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1화 「A carta sem remetente」 문장별 포르투갈어 분석</w:t>
      </w:r>
    </w:p>
    <w:p>
      <w:pPr>
        <w:spacing w:after="20" w:before="0"/>
      </w:pPr>
      <w:r>
        <w:rPr>
          <w:rFonts w:ascii="Arial" w:hAnsi="Arial" w:eastAsia="Malgun Gothic"/>
          <w:color w:val="595959"/>
          <w:sz w:val="18"/>
        </w:rPr>
        <w:t>대본 원문: Fonte_Sigilosa/대본/1부/1화_A_carta_sem_remetente.md (별도 분석 문서이며 원본 대본은 수정하지 않음)</w:t>
      </w:r>
    </w:p>
    <w:p>
      <w:pPr>
        <w:spacing w:after="20" w:before="0"/>
      </w:pPr>
      <w:r>
        <w:rPr>
          <w:rFonts w:ascii="Arial" w:hAnsi="Arial" w:eastAsia="Malgun Gothic"/>
          <w:color w:val="595959"/>
          <w:sz w:val="18"/>
        </w:rPr>
        <w:t>난이도: B1 · 이번 화 문법 초점: 완료과거 vs 미완료과거(완결된 일 / 배경·반복), tu형 구어 명령법(Abre, Lê, Fala, Não abre), ir + 부정사 근접미래(Vou pesquisar, vai perguntar)</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"Ô de casa! Café fresquinho pra agência mais nova da Bela Vista!"</w:t>
      </w:r>
    </w:p>
    <w:p>
      <w:pPr>
        <w:spacing w:after="0" w:before="0"/>
        <w:ind w:left="283"/>
      </w:pPr>
      <w:r>
        <w:rPr>
          <w:rFonts w:ascii="Arial" w:hAnsi="Arial" w:eastAsia="Malgun Gothic"/>
          <w:b/>
          <w:sz w:val="18"/>
        </w:rPr>
        <w:t xml:space="preserve">· 단어: </w:t>
      </w:r>
      <w:r>
        <w:rPr>
          <w:rFonts w:ascii="Arial" w:hAnsi="Arial" w:eastAsia="Malgun Gothic"/>
          <w:sz w:val="18"/>
        </w:rPr>
        <w:t>café(커피, 남성명사) · fresquinho(fresco '신선한'의 축소형 -inho, '갓 만든') · agência(에이전시, 여성명사) · nova(novo '새로운'의 여성형)</w:t>
      </w:r>
    </w:p>
    <w:p>
      <w:pPr>
        <w:spacing w:after="0" w:before="0"/>
        <w:ind w:left="283"/>
      </w:pPr>
      <w:r>
        <w:rPr>
          <w:rFonts w:ascii="Arial" w:hAnsi="Arial" w:eastAsia="Malgun Gothic"/>
          <w:b/>
          <w:sz w:val="18"/>
        </w:rPr>
        <w:t xml:space="preserve">· 문법: </w:t>
      </w:r>
      <w:r>
        <w:rPr>
          <w:rFonts w:ascii="Arial" w:hAnsi="Arial" w:eastAsia="Malgun Gothic"/>
          <w:sz w:val="18"/>
        </w:rPr>
        <w:t>"a agência mais nova da Bela Vista"는 상대 최상급 구조 — 정관사 + 명사 + mais + 형용사 + de(범위). 여기서 de + a = da. pra는 para의 구어 축약이며 pra + a = pra(발음상 pra a가 합쳐짐).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감탄문).</w:t>
      </w:r>
    </w:p>
    <w:p>
      <w:pPr>
        <w:spacing w:after="0" w:before="0"/>
        <w:ind w:left="283"/>
      </w:pPr>
      <w:r>
        <w:rPr>
          <w:rFonts w:ascii="Arial" w:hAnsi="Arial" w:eastAsia="Malgun Gothic"/>
          <w:b/>
          <w:sz w:val="18"/>
        </w:rPr>
        <w:t xml:space="preserve">· 표현: </w:t>
      </w:r>
      <w:r>
        <w:rPr>
          <w:rFonts w:ascii="Arial" w:hAnsi="Arial" w:eastAsia="Malgun Gothic"/>
          <w:sz w:val="18"/>
        </w:rPr>
        <w:t>"Ô de casa!"는 남의 집·가게에 들어서며 주인을 부르는 전통적 인사('계세요!'). 축소형 -inho는 크기보다 친근함·애정을 나타냄.</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"Zé, a gente ainda nem achou a mesa embaixo dessas caixas."</w:t>
      </w:r>
    </w:p>
    <w:p>
      <w:pPr>
        <w:spacing w:after="0" w:before="0"/>
        <w:ind w:left="283"/>
      </w:pPr>
      <w:r>
        <w:rPr>
          <w:rFonts w:ascii="Arial" w:hAnsi="Arial" w:eastAsia="Malgun Gothic"/>
          <w:b/>
          <w:sz w:val="18"/>
        </w:rPr>
        <w:t xml:space="preserve">· 단어: </w:t>
      </w:r>
      <w:r>
        <w:rPr>
          <w:rFonts w:ascii="Arial" w:hAnsi="Arial" w:eastAsia="Malgun Gothic"/>
          <w:sz w:val="18"/>
        </w:rPr>
        <w:t>a gente(우리, 구어 1인칭 복수 대용) · achou(achar '찾다'의 3인칭 단수 완료과거) · mesa(책상) · embaixo de(~ 밑에) · caixas(상자들)</w:t>
      </w:r>
    </w:p>
    <w:p>
      <w:pPr>
        <w:spacing w:after="0" w:before="0"/>
        <w:ind w:left="283"/>
      </w:pPr>
      <w:r>
        <w:rPr>
          <w:rFonts w:ascii="Arial" w:hAnsi="Arial" w:eastAsia="Malgun Gothic"/>
          <w:b/>
          <w:sz w:val="18"/>
        </w:rPr>
        <w:t xml:space="preserve">· 문법: </w:t>
      </w:r>
      <w:r>
        <w:rPr>
          <w:rFonts w:ascii="Arial" w:hAnsi="Arial" w:eastAsia="Malgun Gothic"/>
          <w:sz w:val="18"/>
        </w:rPr>
        <w:t>a gente는 의미상 '우리'지만 동사는 3인칭 단수(achou)로 활용. "ainda nem"은 '아직 ~조차 못 했다'는 강한 부정(nem = não + 강조). dessas = de + essas.</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ainda와 부정어가 결합해 '지금까지 아직 완료되지 않은 일'을 표현(영어 현재완료 부정에 해당).</w:t>
      </w:r>
    </w:p>
    <w:p>
      <w:pPr>
        <w:spacing w:after="0" w:before="0"/>
        <w:ind w:left="283"/>
      </w:pPr>
      <w:r>
        <w:rPr>
          <w:rFonts w:ascii="Arial" w:hAnsi="Arial" w:eastAsia="Malgun Gothic"/>
          <w:b/>
          <w:sz w:val="18"/>
        </w:rPr>
        <w:t xml:space="preserve">· 표현: </w:t>
      </w:r>
      <w:r>
        <w:rPr>
          <w:rFonts w:ascii="Arial" w:hAnsi="Arial" w:eastAsia="Malgun Gothic"/>
          <w:sz w:val="18"/>
        </w:rPr>
        <w:t>a gente + 3인칭 단수는 브라질 구어에서 nós보다 훨씬 흔함.</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"Terceiro dia e ainda cheio de caixa? Tá devagar, hein, Tiago."</w:t>
      </w:r>
    </w:p>
    <w:p>
      <w:pPr>
        <w:spacing w:after="0" w:before="0"/>
        <w:ind w:left="283"/>
      </w:pPr>
      <w:r>
        <w:rPr>
          <w:rFonts w:ascii="Arial" w:hAnsi="Arial" w:eastAsia="Malgun Gothic"/>
          <w:b/>
          <w:sz w:val="18"/>
        </w:rPr>
        <w:t xml:space="preserve">· 단어: </w:t>
      </w:r>
      <w:r>
        <w:rPr>
          <w:rFonts w:ascii="Arial" w:hAnsi="Arial" w:eastAsia="Malgun Gothic"/>
          <w:sz w:val="18"/>
        </w:rPr>
        <w:t>terceiro(세 번째, 서수) · cheio de(~로 가득한) · tá(está의 구어 축약) · devagar(느리게, 부사) · hein(응?/그치?, 감탄사)</w:t>
      </w:r>
    </w:p>
    <w:p>
      <w:pPr>
        <w:spacing w:after="0" w:before="0"/>
        <w:ind w:left="283"/>
      </w:pPr>
      <w:r>
        <w:rPr>
          <w:rFonts w:ascii="Arial" w:hAnsi="Arial" w:eastAsia="Malgun Gothic"/>
          <w:b/>
          <w:sz w:val="18"/>
        </w:rPr>
        <w:t xml:space="preserve">· 문법: </w:t>
      </w:r>
      <w:r>
        <w:rPr>
          <w:rFonts w:ascii="Arial" w:hAnsi="Arial" w:eastAsia="Malgun Gothic"/>
          <w:sz w:val="18"/>
        </w:rPr>
        <w:t>앞부분은 동사 생략 의문문(= "É o terceiro dia e ainda está cheio de caixa?"). "cheio de caixa"처럼 단수 무관사 명사로 집합·양을 나타내는 구어 용법. "Tá devagar"는 estar + 부사로 일시적 상태를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현재직설법(presente do indicativo, tá) — 지금 이 순간의 상태 평가.</w:t>
      </w:r>
    </w:p>
    <w:p>
      <w:pPr>
        <w:spacing w:after="0" w:before="0"/>
        <w:ind w:left="283"/>
      </w:pPr>
      <w:r>
        <w:rPr>
          <w:rFonts w:ascii="Arial" w:hAnsi="Arial" w:eastAsia="Malgun Gothic"/>
          <w:b/>
          <w:sz w:val="18"/>
        </w:rPr>
        <w:t xml:space="preserve">· 표현: </w:t>
      </w:r>
      <w:r>
        <w:rPr>
          <w:rFonts w:ascii="Arial" w:hAnsi="Arial" w:eastAsia="Malgun Gothic"/>
          <w:sz w:val="18"/>
        </w:rPr>
        <w:t>hein은 문장 끝에서 놀림·강조를 더하는 추임새.</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"Devagar e sem dinheiro. Quem paga a conta desse café, Zé?"</w:t>
      </w:r>
    </w:p>
    <w:p>
      <w:pPr>
        <w:spacing w:after="0" w:before="0"/>
        <w:ind w:left="283"/>
      </w:pPr>
      <w:r>
        <w:rPr>
          <w:rFonts w:ascii="Arial" w:hAnsi="Arial" w:eastAsia="Malgun Gothic"/>
          <w:b/>
          <w:sz w:val="18"/>
        </w:rPr>
        <w:t xml:space="preserve">· 단어: </w:t>
      </w:r>
      <w:r>
        <w:rPr>
          <w:rFonts w:ascii="Arial" w:hAnsi="Arial" w:eastAsia="Malgun Gothic"/>
          <w:sz w:val="18"/>
        </w:rPr>
        <w:t>sem(~없이) · dinheiro(돈) · quem(누가, 의문대명사) · paga(pagar '지불하다' 3인칭 단수 현재) · conta(계산서·값)</w:t>
      </w:r>
    </w:p>
    <w:p>
      <w:pPr>
        <w:spacing w:after="0" w:before="0"/>
        <w:ind w:left="283"/>
      </w:pPr>
      <w:r>
        <w:rPr>
          <w:rFonts w:ascii="Arial" w:hAnsi="Arial" w:eastAsia="Malgun Gothic"/>
          <w:b/>
          <w:sz w:val="18"/>
        </w:rPr>
        <w:t xml:space="preserve">· 문법: </w:t>
      </w:r>
      <w:r>
        <w:rPr>
          <w:rFonts w:ascii="Arial" w:hAnsi="Arial" w:eastAsia="Malgun Gothic"/>
          <w:sz w:val="18"/>
        </w:rPr>
        <w:t>첫 문장은 앞 턴의 devagar를 받아 동사를 생략한 응답. 의문사 quem이 주어일 때 동사는 3인칭 단수. desse = de + esse.</w:t>
      </w:r>
    </w:p>
    <w:p>
      <w:pPr>
        <w:spacing w:after="0" w:before="0"/>
        <w:ind w:left="283"/>
      </w:pPr>
      <w:r>
        <w:rPr>
          <w:rFonts w:ascii="Arial" w:hAnsi="Arial" w:eastAsia="Malgun Gothic"/>
          <w:b/>
          <w:sz w:val="18"/>
        </w:rPr>
        <w:t xml:space="preserve">· 시제: </w:t>
      </w:r>
      <w:r>
        <w:rPr>
          <w:rFonts w:ascii="Arial" w:hAnsi="Arial" w:eastAsia="Malgun Gothic"/>
          <w:sz w:val="18"/>
        </w:rPr>
        <w:t>현재직설법(paga) — 지금 상황에 대한 질문(일반적 사실·현재 책임).</w:t>
      </w:r>
    </w:p>
    <w:p>
      <w:pPr>
        <w:spacing w:after="0" w:before="0"/>
        <w:ind w:left="283"/>
      </w:pPr>
      <w:r>
        <w:rPr>
          <w:rFonts w:ascii="Arial" w:hAnsi="Arial" w:eastAsia="Malgun Gothic"/>
          <w:b/>
          <w:sz w:val="18"/>
        </w:rPr>
        <w:t xml:space="preserve">· 표현: </w:t>
      </w:r>
      <w:r>
        <w:rPr>
          <w:rFonts w:ascii="Arial" w:hAnsi="Arial" w:eastAsia="Malgun Gothic"/>
          <w:sz w:val="18"/>
        </w:rPr>
        <w:t>"Quem paga a conta?"는 치아구의 말버릇으로, 이 화의 핵심 복선(→142번). 문자 그대로 '계산서는 누가 내나'이면서 '대가를 누가 치르나'라는 비유 의미.</w:t>
      </w:r>
    </w:p>
    <w:p>
      <w:pPr>
        <w:spacing w:after="20" w:before="100"/>
      </w:pPr>
      <w:r>
        <w:rPr>
          <w:rFonts w:ascii="Arial" w:hAnsi="Arial" w:eastAsia="Malgun Gothic"/>
          <w:b/>
          <w:sz w:val="20"/>
        </w:rPr>
        <w:t xml:space="preserve">5. </w:t>
      </w:r>
      <w:r>
        <w:rPr>
          <w:rFonts w:ascii="Arial" w:hAnsi="Arial" w:eastAsia="Malgun Gothic"/>
          <w:b/>
          <w:color w:val="7F6000"/>
          <w:sz w:val="20"/>
        </w:rPr>
        <w:t>ZÉ</w:t>
      </w:r>
      <w:r>
        <w:rPr>
          <w:rFonts w:ascii="Arial" w:hAnsi="Arial" w:eastAsia="Malgun Gothic"/>
          <w:sz w:val="20"/>
        </w:rPr>
        <w:t xml:space="preserve">  "Hoje é por conta da casa. Amanhã eu começo a anotar."</w:t>
      </w:r>
    </w:p>
    <w:p>
      <w:pPr>
        <w:spacing w:after="0" w:before="0"/>
        <w:ind w:left="283"/>
      </w:pPr>
      <w:r>
        <w:rPr>
          <w:rFonts w:ascii="Arial" w:hAnsi="Arial" w:eastAsia="Malgun Gothic"/>
          <w:b/>
          <w:sz w:val="18"/>
        </w:rPr>
        <w:t xml:space="preserve">· 단어: </w:t>
      </w:r>
      <w:r>
        <w:rPr>
          <w:rFonts w:ascii="Arial" w:hAnsi="Arial" w:eastAsia="Malgun Gothic"/>
          <w:sz w:val="18"/>
        </w:rPr>
        <w:t>hoje(오늘) · por conta da casa(가게 부담으로, 무료로) · amanhã(내일) · começo(começar 1인칭 단수 현재) · anotar(적다, 기록하다)</w:t>
      </w:r>
    </w:p>
    <w:p>
      <w:pPr>
        <w:spacing w:after="0" w:before="0"/>
        <w:ind w:left="283"/>
      </w:pPr>
      <w:r>
        <w:rPr>
          <w:rFonts w:ascii="Arial" w:hAnsi="Arial" w:eastAsia="Malgun Gothic"/>
          <w:b/>
          <w:sz w:val="18"/>
        </w:rPr>
        <w:t xml:space="preserve">· 문법: </w:t>
      </w:r>
      <w:r>
        <w:rPr>
          <w:rFonts w:ascii="Arial" w:hAnsi="Arial" w:eastAsia="Malgun Gothic"/>
          <w:sz w:val="18"/>
        </w:rPr>
        <w:t>"começar a + 부정사"는 '~하기 시작하다' 구문(전치사 a 필수). da = de + a.</w:t>
      </w:r>
    </w:p>
    <w:p>
      <w:pPr>
        <w:spacing w:after="0" w:before="0"/>
        <w:ind w:left="283"/>
      </w:pPr>
      <w:r>
        <w:rPr>
          <w:rFonts w:ascii="Arial" w:hAnsi="Arial" w:eastAsia="Malgun Gothic"/>
          <w:b/>
          <w:sz w:val="18"/>
        </w:rPr>
        <w:t xml:space="preserve">· 시제: </w:t>
      </w:r>
      <w:r>
        <w:rPr>
          <w:rFonts w:ascii="Arial" w:hAnsi="Arial" w:eastAsia="Malgun Gothic"/>
          <w:sz w:val="18"/>
        </w:rPr>
        <w:t>é는 현재직설법(오늘의 사실). começo는 현재형이지만 amanhã와 함께 쓰여 확정된 가까운 미래를 나타냄 — 포르투갈어에서 예정된 미래를 현재형으로 말하는 흔한 용법.</w:t>
      </w:r>
    </w:p>
    <w:p>
      <w:pPr>
        <w:spacing w:after="0" w:before="0"/>
        <w:ind w:left="283"/>
      </w:pPr>
      <w:r>
        <w:rPr>
          <w:rFonts w:ascii="Arial" w:hAnsi="Arial" w:eastAsia="Malgun Gothic"/>
          <w:b/>
          <w:sz w:val="18"/>
        </w:rPr>
        <w:t xml:space="preserve">· 표현: </w:t>
      </w:r>
      <w:r>
        <w:rPr>
          <w:rFonts w:ascii="Arial" w:hAnsi="Arial" w:eastAsia="Malgun Gothic"/>
          <w:sz w:val="18"/>
        </w:rPr>
        <w:t>"por conta da casa"는 '서비스예요/가게가 쏩니다'의 관용구. anotar는 외상 장부에 적는다는 뜻(→15화 복선).</w:t>
      </w:r>
    </w:p>
    <w:p>
      <w:pPr>
        <w:spacing w:after="20" w:before="100"/>
      </w:pPr>
      <w:r>
        <w:rPr>
          <w:rFonts w:ascii="Arial" w:hAnsi="Arial" w:eastAsia="Malgun Gothic"/>
          <w:b/>
          <w:sz w:val="20"/>
        </w:rPr>
        <w:t xml:space="preserve">6. </w:t>
      </w:r>
      <w:r>
        <w:rPr>
          <w:rFonts w:ascii="Arial" w:hAnsi="Arial" w:eastAsia="Malgun Gothic"/>
          <w:b/>
          <w:color w:val="7F6000"/>
          <w:sz w:val="20"/>
        </w:rPr>
        <w:t>HELENA</w:t>
      </w:r>
      <w:r>
        <w:rPr>
          <w:rFonts w:ascii="Arial" w:hAnsi="Arial" w:eastAsia="Malgun Gothic"/>
          <w:sz w:val="20"/>
        </w:rPr>
        <w:t xml:space="preserve">  "Obrigada, Zé. Tem pastel também ou só café?"</w:t>
      </w:r>
    </w:p>
    <w:p>
      <w:pPr>
        <w:spacing w:after="0" w:before="0"/>
        <w:ind w:left="283"/>
      </w:pPr>
      <w:r>
        <w:rPr>
          <w:rFonts w:ascii="Arial" w:hAnsi="Arial" w:eastAsia="Malgun Gothic"/>
          <w:b/>
          <w:sz w:val="18"/>
        </w:rPr>
        <w:t xml:space="preserve">· 단어: </w:t>
      </w:r>
      <w:r>
        <w:rPr>
          <w:rFonts w:ascii="Arial" w:hAnsi="Arial" w:eastAsia="Malgun Gothic"/>
          <w:sz w:val="18"/>
        </w:rPr>
        <w:t>obrigada(고맙습니다, 여성 화자형) · tem(ter 3인칭 단수 현재, 여기선 '있다') · pastel(파스텔, 브라질식 튀김 만두) · também(~도) · só(오직, ~만)</w:t>
      </w:r>
    </w:p>
    <w:p>
      <w:pPr>
        <w:spacing w:after="0" w:before="0"/>
        <w:ind w:left="283"/>
      </w:pPr>
      <w:r>
        <w:rPr>
          <w:rFonts w:ascii="Arial" w:hAnsi="Arial" w:eastAsia="Malgun Gothic"/>
          <w:b/>
          <w:sz w:val="18"/>
        </w:rPr>
        <w:t xml:space="preserve">· 문법: </w:t>
      </w:r>
      <w:r>
        <w:rPr>
          <w:rFonts w:ascii="Arial" w:hAnsi="Arial" w:eastAsia="Malgun Gothic"/>
          <w:sz w:val="18"/>
        </w:rPr>
        <w:t>obrigado/obrigada는 화자의 성에 따라 바뀜(엘레나는 여성이라 obrigada). "Tem + 명사"는 브라질 구어에서 haver 대신 쓰는 비인칭 존재 구문(= Há pastel?).</w:t>
      </w:r>
    </w:p>
    <w:p>
      <w:pPr>
        <w:spacing w:after="0" w:before="0"/>
        <w:ind w:left="283"/>
      </w:pPr>
      <w:r>
        <w:rPr>
          <w:rFonts w:ascii="Arial" w:hAnsi="Arial" w:eastAsia="Malgun Gothic"/>
          <w:b/>
          <w:sz w:val="18"/>
        </w:rPr>
        <w:t xml:space="preserve">· 시제: </w:t>
      </w:r>
      <w:r>
        <w:rPr>
          <w:rFonts w:ascii="Arial" w:hAnsi="Arial" w:eastAsia="Malgun Gothic"/>
          <w:sz w:val="18"/>
        </w:rPr>
        <w:t>현재직설법(tem) — 지금 있는지 묻는 현재 사실.</w:t>
      </w:r>
    </w:p>
    <w:p>
      <w:pPr>
        <w:spacing w:after="0" w:before="0"/>
        <w:ind w:left="283"/>
      </w:pPr>
      <w:r>
        <w:rPr>
          <w:rFonts w:ascii="Arial" w:hAnsi="Arial" w:eastAsia="Malgun Gothic"/>
          <w:b/>
          <w:sz w:val="18"/>
        </w:rPr>
        <w:t xml:space="preserve">· 표현: </w:t>
      </w:r>
      <w:r>
        <w:rPr>
          <w:rFonts w:ascii="Arial" w:hAnsi="Arial" w:eastAsia="Malgun Gothic"/>
          <w:sz w:val="18"/>
        </w:rPr>
        <w:t>pastel은 시장·바에서 파는 대표 간식. 비인칭 ter는 브라질식이며, 유럽 포르투갈어는 haver를 더 씀.</w:t>
      </w:r>
    </w:p>
    <w:p>
      <w:pPr>
        <w:spacing w:after="20" w:before="100"/>
      </w:pPr>
      <w:r>
        <w:rPr>
          <w:rFonts w:ascii="Arial" w:hAnsi="Arial" w:eastAsia="Malgun Gothic"/>
          <w:b/>
          <w:sz w:val="20"/>
        </w:rPr>
        <w:t xml:space="preserve">7. </w:t>
      </w:r>
      <w:r>
        <w:rPr>
          <w:rFonts w:ascii="Arial" w:hAnsi="Arial" w:eastAsia="Malgun Gothic"/>
          <w:b/>
          <w:color w:val="7F6000"/>
          <w:sz w:val="20"/>
        </w:rPr>
        <w:t>ZÉ</w:t>
      </w:r>
      <w:r>
        <w:rPr>
          <w:rFonts w:ascii="Arial" w:hAnsi="Arial" w:eastAsia="Malgun Gothic"/>
          <w:sz w:val="20"/>
        </w:rPr>
        <w:t xml:space="preserve">  "Pastel de queijo saindo às oito, dona Helena. Pra todo mundo."</w:t>
      </w:r>
    </w:p>
    <w:p>
      <w:pPr>
        <w:spacing w:after="0" w:before="0"/>
        <w:ind w:left="283"/>
      </w:pPr>
      <w:r>
        <w:rPr>
          <w:rFonts w:ascii="Arial" w:hAnsi="Arial" w:eastAsia="Malgun Gothic"/>
          <w:b/>
          <w:sz w:val="18"/>
        </w:rPr>
        <w:t xml:space="preserve">· 단어: </w:t>
      </w:r>
      <w:r>
        <w:rPr>
          <w:rFonts w:ascii="Arial" w:hAnsi="Arial" w:eastAsia="Malgun Gothic"/>
          <w:sz w:val="18"/>
        </w:rPr>
        <w:t>queijo(치즈) · saindo(sair '나오다'의 현재분사 gerúndio) · às oito(8시에, a + as = às) · dona(여성 존칭, '~ 여사') · todo mundo(모두, 구어)</w:t>
      </w:r>
    </w:p>
    <w:p>
      <w:pPr>
        <w:spacing w:after="0" w:before="0"/>
        <w:ind w:left="283"/>
      </w:pPr>
      <w:r>
        <w:rPr>
          <w:rFonts w:ascii="Arial" w:hAnsi="Arial" w:eastAsia="Malgun Gothic"/>
          <w:b/>
          <w:sz w:val="18"/>
        </w:rPr>
        <w:t xml:space="preserve">· 문법: </w:t>
      </w:r>
      <w:r>
        <w:rPr>
          <w:rFonts w:ascii="Arial" w:hAnsi="Arial" w:eastAsia="Malgun Gothic"/>
          <w:sz w:val="18"/>
        </w:rPr>
        <w:t>"Pastel saindo"는 estar를 생략한 진행 구문(= O pastel está saindo) — 가게에서 '곧 나옵니다'라고 외치는 말투. 시각 앞 전치사는 a + 정관사 as → às(크라세).</w:t>
      </w:r>
    </w:p>
    <w:p>
      <w:pPr>
        <w:spacing w:after="0" w:before="0"/>
        <w:ind w:left="283"/>
      </w:pPr>
      <w:r>
        <w:rPr>
          <w:rFonts w:ascii="Arial" w:hAnsi="Arial" w:eastAsia="Malgun Gothic"/>
          <w:b/>
          <w:sz w:val="18"/>
        </w:rPr>
        <w:t xml:space="preserve">· 시제: </w:t>
      </w:r>
      <w:r>
        <w:rPr>
          <w:rFonts w:ascii="Arial" w:hAnsi="Arial" w:eastAsia="Malgun Gothic"/>
          <w:sz w:val="18"/>
        </w:rPr>
        <w:t>현재분사(gerúndio)로 진행·임박을 표현. 독립 시제 동사는 없음.</w:t>
      </w:r>
    </w:p>
    <w:p>
      <w:pPr>
        <w:spacing w:after="0" w:before="0"/>
        <w:ind w:left="283"/>
      </w:pPr>
      <w:r>
        <w:rPr>
          <w:rFonts w:ascii="Arial" w:hAnsi="Arial" w:eastAsia="Malgun Gothic"/>
          <w:b/>
          <w:sz w:val="18"/>
        </w:rPr>
        <w:t xml:space="preserve">· 표현: </w:t>
      </w:r>
      <w:r>
        <w:rPr>
          <w:rFonts w:ascii="Arial" w:hAnsi="Arial" w:eastAsia="Malgun Gothic"/>
          <w:sz w:val="18"/>
        </w:rPr>
        <w:t>dona + 이름은 연장자 여성에게 쓰는 정중하고 친근한 호칭. "todo mundo"는 tudo o mundo가 아니라 '모든 사람'을 뜻하는 고정 표현.</w:t>
      </w:r>
    </w:p>
    <w:p>
      <w:pPr>
        <w:spacing w:after="20" w:before="100"/>
      </w:pPr>
      <w:r>
        <w:rPr>
          <w:rFonts w:ascii="Arial" w:hAnsi="Arial" w:eastAsia="Malgun Gothic"/>
          <w:b/>
          <w:sz w:val="20"/>
        </w:rPr>
        <w:t xml:space="preserve">8. </w:t>
      </w:r>
      <w:r>
        <w:rPr>
          <w:rFonts w:ascii="Arial" w:hAnsi="Arial" w:eastAsia="Malgun Gothic"/>
          <w:b/>
          <w:color w:val="7F6000"/>
          <w:sz w:val="20"/>
        </w:rPr>
        <w:t>DIGO</w:t>
      </w:r>
      <w:r>
        <w:rPr>
          <w:rFonts w:ascii="Arial" w:hAnsi="Arial" w:eastAsia="Malgun Gothic"/>
          <w:sz w:val="20"/>
        </w:rPr>
        <w:t xml:space="preserve">  "Eu quero dois. Não, três. Hoje eu nem almocei."</w:t>
      </w:r>
    </w:p>
    <w:p>
      <w:pPr>
        <w:spacing w:after="0" w:before="0"/>
        <w:ind w:left="283"/>
      </w:pPr>
      <w:r>
        <w:rPr>
          <w:rFonts w:ascii="Arial" w:hAnsi="Arial" w:eastAsia="Malgun Gothic"/>
          <w:b/>
          <w:sz w:val="18"/>
        </w:rPr>
        <w:t xml:space="preserve">· 단어: </w:t>
      </w:r>
      <w:r>
        <w:rPr>
          <w:rFonts w:ascii="Arial" w:hAnsi="Arial" w:eastAsia="Malgun Gothic"/>
          <w:sz w:val="18"/>
        </w:rPr>
        <w:t>quero(querer '원하다' 1인칭 단수 현재, 불규칙) · dois/três(둘/셋) · almocei(almoçar '점심 먹다' 1인칭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almoçar의 1인칭 완료과거는 철자 변화 ç → c(almocei, e 앞에서 ç 불필요). "nem + 동사"는 '~조차 안 했다'.</w:t>
      </w:r>
    </w:p>
    <w:p>
      <w:pPr>
        <w:spacing w:after="0" w:before="0"/>
        <w:ind w:left="283"/>
      </w:pPr>
      <w:r>
        <w:rPr>
          <w:rFonts w:ascii="Arial" w:hAnsi="Arial" w:eastAsia="Malgun Gothic"/>
          <w:b/>
          <w:sz w:val="18"/>
        </w:rPr>
        <w:t xml:space="preserve">· 시제: </w:t>
      </w:r>
      <w:r>
        <w:rPr>
          <w:rFonts w:ascii="Arial" w:hAnsi="Arial" w:eastAsia="Malgun Gothic"/>
          <w:sz w:val="18"/>
        </w:rPr>
        <w:t>quero는 현재직설법(지금의 바람). almocei는 완료과거(pretérito perfeito) — 오늘 하루라는 끝난 시간 범위 안의 행위.</w:t>
      </w:r>
    </w:p>
    <w:p>
      <w:pPr>
        <w:spacing w:after="0" w:before="0"/>
        <w:ind w:left="283"/>
      </w:pPr>
      <w:r>
        <w:rPr>
          <w:rFonts w:ascii="Arial" w:hAnsi="Arial" w:eastAsia="Malgun Gothic"/>
          <w:b/>
          <w:sz w:val="18"/>
        </w:rPr>
        <w:t xml:space="preserve">· 표현: </w:t>
      </w:r>
      <w:r>
        <w:rPr>
          <w:rFonts w:ascii="Arial" w:hAnsi="Arial" w:eastAsia="Malgun Gothic"/>
          <w:sz w:val="18"/>
        </w:rPr>
        <w:t>"Não, três."처럼 말을 바로 고치는 자연스러운 구어 리듬.</w:t>
      </w:r>
    </w:p>
    <w:p>
      <w:pPr>
        <w:spacing w:after="20" w:before="100"/>
      </w:pPr>
      <w:r>
        <w:rPr>
          <w:rFonts w:ascii="Arial" w:hAnsi="Arial" w:eastAsia="Malgun Gothic"/>
          <w:b/>
          <w:sz w:val="20"/>
        </w:rPr>
        <w:t xml:space="preserve">9. </w:t>
      </w:r>
      <w:r>
        <w:rPr>
          <w:rFonts w:ascii="Arial" w:hAnsi="Arial" w:eastAsia="Malgun Gothic"/>
          <w:b/>
          <w:color w:val="7F6000"/>
          <w:sz w:val="20"/>
        </w:rPr>
        <w:t>ZÉ</w:t>
      </w:r>
      <w:r>
        <w:rPr>
          <w:rFonts w:ascii="Arial" w:hAnsi="Arial" w:eastAsia="Malgun Gothic"/>
          <w:sz w:val="20"/>
        </w:rPr>
        <w:t xml:space="preserve">  "Três pastéis pro rapaz da planilha. Anotado!"</w:t>
      </w:r>
    </w:p>
    <w:p>
      <w:pPr>
        <w:spacing w:after="0" w:before="0"/>
        <w:ind w:left="283"/>
      </w:pPr>
      <w:r>
        <w:rPr>
          <w:rFonts w:ascii="Arial" w:hAnsi="Arial" w:eastAsia="Malgun Gothic"/>
          <w:b/>
          <w:sz w:val="18"/>
        </w:rPr>
        <w:t xml:space="preserve">· 단어: </w:t>
      </w:r>
      <w:r>
        <w:rPr>
          <w:rFonts w:ascii="Arial" w:hAnsi="Arial" w:eastAsia="Malgun Gothic"/>
          <w:sz w:val="18"/>
        </w:rPr>
        <w:t>pastéis(pastel의 복수, -el → -éis) · rapaz(청년) · planilha(스프레드시트) · anotado(anotar의 과거분사 '적어 둠')</w:t>
      </w:r>
    </w:p>
    <w:p>
      <w:pPr>
        <w:spacing w:after="0" w:before="0"/>
        <w:ind w:left="283"/>
      </w:pPr>
      <w:r>
        <w:rPr>
          <w:rFonts w:ascii="Arial" w:hAnsi="Arial" w:eastAsia="Malgun Gothic"/>
          <w:b/>
          <w:sz w:val="18"/>
        </w:rPr>
        <w:t xml:space="preserve">· 문법: </w:t>
      </w:r>
      <w:r>
        <w:rPr>
          <w:rFonts w:ascii="Arial" w:hAnsi="Arial" w:eastAsia="Malgun Gothic"/>
          <w:sz w:val="18"/>
        </w:rPr>
        <w:t>-el로 끝나는 명사는 복수에서 -éis(pastel → pastéis, papel → papéis). pro = para + o. "Anotado!"는 과거분사 단독으로 '처리됨/접수'를 나타내는 생략 표현(= Está anotado).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과거분사는 완료된 상태를 형용사처럼 표현).</w:t>
      </w:r>
    </w:p>
    <w:p>
      <w:pPr>
        <w:spacing w:after="0" w:before="0"/>
        <w:ind w:left="283"/>
      </w:pPr>
      <w:r>
        <w:rPr>
          <w:rFonts w:ascii="Arial" w:hAnsi="Arial" w:eastAsia="Malgun Gothic"/>
          <w:b/>
          <w:sz w:val="18"/>
        </w:rPr>
        <w:t xml:space="preserve">· 표현: </w:t>
      </w:r>
      <w:r>
        <w:rPr>
          <w:rFonts w:ascii="Arial" w:hAnsi="Arial" w:eastAsia="Malgun Gothic"/>
          <w:sz w:val="18"/>
        </w:rPr>
        <w:t>"o rapaz da planilha"처럼 특징으로 사람을 부르는 친근한 별명 붙이기.</w:t>
      </w:r>
    </w:p>
    <w:p>
      <w:pPr>
        <w:spacing w:after="20" w:before="100"/>
      </w:pPr>
      <w:r>
        <w:rPr>
          <w:rFonts w:ascii="Arial" w:hAnsi="Arial" w:eastAsia="Malgun Gothic"/>
          <w:b/>
          <w:sz w:val="20"/>
        </w:rPr>
        <w:t xml:space="preserve">10. </w:t>
      </w:r>
      <w:r>
        <w:rPr>
          <w:rFonts w:ascii="Arial" w:hAnsi="Arial" w:eastAsia="Malgun Gothic"/>
          <w:b/>
          <w:color w:val="7F6000"/>
          <w:sz w:val="20"/>
        </w:rPr>
        <w:t>DIGO</w:t>
      </w:r>
      <w:r>
        <w:rPr>
          <w:rFonts w:ascii="Arial" w:hAnsi="Arial" w:eastAsia="Malgun Gothic"/>
          <w:sz w:val="20"/>
        </w:rPr>
        <w:t xml:space="preserve">  "Rodrigo, Zé. Mas pode me chamar de Digo. Todo mundo chama."</w:t>
      </w:r>
    </w:p>
    <w:p>
      <w:pPr>
        <w:spacing w:after="0" w:before="0"/>
        <w:ind w:left="283"/>
      </w:pPr>
      <w:r>
        <w:rPr>
          <w:rFonts w:ascii="Arial" w:hAnsi="Arial" w:eastAsia="Malgun Gothic"/>
          <w:b/>
          <w:sz w:val="18"/>
        </w:rPr>
        <w:t xml:space="preserve">· 단어: </w:t>
      </w:r>
      <w:r>
        <w:rPr>
          <w:rFonts w:ascii="Arial" w:hAnsi="Arial" w:eastAsia="Malgun Gothic"/>
          <w:sz w:val="18"/>
        </w:rPr>
        <w:t>pode(poder 3인칭 단수 현재 '~해도 된다') · chamar de(~라고 부르다) · todo mundo(다들)</w:t>
      </w:r>
    </w:p>
    <w:p>
      <w:pPr>
        <w:spacing w:after="0" w:before="0"/>
        <w:ind w:left="283"/>
      </w:pPr>
      <w:r>
        <w:rPr>
          <w:rFonts w:ascii="Arial" w:hAnsi="Arial" w:eastAsia="Malgun Gothic"/>
          <w:b/>
          <w:sz w:val="18"/>
        </w:rPr>
        <w:t xml:space="preserve">· 문법: </w:t>
      </w:r>
      <w:r>
        <w:rPr>
          <w:rFonts w:ascii="Arial" w:hAnsi="Arial" w:eastAsia="Malgun Gothic"/>
          <w:sz w:val="18"/>
        </w:rPr>
        <w:t>"chamar alguém de + 이름"은 '누구를 ~라고 부르다'. 대명사 me가 부정사 chamar 앞에 온 것은 브라질식 proclise(조동사와 본동사 사이, 본동사 앞). 주어 생략된 pode는 3인칭이지만 você(제)를 향한 허락.</w:t>
      </w:r>
    </w:p>
    <w:p>
      <w:pPr>
        <w:spacing w:after="0" w:before="0"/>
        <w:ind w:left="283"/>
      </w:pPr>
      <w:r>
        <w:rPr>
          <w:rFonts w:ascii="Arial" w:hAnsi="Arial" w:eastAsia="Malgun Gothic"/>
          <w:b/>
          <w:sz w:val="18"/>
        </w:rPr>
        <w:t xml:space="preserve">· 시제: </w:t>
      </w:r>
      <w:r>
        <w:rPr>
          <w:rFonts w:ascii="Arial" w:hAnsi="Arial" w:eastAsia="Malgun Gothic"/>
          <w:sz w:val="18"/>
        </w:rPr>
        <w:t>현재직설법 — pode는 허가, chama는 습관적 사실(늘 그렇게 부름).</w:t>
      </w:r>
    </w:p>
    <w:p>
      <w:pPr>
        <w:spacing w:after="0" w:before="0"/>
        <w:ind w:left="283"/>
      </w:pPr>
      <w:r>
        <w:rPr>
          <w:rFonts w:ascii="Arial" w:hAnsi="Arial" w:eastAsia="Malgun Gothic"/>
          <w:b/>
          <w:sz w:val="18"/>
        </w:rPr>
        <w:t xml:space="preserve">· 표현: </w:t>
      </w:r>
      <w:r>
        <w:rPr>
          <w:rFonts w:ascii="Arial" w:hAnsi="Arial" w:eastAsia="Malgun Gothic"/>
          <w:sz w:val="18"/>
        </w:rPr>
        <w:t>Digo는 Rodrigo의 애칭. 브라질에서는 이름 일부를 떼어 애칭으로 만드는 일이 흔함.</w:t>
      </w:r>
    </w:p>
    <w:p>
      <w:pPr>
        <w:spacing w:after="20" w:before="100"/>
      </w:pPr>
      <w:r>
        <w:rPr>
          <w:rFonts w:ascii="Arial" w:hAnsi="Arial" w:eastAsia="Malgun Gothic"/>
          <w:b/>
          <w:sz w:val="20"/>
        </w:rPr>
        <w:t xml:space="preserve">11. </w:t>
      </w:r>
      <w:r>
        <w:rPr>
          <w:rFonts w:ascii="Arial" w:hAnsi="Arial" w:eastAsia="Malgun Gothic"/>
          <w:b/>
          <w:color w:val="7F6000"/>
          <w:sz w:val="20"/>
        </w:rPr>
        <w:t>WESLEY</w:t>
      </w:r>
      <w:r>
        <w:rPr>
          <w:rFonts w:ascii="Arial" w:hAnsi="Arial" w:eastAsia="Malgun Gothic"/>
          <w:sz w:val="20"/>
        </w:rPr>
        <w:t xml:space="preserve">  "Licença! Alguém me ajuda com esse monitor? Pesa mais que a minha moto."</w:t>
      </w:r>
    </w:p>
    <w:p>
      <w:pPr>
        <w:spacing w:after="0" w:before="0"/>
        <w:ind w:left="283"/>
      </w:pPr>
      <w:r>
        <w:rPr>
          <w:rFonts w:ascii="Arial" w:hAnsi="Arial" w:eastAsia="Malgun Gothic"/>
          <w:b/>
          <w:sz w:val="18"/>
        </w:rPr>
        <w:t xml:space="preserve">· 단어: </w:t>
      </w:r>
      <w:r>
        <w:rPr>
          <w:rFonts w:ascii="Arial" w:hAnsi="Arial" w:eastAsia="Malgun Gothic"/>
          <w:sz w:val="18"/>
        </w:rPr>
        <w:t>licença(실례합니다, = com licença) · alguém(누군가) · ajuda(ajudar 3인칭 단수 현재) · pesa(pesar '무게가 나가다') · moto(오토바이, motocicleta 줄임)</w:t>
      </w:r>
    </w:p>
    <w:p>
      <w:pPr>
        <w:spacing w:after="0" w:before="0"/>
        <w:ind w:left="283"/>
      </w:pPr>
      <w:r>
        <w:rPr>
          <w:rFonts w:ascii="Arial" w:hAnsi="Arial" w:eastAsia="Malgun Gothic"/>
          <w:b/>
          <w:sz w:val="18"/>
        </w:rPr>
        <w:t xml:space="preserve">· 문법: </w:t>
      </w:r>
      <w:r>
        <w:rPr>
          <w:rFonts w:ascii="Arial" w:hAnsi="Arial" w:eastAsia="Malgun Gothic"/>
          <w:sz w:val="18"/>
        </w:rPr>
        <w:t>"Alguém me ajuda?"는 현재형 의문문으로 부탁하는 구어 화법. 대명사 me는 동사 앞(proclise). "mais que"는 비교급(= mais do que).</w:t>
      </w:r>
    </w:p>
    <w:p>
      <w:pPr>
        <w:spacing w:after="0" w:before="0"/>
        <w:ind w:left="283"/>
      </w:pPr>
      <w:r>
        <w:rPr>
          <w:rFonts w:ascii="Arial" w:hAnsi="Arial" w:eastAsia="Malgun Gothic"/>
          <w:b/>
          <w:sz w:val="18"/>
        </w:rPr>
        <w:t xml:space="preserve">· 시제: </w:t>
      </w:r>
      <w:r>
        <w:rPr>
          <w:rFonts w:ascii="Arial" w:hAnsi="Arial" w:eastAsia="Malgun Gothic"/>
          <w:sz w:val="18"/>
        </w:rPr>
        <w:t>현재직설법 — ajuda는 즉석 부탁(현재형으로 정중한 요청), pesa는 일반적 사실.</w:t>
      </w:r>
    </w:p>
    <w:p>
      <w:pPr>
        <w:spacing w:after="0" w:before="0"/>
        <w:ind w:left="283"/>
      </w:pPr>
      <w:r>
        <w:rPr>
          <w:rFonts w:ascii="Arial" w:hAnsi="Arial" w:eastAsia="Malgun Gothic"/>
          <w:b/>
          <w:sz w:val="18"/>
        </w:rPr>
        <w:t xml:space="preserve">· 표현: </w:t>
      </w:r>
      <w:r>
        <w:rPr>
          <w:rFonts w:ascii="Arial" w:hAnsi="Arial" w:eastAsia="Malgun Gothic"/>
          <w:sz w:val="18"/>
        </w:rPr>
        <w:t>"Licença!"는 지나가거나 들어갈 때 쓰는 'com licença'의 축약.</w:t>
      </w:r>
    </w:p>
    <w:p>
      <w:pPr>
        <w:spacing w:after="20" w:before="100"/>
      </w:pPr>
      <w:r>
        <w:rPr>
          <w:rFonts w:ascii="Arial" w:hAnsi="Arial" w:eastAsia="Malgun Gothic"/>
          <w:b/>
          <w:sz w:val="20"/>
        </w:rPr>
        <w:t xml:space="preserve">12. </w:t>
      </w:r>
      <w:r>
        <w:rPr>
          <w:rFonts w:ascii="Arial" w:hAnsi="Arial" w:eastAsia="Malgun Gothic"/>
          <w:b/>
          <w:color w:val="7F6000"/>
          <w:sz w:val="20"/>
        </w:rPr>
        <w:t>ANA CLARA</w:t>
      </w:r>
      <w:r>
        <w:rPr>
          <w:rFonts w:ascii="Arial" w:hAnsi="Arial" w:eastAsia="Malgun Gothic"/>
          <w:sz w:val="20"/>
        </w:rPr>
        <w:t xml:space="preserve">  "Deixa comigo, Wesley. Segura desse lado, mano."</w:t>
      </w:r>
    </w:p>
    <w:p>
      <w:pPr>
        <w:spacing w:after="0" w:before="0"/>
        <w:ind w:left="283"/>
      </w:pPr>
      <w:r>
        <w:rPr>
          <w:rFonts w:ascii="Arial" w:hAnsi="Arial" w:eastAsia="Malgun Gothic"/>
          <w:b/>
          <w:sz w:val="18"/>
        </w:rPr>
        <w:t xml:space="preserve">· 단어: </w:t>
      </w:r>
      <w:r>
        <w:rPr>
          <w:rFonts w:ascii="Arial" w:hAnsi="Arial" w:eastAsia="Malgun Gothic"/>
          <w:sz w:val="18"/>
        </w:rPr>
        <w:t>deixa(deixar '두다, 맡기다' 명령) · comigo(나와 함께, com + mim) · segura(segurar '잡다' 명령) · lado(쪽, 편) · mano(형/야, 친구 호칭)</w:t>
      </w:r>
    </w:p>
    <w:p>
      <w:pPr>
        <w:spacing w:after="0" w:before="0"/>
        <w:ind w:left="283"/>
      </w:pPr>
      <w:r>
        <w:rPr>
          <w:rFonts w:ascii="Arial" w:hAnsi="Arial" w:eastAsia="Malgun Gothic"/>
          <w:b/>
          <w:sz w:val="18"/>
        </w:rPr>
        <w:t xml:space="preserve">· 문법: </w:t>
      </w:r>
      <w:r>
        <w:rPr>
          <w:rFonts w:ascii="Arial" w:hAnsi="Arial" w:eastAsia="Malgun Gothic"/>
          <w:sz w:val="18"/>
        </w:rPr>
        <w:t>deixa, segura는 tu형 긍정 명령(= 3인칭 단수 현재와 같은 형태)으로, 브라질 구어에서는 você에게도 이 형태를 씀. comigo는 com + mim의 특수 결합형. desse = de + esse.</w:t>
      </w:r>
    </w:p>
    <w:p>
      <w:pPr>
        <w:spacing w:after="0" w:before="0"/>
        <w:ind w:left="283"/>
      </w:pPr>
      <w:r>
        <w:rPr>
          <w:rFonts w:ascii="Arial" w:hAnsi="Arial" w:eastAsia="Malgun Gothic"/>
          <w:b/>
          <w:sz w:val="18"/>
        </w:rPr>
        <w:t xml:space="preserve">· 시제: </w:t>
      </w:r>
      <w:r>
        <w:rPr>
          <w:rFonts w:ascii="Arial" w:hAnsi="Arial" w:eastAsia="Malgun Gothic"/>
          <w:sz w:val="18"/>
        </w:rPr>
        <w:t>명령법(imperativo) — 즉각적인 행동 지시.</w:t>
      </w:r>
    </w:p>
    <w:p>
      <w:pPr>
        <w:spacing w:after="0" w:before="0"/>
        <w:ind w:left="283"/>
      </w:pPr>
      <w:r>
        <w:rPr>
          <w:rFonts w:ascii="Arial" w:hAnsi="Arial" w:eastAsia="Malgun Gothic"/>
          <w:b/>
          <w:sz w:val="18"/>
        </w:rPr>
        <w:t xml:space="preserve">· 표현: </w:t>
      </w:r>
      <w:r>
        <w:rPr>
          <w:rFonts w:ascii="Arial" w:hAnsi="Arial" w:eastAsia="Malgun Gothic"/>
          <w:sz w:val="18"/>
        </w:rPr>
        <w:t>"Deixa comigo"는 '나한테 맡겨'라는 관용 표현. mano는 상파울루 구어의 친구 호칭(irmão에서 유래).</w:t>
      </w:r>
    </w:p>
    <w:p>
      <w:pPr>
        <w:spacing w:after="20" w:before="100"/>
      </w:pPr>
      <w:r>
        <w:rPr>
          <w:rFonts w:ascii="Arial" w:hAnsi="Arial" w:eastAsia="Malgun Gothic"/>
          <w:b/>
          <w:sz w:val="20"/>
        </w:rPr>
        <w:t xml:space="preserve">13. </w:t>
      </w:r>
      <w:r>
        <w:rPr>
          <w:rFonts w:ascii="Arial" w:hAnsi="Arial" w:eastAsia="Malgun Gothic"/>
          <w:b/>
          <w:color w:val="7F6000"/>
          <w:sz w:val="20"/>
        </w:rPr>
        <w:t>WESLEY</w:t>
      </w:r>
      <w:r>
        <w:rPr>
          <w:rFonts w:ascii="Arial" w:hAnsi="Arial" w:eastAsia="Malgun Gothic"/>
          <w:sz w:val="20"/>
        </w:rPr>
        <w:t xml:space="preserve">  "Cuidado com a escada. O terceiro degrau tá solto."</w:t>
      </w:r>
    </w:p>
    <w:p>
      <w:pPr>
        <w:spacing w:after="0" w:before="0"/>
        <w:ind w:left="283"/>
      </w:pPr>
      <w:r>
        <w:rPr>
          <w:rFonts w:ascii="Arial" w:hAnsi="Arial" w:eastAsia="Malgun Gothic"/>
          <w:b/>
          <w:sz w:val="18"/>
        </w:rPr>
        <w:t xml:space="preserve">· 단어: </w:t>
      </w:r>
      <w:r>
        <w:rPr>
          <w:rFonts w:ascii="Arial" w:hAnsi="Arial" w:eastAsia="Malgun Gothic"/>
          <w:sz w:val="18"/>
        </w:rPr>
        <w:t>cuidado com(~ 조심) · escada(계단) · degrau(계단 한 칸) · solto(느슨한, 헐거운; soltar의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"Cuidado com + 명사"는 동사 없는 경고 표현(= Tenha cuidado com...). "tá solto"는 estar + 형용사로 일시적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현재직설법(tá) — 지금의 상태.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 </w:t>
      </w:r>
      <w:r>
        <w:rPr>
          <w:rFonts w:ascii="Arial" w:hAnsi="Arial" w:eastAsia="Malgun Gothic"/>
          <w:b/>
          <w:color w:val="7F6000"/>
          <w:sz w:val="20"/>
        </w:rPr>
        <w:t>BEATRIZ</w:t>
      </w:r>
      <w:r>
        <w:rPr>
          <w:rFonts w:ascii="Arial" w:hAnsi="Arial" w:eastAsia="Malgun Gothic"/>
          <w:sz w:val="20"/>
        </w:rPr>
        <w:t xml:space="preserve">  "O terceiro degrau, a tomada da copa e a janela. Já fiz uma lista."</w:t>
      </w:r>
    </w:p>
    <w:p>
      <w:pPr>
        <w:spacing w:after="0" w:before="0"/>
        <w:ind w:left="283"/>
      </w:pPr>
      <w:r>
        <w:rPr>
          <w:rFonts w:ascii="Arial" w:hAnsi="Arial" w:eastAsia="Malgun Gothic"/>
          <w:b/>
          <w:sz w:val="18"/>
        </w:rPr>
        <w:t xml:space="preserve">· 단어: </w:t>
      </w:r>
      <w:r>
        <w:rPr>
          <w:rFonts w:ascii="Arial" w:hAnsi="Arial" w:eastAsia="Malgun Gothic"/>
          <w:sz w:val="18"/>
        </w:rPr>
        <w:t>tomada(콘센트) · copa(탕비실, 작은 주방) · janela(창문) · fiz(fazer 1인칭 단수 완료과거, 불규칙) · lista(목록)</w:t>
      </w:r>
    </w:p>
    <w:p>
      <w:pPr>
        <w:spacing w:after="0" w:before="0"/>
        <w:ind w:left="283"/>
      </w:pPr>
      <w:r>
        <w:rPr>
          <w:rFonts w:ascii="Arial" w:hAnsi="Arial" w:eastAsia="Malgun Gothic"/>
          <w:b/>
          <w:sz w:val="18"/>
        </w:rPr>
        <w:t xml:space="preserve">· 문법: </w:t>
      </w:r>
      <w:r>
        <w:rPr>
          <w:rFonts w:ascii="Arial" w:hAnsi="Arial" w:eastAsia="Malgun Gothic"/>
          <w:sz w:val="18"/>
        </w:rPr>
        <w:t>앞은 명사 나열(문제 목록). já + 완료과거 = '이미 ~했다'. fazer의 완료과거는 불규칙(fiz, fez, fizemos, fizeram).</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이미 끝난 행위(목록 작성 완료).</w:t>
      </w:r>
    </w:p>
    <w:p>
      <w:pPr>
        <w:spacing w:after="0" w:before="0"/>
        <w:ind w:left="283"/>
      </w:pPr>
      <w:r>
        <w:rPr>
          <w:rFonts w:ascii="Arial" w:hAnsi="Arial" w:eastAsia="Malgun Gothic"/>
          <w:b/>
          <w:sz w:val="18"/>
        </w:rPr>
        <w:t xml:space="preserve">· 표현: </w:t>
      </w:r>
      <w:r>
        <w:rPr>
          <w:rFonts w:ascii="Arial" w:hAnsi="Arial" w:eastAsia="Malgun Gothic"/>
          <w:sz w:val="18"/>
        </w:rPr>
        <w:t>copa는 사무실·집의 간이 주방을 뜻하는 브라질 어휘.</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"Uma lista de reclamações, doutora Beatriz?"</w:t>
      </w:r>
    </w:p>
    <w:p>
      <w:pPr>
        <w:spacing w:after="0" w:before="0"/>
        <w:ind w:left="283"/>
      </w:pPr>
      <w:r>
        <w:rPr>
          <w:rFonts w:ascii="Arial" w:hAnsi="Arial" w:eastAsia="Malgun Gothic"/>
          <w:b/>
          <w:sz w:val="18"/>
        </w:rPr>
        <w:t xml:space="preserve">· 단어: </w:t>
      </w:r>
      <w:r>
        <w:rPr>
          <w:rFonts w:ascii="Arial" w:hAnsi="Arial" w:eastAsia="Malgun Gothic"/>
          <w:sz w:val="18"/>
        </w:rPr>
        <w:t>reclamações(reclamação '불평'의 복수, -ção → -ções) · doutora(doutor의 여성형, 존칭)</w:t>
      </w:r>
    </w:p>
    <w:p>
      <w:pPr>
        <w:spacing w:after="0" w:before="0"/>
        <w:ind w:left="283"/>
      </w:pPr>
      <w:r>
        <w:rPr>
          <w:rFonts w:ascii="Arial" w:hAnsi="Arial" w:eastAsia="Malgun Gothic"/>
          <w:b/>
          <w:sz w:val="18"/>
        </w:rPr>
        <w:t xml:space="preserve">· 문법: </w:t>
      </w:r>
      <w:r>
        <w:rPr>
          <w:rFonts w:ascii="Arial" w:hAnsi="Arial" w:eastAsia="Malgun Gothic"/>
          <w:sz w:val="18"/>
        </w:rPr>
        <w:t>동사 없는 반문 의문문. -ção로 끝나는 명사의 복수는 -ções.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doutora는 변호사·의사에게 붙이는 브라질식 존칭(학위와 무관). 여기서는 살짝 놀리는 말투.</w:t>
      </w:r>
    </w:p>
    <w:p>
      <w:pPr>
        <w:spacing w:after="20" w:before="100"/>
      </w:pPr>
      <w:r>
        <w:rPr>
          <w:rFonts w:ascii="Arial" w:hAnsi="Arial" w:eastAsia="Malgun Gothic"/>
          <w:b/>
          <w:sz w:val="20"/>
        </w:rPr>
        <w:t xml:space="preserve">16. </w:t>
      </w:r>
      <w:r>
        <w:rPr>
          <w:rFonts w:ascii="Arial" w:hAnsi="Arial" w:eastAsia="Malgun Gothic"/>
          <w:b/>
          <w:color w:val="7F6000"/>
          <w:sz w:val="20"/>
        </w:rPr>
        <w:t>BEATRIZ</w:t>
      </w:r>
      <w:r>
        <w:rPr>
          <w:rFonts w:ascii="Arial" w:hAnsi="Arial" w:eastAsia="Malgun Gothic"/>
          <w:sz w:val="20"/>
        </w:rPr>
        <w:t xml:space="preserve">  "Uma lista de riscos. É o meu trabalho, Tiago."</w:t>
      </w:r>
    </w:p>
    <w:p>
      <w:pPr>
        <w:spacing w:after="0" w:before="0"/>
        <w:ind w:left="283"/>
      </w:pPr>
      <w:r>
        <w:rPr>
          <w:rFonts w:ascii="Arial" w:hAnsi="Arial" w:eastAsia="Malgun Gothic"/>
          <w:b/>
          <w:sz w:val="18"/>
        </w:rPr>
        <w:t xml:space="preserve">· 단어: </w:t>
      </w:r>
      <w:r>
        <w:rPr>
          <w:rFonts w:ascii="Arial" w:hAnsi="Arial" w:eastAsia="Malgun Gothic"/>
          <w:sz w:val="18"/>
        </w:rPr>
        <w:t>riscos(risco '위험'의 복수) · trabalho(일, 업무)</w:t>
      </w:r>
    </w:p>
    <w:p>
      <w:pPr>
        <w:spacing w:after="0" w:before="0"/>
        <w:ind w:left="283"/>
      </w:pPr>
      <w:r>
        <w:rPr>
          <w:rFonts w:ascii="Arial" w:hAnsi="Arial" w:eastAsia="Malgun Gothic"/>
          <w:b/>
          <w:sz w:val="18"/>
        </w:rPr>
        <w:t xml:space="preserve">· 문법: </w:t>
      </w:r>
      <w:r>
        <w:rPr>
          <w:rFonts w:ascii="Arial" w:hAnsi="Arial" w:eastAsia="Malgun Gothic"/>
          <w:sz w:val="18"/>
        </w:rPr>
        <w:t>상대의 말을 같은 틀로 고쳐 말하는 응답(reclamações → riscos). 소유사 앞 정관사(o meu)는 브라질에서 선택적.</w:t>
      </w:r>
    </w:p>
    <w:p>
      <w:pPr>
        <w:spacing w:after="0" w:before="0"/>
        <w:ind w:left="283"/>
      </w:pPr>
      <w:r>
        <w:rPr>
          <w:rFonts w:ascii="Arial" w:hAnsi="Arial" w:eastAsia="Malgun Gothic"/>
          <w:b/>
          <w:sz w:val="18"/>
        </w:rPr>
        <w:t xml:space="preserve">· 시제: </w:t>
      </w:r>
      <w:r>
        <w:rPr>
          <w:rFonts w:ascii="Arial" w:hAnsi="Arial" w:eastAsia="Malgun Gothic"/>
          <w:sz w:val="18"/>
        </w:rPr>
        <w:t>현재직설법(é) — 직업·역할이라는 지속적 사실.</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17. </w:t>
      </w:r>
      <w:r>
        <w:rPr>
          <w:rFonts w:ascii="Arial" w:hAnsi="Arial" w:eastAsia="Malgun Gothic"/>
          <w:b/>
          <w:color w:val="7F6000"/>
          <w:sz w:val="20"/>
        </w:rPr>
        <w:t>ZÉ</w:t>
      </w:r>
      <w:r>
        <w:rPr>
          <w:rFonts w:ascii="Arial" w:hAnsi="Arial" w:eastAsia="Malgun Gothic"/>
          <w:sz w:val="20"/>
        </w:rPr>
        <w:t xml:space="preserve">  "Bom, vou descer. O bar fecha às dez. Qualquer coisa, é só gritar."</w:t>
      </w:r>
    </w:p>
    <w:p>
      <w:pPr>
        <w:spacing w:after="0" w:before="0"/>
        <w:ind w:left="283"/>
      </w:pPr>
      <w:r>
        <w:rPr>
          <w:rFonts w:ascii="Arial" w:hAnsi="Arial" w:eastAsia="Malgun Gothic"/>
          <w:b/>
          <w:sz w:val="18"/>
        </w:rPr>
        <w:t xml:space="preserve">· 단어: </w:t>
      </w:r>
      <w:r>
        <w:rPr>
          <w:rFonts w:ascii="Arial" w:hAnsi="Arial" w:eastAsia="Malgun Gothic"/>
          <w:sz w:val="18"/>
        </w:rPr>
        <w:t>bom(자, 담화표지) · descer(내려가다) · fecha(fechar '닫다' 3인칭 단수 현재) · qualquer coisa(무슨 일이든) · gritar(소리치다)</w:t>
      </w:r>
    </w:p>
    <w:p>
      <w:pPr>
        <w:spacing w:after="0" w:before="0"/>
        <w:ind w:left="283"/>
      </w:pPr>
      <w:r>
        <w:rPr>
          <w:rFonts w:ascii="Arial" w:hAnsi="Arial" w:eastAsia="Malgun Gothic"/>
          <w:b/>
          <w:sz w:val="18"/>
        </w:rPr>
        <w:t xml:space="preserve">· 문법: </w:t>
      </w:r>
      <w:r>
        <w:rPr>
          <w:rFonts w:ascii="Arial" w:hAnsi="Arial" w:eastAsia="Malgun Gothic"/>
          <w:sz w:val="18"/>
        </w:rPr>
        <w:t>"vou descer"는 ir + 부정사 근접미래. "é só + 부정사"는 '~하기만 하면 된다'는 관용 구문.</w:t>
      </w:r>
    </w:p>
    <w:p>
      <w:pPr>
        <w:spacing w:after="0" w:before="0"/>
        <w:ind w:left="283"/>
      </w:pPr>
      <w:r>
        <w:rPr>
          <w:rFonts w:ascii="Arial" w:hAnsi="Arial" w:eastAsia="Malgun Gothic"/>
          <w:b/>
          <w:sz w:val="18"/>
        </w:rPr>
        <w:t xml:space="preserve">· 시제: </w:t>
      </w:r>
      <w:r>
        <w:rPr>
          <w:rFonts w:ascii="Arial" w:hAnsi="Arial" w:eastAsia="Malgun Gothic"/>
          <w:sz w:val="18"/>
        </w:rPr>
        <w:t>vou descer는 근접미래(futuro perifrástico) — 곧 할 일. fecha는 현재직설법으로 정해진 영업시간(규칙적 사실).</w:t>
      </w:r>
    </w:p>
    <w:p>
      <w:pPr>
        <w:spacing w:after="0" w:before="0"/>
        <w:ind w:left="283"/>
      </w:pPr>
      <w:r>
        <w:rPr>
          <w:rFonts w:ascii="Arial" w:hAnsi="Arial" w:eastAsia="Malgun Gothic"/>
          <w:b/>
          <w:sz w:val="18"/>
        </w:rPr>
        <w:t xml:space="preserve">· 표현: </w:t>
      </w:r>
      <w:r>
        <w:rPr>
          <w:rFonts w:ascii="Arial" w:hAnsi="Arial" w:eastAsia="Malgun Gothic"/>
          <w:sz w:val="18"/>
        </w:rPr>
        <w:t>"Qualquer coisa, …"는 '무슨 일 있으면' 뒤 조건절을 생략한 구어 표현.</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"Valeu, Zé. Pessoal, cinco minutos e a gente começa a reunião."</w:t>
      </w:r>
    </w:p>
    <w:p>
      <w:pPr>
        <w:spacing w:after="0" w:before="0"/>
        <w:ind w:left="283"/>
      </w:pPr>
      <w:r>
        <w:rPr>
          <w:rFonts w:ascii="Arial" w:hAnsi="Arial" w:eastAsia="Malgun Gothic"/>
          <w:b/>
          <w:sz w:val="18"/>
        </w:rPr>
        <w:t xml:space="preserve">· 단어: </w:t>
      </w:r>
      <w:r>
        <w:rPr>
          <w:rFonts w:ascii="Arial" w:hAnsi="Arial" w:eastAsia="Malgun Gothic"/>
          <w:sz w:val="18"/>
        </w:rPr>
        <w:t>valeu(고마워, 구어) · pessoal(여러분, 집합 호칭) · minutos(분) · começa(começar 3인칭 단수 현재) · reunião(회의)</w:t>
      </w:r>
    </w:p>
    <w:p>
      <w:pPr>
        <w:spacing w:after="0" w:before="0"/>
        <w:ind w:left="283"/>
      </w:pPr>
      <w:r>
        <w:rPr>
          <w:rFonts w:ascii="Arial" w:hAnsi="Arial" w:eastAsia="Malgun Gothic"/>
          <w:b/>
          <w:sz w:val="18"/>
        </w:rPr>
        <w:t xml:space="preserve">· 문법: </w:t>
      </w:r>
      <w:r>
        <w:rPr>
          <w:rFonts w:ascii="Arial" w:hAnsi="Arial" w:eastAsia="Malgun Gothic"/>
          <w:sz w:val="18"/>
        </w:rPr>
        <w:t>"명사구 + e + 문장"은 '~ 후에 …한다'는 구어 구조(cinco minutos e... = 5분 뒤에). a gente + 3인칭 단수(começa).</w:t>
      </w:r>
    </w:p>
    <w:p>
      <w:pPr>
        <w:spacing w:after="0" w:before="0"/>
        <w:ind w:left="283"/>
      </w:pPr>
      <w:r>
        <w:rPr>
          <w:rFonts w:ascii="Arial" w:hAnsi="Arial" w:eastAsia="Malgun Gothic"/>
          <w:b/>
          <w:sz w:val="18"/>
        </w:rPr>
        <w:t xml:space="preserve">· 시제: </w:t>
      </w:r>
      <w:r>
        <w:rPr>
          <w:rFonts w:ascii="Arial" w:hAnsi="Arial" w:eastAsia="Malgun Gothic"/>
          <w:sz w:val="18"/>
        </w:rPr>
        <w:t>현재직설법(começa) — 가까운 미래의 확정된 계획을 현재형으로 표현.</w:t>
      </w:r>
    </w:p>
    <w:p>
      <w:pPr>
        <w:spacing w:after="0" w:before="0"/>
        <w:ind w:left="283"/>
      </w:pPr>
      <w:r>
        <w:rPr>
          <w:rFonts w:ascii="Arial" w:hAnsi="Arial" w:eastAsia="Malgun Gothic"/>
          <w:b/>
          <w:sz w:val="18"/>
        </w:rPr>
        <w:t xml:space="preserve">· 표현: </w:t>
      </w:r>
      <w:r>
        <w:rPr>
          <w:rFonts w:ascii="Arial" w:hAnsi="Arial" w:eastAsia="Malgun Gothic"/>
          <w:sz w:val="18"/>
        </w:rPr>
        <w:t>valeu는 valer의 완료과거형이 감사 인사로 굳은 것. pessoal은 '사람들'을 뜻하는 집단 호칭.</w:t>
      </w:r>
    </w:p>
    <w:p>
      <w:pPr>
        <w:spacing w:after="20" w:before="100"/>
      </w:pPr>
      <w:r>
        <w:rPr>
          <w:rFonts w:ascii="Arial" w:hAnsi="Arial" w:eastAsia="Malgun Gothic"/>
          <w:b/>
          <w:sz w:val="20"/>
        </w:rPr>
        <w:t xml:space="preserve">19. </w:t>
      </w:r>
      <w:r>
        <w:rPr>
          <w:rFonts w:ascii="Arial" w:hAnsi="Arial" w:eastAsia="Malgun Gothic"/>
          <w:b/>
          <w:color w:val="7F6000"/>
          <w:sz w:val="20"/>
        </w:rPr>
        <w:t>HELENA</w:t>
      </w:r>
      <w:r>
        <w:rPr>
          <w:rFonts w:ascii="Arial" w:hAnsi="Arial" w:eastAsia="Malgun Gothic"/>
          <w:sz w:val="20"/>
        </w:rPr>
        <w:t xml:space="preserve">  "Reunião de pauta no terceiro dia. Isso é bom sinal."</w:t>
      </w:r>
    </w:p>
    <w:p>
      <w:pPr>
        <w:spacing w:after="0" w:before="0"/>
        <w:ind w:left="283"/>
      </w:pPr>
      <w:r>
        <w:rPr>
          <w:rFonts w:ascii="Arial" w:hAnsi="Arial" w:eastAsia="Malgun Gothic"/>
          <w:b/>
          <w:sz w:val="18"/>
        </w:rPr>
        <w:t xml:space="preserve">· 단어: </w:t>
      </w:r>
      <w:r>
        <w:rPr>
          <w:rFonts w:ascii="Arial" w:hAnsi="Arial" w:eastAsia="Malgun Gothic"/>
          <w:sz w:val="18"/>
        </w:rPr>
        <w:t>reunião de pauta(기사 기획 회의) · pauta(기삿거리, 취재 아이템) · sinal(징조, 신호)</w:t>
      </w:r>
    </w:p>
    <w:p>
      <w:pPr>
        <w:spacing w:after="0" w:before="0"/>
        <w:ind w:left="283"/>
      </w:pPr>
      <w:r>
        <w:rPr>
          <w:rFonts w:ascii="Arial" w:hAnsi="Arial" w:eastAsia="Malgun Gothic"/>
          <w:b/>
          <w:sz w:val="18"/>
        </w:rPr>
        <w:t xml:space="preserve">· 문법: </w:t>
      </w:r>
      <w:r>
        <w:rPr>
          <w:rFonts w:ascii="Arial" w:hAnsi="Arial" w:eastAsia="Malgun Gothic"/>
          <w:sz w:val="18"/>
        </w:rPr>
        <w:t>첫 문장은 동사 없는 명사구. "bom sinal"은 관사 없이 쓰는 고정적 표현(= um bom sinal). no = em + o.</w:t>
      </w:r>
    </w:p>
    <w:p>
      <w:pPr>
        <w:spacing w:after="0" w:before="0"/>
        <w:ind w:left="283"/>
      </w:pPr>
      <w:r>
        <w:rPr>
          <w:rFonts w:ascii="Arial" w:hAnsi="Arial" w:eastAsia="Malgun Gothic"/>
          <w:b/>
          <w:sz w:val="18"/>
        </w:rPr>
        <w:t xml:space="preserve">· 시제: </w:t>
      </w:r>
      <w:r>
        <w:rPr>
          <w:rFonts w:ascii="Arial" w:hAnsi="Arial" w:eastAsia="Malgun Gothic"/>
          <w:sz w:val="18"/>
        </w:rPr>
        <w:t>현재직설법(é) — 현재 상황에 대한 평가.</w:t>
      </w:r>
    </w:p>
    <w:p>
      <w:pPr>
        <w:spacing w:after="0" w:before="0"/>
        <w:ind w:left="283"/>
      </w:pPr>
      <w:r>
        <w:rPr>
          <w:rFonts w:ascii="Arial" w:hAnsi="Arial" w:eastAsia="Malgun Gothic"/>
          <w:b/>
          <w:sz w:val="18"/>
        </w:rPr>
        <w:t xml:space="preserve">· 표현: </w:t>
      </w:r>
      <w:r>
        <w:rPr>
          <w:rFonts w:ascii="Arial" w:hAnsi="Arial" w:eastAsia="Malgun Gothic"/>
          <w:sz w:val="18"/>
        </w:rPr>
        <w:t>pauta는 언론계 핵심 용어(→ 제작 메모).</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"Ou é desespero. Ainda não temos nenhuma pauta, Helena."</w:t>
      </w:r>
    </w:p>
    <w:p>
      <w:pPr>
        <w:spacing w:after="0" w:before="0"/>
        <w:ind w:left="283"/>
      </w:pPr>
      <w:r>
        <w:rPr>
          <w:rFonts w:ascii="Arial" w:hAnsi="Arial" w:eastAsia="Malgun Gothic"/>
          <w:b/>
          <w:sz w:val="18"/>
        </w:rPr>
        <w:t xml:space="preserve">· 단어: </w:t>
      </w:r>
      <w:r>
        <w:rPr>
          <w:rFonts w:ascii="Arial" w:hAnsi="Arial" w:eastAsia="Malgun Gothic"/>
          <w:sz w:val="18"/>
        </w:rPr>
        <w:t>ou(또는) · desespero(절망, 절박함) · temos(ter 1인칭 복수 현재) · nenhuma(nenhum '하나도 ~ 않은'의 여성형)</w:t>
      </w:r>
    </w:p>
    <w:p>
      <w:pPr>
        <w:spacing w:after="0" w:before="0"/>
        <w:ind w:left="283"/>
      </w:pPr>
      <w:r>
        <w:rPr>
          <w:rFonts w:ascii="Arial" w:hAnsi="Arial" w:eastAsia="Malgun Gothic"/>
          <w:b/>
          <w:sz w:val="18"/>
        </w:rPr>
        <w:t xml:space="preserve">· 문법: </w:t>
      </w:r>
      <w:r>
        <w:rPr>
          <w:rFonts w:ascii="Arial" w:hAnsi="Arial" w:eastAsia="Malgun Gothic"/>
          <w:sz w:val="18"/>
        </w:rPr>
        <w:t>não + 동사 + nenhum(a)는 이중부정이 정상인 포르투갈어 구조(부정어가 동사 뒤에 오면 não가 필요). nenhuma는 pauta(여성)에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없는 상태.</w:t>
      </w:r>
    </w:p>
    <w:p>
      <w:pPr>
        <w:spacing w:after="0" w:before="0"/>
        <w:ind w:left="283"/>
      </w:pPr>
      <w:r>
        <w:rPr>
          <w:rFonts w:ascii="Arial" w:hAnsi="Arial" w:eastAsia="Malgun Gothic"/>
          <w:b/>
          <w:sz w:val="18"/>
        </w:rPr>
        <w:t xml:space="preserve">· 표현: </w:t>
      </w:r>
      <w:r>
        <w:rPr>
          <w:rFonts w:ascii="Arial" w:hAnsi="Arial" w:eastAsia="Malgun Gothic"/>
          <w:sz w:val="18"/>
        </w:rPr>
        <w:t>앞 턴 "Isso é bom sinal"을 "Ou é desespero"로 받아치는 반박 화법.</w:t>
      </w:r>
    </w:p>
    <w:p>
      <w:pPr>
        <w:spacing w:after="20" w:before="100"/>
      </w:pPr>
      <w:r>
        <w:rPr>
          <w:rFonts w:ascii="Arial" w:hAnsi="Arial" w:eastAsia="Malgun Gothic"/>
          <w:b/>
          <w:sz w:val="20"/>
        </w:rPr>
        <w:t xml:space="preserve">21. </w:t>
      </w:r>
      <w:r>
        <w:rPr>
          <w:rFonts w:ascii="Arial" w:hAnsi="Arial" w:eastAsia="Malgun Gothic"/>
          <w:b/>
          <w:color w:val="7F6000"/>
          <w:sz w:val="20"/>
        </w:rPr>
        <w:t>TIAGO</w:t>
      </w:r>
      <w:r>
        <w:rPr>
          <w:rFonts w:ascii="Arial" w:hAnsi="Arial" w:eastAsia="Malgun Gothic"/>
          <w:sz w:val="20"/>
        </w:rPr>
        <w:t xml:space="preserve">  "Bom, gente. Bem-vindos oficialmente à Agência Lume."</w:t>
      </w:r>
    </w:p>
    <w:p>
      <w:pPr>
        <w:spacing w:after="0" w:before="0"/>
        <w:ind w:left="283"/>
      </w:pPr>
      <w:r>
        <w:rPr>
          <w:rFonts w:ascii="Arial" w:hAnsi="Arial" w:eastAsia="Malgun Gothic"/>
          <w:b/>
          <w:sz w:val="18"/>
        </w:rPr>
        <w:t xml:space="preserve">· 단어: </w:t>
      </w:r>
      <w:r>
        <w:rPr>
          <w:rFonts w:ascii="Arial" w:hAnsi="Arial" w:eastAsia="Malgun Gothic"/>
          <w:sz w:val="18"/>
        </w:rPr>
        <w:t>gente(여러분, 호칭) · bem-vindos(환영받는, bem-vindo의 남성 복수) · oficialmente(공식적으로, -mente 부사)</w:t>
      </w:r>
    </w:p>
    <w:p>
      <w:pPr>
        <w:spacing w:after="0" w:before="0"/>
        <w:ind w:left="283"/>
      </w:pPr>
      <w:r>
        <w:rPr>
          <w:rFonts w:ascii="Arial" w:hAnsi="Arial" w:eastAsia="Malgun Gothic"/>
          <w:b/>
          <w:sz w:val="18"/>
        </w:rPr>
        <w:t xml:space="preserve">· 문법: </w:t>
      </w:r>
      <w:r>
        <w:rPr>
          <w:rFonts w:ascii="Arial" w:hAnsi="Arial" w:eastAsia="Malgun Gothic"/>
          <w:sz w:val="18"/>
        </w:rPr>
        <w:t>bem-vindo는 청자의 성·수에 일치(혼성 집단 → 남성 복수 bem-vindos). "bem-vindo a"에서 a + a = à(크라세).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 Sejam bem-vindos).</w:t>
      </w:r>
    </w:p>
    <w:p>
      <w:pPr>
        <w:spacing w:after="0" w:before="0"/>
        <w:ind w:left="283"/>
      </w:pPr>
      <w:r>
        <w:rPr>
          <w:rFonts w:ascii="Arial" w:hAnsi="Arial" w:eastAsia="Malgun Gothic"/>
          <w:b/>
          <w:sz w:val="18"/>
        </w:rPr>
        <w:t xml:space="preserve">· 표현: </w:t>
      </w:r>
      <w:r>
        <w:rPr>
          <w:rFonts w:ascii="Arial" w:hAnsi="Arial" w:eastAsia="Malgun Gothic"/>
          <w:sz w:val="18"/>
        </w:rPr>
        <w:t>형용사 + -mente로 부사를 만듦(oficial → oficialmente).</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"Oficialmente? Cadê o champanhe, chefe?"</w:t>
      </w:r>
    </w:p>
    <w:p>
      <w:pPr>
        <w:spacing w:after="0" w:before="0"/>
        <w:ind w:left="283"/>
      </w:pPr>
      <w:r>
        <w:rPr>
          <w:rFonts w:ascii="Arial" w:hAnsi="Arial" w:eastAsia="Malgun Gothic"/>
          <w:b/>
          <w:sz w:val="18"/>
        </w:rPr>
        <w:t xml:space="preserve">· 단어: </w:t>
      </w:r>
      <w:r>
        <w:rPr>
          <w:rFonts w:ascii="Arial" w:hAnsi="Arial" w:eastAsia="Malgun Gothic"/>
          <w:sz w:val="18"/>
        </w:rPr>
        <w:t>cadê(어디 있어?, 구어 의문사) · champanhe(샴페인, 남성명사) · chefe(대장, 상사)</w:t>
      </w:r>
    </w:p>
    <w:p>
      <w:pPr>
        <w:spacing w:after="0" w:before="0"/>
        <w:ind w:left="283"/>
      </w:pPr>
      <w:r>
        <w:rPr>
          <w:rFonts w:ascii="Arial" w:hAnsi="Arial" w:eastAsia="Malgun Gothic"/>
          <w:b/>
          <w:sz w:val="18"/>
        </w:rPr>
        <w:t xml:space="preserve">· 문법: </w:t>
      </w:r>
      <w:r>
        <w:rPr>
          <w:rFonts w:ascii="Arial" w:hAnsi="Arial" w:eastAsia="Malgun Gothic"/>
          <w:sz w:val="18"/>
        </w:rPr>
        <w:t>cadê는 "que é de"가 줄어든 브라질 구어 의문사로 동사 없이 '~는 어디 있어?'를 뜻함(= Onde está o champanhe?).</w:t>
      </w:r>
    </w:p>
    <w:p>
      <w:pPr>
        <w:spacing w:after="0" w:before="0"/>
        <w:ind w:left="283"/>
      </w:pPr>
      <w:r>
        <w:rPr>
          <w:rFonts w:ascii="Arial" w:hAnsi="Arial" w:eastAsia="Malgun Gothic"/>
          <w:b/>
          <w:sz w:val="18"/>
        </w:rPr>
        <w:t xml:space="preserve">· 시제: </w:t>
      </w:r>
      <w:r>
        <w:rPr>
          <w:rFonts w:ascii="Arial" w:hAnsi="Arial" w:eastAsia="Malgun Gothic"/>
          <w:sz w:val="18"/>
        </w:rPr>
        <w:t>해당 없음(cadê 자체에 동사 의미 포함).</w:t>
      </w:r>
    </w:p>
    <w:p>
      <w:pPr>
        <w:spacing w:after="0" w:before="0"/>
        <w:ind w:left="283"/>
      </w:pPr>
      <w:r>
        <w:rPr>
          <w:rFonts w:ascii="Arial" w:hAnsi="Arial" w:eastAsia="Malgun Gothic"/>
          <w:b/>
          <w:sz w:val="18"/>
        </w:rPr>
        <w:t xml:space="preserve">· 표현: </w:t>
      </w:r>
      <w:r>
        <w:rPr>
          <w:rFonts w:ascii="Arial" w:hAnsi="Arial" w:eastAsia="Malgun Gothic"/>
          <w:sz w:val="18"/>
        </w:rPr>
        <w:t>cadê는 브라질 전용 구어(유럽 포르투갈어에서는 쓰지 않음). chefe는 친근한 호칭으로도 쓰임.</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"O champanhe é o café do Zé. Sentem onde der."</w:t>
      </w:r>
    </w:p>
    <w:p>
      <w:pPr>
        <w:spacing w:after="0" w:before="0"/>
        <w:ind w:left="283"/>
      </w:pPr>
      <w:r>
        <w:rPr>
          <w:rFonts w:ascii="Arial" w:hAnsi="Arial" w:eastAsia="Malgun Gothic"/>
          <w:b/>
          <w:sz w:val="18"/>
        </w:rPr>
        <w:t xml:space="preserve">· 단어: </w:t>
      </w:r>
      <w:r>
        <w:rPr>
          <w:rFonts w:ascii="Arial" w:hAnsi="Arial" w:eastAsia="Malgun Gothic"/>
          <w:sz w:val="18"/>
        </w:rPr>
        <w:t>sentem(sentar '앉다'의 명령 3인칭 복수) · onde(어디에) · der(dar의 접속법 미래 3인칭 단수)</w:t>
      </w:r>
    </w:p>
    <w:p>
      <w:pPr>
        <w:spacing w:after="0" w:before="0"/>
        <w:ind w:left="283"/>
      </w:pPr>
      <w:r>
        <w:rPr>
          <w:rFonts w:ascii="Arial" w:hAnsi="Arial" w:eastAsia="Malgun Gothic"/>
          <w:b/>
          <w:sz w:val="18"/>
        </w:rPr>
        <w:t xml:space="preserve">· 문법: </w:t>
      </w:r>
      <w:r>
        <w:rPr>
          <w:rFonts w:ascii="Arial" w:hAnsi="Arial" w:eastAsia="Malgun Gothic"/>
          <w:sz w:val="18"/>
        </w:rPr>
        <w:t>"Sentem"은 vocês에 대한 명령(접속법 현재형 sentem을 사용). "onde der"는 '되는 곳 어디든' — 미래의 불확정 장소를 가리키는 관계절에 접속법 미래(futuro do subjuntivo)를 씀. do = de + o.</w:t>
      </w:r>
    </w:p>
    <w:p>
      <w:pPr>
        <w:spacing w:after="0" w:before="0"/>
        <w:ind w:left="283"/>
      </w:pPr>
      <w:r>
        <w:rPr>
          <w:rFonts w:ascii="Arial" w:hAnsi="Arial" w:eastAsia="Malgun Gothic"/>
          <w:b/>
          <w:sz w:val="18"/>
        </w:rPr>
        <w:t xml:space="preserve">· 시제: </w:t>
      </w:r>
      <w:r>
        <w:rPr>
          <w:rFonts w:ascii="Arial" w:hAnsi="Arial" w:eastAsia="Malgun Gothic"/>
          <w:sz w:val="18"/>
        </w:rPr>
        <w:t>명령법(imperativo, sentem) + 접속법 미래(futuro do subjuntivo, der) — 아직 정해지지 않은 조건·장소이므로 접속법 미래.</w:t>
      </w:r>
    </w:p>
    <w:p>
      <w:pPr>
        <w:spacing w:after="0" w:before="0"/>
        <w:ind w:left="283"/>
      </w:pPr>
      <w:r>
        <w:rPr>
          <w:rFonts w:ascii="Arial" w:hAnsi="Arial" w:eastAsia="Malgun Gothic"/>
          <w:b/>
          <w:sz w:val="18"/>
        </w:rPr>
        <w:t xml:space="preserve">· 표현: </w:t>
      </w:r>
      <w:r>
        <w:rPr>
          <w:rFonts w:ascii="Arial" w:hAnsi="Arial" w:eastAsia="Malgun Gothic"/>
          <w:sz w:val="18"/>
        </w:rPr>
        <w:t>"onde der"는 '아무 데나(자리 나는 대로)'라는 관용적 표현. 구어에선 "Senta onde der"처럼 tu형도 흔함.</w:t>
      </w:r>
    </w:p>
    <w:p>
      <w:pPr>
        <w:spacing w:after="20" w:before="100"/>
      </w:pPr>
      <w:r>
        <w:rPr>
          <w:rFonts w:ascii="Arial" w:hAnsi="Arial" w:eastAsia="Malgun Gothic"/>
          <w:b/>
          <w:sz w:val="20"/>
        </w:rPr>
        <w:t xml:space="preserve">24. </w:t>
      </w:r>
      <w:r>
        <w:rPr>
          <w:rFonts w:ascii="Arial" w:hAnsi="Arial" w:eastAsia="Malgun Gothic"/>
          <w:b/>
          <w:color w:val="7F6000"/>
          <w:sz w:val="20"/>
        </w:rPr>
        <w:t>WESLEY</w:t>
      </w:r>
      <w:r>
        <w:rPr>
          <w:rFonts w:ascii="Arial" w:hAnsi="Arial" w:eastAsia="Malgun Gothic"/>
          <w:sz w:val="20"/>
        </w:rPr>
        <w:t xml:space="preserve">  "Eu sento na caixa de livros. Ela é mais firme que a cadeira."</w:t>
      </w:r>
    </w:p>
    <w:p>
      <w:pPr>
        <w:spacing w:after="0" w:before="0"/>
        <w:ind w:left="283"/>
      </w:pPr>
      <w:r>
        <w:rPr>
          <w:rFonts w:ascii="Arial" w:hAnsi="Arial" w:eastAsia="Malgun Gothic"/>
          <w:b/>
          <w:sz w:val="18"/>
        </w:rPr>
        <w:t xml:space="preserve">· 단어: </w:t>
      </w:r>
      <w:r>
        <w:rPr>
          <w:rFonts w:ascii="Arial" w:hAnsi="Arial" w:eastAsia="Malgun Gothic"/>
          <w:sz w:val="18"/>
        </w:rPr>
        <w:t>sento(sentar 1인칭 단수 현재) · caixa de livros(책 상자) · firme(튼튼한, 단단한) · cadeira(의자)</w:t>
      </w:r>
    </w:p>
    <w:p>
      <w:pPr>
        <w:spacing w:after="0" w:before="0"/>
        <w:ind w:left="283"/>
      </w:pPr>
      <w:r>
        <w:rPr>
          <w:rFonts w:ascii="Arial" w:hAnsi="Arial" w:eastAsia="Malgun Gothic"/>
          <w:b/>
          <w:sz w:val="18"/>
        </w:rPr>
        <w:t xml:space="preserve">· 문법: </w:t>
      </w:r>
      <w:r>
        <w:rPr>
          <w:rFonts w:ascii="Arial" w:hAnsi="Arial" w:eastAsia="Malgun Gothic"/>
          <w:sz w:val="18"/>
        </w:rPr>
        <w:t>na = em + a. ela는 caixa(여성)를 받는 대명사 — 포르투갈어는 사물도 성에 따라 ele/ela로 받음. "mais + 형용사 + que"는 우등비교.</w:t>
      </w:r>
    </w:p>
    <w:p>
      <w:pPr>
        <w:spacing w:after="0" w:before="0"/>
        <w:ind w:left="283"/>
      </w:pPr>
      <w:r>
        <w:rPr>
          <w:rFonts w:ascii="Arial" w:hAnsi="Arial" w:eastAsia="Malgun Gothic"/>
          <w:b/>
          <w:sz w:val="18"/>
        </w:rPr>
        <w:t xml:space="preserve">· 시제: </w:t>
      </w:r>
      <w:r>
        <w:rPr>
          <w:rFonts w:ascii="Arial" w:hAnsi="Arial" w:eastAsia="Malgun Gothic"/>
          <w:sz w:val="18"/>
        </w:rPr>
        <w:t>현재직설법 — sento는 바로 할 행동(즉석 결정을 현재형으로), é는 일반적 성질.</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25. </w:t>
      </w:r>
      <w:r>
        <w:rPr>
          <w:rFonts w:ascii="Arial" w:hAnsi="Arial" w:eastAsia="Malgun Gothic"/>
          <w:b/>
          <w:color w:val="7F6000"/>
          <w:sz w:val="20"/>
        </w:rPr>
        <w:t>TIAGO</w:t>
      </w:r>
      <w:r>
        <w:rPr>
          <w:rFonts w:ascii="Arial" w:hAnsi="Arial" w:eastAsia="Malgun Gothic"/>
          <w:sz w:val="20"/>
        </w:rPr>
        <w:t xml:space="preserve">  "Antes de tudo, quero que cada um fale um pouco de si."</w:t>
      </w:r>
    </w:p>
    <w:p>
      <w:pPr>
        <w:spacing w:after="0" w:before="0"/>
        <w:ind w:left="283"/>
      </w:pPr>
      <w:r>
        <w:rPr>
          <w:rFonts w:ascii="Arial" w:hAnsi="Arial" w:eastAsia="Malgun Gothic"/>
          <w:b/>
          <w:sz w:val="18"/>
        </w:rPr>
        <w:t xml:space="preserve">· 단어: </w:t>
      </w:r>
      <w:r>
        <w:rPr>
          <w:rFonts w:ascii="Arial" w:hAnsi="Arial" w:eastAsia="Malgun Gothic"/>
          <w:sz w:val="18"/>
        </w:rPr>
        <w:t>antes de tudo(무엇보다 먼저) · quero(querer 1인칭 단수 현재) · cada um(각자) · fale(falar의 접속법 현재 3인칭 단수) · si(자기 자신, 재귀 전치사격 대명사)</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 주절이 소망·의지를 나타내고 종속절 주어가 다르면 종속절에 접속법을 씀. "falar de si"는 '자기 이야기를 하다'.</w:t>
      </w:r>
    </w:p>
    <w:p>
      <w:pPr>
        <w:spacing w:after="0" w:before="0"/>
        <w:ind w:left="283"/>
      </w:pPr>
      <w:r>
        <w:rPr>
          <w:rFonts w:ascii="Arial" w:hAnsi="Arial" w:eastAsia="Malgun Gothic"/>
          <w:b/>
          <w:sz w:val="18"/>
        </w:rPr>
        <w:t xml:space="preserve">· 시제: </w:t>
      </w:r>
      <w:r>
        <w:rPr>
          <w:rFonts w:ascii="Arial" w:hAnsi="Arial" w:eastAsia="Malgun Gothic"/>
          <w:sz w:val="18"/>
        </w:rPr>
        <w:t>quero는 현재직설법, fale는 접속법 현재(presente do subjuntivo) — 바람의 대상인 아직 일어나지 않은 행위이기 때문.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"Tipo dinâmica de grupo? Sério, Tiago?"</w:t>
      </w:r>
    </w:p>
    <w:p>
      <w:pPr>
        <w:spacing w:after="0" w:before="0"/>
        <w:ind w:left="283"/>
      </w:pPr>
      <w:r>
        <w:rPr>
          <w:rFonts w:ascii="Arial" w:hAnsi="Arial" w:eastAsia="Malgun Gothic"/>
          <w:b/>
          <w:sz w:val="18"/>
        </w:rPr>
        <w:t xml:space="preserve">· 단어: </w:t>
      </w:r>
      <w:r>
        <w:rPr>
          <w:rFonts w:ascii="Arial" w:hAnsi="Arial" w:eastAsia="Malgun Gothic"/>
          <w:sz w:val="18"/>
        </w:rPr>
        <w:t>tipo(~ 같은, 구어 '마치') · dinâmica de grupo(단체 활동·아이스브레이킹 게임) · sério(진심, 진지한)</w:t>
      </w:r>
    </w:p>
    <w:p>
      <w:pPr>
        <w:spacing w:after="0" w:before="0"/>
        <w:ind w:left="283"/>
      </w:pPr>
      <w:r>
        <w:rPr>
          <w:rFonts w:ascii="Arial" w:hAnsi="Arial" w:eastAsia="Malgun Gothic"/>
          <w:b/>
          <w:sz w:val="18"/>
        </w:rPr>
        <w:t xml:space="preserve">· 문법: </w:t>
      </w:r>
      <w:r>
        <w:rPr>
          <w:rFonts w:ascii="Arial" w:hAnsi="Arial" w:eastAsia="Malgun Gothic"/>
          <w:sz w:val="18"/>
        </w:rPr>
        <w:t>tipo는 원래 명사('유형')지만 구어에서 '예를 들면/~처럼'의 담화표지로 쓰임. "Sério?"는 형용사 단독 의문문(= É sério?).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dinâmica de grupo는 회사 연수에서 하는 집단 게임 — 약간 비꼬는 뉘앙스.</w:t>
      </w:r>
    </w:p>
    <w:p>
      <w:pPr>
        <w:spacing w:after="20" w:before="100"/>
      </w:pPr>
      <w:r>
        <w:rPr>
          <w:rFonts w:ascii="Arial" w:hAnsi="Arial" w:eastAsia="Malgun Gothic"/>
          <w:b/>
          <w:sz w:val="20"/>
        </w:rPr>
        <w:t xml:space="preserve">27. </w:t>
      </w:r>
      <w:r>
        <w:rPr>
          <w:rFonts w:ascii="Arial" w:hAnsi="Arial" w:eastAsia="Malgun Gothic"/>
          <w:b/>
          <w:color w:val="7F6000"/>
          <w:sz w:val="20"/>
        </w:rPr>
        <w:t>TIAGO</w:t>
      </w:r>
      <w:r>
        <w:rPr>
          <w:rFonts w:ascii="Arial" w:hAnsi="Arial" w:eastAsia="Malgun Gothic"/>
          <w:sz w:val="20"/>
        </w:rPr>
        <w:t xml:space="preserve">  "Sério. A gente vai trabalhar junto por muito tempo. Espero."</w:t>
      </w:r>
    </w:p>
    <w:p>
      <w:pPr>
        <w:spacing w:after="0" w:before="0"/>
        <w:ind w:left="283"/>
      </w:pPr>
      <w:r>
        <w:rPr>
          <w:rFonts w:ascii="Arial" w:hAnsi="Arial" w:eastAsia="Malgun Gothic"/>
          <w:b/>
          <w:sz w:val="18"/>
        </w:rPr>
        <w:t xml:space="preserve">· 단어: </w:t>
      </w:r>
      <w:r>
        <w:rPr>
          <w:rFonts w:ascii="Arial" w:hAnsi="Arial" w:eastAsia="Malgun Gothic"/>
          <w:sz w:val="18"/>
        </w:rPr>
        <w:t>trabalhar(일하다) · junto(함께) · por muito tempo(오랫동안) · espero(esperar '바라다' 1인칭 단수 현재)</w:t>
      </w:r>
    </w:p>
    <w:p>
      <w:pPr>
        <w:spacing w:after="0" w:before="0"/>
        <w:ind w:left="283"/>
      </w:pPr>
      <w:r>
        <w:rPr>
          <w:rFonts w:ascii="Arial" w:hAnsi="Arial" w:eastAsia="Malgun Gothic"/>
          <w:b/>
          <w:sz w:val="18"/>
        </w:rPr>
        <w:t xml:space="preserve">· 문법: </w:t>
      </w:r>
      <w:r>
        <w:rPr>
          <w:rFonts w:ascii="Arial" w:hAnsi="Arial" w:eastAsia="Malgun Gothic"/>
          <w:sz w:val="18"/>
        </w:rPr>
        <w:t>"vai trabalhar"는 ir + 부정사 미래. junto는 구어에서 부사처럼 불변(a gente vai trabalhar junto; 규범적으로는 juntos도 가능).</w:t>
      </w:r>
    </w:p>
    <w:p>
      <w:pPr>
        <w:spacing w:after="0" w:before="0"/>
        <w:ind w:left="283"/>
      </w:pPr>
      <w:r>
        <w:rPr>
          <w:rFonts w:ascii="Arial" w:hAnsi="Arial" w:eastAsia="Malgun Gothic"/>
          <w:b/>
          <w:sz w:val="18"/>
        </w:rPr>
        <w:t xml:space="preserve">· 시제: </w:t>
      </w:r>
      <w:r>
        <w:rPr>
          <w:rFonts w:ascii="Arial" w:hAnsi="Arial" w:eastAsia="Malgun Gothic"/>
          <w:sz w:val="18"/>
        </w:rPr>
        <w:t>근접미래(vai trabalhar) — 앞으로의 계획. espero는 현재직설법(지금의 바람).</w:t>
      </w:r>
    </w:p>
    <w:p>
      <w:pPr>
        <w:spacing w:after="0" w:before="0"/>
        <w:ind w:left="283"/>
      </w:pPr>
      <w:r>
        <w:rPr>
          <w:rFonts w:ascii="Arial" w:hAnsi="Arial" w:eastAsia="Malgun Gothic"/>
          <w:b/>
          <w:sz w:val="18"/>
        </w:rPr>
        <w:t xml:space="preserve">· 표현: </w:t>
      </w:r>
      <w:r>
        <w:rPr>
          <w:rFonts w:ascii="Arial" w:hAnsi="Arial" w:eastAsia="Malgun Gothic"/>
          <w:sz w:val="18"/>
        </w:rPr>
        <w:t>끝의 "Espero."는 '그러길 바라죠'라는 자조적 덧붙임.</w:t>
      </w:r>
    </w:p>
    <w:p>
      <w:pPr>
        <w:spacing w:after="20" w:before="100"/>
      </w:pPr>
      <w:r>
        <w:rPr>
          <w:rFonts w:ascii="Arial" w:hAnsi="Arial" w:eastAsia="Malgun Gothic"/>
          <w:b/>
          <w:sz w:val="20"/>
        </w:rPr>
        <w:t xml:space="preserve">28. </w:t>
      </w:r>
      <w:r>
        <w:rPr>
          <w:rFonts w:ascii="Arial" w:hAnsi="Arial" w:eastAsia="Malgun Gothic"/>
          <w:b/>
          <w:color w:val="7F6000"/>
          <w:sz w:val="20"/>
        </w:rPr>
        <w:t>HELENA</w:t>
      </w:r>
      <w:r>
        <w:rPr>
          <w:rFonts w:ascii="Arial" w:hAnsi="Arial" w:eastAsia="Malgun Gothic"/>
          <w:sz w:val="20"/>
        </w:rPr>
        <w:t xml:space="preserve">  "Começa você, então. Foi você que chamou todo mundo."</w:t>
      </w:r>
    </w:p>
    <w:p>
      <w:pPr>
        <w:spacing w:after="0" w:before="0"/>
        <w:ind w:left="283"/>
      </w:pPr>
      <w:r>
        <w:rPr>
          <w:rFonts w:ascii="Arial" w:hAnsi="Arial" w:eastAsia="Malgun Gothic"/>
          <w:b/>
          <w:sz w:val="18"/>
        </w:rPr>
        <w:t xml:space="preserve">· 단어: </w:t>
      </w:r>
      <w:r>
        <w:rPr>
          <w:rFonts w:ascii="Arial" w:hAnsi="Arial" w:eastAsia="Malgun Gothic"/>
          <w:sz w:val="18"/>
        </w:rPr>
        <w:t>começa(começar 명령, tu형) · então(그럼) · chamou(chamar 3인칭 단수 완료과거, '불렀다')</w:t>
      </w:r>
    </w:p>
    <w:p>
      <w:pPr>
        <w:spacing w:after="0" w:before="0"/>
        <w:ind w:left="283"/>
      </w:pPr>
      <w:r>
        <w:rPr>
          <w:rFonts w:ascii="Arial" w:hAnsi="Arial" w:eastAsia="Malgun Gothic"/>
          <w:b/>
          <w:sz w:val="18"/>
        </w:rPr>
        <w:t xml:space="preserve">· 문법: </w:t>
      </w:r>
      <w:r>
        <w:rPr>
          <w:rFonts w:ascii="Arial" w:hAnsi="Arial" w:eastAsia="Malgun Gothic"/>
          <w:sz w:val="18"/>
        </w:rPr>
        <w:t>"Começa você"는 명령형 뒤에 주어 você를 붙여 '네가 먼저'를 강조. "Foi você que…"는 ser + 강조어 + que 분열문(강조 구문) — ser는 뒤 동사 시제(완료과거)에 맞춰 foi.</w:t>
      </w:r>
    </w:p>
    <w:p>
      <w:pPr>
        <w:spacing w:after="0" w:before="0"/>
        <w:ind w:left="283"/>
      </w:pPr>
      <w:r>
        <w:rPr>
          <w:rFonts w:ascii="Arial" w:hAnsi="Arial" w:eastAsia="Malgun Gothic"/>
          <w:b/>
          <w:sz w:val="18"/>
        </w:rPr>
        <w:t xml:space="preserve">· 시제: </w:t>
      </w:r>
      <w:r>
        <w:rPr>
          <w:rFonts w:ascii="Arial" w:hAnsi="Arial" w:eastAsia="Malgun Gothic"/>
          <w:sz w:val="18"/>
        </w:rPr>
        <w:t>명령법(começa) + 완료과거(foi, chamou) — 부른 행위는 이미 끝난 일.</w:t>
      </w:r>
    </w:p>
    <w:p>
      <w:pPr>
        <w:spacing w:after="0" w:before="0"/>
        <w:ind w:left="283"/>
      </w:pPr>
      <w:r>
        <w:rPr>
          <w:rFonts w:ascii="Arial" w:hAnsi="Arial" w:eastAsia="Malgun Gothic"/>
          <w:b/>
          <w:sz w:val="18"/>
        </w:rPr>
        <w:t xml:space="preserve">· 표현: </w:t>
      </w:r>
      <w:r>
        <w:rPr>
          <w:rFonts w:ascii="Arial" w:hAnsi="Arial" w:eastAsia="Malgun Gothic"/>
          <w:sz w:val="18"/>
        </w:rPr>
        <w:t>분열문 "foi X que…"는 '바로 X가 ~했다'를 강조하는 대표 구어 구조.</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"Tá bom. Tiago Moreira, quarenta e dois anos, jornalista há vinte."</w:t>
      </w:r>
    </w:p>
    <w:p>
      <w:pPr>
        <w:spacing w:after="0" w:before="0"/>
        <w:ind w:left="283"/>
      </w:pPr>
      <w:r>
        <w:rPr>
          <w:rFonts w:ascii="Arial" w:hAnsi="Arial" w:eastAsia="Malgun Gothic"/>
          <w:b/>
          <w:sz w:val="18"/>
        </w:rPr>
        <w:t xml:space="preserve">· 단어: </w:t>
      </w:r>
      <w:r>
        <w:rPr>
          <w:rFonts w:ascii="Arial" w:hAnsi="Arial" w:eastAsia="Malgun Gothic"/>
          <w:sz w:val="18"/>
        </w:rPr>
        <w:t>tá bom(알겠어, 좋아) · quarenta e dois(42) · anos(살, 년) · jornalista(기자) · há(~ 전부터, haver)</w:t>
      </w:r>
    </w:p>
    <w:p>
      <w:pPr>
        <w:spacing w:after="0" w:before="0"/>
        <w:ind w:left="283"/>
      </w:pPr>
      <w:r>
        <w:rPr>
          <w:rFonts w:ascii="Arial" w:hAnsi="Arial" w:eastAsia="Malgun Gothic"/>
          <w:b/>
          <w:sz w:val="18"/>
        </w:rPr>
        <w:t xml:space="preserve">· 문법: </w:t>
      </w:r>
      <w:r>
        <w:rPr>
          <w:rFonts w:ascii="Arial" w:hAnsi="Arial" w:eastAsia="Malgun Gothic"/>
          <w:sz w:val="18"/>
        </w:rPr>
        <w:t>자기소개를 동사 없이 명사구로 나열. "há + 기간"은 '~ 동안(지금까지) / ~ 전'을 뜻함 — 여기선 "jornalista há vinte (anos)" = 20년째 기자.</w:t>
      </w:r>
    </w:p>
    <w:p>
      <w:pPr>
        <w:spacing w:after="0" w:before="0"/>
        <w:ind w:left="283"/>
      </w:pPr>
      <w:r>
        <w:rPr>
          <w:rFonts w:ascii="Arial" w:hAnsi="Arial" w:eastAsia="Malgun Gothic"/>
          <w:b/>
          <w:sz w:val="18"/>
        </w:rPr>
        <w:t xml:space="preserve">· 시제: </w:t>
      </w:r>
      <w:r>
        <w:rPr>
          <w:rFonts w:ascii="Arial" w:hAnsi="Arial" w:eastAsia="Malgun Gothic"/>
          <w:sz w:val="18"/>
        </w:rPr>
        <w:t>há는 haver의 현재형(비인칭) — 지금까지 이어지는 기간을 표현.</w:t>
      </w:r>
    </w:p>
    <w:p>
      <w:pPr>
        <w:spacing w:after="0" w:before="0"/>
        <w:ind w:left="283"/>
      </w:pPr>
      <w:r>
        <w:rPr>
          <w:rFonts w:ascii="Arial" w:hAnsi="Arial" w:eastAsia="Malgun Gothic"/>
          <w:b/>
          <w:sz w:val="18"/>
        </w:rPr>
        <w:t xml:space="preserve">· 표현: </w:t>
      </w:r>
      <w:r>
        <w:rPr>
          <w:rFonts w:ascii="Arial" w:hAnsi="Arial" w:eastAsia="Malgun Gothic"/>
          <w:sz w:val="18"/>
        </w:rPr>
        <w:t>나이를 "~ anos"로 말함(ter 동사 생략: tenho 42 anos).</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"Até mês passado, eu era chefe da equipe de investigação do Diário Paulista."</w:t>
      </w:r>
    </w:p>
    <w:p>
      <w:pPr>
        <w:spacing w:after="0" w:before="0"/>
        <w:ind w:left="283"/>
      </w:pPr>
      <w:r>
        <w:rPr>
          <w:rFonts w:ascii="Arial" w:hAnsi="Arial" w:eastAsia="Malgun Gothic"/>
          <w:b/>
          <w:sz w:val="18"/>
        </w:rPr>
        <w:t xml:space="preserve">· 단어: </w:t>
      </w:r>
      <w:r>
        <w:rPr>
          <w:rFonts w:ascii="Arial" w:hAnsi="Arial" w:eastAsia="Malgun Gothic"/>
          <w:sz w:val="18"/>
        </w:rPr>
        <w:t>até(~까지) · mês passado(지난달) · era(ser 1인칭 단수 미완료과거) · equipe(팀) · investigação(탐사, 수사)</w:t>
      </w:r>
    </w:p>
    <w:p>
      <w:pPr>
        <w:spacing w:after="0" w:before="0"/>
        <w:ind w:left="283"/>
      </w:pPr>
      <w:r>
        <w:rPr>
          <w:rFonts w:ascii="Arial" w:hAnsi="Arial" w:eastAsia="Malgun Gothic"/>
          <w:b/>
          <w:sz w:val="18"/>
        </w:rPr>
        <w:t xml:space="preserve">· 문법: </w:t>
      </w:r>
      <w:r>
        <w:rPr>
          <w:rFonts w:ascii="Arial" w:hAnsi="Arial" w:eastAsia="Malgun Gothic"/>
          <w:sz w:val="18"/>
        </w:rPr>
        <w:t>직업·신분을 나타내는 chefe 앞에는 관사를 붙이지 않음(eu era chefe). "até mês passado"는 구어에서 관사 생략(= até o mês passado).</w:t>
      </w:r>
    </w:p>
    <w:p>
      <w:pPr>
        <w:spacing w:after="0" w:before="0"/>
        <w:ind w:left="283"/>
      </w:pPr>
      <w:r>
        <w:rPr>
          <w:rFonts w:ascii="Arial" w:hAnsi="Arial" w:eastAsia="Malgun Gothic"/>
          <w:b/>
          <w:sz w:val="18"/>
        </w:rPr>
        <w:t xml:space="preserve">· 시제: </w:t>
      </w:r>
      <w:r>
        <w:rPr>
          <w:rFonts w:ascii="Arial" w:hAnsi="Arial" w:eastAsia="Malgun Gothic"/>
          <w:sz w:val="18"/>
        </w:rPr>
        <w:t>미완료과거(pretérito imperfeito, era) — 과거의 지속적 상태·배경(일정 기간 팀장이었던 상태)을 서술(→ 제작 메모 문법 1).</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31. </w:t>
      </w:r>
      <w:r>
        <w:rPr>
          <w:rFonts w:ascii="Arial" w:hAnsi="Arial" w:eastAsia="Malgun Gothic"/>
          <w:b/>
          <w:color w:val="7F6000"/>
          <w:sz w:val="20"/>
        </w:rPr>
        <w:t>ANA CLARA</w:t>
      </w:r>
      <w:r>
        <w:rPr>
          <w:rFonts w:ascii="Arial" w:hAnsi="Arial" w:eastAsia="Malgun Gothic"/>
          <w:sz w:val="20"/>
        </w:rPr>
        <w:t xml:space="preserve">  "E por que saiu? Todo mundo fala, mas ninguém sabe direito."</w:t>
      </w:r>
    </w:p>
    <w:p>
      <w:pPr>
        <w:spacing w:after="0" w:before="0"/>
        <w:ind w:left="283"/>
      </w:pPr>
      <w:r>
        <w:rPr>
          <w:rFonts w:ascii="Arial" w:hAnsi="Arial" w:eastAsia="Malgun Gothic"/>
          <w:b/>
          <w:sz w:val="18"/>
        </w:rPr>
        <w:t xml:space="preserve">· 단어: </w:t>
      </w:r>
      <w:r>
        <w:rPr>
          <w:rFonts w:ascii="Arial" w:hAnsi="Arial" w:eastAsia="Malgun Gothic"/>
          <w:sz w:val="18"/>
        </w:rPr>
        <w:t>por que(왜) · saiu(sair 3인칭 단수 완료과거) · fala(falar 3인칭 단수 현재) · ninguém(아무도 ~않다) · direito(제대로, 부사)</w:t>
      </w:r>
    </w:p>
    <w:p>
      <w:pPr>
        <w:spacing w:after="0" w:before="0"/>
        <w:ind w:left="283"/>
      </w:pPr>
      <w:r>
        <w:rPr>
          <w:rFonts w:ascii="Arial" w:hAnsi="Arial" w:eastAsia="Malgun Gothic"/>
          <w:b/>
          <w:sz w:val="18"/>
        </w:rPr>
        <w:t xml:space="preserve">· 문법: </w:t>
      </w:r>
      <w:r>
        <w:rPr>
          <w:rFonts w:ascii="Arial" w:hAnsi="Arial" w:eastAsia="Malgun Gothic"/>
          <w:sz w:val="18"/>
        </w:rPr>
        <w:t>의문사 "por que"는 두 단어로 띄어 씀(이유 답변 porque와 구별). saiu의 주어는 생략된 você. ninguém이 동사 앞에 오면 não 없이 부정.</w:t>
      </w:r>
    </w:p>
    <w:p>
      <w:pPr>
        <w:spacing w:after="0" w:before="0"/>
        <w:ind w:left="283"/>
      </w:pPr>
      <w:r>
        <w:rPr>
          <w:rFonts w:ascii="Arial" w:hAnsi="Arial" w:eastAsia="Malgun Gothic"/>
          <w:b/>
          <w:sz w:val="18"/>
        </w:rPr>
        <w:t xml:space="preserve">· 시제: </w:t>
      </w:r>
      <w:r>
        <w:rPr>
          <w:rFonts w:ascii="Arial" w:hAnsi="Arial" w:eastAsia="Malgun Gothic"/>
          <w:sz w:val="18"/>
        </w:rPr>
        <w:t>saiu는 완료과거(한 번의 완결된 행위). fala·sabe는 현재직설법(현재 일반적 상황).</w:t>
      </w:r>
    </w:p>
    <w:p>
      <w:pPr>
        <w:spacing w:after="0" w:before="0"/>
        <w:ind w:left="283"/>
      </w:pPr>
      <w:r>
        <w:rPr>
          <w:rFonts w:ascii="Arial" w:hAnsi="Arial" w:eastAsia="Malgun Gothic"/>
          <w:b/>
          <w:sz w:val="18"/>
        </w:rPr>
        <w:t xml:space="preserve">· 표현: </w:t>
      </w:r>
      <w:r>
        <w:rPr>
          <w:rFonts w:ascii="Arial" w:hAnsi="Arial" w:eastAsia="Malgun Gothic"/>
          <w:sz w:val="18"/>
        </w:rPr>
        <w:t>direito는 원래 형용사('곧은')지만 구어에서 '제대로'라는 부사로 씀.</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"Eu passei seis meses numa reportagem sobre merenda escolar."</w:t>
      </w:r>
    </w:p>
    <w:p>
      <w:pPr>
        <w:spacing w:after="0" w:before="0"/>
        <w:ind w:left="283"/>
      </w:pPr>
      <w:r>
        <w:rPr>
          <w:rFonts w:ascii="Arial" w:hAnsi="Arial" w:eastAsia="Malgun Gothic"/>
          <w:b/>
          <w:sz w:val="18"/>
        </w:rPr>
        <w:t xml:space="preserve">· 단어: </w:t>
      </w:r>
      <w:r>
        <w:rPr>
          <w:rFonts w:ascii="Arial" w:hAnsi="Arial" w:eastAsia="Malgun Gothic"/>
          <w:sz w:val="18"/>
        </w:rPr>
        <w:t>passei(passar 1인칭 단수 완료과거, '보내다') · seis meses(6개월) · reportagem(취재 기사) · merenda escolar(학교 급식)</w:t>
      </w:r>
    </w:p>
    <w:p>
      <w:pPr>
        <w:spacing w:after="0" w:before="0"/>
        <w:ind w:left="283"/>
      </w:pPr>
      <w:r>
        <w:rPr>
          <w:rFonts w:ascii="Arial" w:hAnsi="Arial" w:eastAsia="Malgun Gothic"/>
          <w:b/>
          <w:sz w:val="18"/>
        </w:rPr>
        <w:t xml:space="preserve">· 문법: </w:t>
      </w:r>
      <w:r>
        <w:rPr>
          <w:rFonts w:ascii="Arial" w:hAnsi="Arial" w:eastAsia="Malgun Gothic"/>
          <w:sz w:val="18"/>
        </w:rPr>
        <w:t>"passar + 기간 + em …"은 '~에 (시간을) 쏟다'. numa = em + uma.</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처음과 끝이 정해진 기간(6개월)의 완결된 행위(→ 제작 메모 문법 1).</w:t>
      </w:r>
    </w:p>
    <w:p>
      <w:pPr>
        <w:spacing w:after="0" w:before="0"/>
        <w:ind w:left="283"/>
      </w:pPr>
      <w:r>
        <w:rPr>
          <w:rFonts w:ascii="Arial" w:hAnsi="Arial" w:eastAsia="Malgun Gothic"/>
          <w:b/>
          <w:sz w:val="18"/>
        </w:rPr>
        <w:t xml:space="preserve">· 표현: </w:t>
      </w:r>
      <w:r>
        <w:rPr>
          <w:rFonts w:ascii="Arial" w:hAnsi="Arial" w:eastAsia="Malgun Gothic"/>
          <w:sz w:val="18"/>
        </w:rPr>
        <w:t>merenda는 학교 급식·간식을 가리키는 브라질 어휘.</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"Contratos estranhos, comida que não chegava nas escolas. Estava tudo pronto."</w:t>
      </w:r>
    </w:p>
    <w:p>
      <w:pPr>
        <w:spacing w:after="0" w:before="0"/>
        <w:ind w:left="283"/>
      </w:pPr>
      <w:r>
        <w:rPr>
          <w:rFonts w:ascii="Arial" w:hAnsi="Arial" w:eastAsia="Malgun Gothic"/>
          <w:b/>
          <w:sz w:val="18"/>
        </w:rPr>
        <w:t xml:space="preserve">· 단어: </w:t>
      </w:r>
      <w:r>
        <w:rPr>
          <w:rFonts w:ascii="Arial" w:hAnsi="Arial" w:eastAsia="Malgun Gothic"/>
          <w:sz w:val="18"/>
        </w:rPr>
        <w:t>contratos(계약) · estranhos(이상한) · comida(음식) · chegava(chegar 3인칭 단수 미완료과거) · pronto(준비된, 완성된)</w:t>
      </w:r>
    </w:p>
    <w:p>
      <w:pPr>
        <w:spacing w:after="0" w:before="0"/>
        <w:ind w:left="283"/>
      </w:pPr>
      <w:r>
        <w:rPr>
          <w:rFonts w:ascii="Arial" w:hAnsi="Arial" w:eastAsia="Malgun Gothic"/>
          <w:b/>
          <w:sz w:val="18"/>
        </w:rPr>
        <w:t xml:space="preserve">· 문법: </w:t>
      </w:r>
      <w:r>
        <w:rPr>
          <w:rFonts w:ascii="Arial" w:hAnsi="Arial" w:eastAsia="Malgun Gothic"/>
          <w:sz w:val="18"/>
        </w:rPr>
        <w:t>"comida que…"는 관계절. "chegar em"은 브라질 구어(규범은 chegar a). nas = em + as. "Estava tudo pronto"는 주어 tudo가 동사 뒤로 간 도치.</w:t>
      </w:r>
    </w:p>
    <w:p>
      <w:pPr>
        <w:spacing w:after="0" w:before="0"/>
        <w:ind w:left="283"/>
      </w:pPr>
      <w:r>
        <w:rPr>
          <w:rFonts w:ascii="Arial" w:hAnsi="Arial" w:eastAsia="Malgun Gothic"/>
          <w:b/>
          <w:sz w:val="18"/>
        </w:rPr>
        <w:t xml:space="preserve">· 시제: </w:t>
      </w:r>
      <w:r>
        <w:rPr>
          <w:rFonts w:ascii="Arial" w:hAnsi="Arial" w:eastAsia="Malgun Gothic"/>
          <w:sz w:val="18"/>
        </w:rPr>
        <w:t>미완료과거(chegava, estava) — chegava는 과거의 반복적 사실(번번이 안 도착), estava는 과거의 배경 상태.</w:t>
      </w:r>
    </w:p>
    <w:p>
      <w:pPr>
        <w:spacing w:after="0" w:before="0"/>
        <w:ind w:left="283"/>
      </w:pPr>
      <w:r>
        <w:rPr>
          <w:rFonts w:ascii="Arial" w:hAnsi="Arial" w:eastAsia="Malgun Gothic"/>
          <w:b/>
          <w:sz w:val="18"/>
        </w:rPr>
        <w:t xml:space="preserve">· 표현: </w:t>
      </w:r>
      <w:r>
        <w:rPr>
          <w:rFonts w:ascii="Arial" w:hAnsi="Arial" w:eastAsia="Malgun Gothic"/>
          <w:sz w:val="18"/>
        </w:rPr>
        <w:t>chegar em은 브라질 구어에서 일반적이지만 문어에서는 chegar a가 권장됨.</w:t>
      </w:r>
    </w:p>
    <w:p>
      <w:pPr>
        <w:spacing w:after="20" w:before="100"/>
      </w:pPr>
      <w:r>
        <w:rPr>
          <w:rFonts w:ascii="Arial" w:hAnsi="Arial" w:eastAsia="Malgun Gothic"/>
          <w:b/>
          <w:sz w:val="20"/>
        </w:rPr>
        <w:t xml:space="preserve">34. </w:t>
      </w:r>
      <w:r>
        <w:rPr>
          <w:rFonts w:ascii="Arial" w:hAnsi="Arial" w:eastAsia="Malgun Gothic"/>
          <w:b/>
          <w:color w:val="7F6000"/>
          <w:sz w:val="20"/>
        </w:rPr>
        <w:t>DIGO</w:t>
      </w:r>
      <w:r>
        <w:rPr>
          <w:rFonts w:ascii="Arial" w:hAnsi="Arial" w:eastAsia="Malgun Gothic"/>
          <w:sz w:val="20"/>
        </w:rPr>
        <w:t xml:space="preserve">  "E o jornal não publicou?"</w:t>
      </w:r>
    </w:p>
    <w:p>
      <w:pPr>
        <w:spacing w:after="0" w:before="0"/>
        <w:ind w:left="283"/>
      </w:pPr>
      <w:r>
        <w:rPr>
          <w:rFonts w:ascii="Arial" w:hAnsi="Arial" w:eastAsia="Malgun Gothic"/>
          <w:b/>
          <w:sz w:val="18"/>
        </w:rPr>
        <w:t xml:space="preserve">· 단어: </w:t>
      </w:r>
      <w:r>
        <w:rPr>
          <w:rFonts w:ascii="Arial" w:hAnsi="Arial" w:eastAsia="Malgun Gothic"/>
          <w:sz w:val="18"/>
        </w:rPr>
        <w:t>jornal(신문사) · publicou(publicar 3인칭 단수 완료과거, '게재하다')</w:t>
      </w:r>
    </w:p>
    <w:p>
      <w:pPr>
        <w:spacing w:after="0" w:before="0"/>
        <w:ind w:left="283"/>
      </w:pPr>
      <w:r>
        <w:rPr>
          <w:rFonts w:ascii="Arial" w:hAnsi="Arial" w:eastAsia="Malgun Gothic"/>
          <w:b/>
          <w:sz w:val="18"/>
        </w:rPr>
        <w:t xml:space="preserve">· 문법: </w:t>
      </w:r>
      <w:r>
        <w:rPr>
          <w:rFonts w:ascii="Arial" w:hAnsi="Arial" w:eastAsia="Malgun Gothic"/>
          <w:sz w:val="18"/>
        </w:rPr>
        <w:t>평서문 어순에 억양만 올린 의문문(포르투갈어는 도치 없이 의문문을 만듦).</w:t>
      </w:r>
    </w:p>
    <w:p>
      <w:pPr>
        <w:spacing w:after="0" w:before="0"/>
        <w:ind w:left="283"/>
      </w:pPr>
      <w:r>
        <w:rPr>
          <w:rFonts w:ascii="Arial" w:hAnsi="Arial" w:eastAsia="Malgun Gothic"/>
          <w:b/>
          <w:sz w:val="18"/>
        </w:rPr>
        <w:t xml:space="preserve">· 시제: </w:t>
      </w:r>
      <w:r>
        <w:rPr>
          <w:rFonts w:ascii="Arial" w:hAnsi="Arial" w:eastAsia="Malgun Gothic"/>
          <w:sz w:val="18"/>
        </w:rPr>
        <w:t>완료과거 — 과거 한 시점의 결정·행위(게재하지 않음)를 묻는 것.</w:t>
      </w:r>
    </w:p>
    <w:p>
      <w:pPr>
        <w:spacing w:after="0" w:before="0"/>
        <w:ind w:left="283"/>
      </w:pPr>
      <w:r>
        <w:rPr>
          <w:rFonts w:ascii="Arial" w:hAnsi="Arial" w:eastAsia="Malgun Gothic"/>
          <w:b/>
          <w:sz w:val="18"/>
        </w:rPr>
        <w:t xml:space="preserve">· 표현: </w:t>
      </w:r>
      <w:r>
        <w:rPr>
          <w:rFonts w:ascii="Arial" w:hAnsi="Arial" w:eastAsia="Malgun Gothic"/>
          <w:sz w:val="18"/>
        </w:rPr>
        <w:t>문두 E는 '그래서/그럼'처럼 이야기를 이어받는 담화표지.</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"Na véspera, o diretor me chamou. Disse que era "questão de anunciante"."</w:t>
      </w:r>
    </w:p>
    <w:p>
      <w:pPr>
        <w:spacing w:after="0" w:before="0"/>
        <w:ind w:left="283"/>
      </w:pPr>
      <w:r>
        <w:rPr>
          <w:rFonts w:ascii="Arial" w:hAnsi="Arial" w:eastAsia="Malgun Gothic"/>
          <w:b/>
          <w:sz w:val="18"/>
        </w:rPr>
        <w:t xml:space="preserve">· 단어: </w:t>
      </w:r>
      <w:r>
        <w:rPr>
          <w:rFonts w:ascii="Arial" w:hAnsi="Arial" w:eastAsia="Malgun Gothic"/>
          <w:sz w:val="18"/>
        </w:rPr>
        <w:t>véspera(전날) · diretor(국장) · chamou(chamar 완료과거) · disse(dizer 3인칭 단수 완료과거, 불규칙) · questão(문제, 사안) · anunciante(광고주)</w:t>
      </w:r>
    </w:p>
    <w:p>
      <w:pPr>
        <w:spacing w:after="0" w:before="0"/>
        <w:ind w:left="283"/>
      </w:pPr>
      <w:r>
        <w:rPr>
          <w:rFonts w:ascii="Arial" w:hAnsi="Arial" w:eastAsia="Malgun Gothic"/>
          <w:b/>
          <w:sz w:val="18"/>
        </w:rPr>
        <w:t xml:space="preserve">· 문법: </w:t>
      </w:r>
      <w:r>
        <w:rPr>
          <w:rFonts w:ascii="Arial" w:hAnsi="Arial" w:eastAsia="Malgun Gothic"/>
          <w:sz w:val="18"/>
        </w:rPr>
        <w:t>대명사 me가 동사 앞(proclise, 브라질식). "Disse que era…"는 간접화법 — 과거 전달동사 뒤에 현재 é가 미완료과거 era로 바뀜(시제 일치).</w:t>
      </w:r>
    </w:p>
    <w:p>
      <w:pPr>
        <w:spacing w:after="0" w:before="0"/>
        <w:ind w:left="283"/>
      </w:pPr>
      <w:r>
        <w:rPr>
          <w:rFonts w:ascii="Arial" w:hAnsi="Arial" w:eastAsia="Malgun Gothic"/>
          <w:b/>
          <w:sz w:val="18"/>
        </w:rPr>
        <w:t xml:space="preserve">· 시제: </w:t>
      </w:r>
      <w:r>
        <w:rPr>
          <w:rFonts w:ascii="Arial" w:hAnsi="Arial" w:eastAsia="Malgun Gothic"/>
          <w:sz w:val="18"/>
        </w:rPr>
        <w:t>완료과거(chamou, disse) — 과거의 단발적 사건. 미완료과거(era) — 간접화법에서 당시 상황을 서술.</w:t>
      </w:r>
    </w:p>
    <w:p>
      <w:pPr>
        <w:spacing w:after="0" w:before="0"/>
        <w:ind w:left="283"/>
      </w:pPr>
      <w:r>
        <w:rPr>
          <w:rFonts w:ascii="Arial" w:hAnsi="Arial" w:eastAsia="Malgun Gothic"/>
          <w:b/>
          <w:sz w:val="18"/>
        </w:rPr>
        <w:t xml:space="preserve">· 표현: </w:t>
      </w:r>
      <w:r>
        <w:rPr>
          <w:rFonts w:ascii="Arial" w:hAnsi="Arial" w:eastAsia="Malgun Gothic"/>
          <w:sz w:val="18"/>
        </w:rPr>
        <w:t>"questão de anunciante"는 광고주 압력으로 기사를 막는 언론계 완곡어.</w:t>
      </w:r>
    </w:p>
    <w:p>
      <w:pPr>
        <w:spacing w:after="20" w:before="100"/>
      </w:pPr>
      <w:r>
        <w:rPr>
          <w:rFonts w:ascii="Arial" w:hAnsi="Arial" w:eastAsia="Malgun Gothic"/>
          <w:b/>
          <w:sz w:val="20"/>
        </w:rPr>
        <w:t xml:space="preserve">36. </w:t>
      </w:r>
      <w:r>
        <w:rPr>
          <w:rFonts w:ascii="Arial" w:hAnsi="Arial" w:eastAsia="Malgun Gothic"/>
          <w:b/>
          <w:color w:val="7F6000"/>
          <w:sz w:val="20"/>
        </w:rPr>
        <w:t>BEATRIZ</w:t>
      </w:r>
      <w:r>
        <w:rPr>
          <w:rFonts w:ascii="Arial" w:hAnsi="Arial" w:eastAsia="Malgun Gothic"/>
          <w:sz w:val="20"/>
        </w:rPr>
        <w:t xml:space="preserve">  "Questão de anunciante. A frase mais cara do jornalismo brasileiro."</w:t>
      </w:r>
    </w:p>
    <w:p>
      <w:pPr>
        <w:spacing w:after="0" w:before="0"/>
        <w:ind w:left="283"/>
      </w:pPr>
      <w:r>
        <w:rPr>
          <w:rFonts w:ascii="Arial" w:hAnsi="Arial" w:eastAsia="Malgun Gothic"/>
          <w:b/>
          <w:sz w:val="18"/>
        </w:rPr>
        <w:t xml:space="preserve">· 단어: </w:t>
      </w:r>
      <w:r>
        <w:rPr>
          <w:rFonts w:ascii="Arial" w:hAnsi="Arial" w:eastAsia="Malgun Gothic"/>
          <w:sz w:val="18"/>
        </w:rPr>
        <w:t>frase(문장, 말) · cara(caro '비싼'의 여성형) · jornalismo(저널리즘) · brasileiro(브라질의)</w:t>
      </w:r>
    </w:p>
    <w:p>
      <w:pPr>
        <w:spacing w:after="0" w:before="0"/>
        <w:ind w:left="283"/>
      </w:pPr>
      <w:r>
        <w:rPr>
          <w:rFonts w:ascii="Arial" w:hAnsi="Arial" w:eastAsia="Malgun Gothic"/>
          <w:b/>
          <w:sz w:val="18"/>
        </w:rPr>
        <w:t xml:space="preserve">· 문법: </w:t>
      </w:r>
      <w:r>
        <w:rPr>
          <w:rFonts w:ascii="Arial" w:hAnsi="Arial" w:eastAsia="Malgun Gothic"/>
          <w:sz w:val="18"/>
        </w:rPr>
        <w:t>상대 최상급 "a + 명사 + mais + 형용사 + de". cara는 frase(여성)에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명사구).</w:t>
      </w:r>
    </w:p>
    <w:p>
      <w:pPr>
        <w:spacing w:after="0" w:before="0"/>
        <w:ind w:left="283"/>
      </w:pPr>
      <w:r>
        <w:rPr>
          <w:rFonts w:ascii="Arial" w:hAnsi="Arial" w:eastAsia="Malgun Gothic"/>
          <w:b/>
          <w:sz w:val="18"/>
        </w:rPr>
        <w:t xml:space="preserve">· 표현: </w:t>
      </w:r>
      <w:r>
        <w:rPr>
          <w:rFonts w:ascii="Arial" w:hAnsi="Arial" w:eastAsia="Malgun Gothic"/>
          <w:sz w:val="18"/>
        </w:rPr>
        <w:t>'가장 비싼 말' = 가장 큰 대가를 치르게 하는 말이라는 반어적 표현.</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"Eu perguntei: quem paga a conta dessa decisão? Ele não respondeu."</w:t>
      </w:r>
    </w:p>
    <w:p>
      <w:pPr>
        <w:spacing w:after="0" w:before="0"/>
        <w:ind w:left="283"/>
      </w:pPr>
      <w:r>
        <w:rPr>
          <w:rFonts w:ascii="Arial" w:hAnsi="Arial" w:eastAsia="Malgun Gothic"/>
          <w:b/>
          <w:sz w:val="18"/>
        </w:rPr>
        <w:t xml:space="preserve">· 단어: </w:t>
      </w:r>
      <w:r>
        <w:rPr>
          <w:rFonts w:ascii="Arial" w:hAnsi="Arial" w:eastAsia="Malgun Gothic"/>
          <w:sz w:val="18"/>
        </w:rPr>
        <w:t>perguntei(perguntar 1인칭 단수 완료과거) · decisão(결정) · respondeu(responder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콜론 뒤 직접화법으로 질문을 그대로 인용(→ 4번 참고). dessa = de + essa.</w:t>
      </w:r>
    </w:p>
    <w:p>
      <w:pPr>
        <w:spacing w:after="0" w:before="0"/>
        <w:ind w:left="283"/>
      </w:pPr>
      <w:r>
        <w:rPr>
          <w:rFonts w:ascii="Arial" w:hAnsi="Arial" w:eastAsia="Malgun Gothic"/>
          <w:b/>
          <w:sz w:val="18"/>
        </w:rPr>
        <w:t xml:space="preserve">· 시제: </w:t>
      </w:r>
      <w:r>
        <w:rPr>
          <w:rFonts w:ascii="Arial" w:hAnsi="Arial" w:eastAsia="Malgun Gothic"/>
          <w:sz w:val="18"/>
        </w:rPr>
        <w:t>완료과거(perguntei, respondeu) — 과거 대화 속 완결된 행위. 인용 안의 paga는 당시 질문 그대로의 현재형.</w:t>
      </w:r>
    </w:p>
    <w:p>
      <w:pPr>
        <w:spacing w:after="0" w:before="0"/>
        <w:ind w:left="283"/>
      </w:pPr>
      <w:r>
        <w:rPr>
          <w:rFonts w:ascii="Arial" w:hAnsi="Arial" w:eastAsia="Malgun Gothic"/>
          <w:b/>
          <w:sz w:val="18"/>
        </w:rPr>
        <w:t xml:space="preserve">· 표현: </w:t>
      </w:r>
      <w:r>
        <w:rPr>
          <w:rFonts w:ascii="Arial" w:hAnsi="Arial" w:eastAsia="Malgun Gothic"/>
          <w:sz w:val="18"/>
        </w:rPr>
        <w:t>말버릇 "quem paga a conta"의 비유적 사용('이 결정의 대가는 누가 치르나').</w:t>
      </w:r>
    </w:p>
    <w:p>
      <w:pPr>
        <w:spacing w:after="20" w:before="100"/>
      </w:pPr>
      <w:r>
        <w:rPr>
          <w:rFonts w:ascii="Arial" w:hAnsi="Arial" w:eastAsia="Malgun Gothic"/>
          <w:b/>
          <w:sz w:val="20"/>
        </w:rPr>
        <w:t xml:space="preserve">38. </w:t>
      </w:r>
      <w:r>
        <w:rPr>
          <w:rFonts w:ascii="Arial" w:hAnsi="Arial" w:eastAsia="Malgun Gothic"/>
          <w:b/>
          <w:color w:val="7F6000"/>
          <w:sz w:val="20"/>
        </w:rPr>
        <w:t>HELENA</w:t>
      </w:r>
      <w:r>
        <w:rPr>
          <w:rFonts w:ascii="Arial" w:hAnsi="Arial" w:eastAsia="Malgun Gothic"/>
          <w:sz w:val="20"/>
        </w:rPr>
        <w:t xml:space="preserve">  "E aí ele jogou o crachá na mesa do diretor. Eu estava lá."</w:t>
      </w:r>
    </w:p>
    <w:p>
      <w:pPr>
        <w:spacing w:after="0" w:before="0"/>
        <w:ind w:left="283"/>
      </w:pPr>
      <w:r>
        <w:rPr>
          <w:rFonts w:ascii="Arial" w:hAnsi="Arial" w:eastAsia="Malgun Gothic"/>
          <w:b/>
          <w:sz w:val="18"/>
        </w:rPr>
        <w:t xml:space="preserve">· 단어: </w:t>
      </w:r>
      <w:r>
        <w:rPr>
          <w:rFonts w:ascii="Arial" w:hAnsi="Arial" w:eastAsia="Malgun Gothic"/>
          <w:sz w:val="18"/>
        </w:rPr>
        <w:t>e aí(그러고는, 그래서) · jogou(jogar '던지다' 3인칭 단수 완료과거) · crachá(사원증, 출입증) · lá(거기)</w:t>
      </w:r>
    </w:p>
    <w:p>
      <w:pPr>
        <w:spacing w:after="0" w:before="0"/>
        <w:ind w:left="283"/>
      </w:pPr>
      <w:r>
        <w:rPr>
          <w:rFonts w:ascii="Arial" w:hAnsi="Arial" w:eastAsia="Malgun Gothic"/>
          <w:b/>
          <w:sz w:val="18"/>
        </w:rPr>
        <w:t xml:space="preserve">· 문법: </w:t>
      </w:r>
      <w:r>
        <w:rPr>
          <w:rFonts w:ascii="Arial" w:hAnsi="Arial" w:eastAsia="Malgun Gothic"/>
          <w:sz w:val="18"/>
        </w:rPr>
        <w:t>na = em + a, do = de + o. 두 문장의 시제 대비가 핵심.</w:t>
      </w:r>
    </w:p>
    <w:p>
      <w:pPr>
        <w:spacing w:after="0" w:before="0"/>
        <w:ind w:left="283"/>
      </w:pPr>
      <w:r>
        <w:rPr>
          <w:rFonts w:ascii="Arial" w:hAnsi="Arial" w:eastAsia="Malgun Gothic"/>
          <w:b/>
          <w:sz w:val="18"/>
        </w:rPr>
        <w:t xml:space="preserve">· 시제: </w:t>
      </w:r>
      <w:r>
        <w:rPr>
          <w:rFonts w:ascii="Arial" w:hAnsi="Arial" w:eastAsia="Malgun Gothic"/>
          <w:sz w:val="18"/>
        </w:rPr>
        <w:t>jogou는 완료과거(사건의 진행), estava는 미완료과거(그 사건이 일어날 때의 배경 상태 — '내가 거기 있었다')(→ 제작 메모 문법 1).</w:t>
      </w:r>
    </w:p>
    <w:p>
      <w:pPr>
        <w:spacing w:after="0" w:before="0"/>
        <w:ind w:left="283"/>
      </w:pPr>
      <w:r>
        <w:rPr>
          <w:rFonts w:ascii="Arial" w:hAnsi="Arial" w:eastAsia="Malgun Gothic"/>
          <w:b/>
          <w:sz w:val="18"/>
        </w:rPr>
        <w:t xml:space="preserve">· 표현: </w:t>
      </w:r>
      <w:r>
        <w:rPr>
          <w:rFonts w:ascii="Arial" w:hAnsi="Arial" w:eastAsia="Malgun Gothic"/>
          <w:sz w:val="18"/>
        </w:rPr>
        <w:t>"E aí"는 이야기 전개에서 '그다음에'를 나타내는 구어 연결어.</w:t>
      </w:r>
    </w:p>
    <w:p>
      <w:pPr>
        <w:spacing w:after="20" w:before="100"/>
      </w:pPr>
      <w:r>
        <w:rPr>
          <w:rFonts w:ascii="Arial" w:hAnsi="Arial" w:eastAsia="Malgun Gothic"/>
          <w:b/>
          <w:sz w:val="20"/>
        </w:rPr>
        <w:t xml:space="preserve">39. </w:t>
      </w:r>
      <w:r>
        <w:rPr>
          <w:rFonts w:ascii="Arial" w:hAnsi="Arial" w:eastAsia="Malgun Gothic"/>
          <w:b/>
          <w:color w:val="7F6000"/>
          <w:sz w:val="20"/>
        </w:rPr>
        <w:t>WESLEY</w:t>
      </w:r>
      <w:r>
        <w:rPr>
          <w:rFonts w:ascii="Arial" w:hAnsi="Arial" w:eastAsia="Malgun Gothic"/>
          <w:sz w:val="20"/>
        </w:rPr>
        <w:t xml:space="preserve">  "Na mesa? Caramba. Isso que é saída."</w:t>
      </w:r>
    </w:p>
    <w:p>
      <w:pPr>
        <w:spacing w:after="0" w:before="0"/>
        <w:ind w:left="283"/>
      </w:pPr>
      <w:r>
        <w:rPr>
          <w:rFonts w:ascii="Arial" w:hAnsi="Arial" w:eastAsia="Malgun Gothic"/>
          <w:b/>
          <w:sz w:val="18"/>
        </w:rPr>
        <w:t xml:space="preserve">· 단어: </w:t>
      </w:r>
      <w:r>
        <w:rPr>
          <w:rFonts w:ascii="Arial" w:hAnsi="Arial" w:eastAsia="Malgun Gothic"/>
          <w:sz w:val="18"/>
        </w:rPr>
        <w:t>caramba(와, 세상에, 감탄사) · saída(퇴장, 나감)</w:t>
      </w:r>
    </w:p>
    <w:p>
      <w:pPr>
        <w:spacing w:after="0" w:before="0"/>
        <w:ind w:left="283"/>
      </w:pPr>
      <w:r>
        <w:rPr>
          <w:rFonts w:ascii="Arial" w:hAnsi="Arial" w:eastAsia="Malgun Gothic"/>
          <w:b/>
          <w:sz w:val="18"/>
        </w:rPr>
        <w:t xml:space="preserve">· 문법: </w:t>
      </w:r>
      <w:r>
        <w:rPr>
          <w:rFonts w:ascii="Arial" w:hAnsi="Arial" w:eastAsia="Malgun Gothic"/>
          <w:sz w:val="18"/>
        </w:rPr>
        <w:t>"Isso que é + 명사"는 '그게 바로 진짜 ~지'라는 강조 감탄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현재직설법(é) — 감탄 평가.</w:t>
      </w:r>
    </w:p>
    <w:p>
      <w:pPr>
        <w:spacing w:after="0" w:before="0"/>
        <w:ind w:left="283"/>
      </w:pPr>
      <w:r>
        <w:rPr>
          <w:rFonts w:ascii="Arial" w:hAnsi="Arial" w:eastAsia="Malgun Gothic"/>
          <w:b/>
          <w:sz w:val="18"/>
        </w:rPr>
        <w:t xml:space="preserve">· 표현: </w:t>
      </w:r>
      <w:r>
        <w:rPr>
          <w:rFonts w:ascii="Arial" w:hAnsi="Arial" w:eastAsia="Malgun Gothic"/>
          <w:sz w:val="18"/>
        </w:rPr>
        <w:t>caramba는 놀람을 나타내는 가벼운 감탄사(욕설 대용의 순화어).</w:t>
      </w:r>
    </w:p>
    <w:p>
      <w:pPr>
        <w:spacing w:after="20" w:before="100"/>
      </w:pPr>
      <w:r>
        <w:rPr>
          <w:rFonts w:ascii="Arial" w:hAnsi="Arial" w:eastAsia="Malgun Gothic"/>
          <w:b/>
          <w:sz w:val="20"/>
        </w:rPr>
        <w:t xml:space="preserve">40. </w:t>
      </w:r>
      <w:r>
        <w:rPr>
          <w:rFonts w:ascii="Arial" w:hAnsi="Arial" w:eastAsia="Malgun Gothic"/>
          <w:b/>
          <w:color w:val="7F6000"/>
          <w:sz w:val="20"/>
        </w:rPr>
        <w:t>TIAGO</w:t>
      </w:r>
      <w:r>
        <w:rPr>
          <w:rFonts w:ascii="Arial" w:hAnsi="Arial" w:eastAsia="Malgun Gothic"/>
          <w:sz w:val="20"/>
        </w:rPr>
        <w:t xml:space="preserve">  "Não foi bonito, Wesley. Foi caro. Agora eu pago o aluguel sozinho."</w:t>
      </w:r>
    </w:p>
    <w:p>
      <w:pPr>
        <w:spacing w:after="0" w:before="0"/>
        <w:ind w:left="283"/>
      </w:pPr>
      <w:r>
        <w:rPr>
          <w:rFonts w:ascii="Arial" w:hAnsi="Arial" w:eastAsia="Malgun Gothic"/>
          <w:b/>
          <w:sz w:val="18"/>
        </w:rPr>
        <w:t xml:space="preserve">· 단어: </w:t>
      </w:r>
      <w:r>
        <w:rPr>
          <w:rFonts w:ascii="Arial" w:hAnsi="Arial" w:eastAsia="Malgun Gothic"/>
          <w:sz w:val="18"/>
        </w:rPr>
        <w:t>bonito(멋진, 예쁜) · caro(비싼) · agora(지금) · pago(pagar 1인칭 단수 현재) · aluguel(월세) · sozinho(혼자)</w:t>
      </w:r>
    </w:p>
    <w:p>
      <w:pPr>
        <w:spacing w:after="0" w:before="0"/>
        <w:ind w:left="283"/>
      </w:pPr>
      <w:r>
        <w:rPr>
          <w:rFonts w:ascii="Arial" w:hAnsi="Arial" w:eastAsia="Malgun Gothic"/>
          <w:b/>
          <w:sz w:val="18"/>
        </w:rPr>
        <w:t xml:space="preserve">· 문법: </w:t>
      </w:r>
      <w:r>
        <w:rPr>
          <w:rFonts w:ascii="Arial" w:hAnsi="Arial" w:eastAsia="Malgun Gothic"/>
          <w:sz w:val="18"/>
        </w:rPr>
        <w:t>"Não foi X. Foi Y."로 대조 강조. sozinho는 주어(치아구)에 일치하는 형용사적 부사.</w:t>
      </w:r>
    </w:p>
    <w:p>
      <w:pPr>
        <w:spacing w:after="0" w:before="0"/>
        <w:ind w:left="283"/>
      </w:pPr>
      <w:r>
        <w:rPr>
          <w:rFonts w:ascii="Arial" w:hAnsi="Arial" w:eastAsia="Malgun Gothic"/>
          <w:b/>
          <w:sz w:val="18"/>
        </w:rPr>
        <w:t xml:space="preserve">· 시제: </w:t>
      </w:r>
      <w:r>
        <w:rPr>
          <w:rFonts w:ascii="Arial" w:hAnsi="Arial" w:eastAsia="Malgun Gothic"/>
          <w:sz w:val="18"/>
        </w:rPr>
        <w:t>foi는 ser의 완료과거(그 사건 전체에 대한 평가). pago는 현재직설법(현재의 지속적 상황).</w:t>
      </w:r>
    </w:p>
    <w:p>
      <w:pPr>
        <w:spacing w:after="0" w:before="0"/>
        <w:ind w:left="283"/>
      </w:pPr>
      <w:r>
        <w:rPr>
          <w:rFonts w:ascii="Arial" w:hAnsi="Arial" w:eastAsia="Malgun Gothic"/>
          <w:b/>
          <w:sz w:val="18"/>
        </w:rPr>
        <w:t xml:space="preserve">· 표현: </w:t>
      </w:r>
      <w:r>
        <w:rPr>
          <w:rFonts w:ascii="Arial" w:hAnsi="Arial" w:eastAsia="Malgun Gothic"/>
          <w:sz w:val="18"/>
        </w:rPr>
        <w:t>aluguel은 브라질식(유럽 포르투갈어는 renda).</w:t>
      </w:r>
    </w:p>
    <w:p>
      <w:pPr>
        <w:spacing w:after="20" w:before="100"/>
      </w:pPr>
      <w:r>
        <w:rPr>
          <w:rFonts w:ascii="Arial" w:hAnsi="Arial" w:eastAsia="Malgun Gothic"/>
          <w:b/>
          <w:sz w:val="20"/>
        </w:rPr>
        <w:t xml:space="preserve">41. </w:t>
      </w:r>
      <w:r>
        <w:rPr>
          <w:rFonts w:ascii="Arial" w:hAnsi="Arial" w:eastAsia="Malgun Gothic"/>
          <w:b/>
          <w:color w:val="7F6000"/>
          <w:sz w:val="20"/>
        </w:rPr>
        <w:t>ANA CLARA</w:t>
      </w:r>
      <w:r>
        <w:rPr>
          <w:rFonts w:ascii="Arial" w:hAnsi="Arial" w:eastAsia="Malgun Gothic"/>
          <w:sz w:val="20"/>
        </w:rPr>
        <w:t xml:space="preserve">  "E a reportagem da merenda? Morreu?"</w:t>
      </w:r>
    </w:p>
    <w:p>
      <w:pPr>
        <w:spacing w:after="0" w:before="0"/>
        <w:ind w:left="283"/>
      </w:pPr>
      <w:r>
        <w:rPr>
          <w:rFonts w:ascii="Arial" w:hAnsi="Arial" w:eastAsia="Malgun Gothic"/>
          <w:b/>
          <w:sz w:val="18"/>
        </w:rPr>
        <w:t xml:space="preserve">· 단어: </w:t>
      </w:r>
      <w:r>
        <w:rPr>
          <w:rFonts w:ascii="Arial" w:hAnsi="Arial" w:eastAsia="Malgun Gothic"/>
          <w:sz w:val="18"/>
        </w:rPr>
        <w:t>morreu(morrer '죽다'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"E + 명사구?"는 '~는요?'라는 화제 전환 의문문. 주어 생략(a reportagem).</w:t>
      </w:r>
    </w:p>
    <w:p>
      <w:pPr>
        <w:spacing w:after="0" w:before="0"/>
        <w:ind w:left="283"/>
      </w:pPr>
      <w:r>
        <w:rPr>
          <w:rFonts w:ascii="Arial" w:hAnsi="Arial" w:eastAsia="Malgun Gothic"/>
          <w:b/>
          <w:sz w:val="18"/>
        </w:rPr>
        <w:t xml:space="preserve">· 시제: </w:t>
      </w:r>
      <w:r>
        <w:rPr>
          <w:rFonts w:ascii="Arial" w:hAnsi="Arial" w:eastAsia="Malgun Gothic"/>
          <w:sz w:val="18"/>
        </w:rPr>
        <w:t>완료과거 — 기사가 '죽었는지' 완결된 결과를 묻는 것.</w:t>
      </w:r>
    </w:p>
    <w:p>
      <w:pPr>
        <w:spacing w:after="0" w:before="0"/>
        <w:ind w:left="283"/>
      </w:pPr>
      <w:r>
        <w:rPr>
          <w:rFonts w:ascii="Arial" w:hAnsi="Arial" w:eastAsia="Malgun Gothic"/>
          <w:b/>
          <w:sz w:val="18"/>
        </w:rPr>
        <w:t xml:space="preserve">· 표현: </w:t>
      </w:r>
      <w:r>
        <w:rPr>
          <w:rFonts w:ascii="Arial" w:hAnsi="Arial" w:eastAsia="Malgun Gothic"/>
          <w:sz w:val="18"/>
        </w:rPr>
        <w:t>기사가 morrer = 무산되다, 보도되지 못하다는 언론계 비유.</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"Morreu no jornal. Mas as minhas anotações estão na gaveta."</w:t>
      </w:r>
    </w:p>
    <w:p>
      <w:pPr>
        <w:spacing w:after="0" w:before="0"/>
        <w:ind w:left="283"/>
      </w:pPr>
      <w:r>
        <w:rPr>
          <w:rFonts w:ascii="Arial" w:hAnsi="Arial" w:eastAsia="Malgun Gothic"/>
          <w:b/>
          <w:sz w:val="18"/>
        </w:rPr>
        <w:t xml:space="preserve">· 단어: </w:t>
      </w:r>
      <w:r>
        <w:rPr>
          <w:rFonts w:ascii="Arial" w:hAnsi="Arial" w:eastAsia="Malgun Gothic"/>
          <w:sz w:val="18"/>
        </w:rPr>
        <w:t>anotações(메모, 기록) · estão(estar 3인칭 복수 현재) · gaveta(서랍)</w:t>
      </w:r>
    </w:p>
    <w:p>
      <w:pPr>
        <w:spacing w:after="0" w:before="0"/>
        <w:ind w:left="283"/>
      </w:pPr>
      <w:r>
        <w:rPr>
          <w:rFonts w:ascii="Arial" w:hAnsi="Arial" w:eastAsia="Malgun Gothic"/>
          <w:b/>
          <w:sz w:val="18"/>
        </w:rPr>
        <w:t xml:space="preserve">· 문법: </w:t>
      </w:r>
      <w:r>
        <w:rPr>
          <w:rFonts w:ascii="Arial" w:hAnsi="Arial" w:eastAsia="Malgun Gothic"/>
          <w:sz w:val="18"/>
        </w:rPr>
        <w:t>위치를 나타낼 때 estar 사용(estão na gaveta). no = em + o, na = em + a.</w:t>
      </w:r>
    </w:p>
    <w:p>
      <w:pPr>
        <w:spacing w:after="0" w:before="0"/>
        <w:ind w:left="283"/>
      </w:pPr>
      <w:r>
        <w:rPr>
          <w:rFonts w:ascii="Arial" w:hAnsi="Arial" w:eastAsia="Malgun Gothic"/>
          <w:b/>
          <w:sz w:val="18"/>
        </w:rPr>
        <w:t xml:space="preserve">· 시제: </w:t>
      </w:r>
      <w:r>
        <w:rPr>
          <w:rFonts w:ascii="Arial" w:hAnsi="Arial" w:eastAsia="Malgun Gothic"/>
          <w:sz w:val="18"/>
        </w:rPr>
        <w:t>완료과거(morreu) vs 현재직설법(estão) — 과거의 결과와 현재 상태를 대비.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43. </w:t>
      </w:r>
      <w:r>
        <w:rPr>
          <w:rFonts w:ascii="Arial" w:hAnsi="Arial" w:eastAsia="Malgun Gothic"/>
          <w:b/>
          <w:color w:val="7F6000"/>
          <w:sz w:val="20"/>
        </w:rPr>
        <w:t>HELENA</w:t>
      </w:r>
      <w:r>
        <w:rPr>
          <w:rFonts w:ascii="Arial" w:hAnsi="Arial" w:eastAsia="Malgun Gothic"/>
          <w:sz w:val="20"/>
        </w:rPr>
        <w:t xml:space="preserve">  "Anotação velha sem fonte nova não vale nada, Tiago. Você sabe."</w:t>
      </w:r>
    </w:p>
    <w:p>
      <w:pPr>
        <w:spacing w:after="0" w:before="0"/>
        <w:ind w:left="283"/>
      </w:pPr>
      <w:r>
        <w:rPr>
          <w:rFonts w:ascii="Arial" w:hAnsi="Arial" w:eastAsia="Malgun Gothic"/>
          <w:b/>
          <w:sz w:val="18"/>
        </w:rPr>
        <w:t xml:space="preserve">· 단어: </w:t>
      </w:r>
      <w:r>
        <w:rPr>
          <w:rFonts w:ascii="Arial" w:hAnsi="Arial" w:eastAsia="Malgun Gothic"/>
          <w:sz w:val="18"/>
        </w:rPr>
        <w:t>anotação velha(낡은 메모) · fonte(취재원, 출처) · vale(valer '가치가 있다' 3인칭 단수 현재) · nada(아무것도)</w:t>
      </w:r>
    </w:p>
    <w:p>
      <w:pPr>
        <w:spacing w:after="0" w:before="0"/>
        <w:ind w:left="283"/>
      </w:pPr>
      <w:r>
        <w:rPr>
          <w:rFonts w:ascii="Arial" w:hAnsi="Arial" w:eastAsia="Malgun Gothic"/>
          <w:b/>
          <w:sz w:val="18"/>
        </w:rPr>
        <w:t xml:space="preserve">· 문법: </w:t>
      </w:r>
      <w:r>
        <w:rPr>
          <w:rFonts w:ascii="Arial" w:hAnsi="Arial" w:eastAsia="Malgun Gothic"/>
          <w:sz w:val="18"/>
        </w:rPr>
        <w:t>무관사 단수 명사 주어(Anotação velha)로 일반론을 말함. "não … nada" 이중부정.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언제나 참인 일반적 원칙.</w:t>
      </w:r>
    </w:p>
    <w:p>
      <w:pPr>
        <w:spacing w:after="0" w:before="0"/>
        <w:ind w:left="283"/>
      </w:pPr>
      <w:r>
        <w:rPr>
          <w:rFonts w:ascii="Arial" w:hAnsi="Arial" w:eastAsia="Malgun Gothic"/>
          <w:b/>
          <w:sz w:val="18"/>
        </w:rPr>
        <w:t xml:space="preserve">· 표현: </w:t>
      </w:r>
      <w:r>
        <w:rPr>
          <w:rFonts w:ascii="Arial" w:hAnsi="Arial" w:eastAsia="Malgun Gothic"/>
          <w:sz w:val="18"/>
        </w:rPr>
        <w:t>"não vale nada"는 '아무 쓸모 없다'의 관용 표현.</w:t>
      </w:r>
    </w:p>
    <w:p>
      <w:pPr>
        <w:spacing w:after="20" w:before="100"/>
      </w:pPr>
      <w:r>
        <w:rPr>
          <w:rFonts w:ascii="Arial" w:hAnsi="Arial" w:eastAsia="Malgun Gothic"/>
          <w:b/>
          <w:sz w:val="20"/>
        </w:rPr>
        <w:t xml:space="preserve">44. </w:t>
      </w:r>
      <w:r>
        <w:rPr>
          <w:rFonts w:ascii="Arial" w:hAnsi="Arial" w:eastAsia="Malgun Gothic"/>
          <w:b/>
          <w:color w:val="7F6000"/>
          <w:sz w:val="20"/>
        </w:rPr>
        <w:t>TIAGO</w:t>
      </w:r>
      <w:r>
        <w:rPr>
          <w:rFonts w:ascii="Arial" w:hAnsi="Arial" w:eastAsia="Malgun Gothic"/>
          <w:sz w:val="20"/>
        </w:rPr>
        <w:t xml:space="preserve">  "Eu sei, Helena. Por isso eu não vou publicar nada velho. Sua vez."</w:t>
      </w:r>
    </w:p>
    <w:p>
      <w:pPr>
        <w:spacing w:after="0" w:before="0"/>
        <w:ind w:left="283"/>
      </w:pPr>
      <w:r>
        <w:rPr>
          <w:rFonts w:ascii="Arial" w:hAnsi="Arial" w:eastAsia="Malgun Gothic"/>
          <w:b/>
          <w:sz w:val="18"/>
        </w:rPr>
        <w:t xml:space="preserve">· 단어: </w:t>
      </w:r>
      <w:r>
        <w:rPr>
          <w:rFonts w:ascii="Arial" w:hAnsi="Arial" w:eastAsia="Malgun Gothic"/>
          <w:sz w:val="18"/>
        </w:rPr>
        <w:t>sei(saber 1인칭 단수 현재, 불규칙) · por isso(그래서) · publicar(게재하다) · vez(차례)</w:t>
      </w:r>
    </w:p>
    <w:p>
      <w:pPr>
        <w:spacing w:after="0" w:before="0"/>
        <w:ind w:left="283"/>
      </w:pPr>
      <w:r>
        <w:rPr>
          <w:rFonts w:ascii="Arial" w:hAnsi="Arial" w:eastAsia="Malgun Gothic"/>
          <w:b/>
          <w:sz w:val="18"/>
        </w:rPr>
        <w:t xml:space="preserve">· 문법: </w:t>
      </w:r>
      <w:r>
        <w:rPr>
          <w:rFonts w:ascii="Arial" w:hAnsi="Arial" w:eastAsia="Malgun Gothic"/>
          <w:sz w:val="18"/>
        </w:rPr>
        <w:t>"não vou + 부정사"는 근접미래의 부정(não는 조동사 앞). "nada velho"는 nada + 형용사(남성 단수) — '낡은 것은 아무것도'.</w:t>
      </w:r>
    </w:p>
    <w:p>
      <w:pPr>
        <w:spacing w:after="0" w:before="0"/>
        <w:ind w:left="283"/>
      </w:pPr>
      <w:r>
        <w:rPr>
          <w:rFonts w:ascii="Arial" w:hAnsi="Arial" w:eastAsia="Malgun Gothic"/>
          <w:b/>
          <w:sz w:val="18"/>
        </w:rPr>
        <w:t xml:space="preserve">· 시제: </w:t>
      </w:r>
      <w:r>
        <w:rPr>
          <w:rFonts w:ascii="Arial" w:hAnsi="Arial" w:eastAsia="Malgun Gothic"/>
          <w:sz w:val="18"/>
        </w:rPr>
        <w:t>sei는 현재직설법. vou publicar는 근접미래(앞으로의 방침).</w:t>
      </w:r>
    </w:p>
    <w:p>
      <w:pPr>
        <w:spacing w:after="0" w:before="0"/>
        <w:ind w:left="283"/>
      </w:pPr>
      <w:r>
        <w:rPr>
          <w:rFonts w:ascii="Arial" w:hAnsi="Arial" w:eastAsia="Malgun Gothic"/>
          <w:b/>
          <w:sz w:val="18"/>
        </w:rPr>
        <w:t xml:space="preserve">· 표현: </w:t>
      </w:r>
      <w:r>
        <w:rPr>
          <w:rFonts w:ascii="Arial" w:hAnsi="Arial" w:eastAsia="Malgun Gothic"/>
          <w:sz w:val="18"/>
        </w:rPr>
        <w:t>"Sua vez"는 '당신 차례'(= É a sua vez). 엘레나에게는 sua(você)를 씀.</w:t>
      </w:r>
    </w:p>
    <w:p>
      <w:pPr>
        <w:spacing w:after="20" w:before="100"/>
      </w:pPr>
      <w:r>
        <w:rPr>
          <w:rFonts w:ascii="Arial" w:hAnsi="Arial" w:eastAsia="Malgun Gothic"/>
          <w:b/>
          <w:sz w:val="20"/>
        </w:rPr>
        <w:t xml:space="preserve">45. </w:t>
      </w:r>
      <w:r>
        <w:rPr>
          <w:rFonts w:ascii="Arial" w:hAnsi="Arial" w:eastAsia="Malgun Gothic"/>
          <w:b/>
          <w:color w:val="7F6000"/>
          <w:sz w:val="20"/>
        </w:rPr>
        <w:t>HELENA</w:t>
      </w:r>
      <w:r>
        <w:rPr>
          <w:rFonts w:ascii="Arial" w:hAnsi="Arial" w:eastAsia="Malgun Gothic"/>
          <w:sz w:val="20"/>
        </w:rPr>
        <w:t xml:space="preserve">  "Helena Bastos. Fui correspondente em Buenos Aires e em Lisboa nos anos noventa."</w:t>
      </w:r>
    </w:p>
    <w:p>
      <w:pPr>
        <w:spacing w:after="0" w:before="0"/>
        <w:ind w:left="283"/>
      </w:pPr>
      <w:r>
        <w:rPr>
          <w:rFonts w:ascii="Arial" w:hAnsi="Arial" w:eastAsia="Malgun Gothic"/>
          <w:b/>
          <w:sz w:val="18"/>
        </w:rPr>
        <w:t xml:space="preserve">· 단어: </w:t>
      </w:r>
      <w:r>
        <w:rPr>
          <w:rFonts w:ascii="Arial" w:hAnsi="Arial" w:eastAsia="Malgun Gothic"/>
          <w:sz w:val="18"/>
        </w:rPr>
        <w:t>fui(ser 1인칭 단수 완료과거) · correspondente(특파원) · anos noventa(90년대)</w:t>
      </w:r>
    </w:p>
    <w:p>
      <w:pPr>
        <w:spacing w:after="0" w:before="0"/>
        <w:ind w:left="283"/>
      </w:pPr>
      <w:r>
        <w:rPr>
          <w:rFonts w:ascii="Arial" w:hAnsi="Arial" w:eastAsia="Malgun Gothic"/>
          <w:b/>
          <w:sz w:val="18"/>
        </w:rPr>
        <w:t xml:space="preserve">· 문법: </w:t>
      </w:r>
      <w:r>
        <w:rPr>
          <w:rFonts w:ascii="Arial" w:hAnsi="Arial" w:eastAsia="Malgun Gothic"/>
          <w:sz w:val="18"/>
        </w:rPr>
        <w:t>직업 앞 무관사(fui correspondente). 전치사 em은 도시 이름 앞에 관사 없이(em Lisboa). nos = em + os.</w:t>
      </w:r>
    </w:p>
    <w:p>
      <w:pPr>
        <w:spacing w:after="0" w:before="0"/>
        <w:ind w:left="283"/>
      </w:pPr>
      <w:r>
        <w:rPr>
          <w:rFonts w:ascii="Arial" w:hAnsi="Arial" w:eastAsia="Malgun Gothic"/>
          <w:b/>
          <w:sz w:val="18"/>
        </w:rPr>
        <w:t xml:space="preserve">· 시제: </w:t>
      </w:r>
      <w:r>
        <w:rPr>
          <w:rFonts w:ascii="Arial" w:hAnsi="Arial" w:eastAsia="Malgun Gothic"/>
          <w:sz w:val="18"/>
        </w:rPr>
        <w:t>완료과거(fui) — 이미 끝난 경력을 하나의 완결된 사실로 제시(현재와 단절된 과거 경력).</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46. </w:t>
      </w:r>
      <w:r>
        <w:rPr>
          <w:rFonts w:ascii="Arial" w:hAnsi="Arial" w:eastAsia="Malgun Gothic"/>
          <w:b/>
          <w:color w:val="7F6000"/>
          <w:sz w:val="20"/>
        </w:rPr>
        <w:t>HELENA</w:t>
      </w:r>
      <w:r>
        <w:rPr>
          <w:rFonts w:ascii="Arial" w:hAnsi="Arial" w:eastAsia="Malgun Gothic"/>
          <w:sz w:val="20"/>
        </w:rPr>
        <w:t xml:space="preserve">  "E fui eu que ensinei esse menino a escrever um lide."</w:t>
      </w:r>
    </w:p>
    <w:p>
      <w:pPr>
        <w:spacing w:after="0" w:before="0"/>
        <w:ind w:left="283"/>
      </w:pPr>
      <w:r>
        <w:rPr>
          <w:rFonts w:ascii="Arial" w:hAnsi="Arial" w:eastAsia="Malgun Gothic"/>
          <w:b/>
          <w:sz w:val="18"/>
        </w:rPr>
        <w:t xml:space="preserve">· 단어: </w:t>
      </w:r>
      <w:r>
        <w:rPr>
          <w:rFonts w:ascii="Arial" w:hAnsi="Arial" w:eastAsia="Malgun Gothic"/>
          <w:sz w:val="18"/>
        </w:rPr>
        <w:t>ensinei(ensinar '가르치다' 1인칭 단수 완료과거) · menino(소년, 녀석) · escrever(쓰다) · lide(리드, 기사 첫 문단)</w:t>
      </w:r>
    </w:p>
    <w:p>
      <w:pPr>
        <w:spacing w:after="0" w:before="0"/>
        <w:ind w:left="283"/>
      </w:pPr>
      <w:r>
        <w:rPr>
          <w:rFonts w:ascii="Arial" w:hAnsi="Arial" w:eastAsia="Malgun Gothic"/>
          <w:b/>
          <w:sz w:val="18"/>
        </w:rPr>
        <w:t xml:space="preserve">· 문법: </w:t>
      </w:r>
      <w:r>
        <w:rPr>
          <w:rFonts w:ascii="Arial" w:hAnsi="Arial" w:eastAsia="Malgun Gothic"/>
          <w:sz w:val="18"/>
        </w:rPr>
        <w:t>분열문 "fui eu que…"(→ 28번 참고) — 강조어가 eu이므로 ser도 1인칭(fui), 뒤 동사도 1인칭(ensinei). "ensinar alguém a + 부정사"는 '누구에게 ~하는 법을 가르치다'.</w:t>
      </w:r>
    </w:p>
    <w:p>
      <w:pPr>
        <w:spacing w:after="0" w:before="0"/>
        <w:ind w:left="283"/>
      </w:pPr>
      <w:r>
        <w:rPr>
          <w:rFonts w:ascii="Arial" w:hAnsi="Arial" w:eastAsia="Malgun Gothic"/>
          <w:b/>
          <w:sz w:val="18"/>
        </w:rPr>
        <w:t xml:space="preserve">· 시제: </w:t>
      </w:r>
      <w:r>
        <w:rPr>
          <w:rFonts w:ascii="Arial" w:hAnsi="Arial" w:eastAsia="Malgun Gothic"/>
          <w:sz w:val="18"/>
        </w:rPr>
        <w:t>완료과거 — 과거에 완결된 행위.</w:t>
      </w:r>
    </w:p>
    <w:p>
      <w:pPr>
        <w:spacing w:after="0" w:before="0"/>
        <w:ind w:left="283"/>
      </w:pPr>
      <w:r>
        <w:rPr>
          <w:rFonts w:ascii="Arial" w:hAnsi="Arial" w:eastAsia="Malgun Gothic"/>
          <w:b/>
          <w:sz w:val="18"/>
        </w:rPr>
        <w:t xml:space="preserve">· 표현: </w:t>
      </w:r>
      <w:r>
        <w:rPr>
          <w:rFonts w:ascii="Arial" w:hAnsi="Arial" w:eastAsia="Malgun Gothic"/>
          <w:sz w:val="18"/>
        </w:rPr>
        <w:t>menino는 마흔 넘은 치아구를 '애송이'처럼 부르는 애정 어린 표현. lide는 영어 lead의 차용어.</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"E a regra mais chata do mundo. Fala pra eles, Helena."</w:t>
      </w:r>
    </w:p>
    <w:p>
      <w:pPr>
        <w:spacing w:after="0" w:before="0"/>
        <w:ind w:left="283"/>
      </w:pPr>
      <w:r>
        <w:rPr>
          <w:rFonts w:ascii="Arial" w:hAnsi="Arial" w:eastAsia="Malgun Gothic"/>
          <w:b/>
          <w:sz w:val="18"/>
        </w:rPr>
        <w:t xml:space="preserve">· 단어: </w:t>
      </w:r>
      <w:r>
        <w:rPr>
          <w:rFonts w:ascii="Arial" w:hAnsi="Arial" w:eastAsia="Malgun Gothic"/>
          <w:sz w:val="18"/>
        </w:rPr>
        <w:t>regra(규칙) · chata(chato '지겨운, 깐깐한'의 여성형) · fala(falar 명령, tu형) · eles(그들)</w:t>
      </w:r>
    </w:p>
    <w:p>
      <w:pPr>
        <w:spacing w:after="0" w:before="0"/>
        <w:ind w:left="283"/>
      </w:pPr>
      <w:r>
        <w:rPr>
          <w:rFonts w:ascii="Arial" w:hAnsi="Arial" w:eastAsia="Malgun Gothic"/>
          <w:b/>
          <w:sz w:val="18"/>
        </w:rPr>
        <w:t xml:space="preserve">· 문법: </w:t>
      </w:r>
      <w:r>
        <w:rPr>
          <w:rFonts w:ascii="Arial" w:hAnsi="Arial" w:eastAsia="Malgun Gothic"/>
          <w:sz w:val="18"/>
        </w:rPr>
        <w:t>상대 최상급(a regra mais chata do mundo). "Fala pra eles"는 tu형 구어 명령 + pra(para) + 대명사.</w:t>
      </w:r>
    </w:p>
    <w:p>
      <w:pPr>
        <w:spacing w:after="0" w:before="0"/>
        <w:ind w:left="283"/>
      </w:pPr>
      <w:r>
        <w:rPr>
          <w:rFonts w:ascii="Arial" w:hAnsi="Arial" w:eastAsia="Malgun Gothic"/>
          <w:b/>
          <w:sz w:val="18"/>
        </w:rPr>
        <w:t xml:space="preserve">· 시제: </w:t>
      </w:r>
      <w:r>
        <w:rPr>
          <w:rFonts w:ascii="Arial" w:hAnsi="Arial" w:eastAsia="Malgun Gothic"/>
          <w:sz w:val="18"/>
        </w:rPr>
        <w:t>명령법(imperativo) — 요청.</w:t>
      </w:r>
    </w:p>
    <w:p>
      <w:pPr>
        <w:spacing w:after="0" w:before="0"/>
        <w:ind w:left="283"/>
      </w:pPr>
      <w:r>
        <w:rPr>
          <w:rFonts w:ascii="Arial" w:hAnsi="Arial" w:eastAsia="Malgun Gothic"/>
          <w:b/>
          <w:sz w:val="18"/>
        </w:rPr>
        <w:t xml:space="preserve">· 표현: </w:t>
      </w:r>
      <w:r>
        <w:rPr>
          <w:rFonts w:ascii="Arial" w:hAnsi="Arial" w:eastAsia="Malgun Gothic"/>
          <w:sz w:val="18"/>
        </w:rPr>
        <w:t>chato는 '짜증나는/지루한/까다로운'을 두루 뜻하는 매우 흔한 구어 형용사.</w:t>
      </w:r>
    </w:p>
    <w:p>
      <w:pPr>
        <w:spacing w:after="20" w:before="100"/>
      </w:pPr>
      <w:r>
        <w:rPr>
          <w:rFonts w:ascii="Arial" w:hAnsi="Arial" w:eastAsia="Malgun Gothic"/>
          <w:b/>
          <w:sz w:val="20"/>
        </w:rPr>
        <w:t xml:space="preserve">48. </w:t>
      </w:r>
      <w:r>
        <w:rPr>
          <w:rFonts w:ascii="Arial" w:hAnsi="Arial" w:eastAsia="Malgun Gothic"/>
          <w:b/>
          <w:color w:val="7F6000"/>
          <w:sz w:val="20"/>
        </w:rPr>
        <w:t>HELENA</w:t>
      </w:r>
      <w:r>
        <w:rPr>
          <w:rFonts w:ascii="Arial" w:hAnsi="Arial" w:eastAsia="Malgun Gothic"/>
          <w:sz w:val="20"/>
        </w:rPr>
        <w:t xml:space="preserve">  "Duas fontes, Tiago. Sempre duas fontes. Sem isso, ninguém publica nada aqui."</w:t>
      </w:r>
    </w:p>
    <w:p>
      <w:pPr>
        <w:spacing w:after="0" w:before="0"/>
        <w:ind w:left="283"/>
      </w:pPr>
      <w:r>
        <w:rPr>
          <w:rFonts w:ascii="Arial" w:hAnsi="Arial" w:eastAsia="Malgun Gothic"/>
          <w:b/>
          <w:sz w:val="18"/>
        </w:rPr>
        <w:t xml:space="preserve">· 단어: </w:t>
      </w:r>
      <w:r>
        <w:rPr>
          <w:rFonts w:ascii="Arial" w:hAnsi="Arial" w:eastAsia="Malgun Gothic"/>
          <w:sz w:val="18"/>
        </w:rPr>
        <w:t>duas(dois의 여성형, fontes에 일치) · sempre(항상) · aqui(여기)</w:t>
      </w:r>
    </w:p>
    <w:p>
      <w:pPr>
        <w:spacing w:after="0" w:before="0"/>
        <w:ind w:left="283"/>
      </w:pPr>
      <w:r>
        <w:rPr>
          <w:rFonts w:ascii="Arial" w:hAnsi="Arial" w:eastAsia="Malgun Gothic"/>
          <w:b/>
          <w:sz w:val="18"/>
        </w:rPr>
        <w:t xml:space="preserve">· 문법: </w:t>
      </w:r>
      <w:r>
        <w:rPr>
          <w:rFonts w:ascii="Arial" w:hAnsi="Arial" w:eastAsia="Malgun Gothic"/>
          <w:sz w:val="18"/>
        </w:rPr>
        <w:t>수사 dois는 여성 명사 앞에서 duas. ninguém이 동사 앞일 때 não 없이 부정하고, 뒤의 nada와 함께 부정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현재직설법(publica) — 변하지 않는 규칙.</w:t>
      </w:r>
    </w:p>
    <w:p>
      <w:pPr>
        <w:spacing w:after="0" w:before="0"/>
        <w:ind w:left="283"/>
      </w:pPr>
      <w:r>
        <w:rPr>
          <w:rFonts w:ascii="Arial" w:hAnsi="Arial" w:eastAsia="Malgun Gothic"/>
          <w:b/>
          <w:sz w:val="18"/>
        </w:rPr>
        <w:t xml:space="preserve">· 표현: </w:t>
      </w:r>
      <w:r>
        <w:rPr>
          <w:rFonts w:ascii="Arial" w:hAnsi="Arial" w:eastAsia="Malgun Gothic"/>
          <w:sz w:val="18"/>
        </w:rPr>
        <w:t>"duas fontes"는 이 시리즈의 핵심 원칙(교차 확인 규칙).</w:t>
      </w:r>
    </w:p>
    <w:p>
      <w:pPr>
        <w:spacing w:after="20" w:before="100"/>
      </w:pPr>
      <w:r>
        <w:rPr>
          <w:rFonts w:ascii="Arial" w:hAnsi="Arial" w:eastAsia="Malgun Gothic"/>
          <w:b/>
          <w:sz w:val="20"/>
        </w:rPr>
        <w:t xml:space="preserve">49. </w:t>
      </w:r>
      <w:r>
        <w:rPr>
          <w:rFonts w:ascii="Arial" w:hAnsi="Arial" w:eastAsia="Malgun Gothic"/>
          <w:b/>
          <w:color w:val="7F6000"/>
          <w:sz w:val="20"/>
        </w:rPr>
        <w:t>DIGO</w:t>
      </w:r>
      <w:r>
        <w:rPr>
          <w:rFonts w:ascii="Arial" w:hAnsi="Arial" w:eastAsia="Malgun Gothic"/>
          <w:sz w:val="20"/>
        </w:rPr>
        <w:t xml:space="preserve">  "Combinado. Eu sou o Digo, Rodrigo Nakamura. Nasci na Liberdade."</w:t>
      </w:r>
    </w:p>
    <w:p>
      <w:pPr>
        <w:spacing w:after="0" w:before="0"/>
        <w:ind w:left="283"/>
      </w:pPr>
      <w:r>
        <w:rPr>
          <w:rFonts w:ascii="Arial" w:hAnsi="Arial" w:eastAsia="Malgun Gothic"/>
          <w:b/>
          <w:sz w:val="18"/>
        </w:rPr>
        <w:t xml:space="preserve">· 단어: </w:t>
      </w:r>
      <w:r>
        <w:rPr>
          <w:rFonts w:ascii="Arial" w:hAnsi="Arial" w:eastAsia="Malgun Gothic"/>
          <w:sz w:val="18"/>
        </w:rPr>
        <w:t>combinado(합의됨, '좋아요') · sou(ser 1인칭 단수 현재) · nasci(nascer '태어나다' 1인칭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이름 앞 정관사(o Digo)는 상파울루 구어에서 흔함. na Liberdade: 지역명 Liberdade가 원래 명사(자유)라서 관사를 동반.</w:t>
      </w:r>
    </w:p>
    <w:p>
      <w:pPr>
        <w:spacing w:after="0" w:before="0"/>
        <w:ind w:left="283"/>
      </w:pPr>
      <w:r>
        <w:rPr>
          <w:rFonts w:ascii="Arial" w:hAnsi="Arial" w:eastAsia="Malgun Gothic"/>
          <w:b/>
          <w:sz w:val="18"/>
        </w:rPr>
        <w:t xml:space="preserve">· 시제: </w:t>
      </w:r>
      <w:r>
        <w:rPr>
          <w:rFonts w:ascii="Arial" w:hAnsi="Arial" w:eastAsia="Malgun Gothic"/>
          <w:sz w:val="18"/>
        </w:rPr>
        <w:t>sou는 현재직설법(정체성), nasci는 완료과거(과거 한 시점의 사건).</w:t>
      </w:r>
    </w:p>
    <w:p>
      <w:pPr>
        <w:spacing w:after="0" w:before="0"/>
        <w:ind w:left="283"/>
      </w:pPr>
      <w:r>
        <w:rPr>
          <w:rFonts w:ascii="Arial" w:hAnsi="Arial" w:eastAsia="Malgun Gothic"/>
          <w:b/>
          <w:sz w:val="18"/>
        </w:rPr>
        <w:t xml:space="preserve">· 표현: </w:t>
      </w:r>
      <w:r>
        <w:rPr>
          <w:rFonts w:ascii="Arial" w:hAnsi="Arial" w:eastAsia="Malgun Gothic"/>
          <w:sz w:val="18"/>
        </w:rPr>
        <w:t>"Combinado"는 '그렇게 하죠/약속' 의미의 관용어. Liberdade는 상파울루의 일본·동양계 거리.</w:t>
      </w:r>
    </w:p>
    <w:p>
      <w:pPr>
        <w:spacing w:after="20" w:before="100"/>
      </w:pPr>
      <w:r>
        <w:rPr>
          <w:rFonts w:ascii="Arial" w:hAnsi="Arial" w:eastAsia="Malgun Gothic"/>
          <w:b/>
          <w:sz w:val="20"/>
        </w:rPr>
        <w:t xml:space="preserve">50. </w:t>
      </w:r>
      <w:r>
        <w:rPr>
          <w:rFonts w:ascii="Arial" w:hAnsi="Arial" w:eastAsia="Malgun Gothic"/>
          <w:b/>
          <w:color w:val="7F6000"/>
          <w:sz w:val="20"/>
        </w:rPr>
        <w:t>DIGO</w:t>
      </w:r>
      <w:r>
        <w:rPr>
          <w:rFonts w:ascii="Arial" w:hAnsi="Arial" w:eastAsia="Malgun Gothic"/>
          <w:sz w:val="20"/>
        </w:rPr>
        <w:t xml:space="preserve">  "Faço dados: planilhas, contratos públicos, imagens de satélite, redes sociais."</w:t>
      </w:r>
    </w:p>
    <w:p>
      <w:pPr>
        <w:spacing w:after="0" w:before="0"/>
        <w:ind w:left="283"/>
      </w:pPr>
      <w:r>
        <w:rPr>
          <w:rFonts w:ascii="Arial" w:hAnsi="Arial" w:eastAsia="Malgun Gothic"/>
          <w:b/>
          <w:sz w:val="18"/>
        </w:rPr>
        <w:t xml:space="preserve">· 단어: </w:t>
      </w:r>
      <w:r>
        <w:rPr>
          <w:rFonts w:ascii="Arial" w:hAnsi="Arial" w:eastAsia="Malgun Gothic"/>
          <w:sz w:val="18"/>
        </w:rPr>
        <w:t>faço(fazer 1인칭 단수 현재, 불규칙) · dados(데이터) · públicos(공공의) · imagens(imagem의 복수, -m → -ns) · redes sociais(SNS)</w:t>
      </w:r>
    </w:p>
    <w:p>
      <w:pPr>
        <w:spacing w:after="0" w:before="0"/>
        <w:ind w:left="283"/>
      </w:pPr>
      <w:r>
        <w:rPr>
          <w:rFonts w:ascii="Arial" w:hAnsi="Arial" w:eastAsia="Malgun Gothic"/>
          <w:b/>
          <w:sz w:val="18"/>
        </w:rPr>
        <w:t xml:space="preserve">· 문법: </w:t>
      </w:r>
      <w:r>
        <w:rPr>
          <w:rFonts w:ascii="Arial" w:hAnsi="Arial" w:eastAsia="Malgun Gothic"/>
          <w:sz w:val="18"/>
        </w:rPr>
        <w:t>-m으로 끝나는 명사는 복수에서 -ns(imagem → imagens). -al 형용사는 -ais(social → sociais).</w:t>
      </w:r>
    </w:p>
    <w:p>
      <w:pPr>
        <w:spacing w:after="0" w:before="0"/>
        <w:ind w:left="283"/>
      </w:pPr>
      <w:r>
        <w:rPr>
          <w:rFonts w:ascii="Arial" w:hAnsi="Arial" w:eastAsia="Malgun Gothic"/>
          <w:b/>
          <w:sz w:val="18"/>
        </w:rPr>
        <w:t xml:space="preserve">· 시제: </w:t>
      </w:r>
      <w:r>
        <w:rPr>
          <w:rFonts w:ascii="Arial" w:hAnsi="Arial" w:eastAsia="Malgun Gothic"/>
          <w:sz w:val="18"/>
        </w:rPr>
        <w:t>현재직설법(faço) — 직업적·습관적 활동.</w:t>
      </w:r>
    </w:p>
    <w:p>
      <w:pPr>
        <w:spacing w:after="0" w:before="0"/>
        <w:ind w:left="283"/>
      </w:pPr>
      <w:r>
        <w:rPr>
          <w:rFonts w:ascii="Arial" w:hAnsi="Arial" w:eastAsia="Malgun Gothic"/>
          <w:b/>
          <w:sz w:val="18"/>
        </w:rPr>
        <w:t xml:space="preserve">· 표현: </w:t>
      </w:r>
      <w:r>
        <w:rPr>
          <w:rFonts w:ascii="Arial" w:hAnsi="Arial" w:eastAsia="Malgun Gothic"/>
          <w:sz w:val="18"/>
        </w:rPr>
        <w:t>"Faço dados"는 '데이터 일을 한다'는 구어적 축약 표현.</w:t>
      </w:r>
    </w:p>
    <w:p>
      <w:pPr>
        <w:spacing w:after="20" w:before="100"/>
      </w:pPr>
      <w:r>
        <w:rPr>
          <w:rFonts w:ascii="Arial" w:hAnsi="Arial" w:eastAsia="Malgun Gothic"/>
          <w:b/>
          <w:sz w:val="20"/>
        </w:rPr>
        <w:t xml:space="preserve">51. </w:t>
      </w:r>
      <w:r>
        <w:rPr>
          <w:rFonts w:ascii="Arial" w:hAnsi="Arial" w:eastAsia="Malgun Gothic"/>
          <w:b/>
          <w:color w:val="7F6000"/>
          <w:sz w:val="20"/>
        </w:rPr>
        <w:t>ANA CLARA</w:t>
      </w:r>
      <w:r>
        <w:rPr>
          <w:rFonts w:ascii="Arial" w:hAnsi="Arial" w:eastAsia="Malgun Gothic"/>
          <w:sz w:val="20"/>
        </w:rPr>
        <w:t xml:space="preserve">  "Ele achou meu perfil antigo em dois minutos. Assustador."</w:t>
      </w:r>
    </w:p>
    <w:p>
      <w:pPr>
        <w:spacing w:after="0" w:before="0"/>
        <w:ind w:left="283"/>
      </w:pPr>
      <w:r>
        <w:rPr>
          <w:rFonts w:ascii="Arial" w:hAnsi="Arial" w:eastAsia="Malgun Gothic"/>
          <w:b/>
          <w:sz w:val="18"/>
        </w:rPr>
        <w:t xml:space="preserve">· 단어: </w:t>
      </w:r>
      <w:r>
        <w:rPr>
          <w:rFonts w:ascii="Arial" w:hAnsi="Arial" w:eastAsia="Malgun Gothic"/>
          <w:sz w:val="18"/>
        </w:rPr>
        <w:t>achou(achar '찾다' 3인칭 단수 완료과거) · perfil(프로필) · antigo(옛날의) · assustador(무서운, 소름 끼치는)</w:t>
      </w:r>
    </w:p>
    <w:p>
      <w:pPr>
        <w:spacing w:after="0" w:before="0"/>
        <w:ind w:left="283"/>
      </w:pPr>
      <w:r>
        <w:rPr>
          <w:rFonts w:ascii="Arial" w:hAnsi="Arial" w:eastAsia="Malgun Gothic"/>
          <w:b/>
          <w:sz w:val="18"/>
        </w:rPr>
        <w:t xml:space="preserve">· 문법: </w:t>
      </w:r>
      <w:r>
        <w:rPr>
          <w:rFonts w:ascii="Arial" w:hAnsi="Arial" w:eastAsia="Malgun Gothic"/>
          <w:sz w:val="18"/>
        </w:rPr>
        <w:t>"em + 기간"은 '~ 만에'(소요 시간). 소유사 meu 앞 관사 생략(브라질 구어에서 선택적). Assustador는 형용사 단독 감탄(= Isso é assustador).</w:t>
      </w:r>
    </w:p>
    <w:p>
      <w:pPr>
        <w:spacing w:after="0" w:before="0"/>
        <w:ind w:left="283"/>
      </w:pPr>
      <w:r>
        <w:rPr>
          <w:rFonts w:ascii="Arial" w:hAnsi="Arial" w:eastAsia="Malgun Gothic"/>
          <w:b/>
          <w:sz w:val="18"/>
        </w:rPr>
        <w:t xml:space="preserve">· 시제: </w:t>
      </w:r>
      <w:r>
        <w:rPr>
          <w:rFonts w:ascii="Arial" w:hAnsi="Arial" w:eastAsia="Malgun Gothic"/>
          <w:sz w:val="18"/>
        </w:rPr>
        <w:t>완료과거(achou) — 과거의 완결된 행위.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52. </w:t>
      </w:r>
      <w:r>
        <w:rPr>
          <w:rFonts w:ascii="Arial" w:hAnsi="Arial" w:eastAsia="Malgun Gothic"/>
          <w:b/>
          <w:color w:val="7F6000"/>
          <w:sz w:val="20"/>
        </w:rPr>
        <w:t>DIGO</w:t>
      </w:r>
      <w:r>
        <w:rPr>
          <w:rFonts w:ascii="Arial" w:hAnsi="Arial" w:eastAsia="Malgun Gothic"/>
          <w:sz w:val="20"/>
        </w:rPr>
        <w:t xml:space="preserve">  "Foi um minuto e meio. Os números não mentem. As pessoas, sim."</w:t>
      </w:r>
    </w:p>
    <w:p>
      <w:pPr>
        <w:spacing w:after="0" w:before="0"/>
        <w:ind w:left="283"/>
      </w:pPr>
      <w:r>
        <w:rPr>
          <w:rFonts w:ascii="Arial" w:hAnsi="Arial" w:eastAsia="Malgun Gothic"/>
          <w:b/>
          <w:sz w:val="18"/>
        </w:rPr>
        <w:t xml:space="preserve">· 단어: </w:t>
      </w:r>
      <w:r>
        <w:rPr>
          <w:rFonts w:ascii="Arial" w:hAnsi="Arial" w:eastAsia="Malgun Gothic"/>
          <w:sz w:val="18"/>
        </w:rPr>
        <w:t>minuto e meio(1분 반) · números(숫자) · mentem(mentir '거짓말하다' 3인칭 복수 현재) · pessoas(사람들)</w:t>
      </w:r>
    </w:p>
    <w:p>
      <w:pPr>
        <w:spacing w:after="0" w:before="0"/>
        <w:ind w:left="283"/>
      </w:pPr>
      <w:r>
        <w:rPr>
          <w:rFonts w:ascii="Arial" w:hAnsi="Arial" w:eastAsia="Malgun Gothic"/>
          <w:b/>
          <w:sz w:val="18"/>
        </w:rPr>
        <w:t xml:space="preserve">· 문법: </w:t>
      </w:r>
      <w:r>
        <w:rPr>
          <w:rFonts w:ascii="Arial" w:hAnsi="Arial" w:eastAsia="Malgun Gothic"/>
          <w:sz w:val="18"/>
        </w:rPr>
        <w:t>"As pessoas, sim."은 앞 동사를 생략하고 sim으로 긍정을 대비시키는 생략 구조(= As pessoas, sim, mentem). meio는 '반'으로 명사 뒤에 옴.</w:t>
      </w:r>
    </w:p>
    <w:p>
      <w:pPr>
        <w:spacing w:after="0" w:before="0"/>
        <w:ind w:left="283"/>
      </w:pPr>
      <w:r>
        <w:rPr>
          <w:rFonts w:ascii="Arial" w:hAnsi="Arial" w:eastAsia="Malgun Gothic"/>
          <w:b/>
          <w:sz w:val="18"/>
        </w:rPr>
        <w:t xml:space="preserve">· 시제: </w:t>
      </w:r>
      <w:r>
        <w:rPr>
          <w:rFonts w:ascii="Arial" w:hAnsi="Arial" w:eastAsia="Malgun Gothic"/>
          <w:sz w:val="18"/>
        </w:rPr>
        <w:t>foi는 완료과거(지난 일의 정정). mentem은 현재직설법(일반적 진리).</w:t>
      </w:r>
    </w:p>
    <w:p>
      <w:pPr>
        <w:spacing w:after="0" w:before="0"/>
        <w:ind w:left="283"/>
      </w:pPr>
      <w:r>
        <w:rPr>
          <w:rFonts w:ascii="Arial" w:hAnsi="Arial" w:eastAsia="Malgun Gothic"/>
          <w:b/>
          <w:sz w:val="18"/>
        </w:rPr>
        <w:t xml:space="preserve">· 표현: </w:t>
      </w:r>
      <w:r>
        <w:rPr>
          <w:rFonts w:ascii="Arial" w:hAnsi="Arial" w:eastAsia="Malgun Gothic"/>
          <w:sz w:val="18"/>
        </w:rPr>
        <w:t>"X não, Y sim" 대비 화법은 격언처럼 들림.</w:t>
      </w:r>
    </w:p>
    <w:p>
      <w:pPr>
        <w:spacing w:after="20" w:before="100"/>
      </w:pPr>
      <w:r>
        <w:rPr>
          <w:rFonts w:ascii="Arial" w:hAnsi="Arial" w:eastAsia="Malgun Gothic"/>
          <w:b/>
          <w:sz w:val="20"/>
        </w:rPr>
        <w:t xml:space="preserve">53. </w:t>
      </w:r>
      <w:r>
        <w:rPr>
          <w:rFonts w:ascii="Arial" w:hAnsi="Arial" w:eastAsia="Malgun Gothic"/>
          <w:b/>
          <w:color w:val="7F6000"/>
          <w:sz w:val="20"/>
        </w:rPr>
        <w:t>WESLEY</w:t>
      </w:r>
      <w:r>
        <w:rPr>
          <w:rFonts w:ascii="Arial" w:hAnsi="Arial" w:eastAsia="Malgun Gothic"/>
          <w:sz w:val="20"/>
        </w:rPr>
        <w:t xml:space="preserve">  "Frase de camiseta, mano."</w:t>
      </w:r>
    </w:p>
    <w:p>
      <w:pPr>
        <w:spacing w:after="0" w:before="0"/>
        <w:ind w:left="283"/>
      </w:pPr>
      <w:r>
        <w:rPr>
          <w:rFonts w:ascii="Arial" w:hAnsi="Arial" w:eastAsia="Malgun Gothic"/>
          <w:b/>
          <w:sz w:val="18"/>
        </w:rPr>
        <w:t xml:space="preserve">· 단어: </w:t>
      </w:r>
      <w:r>
        <w:rPr>
          <w:rFonts w:ascii="Arial" w:hAnsi="Arial" w:eastAsia="Malgun Gothic"/>
          <w:sz w:val="18"/>
        </w:rPr>
        <w:t>frase(문구) · camiseta(티셔츠) · mano(형, 친구 호칭)</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평가(= Isso é frase de camiseta).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"frase de camiseta"는 '티셔츠에 새길 법한 그럴싸한 말'이라는 농담 섞인 칭찬(→ mano는 12번 참고).</w:t>
      </w:r>
    </w:p>
    <w:p>
      <w:pPr>
        <w:spacing w:after="20" w:before="100"/>
      </w:pPr>
      <w:r>
        <w:rPr>
          <w:rFonts w:ascii="Arial" w:hAnsi="Arial" w:eastAsia="Malgun Gothic"/>
          <w:b/>
          <w:sz w:val="20"/>
        </w:rPr>
        <w:t xml:space="preserve">54. </w:t>
      </w:r>
      <w:r>
        <w:rPr>
          <w:rFonts w:ascii="Arial" w:hAnsi="Arial" w:eastAsia="Malgun Gothic"/>
          <w:b/>
          <w:color w:val="7F6000"/>
          <w:sz w:val="20"/>
        </w:rPr>
        <w:t>DIGO</w:t>
      </w:r>
      <w:r>
        <w:rPr>
          <w:rFonts w:ascii="Arial" w:hAnsi="Arial" w:eastAsia="Malgun Gothic"/>
          <w:sz w:val="20"/>
        </w:rPr>
        <w:t xml:space="preserve">  "Vou mandar fazer. Você compra a primeira."</w:t>
      </w:r>
    </w:p>
    <w:p>
      <w:pPr>
        <w:spacing w:after="0" w:before="0"/>
        <w:ind w:left="283"/>
      </w:pPr>
      <w:r>
        <w:rPr>
          <w:rFonts w:ascii="Arial" w:hAnsi="Arial" w:eastAsia="Malgun Gothic"/>
          <w:b/>
          <w:sz w:val="18"/>
        </w:rPr>
        <w:t xml:space="preserve">· 단어: </w:t>
      </w:r>
      <w:r>
        <w:rPr>
          <w:rFonts w:ascii="Arial" w:hAnsi="Arial" w:eastAsia="Malgun Gothic"/>
          <w:sz w:val="18"/>
        </w:rPr>
        <w:t>mandar fazer(맡겨서 만들게 하다) · compra(comprar '사다' 3인칭 단수 현재) · primeira(첫 번째, camiseta에 일치)</w:t>
      </w:r>
    </w:p>
    <w:p>
      <w:pPr>
        <w:spacing w:after="0" w:before="0"/>
        <w:ind w:left="283"/>
      </w:pPr>
      <w:r>
        <w:rPr>
          <w:rFonts w:ascii="Arial" w:hAnsi="Arial" w:eastAsia="Malgun Gothic"/>
          <w:b/>
          <w:sz w:val="18"/>
        </w:rPr>
        <w:t xml:space="preserve">· 문법: </w:t>
      </w:r>
      <w:r>
        <w:rPr>
          <w:rFonts w:ascii="Arial" w:hAnsi="Arial" w:eastAsia="Malgun Gothic"/>
          <w:sz w:val="18"/>
        </w:rPr>
        <w:t>"mandar + 부정사"는 사역 구문('~하게 시키다, 맡기다'). a primeira는 생략된 camiseta(여성)를 받음.</w:t>
      </w:r>
    </w:p>
    <w:p>
      <w:pPr>
        <w:spacing w:after="0" w:before="0"/>
        <w:ind w:left="283"/>
      </w:pPr>
      <w:r>
        <w:rPr>
          <w:rFonts w:ascii="Arial" w:hAnsi="Arial" w:eastAsia="Malgun Gothic"/>
          <w:b/>
          <w:sz w:val="18"/>
        </w:rPr>
        <w:t xml:space="preserve">· 시제: </w:t>
      </w:r>
      <w:r>
        <w:rPr>
          <w:rFonts w:ascii="Arial" w:hAnsi="Arial" w:eastAsia="Malgun Gothic"/>
          <w:sz w:val="18"/>
        </w:rPr>
        <w:t>vou mandar는 근접미래. compra는 현재형으로 미래의 일을 단정적으로 정해 버리는 구어 용법.</w:t>
      </w:r>
    </w:p>
    <w:p>
      <w:pPr>
        <w:spacing w:after="0" w:before="0"/>
        <w:ind w:left="283"/>
      </w:pPr>
      <w:r>
        <w:rPr>
          <w:rFonts w:ascii="Arial" w:hAnsi="Arial" w:eastAsia="Malgun Gothic"/>
          <w:b/>
          <w:sz w:val="18"/>
        </w:rPr>
        <w:t xml:space="preserve">· 표현: </w:t>
      </w:r>
      <w:r>
        <w:rPr>
          <w:rFonts w:ascii="Arial" w:hAnsi="Arial" w:eastAsia="Malgun Gothic"/>
          <w:sz w:val="18"/>
        </w:rPr>
        <w:t>농담조의 맞받아치기.</w:t>
      </w:r>
    </w:p>
    <w:p>
      <w:pPr>
        <w:spacing w:after="20" w:before="100"/>
      </w:pPr>
      <w:r>
        <w:rPr>
          <w:rFonts w:ascii="Arial" w:hAnsi="Arial" w:eastAsia="Malgun Gothic"/>
          <w:b/>
          <w:sz w:val="20"/>
        </w:rPr>
        <w:t xml:space="preserve">55. </w:t>
      </w:r>
      <w:r>
        <w:rPr>
          <w:rFonts w:ascii="Arial" w:hAnsi="Arial" w:eastAsia="Malgun Gothic"/>
          <w:b/>
          <w:color w:val="7F6000"/>
          <w:sz w:val="20"/>
        </w:rPr>
        <w:t>ANA CLARA</w:t>
      </w:r>
      <w:r>
        <w:rPr>
          <w:rFonts w:ascii="Arial" w:hAnsi="Arial" w:eastAsia="Malgun Gothic"/>
          <w:sz w:val="20"/>
        </w:rPr>
        <w:t xml:space="preserve">  "Minha vez. Ana Clara Vieira, vinte e oito anos, do Capão Redondo."</w:t>
      </w:r>
    </w:p>
    <w:p>
      <w:pPr>
        <w:spacing w:after="0" w:before="0"/>
        <w:ind w:left="283"/>
      </w:pPr>
      <w:r>
        <w:rPr>
          <w:rFonts w:ascii="Arial" w:hAnsi="Arial" w:eastAsia="Malgun Gothic"/>
          <w:b/>
          <w:sz w:val="18"/>
        </w:rPr>
        <w:t xml:space="preserve">· 단어: </w:t>
      </w:r>
      <w:r>
        <w:rPr>
          <w:rFonts w:ascii="Arial" w:hAnsi="Arial" w:eastAsia="Malgun Gothic"/>
          <w:sz w:val="18"/>
        </w:rPr>
        <w:t>vez(차례) · vinte e oito(28) · do(de + o, 출신)</w:t>
      </w:r>
    </w:p>
    <w:p>
      <w:pPr>
        <w:spacing w:after="0" w:before="0"/>
        <w:ind w:left="283"/>
      </w:pPr>
      <w:r>
        <w:rPr>
          <w:rFonts w:ascii="Arial" w:hAnsi="Arial" w:eastAsia="Malgun Gothic"/>
          <w:b/>
          <w:sz w:val="18"/>
        </w:rPr>
        <w:t xml:space="preserve">· 문법: </w:t>
      </w:r>
      <w:r>
        <w:rPr>
          <w:rFonts w:ascii="Arial" w:hAnsi="Arial" w:eastAsia="Malgun Gothic"/>
          <w:sz w:val="18"/>
        </w:rPr>
        <w:t>"ser de + 지역"에서 ser 생략 — "do Capão Redondo" = 카팡 헤동두 출신. 지역명 앞 남성 관사(o Capão Redondo)와 de의 축약.</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자기소개, → 29번 참고).</w:t>
      </w:r>
    </w:p>
    <w:p>
      <w:pPr>
        <w:spacing w:after="0" w:before="0"/>
        <w:ind w:left="283"/>
      </w:pPr>
      <w:r>
        <w:rPr>
          <w:rFonts w:ascii="Arial" w:hAnsi="Arial" w:eastAsia="Malgun Gothic"/>
          <w:b/>
          <w:sz w:val="18"/>
        </w:rPr>
        <w:t xml:space="preserve">· 표현: </w:t>
      </w:r>
      <w:r>
        <w:rPr>
          <w:rFonts w:ascii="Arial" w:hAnsi="Arial" w:eastAsia="Malgun Gothic"/>
          <w:sz w:val="18"/>
        </w:rPr>
        <w:t>Capão Redondo는 상파울루 남부의 대표적 주변부 지역(→ 2화·4화 복선).</w:t>
      </w:r>
    </w:p>
    <w:p>
      <w:pPr>
        <w:spacing w:after="20" w:before="100"/>
      </w:pPr>
      <w:r>
        <w:rPr>
          <w:rFonts w:ascii="Arial" w:hAnsi="Arial" w:eastAsia="Malgun Gothic"/>
          <w:b/>
          <w:sz w:val="20"/>
        </w:rPr>
        <w:t xml:space="preserve">56. </w:t>
      </w:r>
      <w:r>
        <w:rPr>
          <w:rFonts w:ascii="Arial" w:hAnsi="Arial" w:eastAsia="Malgun Gothic"/>
          <w:b/>
          <w:color w:val="7F6000"/>
          <w:sz w:val="20"/>
        </w:rPr>
        <w:t>ANA CLARA</w:t>
      </w:r>
      <w:r>
        <w:rPr>
          <w:rFonts w:ascii="Arial" w:hAnsi="Arial" w:eastAsia="Malgun Gothic"/>
          <w:sz w:val="20"/>
        </w:rPr>
        <w:t xml:space="preserve">  "Fiz teatro dez anos. Hoje eu faço reportagem de rua."</w:t>
      </w:r>
    </w:p>
    <w:p>
      <w:pPr>
        <w:spacing w:after="0" w:before="0"/>
        <w:ind w:left="283"/>
      </w:pPr>
      <w:r>
        <w:rPr>
          <w:rFonts w:ascii="Arial" w:hAnsi="Arial" w:eastAsia="Malgun Gothic"/>
          <w:b/>
          <w:sz w:val="18"/>
        </w:rPr>
        <w:t xml:space="preserve">· 단어: </w:t>
      </w:r>
      <w:r>
        <w:rPr>
          <w:rFonts w:ascii="Arial" w:hAnsi="Arial" w:eastAsia="Malgun Gothic"/>
          <w:sz w:val="18"/>
        </w:rPr>
        <w:t>fiz(fazer 1인칭 단수 완료과거) · teatro(연극) · faço(fazer 현재) · reportagem de rua(현장 취재)</w:t>
      </w:r>
    </w:p>
    <w:p>
      <w:pPr>
        <w:spacing w:after="0" w:before="0"/>
        <w:ind w:left="283"/>
      </w:pPr>
      <w:r>
        <w:rPr>
          <w:rFonts w:ascii="Arial" w:hAnsi="Arial" w:eastAsia="Malgun Gothic"/>
          <w:b/>
          <w:sz w:val="18"/>
        </w:rPr>
        <w:t xml:space="preserve">· 문법: </w:t>
      </w:r>
      <w:r>
        <w:rPr>
          <w:rFonts w:ascii="Arial" w:hAnsi="Arial" w:eastAsia="Malgun Gothic"/>
          <w:sz w:val="18"/>
        </w:rPr>
        <w:t>"Fiz teatro dez anos"는 구어에서 기간 앞 전치사 생략(= durante dez anos / por dez anos). 같은 동사 fazer를 과거/현재로 대비.</w:t>
      </w:r>
    </w:p>
    <w:p>
      <w:pPr>
        <w:spacing w:after="0" w:before="0"/>
        <w:ind w:left="283"/>
      </w:pPr>
      <w:r>
        <w:rPr>
          <w:rFonts w:ascii="Arial" w:hAnsi="Arial" w:eastAsia="Malgun Gothic"/>
          <w:b/>
          <w:sz w:val="18"/>
        </w:rPr>
        <w:t xml:space="preserve">· 시제: </w:t>
      </w:r>
      <w:r>
        <w:rPr>
          <w:rFonts w:ascii="Arial" w:hAnsi="Arial" w:eastAsia="Malgun Gothic"/>
          <w:sz w:val="18"/>
        </w:rPr>
        <w:t>완료과거(fiz) — 끝난 경력. 현재직설법(faço) — 지금의 직업.</w:t>
      </w:r>
    </w:p>
    <w:p>
      <w:pPr>
        <w:spacing w:after="0" w:before="0"/>
        <w:ind w:left="283"/>
      </w:pPr>
      <w:r>
        <w:rPr>
          <w:rFonts w:ascii="Arial" w:hAnsi="Arial" w:eastAsia="Malgun Gothic"/>
          <w:b/>
          <w:sz w:val="18"/>
        </w:rPr>
        <w:t xml:space="preserve">· 표현: </w:t>
      </w:r>
      <w:r>
        <w:rPr>
          <w:rFonts w:ascii="Arial" w:hAnsi="Arial" w:eastAsia="Malgun Gothic"/>
          <w:sz w:val="18"/>
        </w:rPr>
        <w:t>fazer + 분야(fazer teatro, fazer dados)는 '~ 일을 하다'의 넓은 용법.</w:t>
      </w:r>
    </w:p>
    <w:p>
      <w:pPr>
        <w:spacing w:after="20" w:before="100"/>
      </w:pPr>
      <w:r>
        <w:rPr>
          <w:rFonts w:ascii="Arial" w:hAnsi="Arial" w:eastAsia="Malgun Gothic"/>
          <w:b/>
          <w:sz w:val="20"/>
        </w:rPr>
        <w:t xml:space="preserve">57. </w:t>
      </w:r>
      <w:r>
        <w:rPr>
          <w:rFonts w:ascii="Arial" w:hAnsi="Arial" w:eastAsia="Malgun Gothic"/>
          <w:b/>
          <w:color w:val="7F6000"/>
          <w:sz w:val="20"/>
        </w:rPr>
        <w:t>BEATRIZ</w:t>
      </w:r>
      <w:r>
        <w:rPr>
          <w:rFonts w:ascii="Arial" w:hAnsi="Arial" w:eastAsia="Malgun Gothic"/>
          <w:sz w:val="20"/>
        </w:rPr>
        <w:t xml:space="preserve">  "E reportagem disfarçada, pelo que o Tiago me contou."</w:t>
      </w:r>
    </w:p>
    <w:p>
      <w:pPr>
        <w:spacing w:after="0" w:before="0"/>
        <w:ind w:left="283"/>
      </w:pPr>
      <w:r>
        <w:rPr>
          <w:rFonts w:ascii="Arial" w:hAnsi="Arial" w:eastAsia="Malgun Gothic"/>
          <w:b/>
          <w:sz w:val="18"/>
        </w:rPr>
        <w:t xml:space="preserve">· 단어: </w:t>
      </w:r>
      <w:r>
        <w:rPr>
          <w:rFonts w:ascii="Arial" w:hAnsi="Arial" w:eastAsia="Malgun Gothic"/>
          <w:sz w:val="18"/>
        </w:rPr>
        <w:t>disfarçada(disfarçar '위장하다'의 과거분사, 형용사) · pelo que(~한 바에 따르면) · contou(contar '말해 주다'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pelo = por + o. "pelo que + 문장"은 '~한 바로는'이라는 출처 표시 구문. me는 동사 앞(proclise).</w:t>
      </w:r>
    </w:p>
    <w:p>
      <w:pPr>
        <w:spacing w:after="0" w:before="0"/>
        <w:ind w:left="283"/>
      </w:pPr>
      <w:r>
        <w:rPr>
          <w:rFonts w:ascii="Arial" w:hAnsi="Arial" w:eastAsia="Malgun Gothic"/>
          <w:b/>
          <w:sz w:val="18"/>
        </w:rPr>
        <w:t xml:space="preserve">· 시제: </w:t>
      </w:r>
      <w:r>
        <w:rPr>
          <w:rFonts w:ascii="Arial" w:hAnsi="Arial" w:eastAsia="Malgun Gothic"/>
          <w:sz w:val="18"/>
        </w:rPr>
        <w:t>완료과거(contou) — 이전에 들은 완결된 전달 행위.</w:t>
      </w:r>
    </w:p>
    <w:p>
      <w:pPr>
        <w:spacing w:after="0" w:before="0"/>
        <w:ind w:left="283"/>
      </w:pPr>
      <w:r>
        <w:rPr>
          <w:rFonts w:ascii="Arial" w:hAnsi="Arial" w:eastAsia="Malgun Gothic"/>
          <w:b/>
          <w:sz w:val="18"/>
        </w:rPr>
        <w:t xml:space="preserve">· 표현: </w:t>
      </w:r>
      <w:r>
        <w:rPr>
          <w:rFonts w:ascii="Arial" w:hAnsi="Arial" w:eastAsia="Malgun Gothic"/>
          <w:sz w:val="18"/>
        </w:rPr>
        <w:t>출처를 밝히는 말투가 변호사 캐릭터와 어울림.</w:t>
      </w:r>
    </w:p>
    <w:p>
      <w:pPr>
        <w:spacing w:after="20" w:before="100"/>
      </w:pPr>
      <w:r>
        <w:rPr>
          <w:rFonts w:ascii="Arial" w:hAnsi="Arial" w:eastAsia="Malgun Gothic"/>
          <w:b/>
          <w:sz w:val="20"/>
        </w:rPr>
        <w:t xml:space="preserve">58. </w:t>
      </w:r>
      <w:r>
        <w:rPr>
          <w:rFonts w:ascii="Arial" w:hAnsi="Arial" w:eastAsia="Malgun Gothic"/>
          <w:b/>
          <w:color w:val="7F6000"/>
          <w:sz w:val="20"/>
        </w:rPr>
        <w:t>ANA CLARA</w:t>
      </w:r>
      <w:r>
        <w:rPr>
          <w:rFonts w:ascii="Arial" w:hAnsi="Arial" w:eastAsia="Malgun Gothic"/>
          <w:sz w:val="20"/>
        </w:rPr>
        <w:t xml:space="preserve">  "Quando precisa, eu viro outra pessoa. Deixa comigo."</w:t>
      </w:r>
    </w:p>
    <w:p>
      <w:pPr>
        <w:spacing w:after="0" w:before="0"/>
        <w:ind w:left="283"/>
      </w:pPr>
      <w:r>
        <w:rPr>
          <w:rFonts w:ascii="Arial" w:hAnsi="Arial" w:eastAsia="Malgun Gothic"/>
          <w:b/>
          <w:sz w:val="18"/>
        </w:rPr>
        <w:t xml:space="preserve">· 단어: </w:t>
      </w:r>
      <w:r>
        <w:rPr>
          <w:rFonts w:ascii="Arial" w:hAnsi="Arial" w:eastAsia="Malgun Gothic"/>
          <w:sz w:val="18"/>
        </w:rPr>
        <w:t>quando(~할 때) · precisa(precisar '필요하다' 3인칭 단수 현재) · viro(virar '~이 되다' 1인칭 단수 현재) · outra pessoa(다른 사람)</w:t>
      </w:r>
    </w:p>
    <w:p>
      <w:pPr>
        <w:spacing w:after="0" w:before="0"/>
        <w:ind w:left="283"/>
      </w:pPr>
      <w:r>
        <w:rPr>
          <w:rFonts w:ascii="Arial" w:hAnsi="Arial" w:eastAsia="Malgun Gothic"/>
          <w:b/>
          <w:sz w:val="18"/>
        </w:rPr>
        <w:t xml:space="preserve">· 문법: </w:t>
      </w:r>
      <w:r>
        <w:rPr>
          <w:rFonts w:ascii="Arial" w:hAnsi="Arial" w:eastAsia="Malgun Gothic"/>
          <w:sz w:val="18"/>
        </w:rPr>
        <w:t>"Quando precisa"는 비인칭(주어 없음)으로 '필요할 때'. 반복적·일반적 조건이므로 직설법 현재(미래의 특정 시점이면 quando precisar 접속법 미래). virar는 구어에서 '~로 변하다'(= tornar-se).</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습관적·일반적 행동.</w:t>
      </w:r>
    </w:p>
    <w:p>
      <w:pPr>
        <w:spacing w:after="0" w:before="0"/>
        <w:ind w:left="283"/>
      </w:pPr>
      <w:r>
        <w:rPr>
          <w:rFonts w:ascii="Arial" w:hAnsi="Arial" w:eastAsia="Malgun Gothic"/>
          <w:b/>
          <w:sz w:val="18"/>
        </w:rPr>
        <w:t xml:space="preserve">· 표현: </w:t>
      </w:r>
      <w:r>
        <w:rPr>
          <w:rFonts w:ascii="Arial" w:hAnsi="Arial" w:eastAsia="Malgun Gothic"/>
          <w:sz w:val="18"/>
        </w:rPr>
        <w:t>"Deixa comigo"(→ 12번 참고).</w:t>
      </w:r>
    </w:p>
    <w:p>
      <w:pPr>
        <w:spacing w:after="20" w:before="100"/>
      </w:pPr>
      <w:r>
        <w:rPr>
          <w:rFonts w:ascii="Arial" w:hAnsi="Arial" w:eastAsia="Malgun Gothic"/>
          <w:b/>
          <w:sz w:val="20"/>
        </w:rPr>
        <w:t xml:space="preserve">59. </w:t>
      </w:r>
      <w:r>
        <w:rPr>
          <w:rFonts w:ascii="Arial" w:hAnsi="Arial" w:eastAsia="Malgun Gothic"/>
          <w:b/>
          <w:color w:val="7F6000"/>
          <w:sz w:val="20"/>
        </w:rPr>
        <w:t>WESLEY</w:t>
      </w:r>
      <w:r>
        <w:rPr>
          <w:rFonts w:ascii="Arial" w:hAnsi="Arial" w:eastAsia="Malgun Gothic"/>
          <w:sz w:val="20"/>
        </w:rPr>
        <w:t xml:space="preserve">  "Wesley Santos. Fui motoboy oito anos. Conheço cada viela dessa cidade."</w:t>
      </w:r>
    </w:p>
    <w:p>
      <w:pPr>
        <w:spacing w:after="0" w:before="0"/>
        <w:ind w:left="283"/>
      </w:pPr>
      <w:r>
        <w:rPr>
          <w:rFonts w:ascii="Arial" w:hAnsi="Arial" w:eastAsia="Malgun Gothic"/>
          <w:b/>
          <w:sz w:val="18"/>
        </w:rPr>
        <w:t xml:space="preserve">· 단어: </w:t>
      </w:r>
      <w:r>
        <w:rPr>
          <w:rFonts w:ascii="Arial" w:hAnsi="Arial" w:eastAsia="Malgun Gothic"/>
          <w:sz w:val="18"/>
        </w:rPr>
        <w:t>fui(ser 완료과거) · motoboy(오토바이 배달원) · conheço(conhecer 1인칭 단수 현재, c → ç) · viela(좁은 골목) · cidade(도시)</w:t>
      </w:r>
    </w:p>
    <w:p>
      <w:pPr>
        <w:spacing w:after="0" w:before="0"/>
        <w:ind w:left="283"/>
      </w:pPr>
      <w:r>
        <w:rPr>
          <w:rFonts w:ascii="Arial" w:hAnsi="Arial" w:eastAsia="Malgun Gothic"/>
          <w:b/>
          <w:sz w:val="18"/>
        </w:rPr>
        <w:t xml:space="preserve">· 문법: </w:t>
      </w:r>
      <w:r>
        <w:rPr>
          <w:rFonts w:ascii="Arial" w:hAnsi="Arial" w:eastAsia="Malgun Gothic"/>
          <w:sz w:val="18"/>
        </w:rPr>
        <w:t>conhecer의 1인칭 단수는 철자 변화로 conheço(o 앞에서 c가 [s] 소리를 유지하도록 ç). cada + 단수 명사 = '모든 ~ 하나하나'. dessa = de + essa.</w:t>
      </w:r>
    </w:p>
    <w:p>
      <w:pPr>
        <w:spacing w:after="0" w:before="0"/>
        <w:ind w:left="283"/>
      </w:pPr>
      <w:r>
        <w:rPr>
          <w:rFonts w:ascii="Arial" w:hAnsi="Arial" w:eastAsia="Malgun Gothic"/>
          <w:b/>
          <w:sz w:val="18"/>
        </w:rPr>
        <w:t xml:space="preserve">· 시제: </w:t>
      </w:r>
      <w:r>
        <w:rPr>
          <w:rFonts w:ascii="Arial" w:hAnsi="Arial" w:eastAsia="Malgun Gothic"/>
          <w:sz w:val="18"/>
        </w:rPr>
        <w:t>완료과거(fui) — 끝난 경력. 현재직설법(conheço) — 지금의 지식 상태.</w:t>
      </w:r>
    </w:p>
    <w:p>
      <w:pPr>
        <w:spacing w:after="0" w:before="0"/>
        <w:ind w:left="283"/>
      </w:pPr>
      <w:r>
        <w:rPr>
          <w:rFonts w:ascii="Arial" w:hAnsi="Arial" w:eastAsia="Malgun Gothic"/>
          <w:b/>
          <w:sz w:val="18"/>
        </w:rPr>
        <w:t xml:space="preserve">· 표현: </w:t>
      </w:r>
      <w:r>
        <w:rPr>
          <w:rFonts w:ascii="Arial" w:hAnsi="Arial" w:eastAsia="Malgun Gothic"/>
          <w:sz w:val="18"/>
        </w:rPr>
        <w:t>motoboy는 브라질식 영어 조어.</w:t>
      </w:r>
    </w:p>
    <w:p>
      <w:pPr>
        <w:spacing w:after="20" w:before="100"/>
      </w:pPr>
      <w:r>
        <w:rPr>
          <w:rFonts w:ascii="Arial" w:hAnsi="Arial" w:eastAsia="Malgun Gothic"/>
          <w:b/>
          <w:sz w:val="20"/>
        </w:rPr>
        <w:t xml:space="preserve">60. </w:t>
      </w:r>
      <w:r>
        <w:rPr>
          <w:rFonts w:ascii="Arial" w:hAnsi="Arial" w:eastAsia="Malgun Gothic"/>
          <w:b/>
          <w:color w:val="7F6000"/>
          <w:sz w:val="20"/>
        </w:rPr>
        <w:t>WESLEY</w:t>
      </w:r>
      <w:r>
        <w:rPr>
          <w:rFonts w:ascii="Arial" w:hAnsi="Arial" w:eastAsia="Malgun Gothic"/>
          <w:sz w:val="20"/>
        </w:rPr>
        <w:t xml:space="preserve">  "Hoje eu fotografo. E foto boa é foto viva. O resto é enfeite."</w:t>
      </w:r>
    </w:p>
    <w:p>
      <w:pPr>
        <w:spacing w:after="0" w:before="0"/>
        <w:ind w:left="283"/>
      </w:pPr>
      <w:r>
        <w:rPr>
          <w:rFonts w:ascii="Arial" w:hAnsi="Arial" w:eastAsia="Malgun Gothic"/>
          <w:b/>
          <w:sz w:val="18"/>
        </w:rPr>
        <w:t xml:space="preserve">· 단어: </w:t>
      </w:r>
      <w:r>
        <w:rPr>
          <w:rFonts w:ascii="Arial" w:hAnsi="Arial" w:eastAsia="Malgun Gothic"/>
          <w:sz w:val="18"/>
        </w:rPr>
        <w:t>fotografo(fotografar 1인칭 단수 현재) · foto(사진, 여성명사) · viva(vivo '살아 있는'의 여성형) · resto(나머지) · enfeite(장식)</w:t>
      </w:r>
    </w:p>
    <w:p>
      <w:pPr>
        <w:spacing w:after="0" w:before="0"/>
        <w:ind w:left="283"/>
      </w:pPr>
      <w:r>
        <w:rPr>
          <w:rFonts w:ascii="Arial" w:hAnsi="Arial" w:eastAsia="Malgun Gothic"/>
          <w:b/>
          <w:sz w:val="18"/>
        </w:rPr>
        <w:t xml:space="preserve">· 문법: </w:t>
      </w:r>
      <w:r>
        <w:rPr>
          <w:rFonts w:ascii="Arial" w:hAnsi="Arial" w:eastAsia="Malgun Gothic"/>
          <w:sz w:val="18"/>
        </w:rPr>
        <w:t>foto는 fotografia의 줄임으로 -o로 끝나지만 여성명사(a foto, foto boa). 무관사 명사로 일반 명제를 만듦.</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직업 + 일반적 신념.</w:t>
      </w:r>
    </w:p>
    <w:p>
      <w:pPr>
        <w:spacing w:after="0" w:before="0"/>
        <w:ind w:left="283"/>
      </w:pPr>
      <w:r>
        <w:rPr>
          <w:rFonts w:ascii="Arial" w:hAnsi="Arial" w:eastAsia="Malgun Gothic"/>
          <w:b/>
          <w:sz w:val="18"/>
        </w:rPr>
        <w:t xml:space="preserve">· 표현: </w:t>
      </w:r>
      <w:r>
        <w:rPr>
          <w:rFonts w:ascii="Arial" w:hAnsi="Arial" w:eastAsia="Malgun Gothic"/>
          <w:sz w:val="18"/>
        </w:rPr>
        <w:t>fotografo(동사, 강세 gra)와 fotógrafo(명사 '사진가', 강세 tó)를 구별. "Foto boa é foto viva"는 웨슬리의 신조(→ 117번).</w:t>
      </w:r>
    </w:p>
    <w:p>
      <w:pPr>
        <w:spacing w:after="20" w:before="100"/>
      </w:pPr>
      <w:r>
        <w:rPr>
          <w:rFonts w:ascii="Arial" w:hAnsi="Arial" w:eastAsia="Malgun Gothic"/>
          <w:b/>
          <w:sz w:val="20"/>
        </w:rPr>
        <w:t xml:space="preserve">61. </w:t>
      </w:r>
      <w:r>
        <w:rPr>
          <w:rFonts w:ascii="Arial" w:hAnsi="Arial" w:eastAsia="Malgun Gothic"/>
          <w:b/>
          <w:color w:val="7F6000"/>
          <w:sz w:val="20"/>
        </w:rPr>
        <w:t>BEATRIZ</w:t>
      </w:r>
      <w:r>
        <w:rPr>
          <w:rFonts w:ascii="Arial" w:hAnsi="Arial" w:eastAsia="Malgun Gothic"/>
          <w:sz w:val="20"/>
        </w:rPr>
        <w:t xml:space="preserve">  "Por último, eu. Beatriz Lacerda, advogada. Direito de imprensa há quinze anos."</w:t>
      </w:r>
    </w:p>
    <w:p>
      <w:pPr>
        <w:spacing w:after="0" w:before="0"/>
        <w:ind w:left="283"/>
      </w:pPr>
      <w:r>
        <w:rPr>
          <w:rFonts w:ascii="Arial" w:hAnsi="Arial" w:eastAsia="Malgun Gothic"/>
          <w:b/>
          <w:sz w:val="18"/>
        </w:rPr>
        <w:t xml:space="preserve">· 단어: </w:t>
      </w:r>
      <w:r>
        <w:rPr>
          <w:rFonts w:ascii="Arial" w:hAnsi="Arial" w:eastAsia="Malgun Gothic"/>
          <w:sz w:val="18"/>
        </w:rPr>
        <w:t>por último(마지막으로) · advogada(변호사, 여성형) · direito de imprensa(언론법) · há quinze anos(15년째)</w:t>
      </w:r>
    </w:p>
    <w:p>
      <w:pPr>
        <w:spacing w:after="0" w:before="0"/>
        <w:ind w:left="283"/>
      </w:pPr>
      <w:r>
        <w:rPr>
          <w:rFonts w:ascii="Arial" w:hAnsi="Arial" w:eastAsia="Malgun Gothic"/>
          <w:b/>
          <w:sz w:val="18"/>
        </w:rPr>
        <w:t xml:space="preserve">· 문법: </w:t>
      </w:r>
      <w:r>
        <w:rPr>
          <w:rFonts w:ascii="Arial" w:hAnsi="Arial" w:eastAsia="Malgun Gothic"/>
          <w:sz w:val="18"/>
        </w:rPr>
        <w:t>동사 없는 자기소개(→ 29번 참고). "há + 기간"은 지금까지 지속된 기간.</w:t>
      </w:r>
    </w:p>
    <w:p>
      <w:pPr>
        <w:spacing w:after="0" w:before="0"/>
        <w:ind w:left="283"/>
      </w:pPr>
      <w:r>
        <w:rPr>
          <w:rFonts w:ascii="Arial" w:hAnsi="Arial" w:eastAsia="Malgun Gothic"/>
          <w:b/>
          <w:sz w:val="18"/>
        </w:rPr>
        <w:t xml:space="preserve">· 시제: </w:t>
      </w:r>
      <w:r>
        <w:rPr>
          <w:rFonts w:ascii="Arial" w:hAnsi="Arial" w:eastAsia="Malgun Gothic"/>
          <w:sz w:val="18"/>
        </w:rPr>
        <w:t>há는 haver의 비인칭 현재 — 현재까지 이어지는 경력.</w:t>
      </w:r>
    </w:p>
    <w:p>
      <w:pPr>
        <w:spacing w:after="0" w:before="0"/>
        <w:ind w:left="283"/>
      </w:pPr>
      <w:r>
        <w:rPr>
          <w:rFonts w:ascii="Arial" w:hAnsi="Arial" w:eastAsia="Malgun Gothic"/>
          <w:b/>
          <w:sz w:val="18"/>
        </w:rPr>
        <w:t xml:space="preserve">· 표현: </w:t>
      </w:r>
      <w:r>
        <w:rPr>
          <w:rFonts w:ascii="Arial" w:hAnsi="Arial" w:eastAsia="Malgun Gothic"/>
          <w:sz w:val="18"/>
        </w:rPr>
        <w:t>direito는 '권리'와 '법(학)' 두 뜻.</w:t>
      </w:r>
    </w:p>
    <w:p>
      <w:pPr>
        <w:spacing w:after="20" w:before="100"/>
      </w:pPr>
      <w:r>
        <w:rPr>
          <w:rFonts w:ascii="Arial" w:hAnsi="Arial" w:eastAsia="Malgun Gothic"/>
          <w:b/>
          <w:sz w:val="20"/>
        </w:rPr>
        <w:t xml:space="preserve">62. </w:t>
      </w:r>
      <w:r>
        <w:rPr>
          <w:rFonts w:ascii="Arial" w:hAnsi="Arial" w:eastAsia="Malgun Gothic"/>
          <w:b/>
          <w:color w:val="7F6000"/>
          <w:sz w:val="20"/>
        </w:rPr>
        <w:t>BEATRIZ</w:t>
      </w:r>
      <w:r>
        <w:rPr>
          <w:rFonts w:ascii="Arial" w:hAnsi="Arial" w:eastAsia="Malgun Gothic"/>
          <w:sz w:val="20"/>
        </w:rPr>
        <w:t xml:space="preserve">  "Antes de qualquer texto ir pro site, eu leio e faço uma pergunta."</w:t>
      </w:r>
    </w:p>
    <w:p>
      <w:pPr>
        <w:spacing w:after="0" w:before="0"/>
        <w:ind w:left="283"/>
      </w:pPr>
      <w:r>
        <w:rPr>
          <w:rFonts w:ascii="Arial" w:hAnsi="Arial" w:eastAsia="Malgun Gothic"/>
          <w:b/>
          <w:sz w:val="18"/>
        </w:rPr>
        <w:t xml:space="preserve">· 단어: </w:t>
      </w:r>
      <w:r>
        <w:rPr>
          <w:rFonts w:ascii="Arial" w:hAnsi="Arial" w:eastAsia="Malgun Gothic"/>
          <w:sz w:val="18"/>
        </w:rPr>
        <w:t>antes de(~ 전에) · qualquer(어떤 ~이든) · texto(글) · ir pro site(사이트에 올라가다) · leio(ler 1인칭 단수 현재, 불규칙)</w:t>
      </w:r>
    </w:p>
    <w:p>
      <w:pPr>
        <w:spacing w:after="0" w:before="0"/>
        <w:ind w:left="283"/>
      </w:pPr>
      <w:r>
        <w:rPr>
          <w:rFonts w:ascii="Arial" w:hAnsi="Arial" w:eastAsia="Malgun Gothic"/>
          <w:b/>
          <w:sz w:val="18"/>
        </w:rPr>
        <w:t xml:space="preserve">· 문법: </w:t>
      </w:r>
      <w:r>
        <w:rPr>
          <w:rFonts w:ascii="Arial" w:hAnsi="Arial" w:eastAsia="Malgun Gothic"/>
          <w:sz w:val="18"/>
        </w:rPr>
        <w:t>"antes de + 주어 + 부정사(qualquer texto ir)"는 인칭부정사(infinitivo pessoal) 구조 — 전치사 뒤 부정사가 자기 주어를 가짐. 3인칭 단수라 형태는 원형과 같음. pro = para + o.</w:t>
      </w:r>
    </w:p>
    <w:p>
      <w:pPr>
        <w:spacing w:after="0" w:before="0"/>
        <w:ind w:left="283"/>
      </w:pPr>
      <w:r>
        <w:rPr>
          <w:rFonts w:ascii="Arial" w:hAnsi="Arial" w:eastAsia="Malgun Gothic"/>
          <w:b/>
          <w:sz w:val="18"/>
        </w:rPr>
        <w:t xml:space="preserve">· 시제: </w:t>
      </w:r>
      <w:r>
        <w:rPr>
          <w:rFonts w:ascii="Arial" w:hAnsi="Arial" w:eastAsia="Malgun Gothic"/>
          <w:sz w:val="18"/>
        </w:rPr>
        <w:t>현재직설법(leio, faço) — 매번 반복하는 업무 절차.</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63. </w:t>
      </w:r>
      <w:r>
        <w:rPr>
          <w:rFonts w:ascii="Arial" w:hAnsi="Arial" w:eastAsia="Malgun Gothic"/>
          <w:b/>
          <w:color w:val="7F6000"/>
          <w:sz w:val="20"/>
        </w:rPr>
        <w:t>DIGO</w:t>
      </w:r>
      <w:r>
        <w:rPr>
          <w:rFonts w:ascii="Arial" w:hAnsi="Arial" w:eastAsia="Malgun Gothic"/>
          <w:sz w:val="20"/>
        </w:rPr>
        <w:t xml:space="preserve">  "Deixa eu adivinhar. "Quanto vai custar o processo?""</w:t>
      </w:r>
    </w:p>
    <w:p>
      <w:pPr>
        <w:spacing w:after="0" w:before="0"/>
        <w:ind w:left="283"/>
      </w:pPr>
      <w:r>
        <w:rPr>
          <w:rFonts w:ascii="Arial" w:hAnsi="Arial" w:eastAsia="Malgun Gothic"/>
          <w:b/>
          <w:sz w:val="18"/>
        </w:rPr>
        <w:t xml:space="preserve">· 단어: </w:t>
      </w:r>
      <w:r>
        <w:rPr>
          <w:rFonts w:ascii="Arial" w:hAnsi="Arial" w:eastAsia="Malgun Gothic"/>
          <w:sz w:val="18"/>
        </w:rPr>
        <w:t>adivinhar(맞히다, 추측하다) · quanto(얼마) · custar(비용이 들다) · processo(소송)</w:t>
      </w:r>
    </w:p>
    <w:p>
      <w:pPr>
        <w:spacing w:after="0" w:before="0"/>
        <w:ind w:left="283"/>
      </w:pPr>
      <w:r>
        <w:rPr>
          <w:rFonts w:ascii="Arial" w:hAnsi="Arial" w:eastAsia="Malgun Gothic"/>
          <w:b/>
          <w:sz w:val="18"/>
        </w:rPr>
        <w:t xml:space="preserve">· 문법: </w:t>
      </w:r>
      <w:r>
        <w:rPr>
          <w:rFonts w:ascii="Arial" w:hAnsi="Arial" w:eastAsia="Malgun Gothic"/>
          <w:sz w:val="18"/>
        </w:rPr>
        <w:t>"Deixa eu + 부정사"는 브라질 구어로 '내가 ~해 볼게'(규범형은 Deixe-me adivinhar). 인용 의문문에서 주어 o processo가 동사 뒤로 도치.</w:t>
      </w:r>
    </w:p>
    <w:p>
      <w:pPr>
        <w:spacing w:after="0" w:before="0"/>
        <w:ind w:left="283"/>
      </w:pPr>
      <w:r>
        <w:rPr>
          <w:rFonts w:ascii="Arial" w:hAnsi="Arial" w:eastAsia="Malgun Gothic"/>
          <w:b/>
          <w:sz w:val="18"/>
        </w:rPr>
        <w:t xml:space="preserve">· 시제: </w:t>
      </w:r>
      <w:r>
        <w:rPr>
          <w:rFonts w:ascii="Arial" w:hAnsi="Arial" w:eastAsia="Malgun Gothic"/>
          <w:sz w:val="18"/>
        </w:rPr>
        <w:t>명령법(deixa) + 근접미래(vai custar) — 앞으로 들 비용에 대한 질문.</w:t>
      </w:r>
    </w:p>
    <w:p>
      <w:pPr>
        <w:spacing w:after="0" w:before="0"/>
        <w:ind w:left="283"/>
      </w:pPr>
      <w:r>
        <w:rPr>
          <w:rFonts w:ascii="Arial" w:hAnsi="Arial" w:eastAsia="Malgun Gothic"/>
          <w:b/>
          <w:sz w:val="18"/>
        </w:rPr>
        <w:t xml:space="preserve">· 표현: </w:t>
      </w:r>
      <w:r>
        <w:rPr>
          <w:rFonts w:ascii="Arial" w:hAnsi="Arial" w:eastAsia="Malgun Gothic"/>
          <w:sz w:val="18"/>
        </w:rPr>
        <w:t>"Deixa eu…"는 문법책보다 실제 회화에서 압도적으로 흔함.</w:t>
      </w:r>
    </w:p>
    <w:p>
      <w:pPr>
        <w:spacing w:after="20" w:before="100"/>
      </w:pPr>
      <w:r>
        <w:rPr>
          <w:rFonts w:ascii="Arial" w:hAnsi="Arial" w:eastAsia="Malgun Gothic"/>
          <w:b/>
          <w:sz w:val="20"/>
        </w:rPr>
        <w:t xml:space="preserve">64. </w:t>
      </w:r>
      <w:r>
        <w:rPr>
          <w:rFonts w:ascii="Arial" w:hAnsi="Arial" w:eastAsia="Malgun Gothic"/>
          <w:b/>
          <w:color w:val="7F6000"/>
          <w:sz w:val="20"/>
        </w:rPr>
        <w:t>BEATRIZ</w:t>
      </w:r>
      <w:r>
        <w:rPr>
          <w:rFonts w:ascii="Arial" w:hAnsi="Arial" w:eastAsia="Malgun Gothic"/>
          <w:sz w:val="20"/>
        </w:rPr>
        <w:t xml:space="preserve">  "Quase. Eu pergunto: isso é publicável?"</w:t>
      </w:r>
    </w:p>
    <w:p>
      <w:pPr>
        <w:spacing w:after="0" w:before="0"/>
        <w:ind w:left="283"/>
      </w:pPr>
      <w:r>
        <w:rPr>
          <w:rFonts w:ascii="Arial" w:hAnsi="Arial" w:eastAsia="Malgun Gothic"/>
          <w:b/>
          <w:sz w:val="18"/>
        </w:rPr>
        <w:t xml:space="preserve">· 단어: </w:t>
      </w:r>
      <w:r>
        <w:rPr>
          <w:rFonts w:ascii="Arial" w:hAnsi="Arial" w:eastAsia="Malgun Gothic"/>
          <w:sz w:val="18"/>
        </w:rPr>
        <w:t>quase(거의) · pergunto(perguntar 1인칭 단수 현재) · publicável(게재 가능한, -ável 형용사)</w:t>
      </w:r>
    </w:p>
    <w:p>
      <w:pPr>
        <w:spacing w:after="0" w:before="0"/>
        <w:ind w:left="283"/>
      </w:pPr>
      <w:r>
        <w:rPr>
          <w:rFonts w:ascii="Arial" w:hAnsi="Arial" w:eastAsia="Malgun Gothic"/>
          <w:b/>
          <w:sz w:val="18"/>
        </w:rPr>
        <w:t xml:space="preserve">· 문법: </w:t>
      </w:r>
      <w:r>
        <w:rPr>
          <w:rFonts w:ascii="Arial" w:hAnsi="Arial" w:eastAsia="Malgun Gothic"/>
          <w:sz w:val="18"/>
        </w:rPr>
        <w:t>동사 + -ável/-ível 접미사로 '~할 수 있는' 형용사 생성(publicar → publicável). 콜론 뒤 직접 인용 질문.</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습관적 행위.</w:t>
      </w:r>
    </w:p>
    <w:p>
      <w:pPr>
        <w:spacing w:after="0" w:before="0"/>
        <w:ind w:left="283"/>
      </w:pPr>
      <w:r>
        <w:rPr>
          <w:rFonts w:ascii="Arial" w:hAnsi="Arial" w:eastAsia="Malgun Gothic"/>
          <w:b/>
          <w:sz w:val="18"/>
        </w:rPr>
        <w:t xml:space="preserve">· 표현: </w:t>
      </w:r>
      <w:r>
        <w:rPr>
          <w:rFonts w:ascii="Arial" w:hAnsi="Arial" w:eastAsia="Malgun Gothic"/>
          <w:sz w:val="18"/>
        </w:rPr>
        <w:t>"isso é publicável?"은 베아트리스의 말버릇이 됨.</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"E ela vai perguntar isso umas dez vezes por dia."</w:t>
      </w:r>
    </w:p>
    <w:p>
      <w:pPr>
        <w:spacing w:after="0" w:before="0"/>
        <w:ind w:left="283"/>
      </w:pPr>
      <w:r>
        <w:rPr>
          <w:rFonts w:ascii="Arial" w:hAnsi="Arial" w:eastAsia="Malgun Gothic"/>
          <w:b/>
          <w:sz w:val="18"/>
        </w:rPr>
        <w:t xml:space="preserve">· 단어: </w:t>
      </w:r>
      <w:r>
        <w:rPr>
          <w:rFonts w:ascii="Arial" w:hAnsi="Arial" w:eastAsia="Malgun Gothic"/>
          <w:sz w:val="18"/>
        </w:rPr>
        <w:t>umas(대략, uma의 복수 '약 ~') · vezes(vez의 복수, z → zes) · por dia(하루에)</w:t>
      </w:r>
    </w:p>
    <w:p>
      <w:pPr>
        <w:spacing w:after="0" w:before="0"/>
        <w:ind w:left="283"/>
      </w:pPr>
      <w:r>
        <w:rPr>
          <w:rFonts w:ascii="Arial" w:hAnsi="Arial" w:eastAsia="Malgun Gothic"/>
          <w:b/>
          <w:sz w:val="18"/>
        </w:rPr>
        <w:t xml:space="preserve">· 문법: </w:t>
      </w:r>
      <w:r>
        <w:rPr>
          <w:rFonts w:ascii="Arial" w:hAnsi="Arial" w:eastAsia="Malgun Gothic"/>
          <w:sz w:val="18"/>
        </w:rPr>
        <w:t>수사 앞 umas/uns는 '대략'을 뜻함. vez의 복수는 vezes.</w:t>
      </w:r>
    </w:p>
    <w:p>
      <w:pPr>
        <w:spacing w:after="0" w:before="0"/>
        <w:ind w:left="283"/>
      </w:pPr>
      <w:r>
        <w:rPr>
          <w:rFonts w:ascii="Arial" w:hAnsi="Arial" w:eastAsia="Malgun Gothic"/>
          <w:b/>
          <w:sz w:val="18"/>
        </w:rPr>
        <w:t xml:space="preserve">· 시제: </w:t>
      </w:r>
      <w:r>
        <w:rPr>
          <w:rFonts w:ascii="Arial" w:hAnsi="Arial" w:eastAsia="Malgun Gothic"/>
          <w:sz w:val="18"/>
        </w:rPr>
        <w:t>근접미래(vai perguntar) — 앞으로 반복될 일의 예측(→ 제작 메모 문법 3).</w:t>
      </w:r>
    </w:p>
    <w:p>
      <w:pPr>
        <w:spacing w:after="0" w:before="0"/>
        <w:ind w:left="283"/>
      </w:pPr>
      <w:r>
        <w:rPr>
          <w:rFonts w:ascii="Arial" w:hAnsi="Arial" w:eastAsia="Malgun Gothic"/>
          <w:b/>
          <w:sz w:val="18"/>
        </w:rPr>
        <w:t xml:space="preserve">· 표현: </w:t>
      </w:r>
      <w:r>
        <w:rPr>
          <w:rFonts w:ascii="Arial" w:hAnsi="Arial" w:eastAsia="Malgun Gothic"/>
          <w:sz w:val="18"/>
        </w:rPr>
        <w:t>과장 섞인 농담.</w:t>
      </w:r>
    </w:p>
    <w:p>
      <w:pPr>
        <w:spacing w:after="20" w:before="100"/>
      </w:pPr>
      <w:r>
        <w:rPr>
          <w:rFonts w:ascii="Arial" w:hAnsi="Arial" w:eastAsia="Malgun Gothic"/>
          <w:b/>
          <w:sz w:val="20"/>
        </w:rPr>
        <w:t xml:space="preserve">66. </w:t>
      </w:r>
      <w:r>
        <w:rPr>
          <w:rFonts w:ascii="Arial" w:hAnsi="Arial" w:eastAsia="Malgun Gothic"/>
          <w:b/>
          <w:color w:val="7F6000"/>
          <w:sz w:val="20"/>
        </w:rPr>
        <w:t>BEATRIZ</w:t>
      </w:r>
      <w:r>
        <w:rPr>
          <w:rFonts w:ascii="Arial" w:hAnsi="Arial" w:eastAsia="Malgun Gothic"/>
          <w:sz w:val="20"/>
        </w:rPr>
        <w:t xml:space="preserve">  "Vinte, se for preciso. Processo fecha agência pequena, Tiago."</w:t>
      </w:r>
    </w:p>
    <w:p>
      <w:pPr>
        <w:spacing w:after="0" w:before="0"/>
        <w:ind w:left="283"/>
      </w:pPr>
      <w:r>
        <w:rPr>
          <w:rFonts w:ascii="Arial" w:hAnsi="Arial" w:eastAsia="Malgun Gothic"/>
          <w:b/>
          <w:sz w:val="18"/>
        </w:rPr>
        <w:t xml:space="preserve">· 단어: </w:t>
      </w:r>
      <w:r>
        <w:rPr>
          <w:rFonts w:ascii="Arial" w:hAnsi="Arial" w:eastAsia="Malgun Gothic"/>
          <w:sz w:val="18"/>
        </w:rPr>
        <w:t>vinte(20) · se(만약) · for(ser의 접속법 미래 3인칭 단수) · preciso(필요한) · fecha(fechar 현재)</w:t>
      </w:r>
    </w:p>
    <w:p>
      <w:pPr>
        <w:spacing w:after="0" w:before="0"/>
        <w:ind w:left="283"/>
      </w:pPr>
      <w:r>
        <w:rPr>
          <w:rFonts w:ascii="Arial" w:hAnsi="Arial" w:eastAsia="Malgun Gothic"/>
          <w:b/>
          <w:sz w:val="18"/>
        </w:rPr>
        <w:t xml:space="preserve">· 문법: </w:t>
      </w:r>
      <w:r>
        <w:rPr>
          <w:rFonts w:ascii="Arial" w:hAnsi="Arial" w:eastAsia="Malgun Gothic"/>
          <w:sz w:val="18"/>
        </w:rPr>
        <w:t>"se + 접속법 미래"는 미래에 실현 가능한 조건(se for preciso = 필요하다면). 두 번째 문장은 무관사 명사로 일반적 사실을 말함.</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for) — 미래의 열린 조건. fecha는 현재직설법(일반적 진리).</w:t>
      </w:r>
    </w:p>
    <w:p>
      <w:pPr>
        <w:spacing w:after="0" w:before="0"/>
        <w:ind w:left="283"/>
      </w:pPr>
      <w:r>
        <w:rPr>
          <w:rFonts w:ascii="Arial" w:hAnsi="Arial" w:eastAsia="Malgun Gothic"/>
          <w:b/>
          <w:sz w:val="18"/>
        </w:rPr>
        <w:t xml:space="preserve">· 표현: </w:t>
      </w:r>
      <w:r>
        <w:rPr>
          <w:rFonts w:ascii="Arial" w:hAnsi="Arial" w:eastAsia="Malgun Gothic"/>
          <w:sz w:val="18"/>
        </w:rPr>
        <w:t>"se for preciso"는 매우 자주 쓰는 고정 표현.</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"Por falar em fechar... Digo, como estão as contas?"</w:t>
      </w:r>
    </w:p>
    <w:p>
      <w:pPr>
        <w:spacing w:after="0" w:before="0"/>
        <w:ind w:left="283"/>
      </w:pPr>
      <w:r>
        <w:rPr>
          <w:rFonts w:ascii="Arial" w:hAnsi="Arial" w:eastAsia="Malgun Gothic"/>
          <w:b/>
          <w:sz w:val="18"/>
        </w:rPr>
        <w:t xml:space="preserve">· 단어: </w:t>
      </w:r>
      <w:r>
        <w:rPr>
          <w:rFonts w:ascii="Arial" w:hAnsi="Arial" w:eastAsia="Malgun Gothic"/>
          <w:sz w:val="18"/>
        </w:rPr>
        <w:t>por falar em(~ 얘기가 나와서 말인데) · como(어떻게) · contas(재정, 회계)</w:t>
      </w:r>
    </w:p>
    <w:p>
      <w:pPr>
        <w:spacing w:after="0" w:before="0"/>
        <w:ind w:left="283"/>
      </w:pPr>
      <w:r>
        <w:rPr>
          <w:rFonts w:ascii="Arial" w:hAnsi="Arial" w:eastAsia="Malgun Gothic"/>
          <w:b/>
          <w:sz w:val="18"/>
        </w:rPr>
        <w:t xml:space="preserve">· 문법: </w:t>
      </w:r>
      <w:r>
        <w:rPr>
          <w:rFonts w:ascii="Arial" w:hAnsi="Arial" w:eastAsia="Malgun Gothic"/>
          <w:sz w:val="18"/>
        </w:rPr>
        <w:t>"por falar em + 명사/부정사"는 화제 전환 관용구. 상태를 묻는 "como estão…?"에 estar 사용.</w:t>
      </w:r>
    </w:p>
    <w:p>
      <w:pPr>
        <w:spacing w:after="0" w:before="0"/>
        <w:ind w:left="283"/>
      </w:pPr>
      <w:r>
        <w:rPr>
          <w:rFonts w:ascii="Arial" w:hAnsi="Arial" w:eastAsia="Malgun Gothic"/>
          <w:b/>
          <w:sz w:val="18"/>
        </w:rPr>
        <w:t xml:space="preserve">· 시제: </w:t>
      </w:r>
      <w:r>
        <w:rPr>
          <w:rFonts w:ascii="Arial" w:hAnsi="Arial" w:eastAsia="Malgun Gothic"/>
          <w:sz w:val="18"/>
        </w:rPr>
        <w:t>현재직설법(estão) — 현재 상태.</w:t>
      </w:r>
    </w:p>
    <w:p>
      <w:pPr>
        <w:spacing w:after="0" w:before="0"/>
        <w:ind w:left="283"/>
      </w:pPr>
      <w:r>
        <w:rPr>
          <w:rFonts w:ascii="Arial" w:hAnsi="Arial" w:eastAsia="Malgun Gothic"/>
          <w:b/>
          <w:sz w:val="18"/>
        </w:rPr>
        <w:t xml:space="preserve">· 표현: </w:t>
      </w:r>
      <w:r>
        <w:rPr>
          <w:rFonts w:ascii="Arial" w:hAnsi="Arial" w:eastAsia="Malgun Gothic"/>
          <w:sz w:val="18"/>
        </w:rPr>
        <w:t>contas는 '계산서'의 복수지만 여기선 '재정 상황'.</w:t>
      </w:r>
    </w:p>
    <w:p>
      <w:pPr>
        <w:spacing w:after="20" w:before="100"/>
      </w:pPr>
      <w:r>
        <w:rPr>
          <w:rFonts w:ascii="Arial" w:hAnsi="Arial" w:eastAsia="Malgun Gothic"/>
          <w:b/>
          <w:sz w:val="20"/>
        </w:rPr>
        <w:t xml:space="preserve">68. </w:t>
      </w:r>
      <w:r>
        <w:rPr>
          <w:rFonts w:ascii="Arial" w:hAnsi="Arial" w:eastAsia="Malgun Gothic"/>
          <w:b/>
          <w:color w:val="7F6000"/>
          <w:sz w:val="20"/>
        </w:rPr>
        <w:t>DIGO</w:t>
      </w:r>
      <w:r>
        <w:rPr>
          <w:rFonts w:ascii="Arial" w:hAnsi="Arial" w:eastAsia="Malgun Gothic"/>
          <w:sz w:val="20"/>
        </w:rPr>
        <w:t xml:space="preserve">  "Temos dinheiro pra quatro meses. Cinco, se o Zé continuar dando pastel."</w:t>
      </w:r>
    </w:p>
    <w:p>
      <w:pPr>
        <w:spacing w:after="0" w:before="0"/>
        <w:ind w:left="283"/>
      </w:pPr>
      <w:r>
        <w:rPr>
          <w:rFonts w:ascii="Arial" w:hAnsi="Arial" w:eastAsia="Malgun Gothic"/>
          <w:b/>
          <w:sz w:val="18"/>
        </w:rPr>
        <w:t xml:space="preserve">· 단어: </w:t>
      </w:r>
      <w:r>
        <w:rPr>
          <w:rFonts w:ascii="Arial" w:hAnsi="Arial" w:eastAsia="Malgun Gothic"/>
          <w:sz w:val="18"/>
        </w:rPr>
        <w:t>temos(ter 1인칭 복수 현재) · quatro(4) · continuar(계속하다) · dando(dar의 현재분사)</w:t>
      </w:r>
    </w:p>
    <w:p>
      <w:pPr>
        <w:spacing w:after="0" w:before="0"/>
        <w:ind w:left="283"/>
      </w:pPr>
      <w:r>
        <w:rPr>
          <w:rFonts w:ascii="Arial" w:hAnsi="Arial" w:eastAsia="Malgun Gothic"/>
          <w:b/>
          <w:sz w:val="18"/>
        </w:rPr>
        <w:t xml:space="preserve">· 문법: </w:t>
      </w:r>
      <w:r>
        <w:rPr>
          <w:rFonts w:ascii="Arial" w:hAnsi="Arial" w:eastAsia="Malgun Gothic"/>
          <w:sz w:val="18"/>
        </w:rPr>
        <w:t>"se + 접속법 미래"(continuar는 규칙동사라 원형과 같은 형태)로 미래 조건. "continuar + 현재분사"는 '계속 ~하다'.</w:t>
      </w:r>
    </w:p>
    <w:p>
      <w:pPr>
        <w:spacing w:after="0" w:before="0"/>
        <w:ind w:left="283"/>
      </w:pPr>
      <w:r>
        <w:rPr>
          <w:rFonts w:ascii="Arial" w:hAnsi="Arial" w:eastAsia="Malgun Gothic"/>
          <w:b/>
          <w:sz w:val="18"/>
        </w:rPr>
        <w:t xml:space="preserve">· 시제: </w:t>
      </w:r>
      <w:r>
        <w:rPr>
          <w:rFonts w:ascii="Arial" w:hAnsi="Arial" w:eastAsia="Malgun Gothic"/>
          <w:sz w:val="18"/>
        </w:rPr>
        <w:t>현재직설법(temos) + 접속법 미래(futuro do subjuntivo, continuar) — 미래에 가능할지 열린 조건.</w:t>
      </w:r>
    </w:p>
    <w:p>
      <w:pPr>
        <w:spacing w:after="0" w:before="0"/>
        <w:ind w:left="283"/>
      </w:pPr>
      <w:r>
        <w:rPr>
          <w:rFonts w:ascii="Arial" w:hAnsi="Arial" w:eastAsia="Malgun Gothic"/>
          <w:b/>
          <w:sz w:val="18"/>
        </w:rPr>
        <w:t xml:space="preserve">· 표현: </w:t>
      </w:r>
      <w:r>
        <w:rPr>
          <w:rFonts w:ascii="Arial" w:hAnsi="Arial" w:eastAsia="Malgun Gothic"/>
          <w:sz w:val="18"/>
        </w:rPr>
        <w:t>규칙동사의 접속법 미래 3인칭 단수는 부정사와 형태가 같아 헷갈리기 쉬움.</w:t>
      </w:r>
    </w:p>
    <w:p>
      <w:pPr>
        <w:spacing w:after="20" w:before="100"/>
      </w:pPr>
      <w:r>
        <w:rPr>
          <w:rFonts w:ascii="Arial" w:hAnsi="Arial" w:eastAsia="Malgun Gothic"/>
          <w:b/>
          <w:sz w:val="20"/>
        </w:rPr>
        <w:t xml:space="preserve">69. </w:t>
      </w:r>
      <w:r>
        <w:rPr>
          <w:rFonts w:ascii="Arial" w:hAnsi="Arial" w:eastAsia="Malgun Gothic"/>
          <w:b/>
          <w:color w:val="7F6000"/>
          <w:sz w:val="20"/>
        </w:rPr>
        <w:t>WESLEY</w:t>
      </w:r>
      <w:r>
        <w:rPr>
          <w:rFonts w:ascii="Arial" w:hAnsi="Arial" w:eastAsia="Malgun Gothic"/>
          <w:sz w:val="20"/>
        </w:rPr>
        <w:t xml:space="preserve">  "Quatro meses? E depois?"</w:t>
      </w:r>
    </w:p>
    <w:p>
      <w:pPr>
        <w:spacing w:after="0" w:before="0"/>
        <w:ind w:left="283"/>
      </w:pPr>
      <w:r>
        <w:rPr>
          <w:rFonts w:ascii="Arial" w:hAnsi="Arial" w:eastAsia="Malgun Gothic"/>
          <w:b/>
          <w:sz w:val="18"/>
        </w:rPr>
        <w:t xml:space="preserve">· 단어: </w:t>
      </w:r>
      <w:r>
        <w:rPr>
          <w:rFonts w:ascii="Arial" w:hAnsi="Arial" w:eastAsia="Malgun Gothic"/>
          <w:sz w:val="18"/>
        </w:rPr>
        <w:t>depois(그 후에)</w:t>
      </w:r>
    </w:p>
    <w:p>
      <w:pPr>
        <w:spacing w:after="0" w:before="0"/>
        <w:ind w:left="283"/>
      </w:pPr>
      <w:r>
        <w:rPr>
          <w:rFonts w:ascii="Arial" w:hAnsi="Arial" w:eastAsia="Malgun Gothic"/>
          <w:b/>
          <w:sz w:val="18"/>
        </w:rPr>
        <w:t xml:space="preserve">· 문법: </w:t>
      </w:r>
      <w:r>
        <w:rPr>
          <w:rFonts w:ascii="Arial" w:hAnsi="Arial" w:eastAsia="Malgun Gothic"/>
          <w:sz w:val="18"/>
        </w:rPr>
        <w:t>동사 없는 반문 + "E depois?"('그다음엔?') 화제 이어받기.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"Depois a gente precisa ter publicado uma coisa que faça barulho."</w:t>
      </w:r>
    </w:p>
    <w:p>
      <w:pPr>
        <w:spacing w:after="0" w:before="0"/>
        <w:ind w:left="283"/>
      </w:pPr>
      <w:r>
        <w:rPr>
          <w:rFonts w:ascii="Arial" w:hAnsi="Arial" w:eastAsia="Malgun Gothic"/>
          <w:b/>
          <w:sz w:val="18"/>
        </w:rPr>
        <w:t xml:space="preserve">· 단어: </w:t>
      </w:r>
      <w:r>
        <w:rPr>
          <w:rFonts w:ascii="Arial" w:hAnsi="Arial" w:eastAsia="Malgun Gothic"/>
          <w:sz w:val="18"/>
        </w:rPr>
        <w:t>precisa(precisar 3인칭 단수 현재) · ter publicado(완료부정사 '게재해 두었다') · coisa(것) · faça(fazer 접속법 현재 3인칭 단수) · barulho(소음, 화제)</w:t>
      </w:r>
    </w:p>
    <w:p>
      <w:pPr>
        <w:spacing w:after="0" w:before="0"/>
        <w:ind w:left="283"/>
      </w:pPr>
      <w:r>
        <w:rPr>
          <w:rFonts w:ascii="Arial" w:hAnsi="Arial" w:eastAsia="Malgun Gothic"/>
          <w:b/>
          <w:sz w:val="18"/>
        </w:rPr>
        <w:t xml:space="preserve">· 문법: </w:t>
      </w:r>
      <w:r>
        <w:rPr>
          <w:rFonts w:ascii="Arial" w:hAnsi="Arial" w:eastAsia="Malgun Gothic"/>
          <w:sz w:val="18"/>
        </w:rPr>
        <w:t>"ter + 과거분사" 완료부정사는 미래 기준 시점 이전에 끝나 있어야 할 일을 나타냄. "uma coisa que faça…"는 아직 존재가 확정되지 않은 대상을 꾸미는 관계절이므로 접속법.</w:t>
      </w:r>
    </w:p>
    <w:p>
      <w:pPr>
        <w:spacing w:after="0" w:before="0"/>
        <w:ind w:left="283"/>
      </w:pPr>
      <w:r>
        <w:rPr>
          <w:rFonts w:ascii="Arial" w:hAnsi="Arial" w:eastAsia="Malgun Gothic"/>
          <w:b/>
          <w:sz w:val="18"/>
        </w:rPr>
        <w:t xml:space="preserve">· 시제: </w:t>
      </w:r>
      <w:r>
        <w:rPr>
          <w:rFonts w:ascii="Arial" w:hAnsi="Arial" w:eastAsia="Malgun Gothic"/>
          <w:sz w:val="18"/>
        </w:rPr>
        <w:t>현재직설법(precisa) + 완료부정사(infinitivo composto, ter publicado) + 접속법 현재(faça) — 불확정 선행사의 관계절에 접속법.</w:t>
      </w:r>
    </w:p>
    <w:p>
      <w:pPr>
        <w:spacing w:after="0" w:before="0"/>
        <w:ind w:left="283"/>
      </w:pPr>
      <w:r>
        <w:rPr>
          <w:rFonts w:ascii="Arial" w:hAnsi="Arial" w:eastAsia="Malgun Gothic"/>
          <w:b/>
          <w:sz w:val="18"/>
        </w:rPr>
        <w:t xml:space="preserve">· 표현: </w:t>
      </w:r>
      <w:r>
        <w:rPr>
          <w:rFonts w:ascii="Arial" w:hAnsi="Arial" w:eastAsia="Malgun Gothic"/>
          <w:sz w:val="18"/>
        </w:rPr>
        <w:t>"fazer barulho"는 '큰 반향을 일으키다'.</w:t>
      </w:r>
    </w:p>
    <w:p>
      <w:pPr>
        <w:spacing w:after="20" w:before="100"/>
      </w:pPr>
      <w:r>
        <w:rPr>
          <w:rFonts w:ascii="Arial" w:hAnsi="Arial" w:eastAsia="Malgun Gothic"/>
          <w:b/>
          <w:sz w:val="20"/>
        </w:rPr>
        <w:t xml:space="preserve">71. </w:t>
      </w:r>
      <w:r>
        <w:rPr>
          <w:rFonts w:ascii="Arial" w:hAnsi="Arial" w:eastAsia="Malgun Gothic"/>
          <w:b/>
          <w:color w:val="7F6000"/>
          <w:sz w:val="20"/>
        </w:rPr>
        <w:t>HELENA</w:t>
      </w:r>
      <w:r>
        <w:rPr>
          <w:rFonts w:ascii="Arial" w:hAnsi="Arial" w:eastAsia="Malgun Gothic"/>
          <w:sz w:val="20"/>
        </w:rPr>
        <w:t xml:space="preserve">  "Barulho não. Uma coisa verdadeira. O barulho vem depois."</w:t>
      </w:r>
    </w:p>
    <w:p>
      <w:pPr>
        <w:spacing w:after="0" w:before="0"/>
        <w:ind w:left="283"/>
      </w:pPr>
      <w:r>
        <w:rPr>
          <w:rFonts w:ascii="Arial" w:hAnsi="Arial" w:eastAsia="Malgun Gothic"/>
          <w:b/>
          <w:sz w:val="18"/>
        </w:rPr>
        <w:t xml:space="preserve">· 단어: </w:t>
      </w:r>
      <w:r>
        <w:rPr>
          <w:rFonts w:ascii="Arial" w:hAnsi="Arial" w:eastAsia="Malgun Gothic"/>
          <w:sz w:val="18"/>
        </w:rPr>
        <w:t>verdadeira(진실한, 참된) · vem(vir '오다' 3인칭 단수 현재, 불규칙)</w:t>
      </w:r>
    </w:p>
    <w:p>
      <w:pPr>
        <w:spacing w:after="0" w:before="0"/>
        <w:ind w:left="283"/>
      </w:pPr>
      <w:r>
        <w:rPr>
          <w:rFonts w:ascii="Arial" w:hAnsi="Arial" w:eastAsia="Malgun Gothic"/>
          <w:b/>
          <w:sz w:val="18"/>
        </w:rPr>
        <w:t xml:space="preserve">· 문법: </w:t>
      </w:r>
      <w:r>
        <w:rPr>
          <w:rFonts w:ascii="Arial" w:hAnsi="Arial" w:eastAsia="Malgun Gothic"/>
          <w:sz w:val="18"/>
        </w:rPr>
        <w:t>"X não."는 앞말을 부정하는 생략 구조(= Não é barulho). vir의 현재: venho, vem, vimos, vêm.</w:t>
      </w:r>
    </w:p>
    <w:p>
      <w:pPr>
        <w:spacing w:after="0" w:before="0"/>
        <w:ind w:left="283"/>
      </w:pPr>
      <w:r>
        <w:rPr>
          <w:rFonts w:ascii="Arial" w:hAnsi="Arial" w:eastAsia="Malgun Gothic"/>
          <w:b/>
          <w:sz w:val="18"/>
        </w:rPr>
        <w:t xml:space="preserve">· 시제: </w:t>
      </w:r>
      <w:r>
        <w:rPr>
          <w:rFonts w:ascii="Arial" w:hAnsi="Arial" w:eastAsia="Malgun Gothic"/>
          <w:sz w:val="18"/>
        </w:rPr>
        <w:t>현재직설법(vem) — 일반적 원칙(소리는 나중에 따라온다).</w:t>
      </w:r>
    </w:p>
    <w:p>
      <w:pPr>
        <w:spacing w:after="0" w:before="0"/>
        <w:ind w:left="283"/>
      </w:pPr>
      <w:r>
        <w:rPr>
          <w:rFonts w:ascii="Arial" w:hAnsi="Arial" w:eastAsia="Malgun Gothic"/>
          <w:b/>
          <w:sz w:val="18"/>
        </w:rPr>
        <w:t xml:space="preserve">· 표현: </w:t>
      </w:r>
      <w:r>
        <w:rPr>
          <w:rFonts w:ascii="Arial" w:hAnsi="Arial" w:eastAsia="Malgun Gothic"/>
          <w:sz w:val="18"/>
        </w:rPr>
        <w:t>엘레나식 교훈조 화법.</w:t>
      </w:r>
    </w:p>
    <w:p>
      <w:pPr>
        <w:spacing w:after="20" w:before="100"/>
      </w:pPr>
      <w:r>
        <w:rPr>
          <w:rFonts w:ascii="Arial" w:hAnsi="Arial" w:eastAsia="Malgun Gothic"/>
          <w:b/>
          <w:sz w:val="20"/>
        </w:rPr>
        <w:t xml:space="preserve">72. </w:t>
      </w:r>
      <w:r>
        <w:rPr>
          <w:rFonts w:ascii="Arial" w:hAnsi="Arial" w:eastAsia="Malgun Gothic"/>
          <w:b/>
          <w:color w:val="7F6000"/>
          <w:sz w:val="20"/>
        </w:rPr>
        <w:t>ANA CLARA</w:t>
      </w:r>
      <w:r>
        <w:rPr>
          <w:rFonts w:ascii="Arial" w:hAnsi="Arial" w:eastAsia="Malgun Gothic"/>
          <w:sz w:val="20"/>
        </w:rPr>
        <w:t xml:space="preserve">  "Então qual é a primeira pauta? A gente tá aqui há três dias."</w:t>
      </w:r>
    </w:p>
    <w:p>
      <w:pPr>
        <w:spacing w:after="0" w:before="0"/>
        <w:ind w:left="283"/>
      </w:pPr>
      <w:r>
        <w:rPr>
          <w:rFonts w:ascii="Arial" w:hAnsi="Arial" w:eastAsia="Malgun Gothic"/>
          <w:b/>
          <w:sz w:val="18"/>
        </w:rPr>
        <w:t xml:space="preserve">· 단어: </w:t>
      </w:r>
      <w:r>
        <w:rPr>
          <w:rFonts w:ascii="Arial" w:hAnsi="Arial" w:eastAsia="Malgun Gothic"/>
          <w:sz w:val="18"/>
        </w:rPr>
        <w:t>qual(무엇, 어느 것) · primeira(첫 번째) · há três dias(사흘 전부터)</w:t>
      </w:r>
    </w:p>
    <w:p>
      <w:pPr>
        <w:spacing w:after="0" w:before="0"/>
        <w:ind w:left="283"/>
      </w:pPr>
      <w:r>
        <w:rPr>
          <w:rFonts w:ascii="Arial" w:hAnsi="Arial" w:eastAsia="Malgun Gothic"/>
          <w:b/>
          <w:sz w:val="18"/>
        </w:rPr>
        <w:t xml:space="preserve">· 문법: </w:t>
      </w:r>
      <w:r>
        <w:rPr>
          <w:rFonts w:ascii="Arial" w:hAnsi="Arial" w:eastAsia="Malgun Gothic"/>
          <w:sz w:val="18"/>
        </w:rPr>
        <w:t>"qual é…?"은 목록 중 선택·특정을 묻는 의문(o que é?는 정의를 물음). "현재형 + há + 기간"은 '~째 ~하고 있다'(지속).</w:t>
      </w:r>
    </w:p>
    <w:p>
      <w:pPr>
        <w:spacing w:after="0" w:before="0"/>
        <w:ind w:left="283"/>
      </w:pPr>
      <w:r>
        <w:rPr>
          <w:rFonts w:ascii="Arial" w:hAnsi="Arial" w:eastAsia="Malgun Gothic"/>
          <w:b/>
          <w:sz w:val="18"/>
        </w:rPr>
        <w:t xml:space="preserve">· 시제: </w:t>
      </w:r>
      <w:r>
        <w:rPr>
          <w:rFonts w:ascii="Arial" w:hAnsi="Arial" w:eastAsia="Malgun Gothic"/>
          <w:sz w:val="18"/>
        </w:rPr>
        <w:t>현재직설법(tá) — 과거에 시작해 지금까지 계속되는 상태를 현재형으로 표현(영어 현재완료진행에 해당).</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"Ideias? Pode ser qualquer coisa. Ninguém vai rir."</w:t>
      </w:r>
    </w:p>
    <w:p>
      <w:pPr>
        <w:spacing w:after="0" w:before="0"/>
        <w:ind w:left="283"/>
      </w:pPr>
      <w:r>
        <w:rPr>
          <w:rFonts w:ascii="Arial" w:hAnsi="Arial" w:eastAsia="Malgun Gothic"/>
          <w:b/>
          <w:sz w:val="18"/>
        </w:rPr>
        <w:t xml:space="preserve">· 단어: </w:t>
      </w:r>
      <w:r>
        <w:rPr>
          <w:rFonts w:ascii="Arial" w:hAnsi="Arial" w:eastAsia="Malgun Gothic"/>
          <w:sz w:val="18"/>
        </w:rPr>
        <w:t>ideias(아이디어) · pode ser(~여도 된다) · rir(웃다)</w:t>
      </w:r>
    </w:p>
    <w:p>
      <w:pPr>
        <w:spacing w:after="0" w:before="0"/>
        <w:ind w:left="283"/>
      </w:pPr>
      <w:r>
        <w:rPr>
          <w:rFonts w:ascii="Arial" w:hAnsi="Arial" w:eastAsia="Malgun Gothic"/>
          <w:b/>
          <w:sz w:val="18"/>
        </w:rPr>
        <w:t xml:space="preserve">· 문법: </w:t>
      </w:r>
      <w:r>
        <w:rPr>
          <w:rFonts w:ascii="Arial" w:hAnsi="Arial" w:eastAsia="Malgun Gothic"/>
          <w:sz w:val="18"/>
        </w:rPr>
        <w:t>"Pode ser + 명사"는 비인칭 허용 표현. ninguém + 동사(→ 31번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현재직설법(pode) + 근접미래(vai rir) — 앞으로의 약속.</w:t>
      </w:r>
    </w:p>
    <w:p>
      <w:pPr>
        <w:spacing w:after="0" w:before="0"/>
        <w:ind w:left="283"/>
      </w:pPr>
      <w:r>
        <w:rPr>
          <w:rFonts w:ascii="Arial" w:hAnsi="Arial" w:eastAsia="Malgun Gothic"/>
          <w:b/>
          <w:sz w:val="18"/>
        </w:rPr>
        <w:t xml:space="preserve">· 표현: </w:t>
      </w:r>
      <w:r>
        <w:rPr>
          <w:rFonts w:ascii="Arial" w:hAnsi="Arial" w:eastAsia="Malgun Gothic"/>
          <w:sz w:val="18"/>
        </w:rPr>
        <w:t>브레인스토밍에서 부담을 덜어 주는 말투.</w:t>
      </w:r>
    </w:p>
    <w:p>
      <w:pPr>
        <w:spacing w:after="20" w:before="100"/>
      </w:pPr>
      <w:r>
        <w:rPr>
          <w:rFonts w:ascii="Arial" w:hAnsi="Arial" w:eastAsia="Malgun Gothic"/>
          <w:b/>
          <w:sz w:val="20"/>
        </w:rPr>
        <w:t xml:space="preserve">74. </w:t>
      </w:r>
      <w:r>
        <w:rPr>
          <w:rFonts w:ascii="Arial" w:hAnsi="Arial" w:eastAsia="Malgun Gothic"/>
          <w:b/>
          <w:color w:val="7F6000"/>
          <w:sz w:val="20"/>
        </w:rPr>
        <w:t>WESLEY</w:t>
      </w:r>
      <w:r>
        <w:rPr>
          <w:rFonts w:ascii="Arial" w:hAnsi="Arial" w:eastAsia="Malgun Gothic"/>
          <w:sz w:val="20"/>
        </w:rPr>
        <w:t xml:space="preserve">  "Os ônibus que não passam no Grajaú depois das dez."</w:t>
      </w:r>
    </w:p>
    <w:p>
      <w:pPr>
        <w:spacing w:after="0" w:before="0"/>
        <w:ind w:left="283"/>
      </w:pPr>
      <w:r>
        <w:rPr>
          <w:rFonts w:ascii="Arial" w:hAnsi="Arial" w:eastAsia="Malgun Gothic"/>
          <w:b/>
          <w:sz w:val="18"/>
        </w:rPr>
        <w:t xml:space="preserve">· 단어: </w:t>
      </w:r>
      <w:r>
        <w:rPr>
          <w:rFonts w:ascii="Arial" w:hAnsi="Arial" w:eastAsia="Malgun Gothic"/>
          <w:sz w:val="18"/>
        </w:rPr>
        <w:t>ônibus(버스, 단복수 동형) · passam(passar '지나가다, 운행하다' 3인칭 복수 현재) · depois de(~ 후에)</w:t>
      </w:r>
    </w:p>
    <w:p>
      <w:pPr>
        <w:spacing w:after="0" w:before="0"/>
        <w:ind w:left="283"/>
      </w:pPr>
      <w:r>
        <w:rPr>
          <w:rFonts w:ascii="Arial" w:hAnsi="Arial" w:eastAsia="Malgun Gothic"/>
          <w:b/>
          <w:sz w:val="18"/>
        </w:rPr>
        <w:t xml:space="preserve">· 문법: </w:t>
      </w:r>
      <w:r>
        <w:rPr>
          <w:rFonts w:ascii="Arial" w:hAnsi="Arial" w:eastAsia="Malgun Gothic"/>
          <w:sz w:val="18"/>
        </w:rPr>
        <w:t>ônibus는 단수·복수 형태가 같고 관사로 수를 표시(os ônibus). das = de + as(as dez horas).</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반복되는 상황.</w:t>
      </w:r>
    </w:p>
    <w:p>
      <w:pPr>
        <w:spacing w:after="0" w:before="0"/>
        <w:ind w:left="283"/>
      </w:pPr>
      <w:r>
        <w:rPr>
          <w:rFonts w:ascii="Arial" w:hAnsi="Arial" w:eastAsia="Malgun Gothic"/>
          <w:b/>
          <w:sz w:val="18"/>
        </w:rPr>
        <w:t xml:space="preserve">· 표현: </w:t>
      </w:r>
      <w:r>
        <w:rPr>
          <w:rFonts w:ascii="Arial" w:hAnsi="Arial" w:eastAsia="Malgun Gothic"/>
          <w:sz w:val="18"/>
        </w:rPr>
        <w:t>Grajaú는 상파울루 남쪽 끝 주변부 지역. ônibus는 브라질식(유럽 포르투갈어는 autocarro).</w:t>
      </w:r>
    </w:p>
    <w:p>
      <w:pPr>
        <w:spacing w:after="20" w:before="100"/>
      </w:pPr>
      <w:r>
        <w:rPr>
          <w:rFonts w:ascii="Arial" w:hAnsi="Arial" w:eastAsia="Malgun Gothic"/>
          <w:b/>
          <w:sz w:val="20"/>
        </w:rPr>
        <w:t xml:space="preserve">75. </w:t>
      </w:r>
      <w:r>
        <w:rPr>
          <w:rFonts w:ascii="Arial" w:hAnsi="Arial" w:eastAsia="Malgun Gothic"/>
          <w:b/>
          <w:color w:val="7F6000"/>
          <w:sz w:val="20"/>
        </w:rPr>
        <w:t>DIGO</w:t>
      </w:r>
      <w:r>
        <w:rPr>
          <w:rFonts w:ascii="Arial" w:hAnsi="Arial" w:eastAsia="Malgun Gothic"/>
          <w:sz w:val="20"/>
        </w:rPr>
        <w:t xml:space="preserve">  "Os contratos de lixo da prefeitura. Tem uns valores esquisitos."</w:t>
      </w:r>
    </w:p>
    <w:p>
      <w:pPr>
        <w:spacing w:after="0" w:before="0"/>
        <w:ind w:left="283"/>
      </w:pPr>
      <w:r>
        <w:rPr>
          <w:rFonts w:ascii="Arial" w:hAnsi="Arial" w:eastAsia="Malgun Gothic"/>
          <w:b/>
          <w:sz w:val="18"/>
        </w:rPr>
        <w:t xml:space="preserve">· 단어: </w:t>
      </w:r>
      <w:r>
        <w:rPr>
          <w:rFonts w:ascii="Arial" w:hAnsi="Arial" w:eastAsia="Malgun Gothic"/>
          <w:sz w:val="18"/>
        </w:rPr>
        <w:t>lixo(쓰레기) · prefeitura(시청) · tem(있다, 비인칭) · uns(몇몇) · valores(금액) · esquisitos(이상한)</w:t>
      </w:r>
    </w:p>
    <w:p>
      <w:pPr>
        <w:spacing w:after="0" w:before="0"/>
        <w:ind w:left="283"/>
      </w:pPr>
      <w:r>
        <w:rPr>
          <w:rFonts w:ascii="Arial" w:hAnsi="Arial" w:eastAsia="Malgun Gothic"/>
          <w:b/>
          <w:sz w:val="18"/>
        </w:rPr>
        <w:t xml:space="preserve">· 문법: </w:t>
      </w:r>
      <w:r>
        <w:rPr>
          <w:rFonts w:ascii="Arial" w:hAnsi="Arial" w:eastAsia="Malgun Gothic"/>
          <w:sz w:val="18"/>
        </w:rPr>
        <w:t>비인칭 ter(→ 6번 참고). uns는 '몇몇/어떤'의 불특정.</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존재하는 사실.</w:t>
      </w:r>
    </w:p>
    <w:p>
      <w:pPr>
        <w:spacing w:after="0" w:before="0"/>
        <w:ind w:left="283"/>
      </w:pPr>
      <w:r>
        <w:rPr>
          <w:rFonts w:ascii="Arial" w:hAnsi="Arial" w:eastAsia="Malgun Gothic"/>
          <w:b/>
          <w:sz w:val="18"/>
        </w:rPr>
        <w:t xml:space="preserve">· 표현: </w:t>
      </w:r>
      <w:r>
        <w:rPr>
          <w:rFonts w:ascii="Arial" w:hAnsi="Arial" w:eastAsia="Malgun Gothic"/>
          <w:sz w:val="18"/>
        </w:rPr>
        <w:t>esquisito는 '이상한'(스페인어 exquisito '훌륭한'과 다른 뜻 — 거짓 친구).</w:t>
      </w:r>
    </w:p>
    <w:p>
      <w:pPr>
        <w:spacing w:after="20" w:before="100"/>
      </w:pPr>
      <w:r>
        <w:rPr>
          <w:rFonts w:ascii="Arial" w:hAnsi="Arial" w:eastAsia="Malgun Gothic"/>
          <w:b/>
          <w:sz w:val="20"/>
        </w:rPr>
        <w:t xml:space="preserve">76. </w:t>
      </w:r>
      <w:r>
        <w:rPr>
          <w:rFonts w:ascii="Arial" w:hAnsi="Arial" w:eastAsia="Malgun Gothic"/>
          <w:b/>
          <w:color w:val="7F6000"/>
          <w:sz w:val="20"/>
        </w:rPr>
        <w:t>ANA CLARA</w:t>
      </w:r>
      <w:r>
        <w:rPr>
          <w:rFonts w:ascii="Arial" w:hAnsi="Arial" w:eastAsia="Malgun Gothic"/>
          <w:sz w:val="20"/>
        </w:rPr>
        <w:t xml:space="preserve">  "Os aluguéis no centro. Gente sendo despejada toda semana."</w:t>
      </w:r>
    </w:p>
    <w:p>
      <w:pPr>
        <w:spacing w:after="0" w:before="0"/>
        <w:ind w:left="283"/>
      </w:pPr>
      <w:r>
        <w:rPr>
          <w:rFonts w:ascii="Arial" w:hAnsi="Arial" w:eastAsia="Malgun Gothic"/>
          <w:b/>
          <w:sz w:val="18"/>
        </w:rPr>
        <w:t xml:space="preserve">· 단어: </w:t>
      </w:r>
      <w:r>
        <w:rPr>
          <w:rFonts w:ascii="Arial" w:hAnsi="Arial" w:eastAsia="Malgun Gothic"/>
          <w:sz w:val="18"/>
        </w:rPr>
        <w:t>aluguéis(aluguel의 복수) · centro(시내) · sendo despejada(쫓겨나고 있는, 수동 진행) · toda semana(매주)</w:t>
      </w:r>
    </w:p>
    <w:p>
      <w:pPr>
        <w:spacing w:after="0" w:before="0"/>
        <w:ind w:left="283"/>
      </w:pPr>
      <w:r>
        <w:rPr>
          <w:rFonts w:ascii="Arial" w:hAnsi="Arial" w:eastAsia="Malgun Gothic"/>
          <w:b/>
          <w:sz w:val="18"/>
        </w:rPr>
        <w:t xml:space="preserve">· 문법: </w:t>
      </w:r>
      <w:r>
        <w:rPr>
          <w:rFonts w:ascii="Arial" w:hAnsi="Arial" w:eastAsia="Malgun Gothic"/>
          <w:sz w:val="18"/>
        </w:rPr>
        <w:t>"sendo + 과거분사"는 수동태 진행(ser의 현재분사 + 과거분사). gente(집합명사, 여성 단수)에 일치해 despejada. "toda semana"는 '매주'(toda a semana는 '한 주 내내').</w:t>
      </w:r>
    </w:p>
    <w:p>
      <w:pPr>
        <w:spacing w:after="0" w:before="0"/>
        <w:ind w:left="283"/>
      </w:pPr>
      <w:r>
        <w:rPr>
          <w:rFonts w:ascii="Arial" w:hAnsi="Arial" w:eastAsia="Malgun Gothic"/>
          <w:b/>
          <w:sz w:val="18"/>
        </w:rPr>
        <w:t xml:space="preserve">· 시제: </w:t>
      </w:r>
      <w:r>
        <w:rPr>
          <w:rFonts w:ascii="Arial" w:hAnsi="Arial" w:eastAsia="Malgun Gothic"/>
          <w:sz w:val="18"/>
        </w:rPr>
        <w:t>현재분사(gerúndio) 수동 진행 — 현재 계속 일어나는 일.</w:t>
      </w:r>
    </w:p>
    <w:p>
      <w:pPr>
        <w:spacing w:after="0" w:before="0"/>
        <w:ind w:left="283"/>
      </w:pPr>
      <w:r>
        <w:rPr>
          <w:rFonts w:ascii="Arial" w:hAnsi="Arial" w:eastAsia="Malgun Gothic"/>
          <w:b/>
          <w:sz w:val="18"/>
        </w:rPr>
        <w:t xml:space="preserve">· 표현: </w:t>
      </w:r>
      <w:r>
        <w:rPr>
          <w:rFonts w:ascii="Arial" w:hAnsi="Arial" w:eastAsia="Malgun Gothic"/>
          <w:sz w:val="18"/>
        </w:rPr>
        <w:t>todo/toda + 무관사 명사 = '매 ~'(브라질식).</w:t>
      </w:r>
    </w:p>
    <w:p>
      <w:pPr>
        <w:spacing w:after="20" w:before="100"/>
      </w:pPr>
      <w:r>
        <w:rPr>
          <w:rFonts w:ascii="Arial" w:hAnsi="Arial" w:eastAsia="Malgun Gothic"/>
          <w:b/>
          <w:sz w:val="20"/>
        </w:rPr>
        <w:t xml:space="preserve">77. </w:t>
      </w:r>
      <w:r>
        <w:rPr>
          <w:rFonts w:ascii="Arial" w:hAnsi="Arial" w:eastAsia="Malgun Gothic"/>
          <w:b/>
          <w:color w:val="7F6000"/>
          <w:sz w:val="20"/>
        </w:rPr>
        <w:t>HELENA</w:t>
      </w:r>
      <w:r>
        <w:rPr>
          <w:rFonts w:ascii="Arial" w:hAnsi="Arial" w:eastAsia="Malgun Gothic"/>
          <w:sz w:val="20"/>
        </w:rPr>
        <w:t xml:space="preserve">  "Tudo bom. Tudo grande. Mas falta uma coisa em todas."</w:t>
      </w:r>
    </w:p>
    <w:p>
      <w:pPr>
        <w:spacing w:after="0" w:before="0"/>
        <w:ind w:left="283"/>
      </w:pPr>
      <w:r>
        <w:rPr>
          <w:rFonts w:ascii="Arial" w:hAnsi="Arial" w:eastAsia="Malgun Gothic"/>
          <w:b/>
          <w:sz w:val="18"/>
        </w:rPr>
        <w:t xml:space="preserve">· 단어: </w:t>
      </w:r>
      <w:r>
        <w:rPr>
          <w:rFonts w:ascii="Arial" w:hAnsi="Arial" w:eastAsia="Malgun Gothic"/>
          <w:sz w:val="18"/>
        </w:rPr>
        <w:t>tudo(모두) · grande(큰) · falta(faltar '부족하다' 3인칭 단수 현재) · todas(모든 것들, pautas 여성 복수)</w:t>
      </w:r>
    </w:p>
    <w:p>
      <w:pPr>
        <w:spacing w:after="0" w:before="0"/>
        <w:ind w:left="283"/>
      </w:pPr>
      <w:r>
        <w:rPr>
          <w:rFonts w:ascii="Arial" w:hAnsi="Arial" w:eastAsia="Malgun Gothic"/>
          <w:b/>
          <w:sz w:val="18"/>
        </w:rPr>
        <w:t xml:space="preserve">· 문법: </w:t>
      </w:r>
      <w:r>
        <w:rPr>
          <w:rFonts w:ascii="Arial" w:hAnsi="Arial" w:eastAsia="Malgun Gothic"/>
          <w:sz w:val="18"/>
        </w:rPr>
        <w:t>faltar는 '없는 것'이 주어가 되는 동사(uma coisa falta = 한 가지가 빠졌다) — 주어가 동사 뒤로. todas는 생략된 pautas에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판단.</w:t>
      </w:r>
    </w:p>
    <w:p>
      <w:pPr>
        <w:spacing w:after="0" w:before="0"/>
        <w:ind w:left="283"/>
      </w:pPr>
      <w:r>
        <w:rPr>
          <w:rFonts w:ascii="Arial" w:hAnsi="Arial" w:eastAsia="Malgun Gothic"/>
          <w:b/>
          <w:sz w:val="18"/>
        </w:rPr>
        <w:t xml:space="preserve">· 표현: </w:t>
      </w:r>
      <w:r>
        <w:rPr>
          <w:rFonts w:ascii="Arial" w:hAnsi="Arial" w:eastAsia="Malgun Gothic"/>
          <w:sz w:val="18"/>
        </w:rPr>
        <w:t>"Tudo bom"은 원래 인사말('잘 지내?')이지만 여기선 '다 좋다'는 평가.</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"Uma fonte de dentro."</w:t>
      </w:r>
    </w:p>
    <w:p>
      <w:pPr>
        <w:spacing w:after="0" w:before="0"/>
        <w:ind w:left="283"/>
      </w:pPr>
      <w:r>
        <w:rPr>
          <w:rFonts w:ascii="Arial" w:hAnsi="Arial" w:eastAsia="Malgun Gothic"/>
          <w:b/>
          <w:sz w:val="18"/>
        </w:rPr>
        <w:t xml:space="preserve">· 단어: </w:t>
      </w:r>
      <w:r>
        <w:rPr>
          <w:rFonts w:ascii="Arial" w:hAnsi="Arial" w:eastAsia="Malgun Gothic"/>
          <w:sz w:val="18"/>
        </w:rPr>
        <w:t>fonte de dentro(내부 취재원) · dentro(안)</w:t>
      </w:r>
    </w:p>
    <w:p>
      <w:pPr>
        <w:spacing w:after="0" w:before="0"/>
        <w:ind w:left="283"/>
      </w:pPr>
      <w:r>
        <w:rPr>
          <w:rFonts w:ascii="Arial" w:hAnsi="Arial" w:eastAsia="Malgun Gothic"/>
          <w:b/>
          <w:sz w:val="18"/>
        </w:rPr>
        <w:t xml:space="preserve">· 문법: </w:t>
      </w:r>
      <w:r>
        <w:rPr>
          <w:rFonts w:ascii="Arial" w:hAnsi="Arial" w:eastAsia="Malgun Gothic"/>
          <w:sz w:val="18"/>
        </w:rPr>
        <w:t>앞 턴 "falta uma coisa"를 받아 그 '한 가지'를 명사구로 채움. de dentro는 형용사구(내부의).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시리즈 제목 Fonte Sigilosa(비밀 취재원)와 연결되는 핵심어.</w:t>
      </w:r>
    </w:p>
    <w:p>
      <w:pPr>
        <w:spacing w:after="20" w:before="100"/>
      </w:pPr>
      <w:r>
        <w:rPr>
          <w:rFonts w:ascii="Arial" w:hAnsi="Arial" w:eastAsia="Malgun Gothic"/>
          <w:b/>
          <w:sz w:val="20"/>
        </w:rPr>
        <w:t xml:space="preserve">79. </w:t>
      </w:r>
      <w:r>
        <w:rPr>
          <w:rFonts w:ascii="Arial" w:hAnsi="Arial" w:eastAsia="Malgun Gothic"/>
          <w:b/>
          <w:color w:val="7F6000"/>
          <w:sz w:val="20"/>
        </w:rPr>
        <w:t>HELENA</w:t>
      </w:r>
      <w:r>
        <w:rPr>
          <w:rFonts w:ascii="Arial" w:hAnsi="Arial" w:eastAsia="Malgun Gothic"/>
          <w:sz w:val="20"/>
        </w:rPr>
        <w:t xml:space="preserve">  "Exatamente. Sem alguém de dentro, é só opinião com foto."</w:t>
      </w:r>
    </w:p>
    <w:p>
      <w:pPr>
        <w:spacing w:after="0" w:before="0"/>
        <w:ind w:left="283"/>
      </w:pPr>
      <w:r>
        <w:rPr>
          <w:rFonts w:ascii="Arial" w:hAnsi="Arial" w:eastAsia="Malgun Gothic"/>
          <w:b/>
          <w:sz w:val="18"/>
        </w:rPr>
        <w:t xml:space="preserve">· 단어: </w:t>
      </w:r>
      <w:r>
        <w:rPr>
          <w:rFonts w:ascii="Arial" w:hAnsi="Arial" w:eastAsia="Malgun Gothic"/>
          <w:sz w:val="18"/>
        </w:rPr>
        <w:t>exatamente(바로 그거야) · alguém(누군가) · opinião(의견)</w:t>
      </w:r>
    </w:p>
    <w:p>
      <w:pPr>
        <w:spacing w:after="0" w:before="0"/>
        <w:ind w:left="283"/>
      </w:pPr>
      <w:r>
        <w:rPr>
          <w:rFonts w:ascii="Arial" w:hAnsi="Arial" w:eastAsia="Malgun Gothic"/>
          <w:b/>
          <w:sz w:val="18"/>
        </w:rPr>
        <w:t xml:space="preserve">· 문법: </w:t>
      </w:r>
      <w:r>
        <w:rPr>
          <w:rFonts w:ascii="Arial" w:hAnsi="Arial" w:eastAsia="Malgun Gothic"/>
          <w:sz w:val="18"/>
        </w:rPr>
        <w:t>"Sem + 명사"가 조건절 역할(= Se não tiver alguém de dentro). é의 주어는 생략(그건).</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원칙.</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80. </w:t>
      </w:r>
      <w:r>
        <w:rPr>
          <w:rFonts w:ascii="Arial" w:hAnsi="Arial" w:eastAsia="Malgun Gothic"/>
          <w:b/>
          <w:color w:val="7F6000"/>
          <w:sz w:val="20"/>
        </w:rPr>
        <w:t>WESLEY</w:t>
      </w:r>
      <w:r>
        <w:rPr>
          <w:rFonts w:ascii="Arial" w:hAnsi="Arial" w:eastAsia="Malgun Gothic"/>
          <w:sz w:val="20"/>
        </w:rPr>
        <w:t xml:space="preserve">  "Foto boa não é opinião, dona Helena."</w:t>
      </w:r>
    </w:p>
    <w:p>
      <w:pPr>
        <w:spacing w:after="0" w:before="0"/>
        <w:ind w:left="283"/>
      </w:pPr>
      <w:r>
        <w:rPr>
          <w:rFonts w:ascii="Arial" w:hAnsi="Arial" w:eastAsia="Malgun Gothic"/>
          <w:b/>
          <w:sz w:val="18"/>
        </w:rPr>
        <w:t xml:space="preserve">· 단어: </w:t>
      </w:r>
      <w:r>
        <w:rPr>
          <w:rFonts w:ascii="Arial" w:hAnsi="Arial" w:eastAsia="Malgun Gothic"/>
          <w:sz w:val="18"/>
        </w:rPr>
        <w:t>foto boa(좋은 사진) · dona(여사, 존칭)</w:t>
      </w:r>
    </w:p>
    <w:p>
      <w:pPr>
        <w:spacing w:after="0" w:before="0"/>
        <w:ind w:left="283"/>
      </w:pPr>
      <w:r>
        <w:rPr>
          <w:rFonts w:ascii="Arial" w:hAnsi="Arial" w:eastAsia="Malgun Gothic"/>
          <w:b/>
          <w:sz w:val="18"/>
        </w:rPr>
        <w:t xml:space="preserve">· 문법: </w:t>
      </w:r>
      <w:r>
        <w:rPr>
          <w:rFonts w:ascii="Arial" w:hAnsi="Arial" w:eastAsia="Malgun Gothic"/>
          <w:sz w:val="18"/>
        </w:rPr>
        <w:t>무관사 주어로 일반 명제(→ 60번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신념·일반 진리.</w:t>
      </w:r>
    </w:p>
    <w:p>
      <w:pPr>
        <w:spacing w:after="0" w:before="0"/>
        <w:ind w:left="283"/>
      </w:pPr>
      <w:r>
        <w:rPr>
          <w:rFonts w:ascii="Arial" w:hAnsi="Arial" w:eastAsia="Malgun Gothic"/>
          <w:b/>
          <w:sz w:val="18"/>
        </w:rPr>
        <w:t xml:space="preserve">· 표현: </w:t>
      </w:r>
      <w:r>
        <w:rPr>
          <w:rFonts w:ascii="Arial" w:hAnsi="Arial" w:eastAsia="Malgun Gothic"/>
          <w:sz w:val="18"/>
        </w:rPr>
        <w:t>dona + 이름(→ 7번 참고).</w:t>
      </w:r>
    </w:p>
    <w:p>
      <w:pPr>
        <w:spacing w:after="20" w:before="100"/>
      </w:pPr>
      <w:r>
        <w:rPr>
          <w:rFonts w:ascii="Arial" w:hAnsi="Arial" w:eastAsia="Malgun Gothic"/>
          <w:b/>
          <w:sz w:val="20"/>
        </w:rPr>
        <w:t xml:space="preserve">81. </w:t>
      </w:r>
      <w:r>
        <w:rPr>
          <w:rFonts w:ascii="Arial" w:hAnsi="Arial" w:eastAsia="Malgun Gothic"/>
          <w:b/>
          <w:color w:val="7F6000"/>
          <w:sz w:val="20"/>
        </w:rPr>
        <w:t>HELENA</w:t>
      </w:r>
      <w:r>
        <w:rPr>
          <w:rFonts w:ascii="Arial" w:hAnsi="Arial" w:eastAsia="Malgun Gothic"/>
          <w:sz w:val="20"/>
        </w:rPr>
        <w:t xml:space="preserve">  "Desculpa, Wesley. Opinião com foto viva, então."</w:t>
      </w:r>
    </w:p>
    <w:p>
      <w:pPr>
        <w:spacing w:after="0" w:before="0"/>
        <w:ind w:left="283"/>
      </w:pPr>
      <w:r>
        <w:rPr>
          <w:rFonts w:ascii="Arial" w:hAnsi="Arial" w:eastAsia="Malgun Gothic"/>
          <w:b/>
          <w:sz w:val="18"/>
        </w:rPr>
        <w:t xml:space="preserve">· 단어: </w:t>
      </w:r>
      <w:r>
        <w:rPr>
          <w:rFonts w:ascii="Arial" w:hAnsi="Arial" w:eastAsia="Malgun Gothic"/>
          <w:sz w:val="18"/>
        </w:rPr>
        <w:t>desculpa(미안, desculpar 명령형) · então(그럼)</w:t>
      </w:r>
    </w:p>
    <w:p>
      <w:pPr>
        <w:spacing w:after="0" w:before="0"/>
        <w:ind w:left="283"/>
      </w:pPr>
      <w:r>
        <w:rPr>
          <w:rFonts w:ascii="Arial" w:hAnsi="Arial" w:eastAsia="Malgun Gothic"/>
          <w:b/>
          <w:sz w:val="18"/>
        </w:rPr>
        <w:t xml:space="preserve">· 문법: </w:t>
      </w:r>
      <w:r>
        <w:rPr>
          <w:rFonts w:ascii="Arial" w:hAnsi="Arial" w:eastAsia="Malgun Gothic"/>
          <w:sz w:val="18"/>
        </w:rPr>
        <w:t>"Desculpa"는 tu형 명령이 사과 표현으로 굳은 것(정중형 Desculpe). 뒤는 동사 생략 정정.</w:t>
      </w:r>
    </w:p>
    <w:p>
      <w:pPr>
        <w:spacing w:after="0" w:before="0"/>
        <w:ind w:left="283"/>
      </w:pPr>
      <w:r>
        <w:rPr>
          <w:rFonts w:ascii="Arial" w:hAnsi="Arial" w:eastAsia="Malgun Gothic"/>
          <w:b/>
          <w:sz w:val="18"/>
        </w:rPr>
        <w:t xml:space="preserve">· 시제: </w:t>
      </w:r>
      <w:r>
        <w:rPr>
          <w:rFonts w:ascii="Arial" w:hAnsi="Arial" w:eastAsia="Malgun Gothic"/>
          <w:sz w:val="18"/>
        </w:rPr>
        <w:t>명령법(desculpa) — 관용적 사과.</w:t>
      </w:r>
    </w:p>
    <w:p>
      <w:pPr>
        <w:spacing w:after="0" w:before="0"/>
        <w:ind w:left="283"/>
      </w:pPr>
      <w:r>
        <w:rPr>
          <w:rFonts w:ascii="Arial" w:hAnsi="Arial" w:eastAsia="Malgun Gothic"/>
          <w:b/>
          <w:sz w:val="18"/>
        </w:rPr>
        <w:t xml:space="preserve">· 표현: </w:t>
      </w:r>
      <w:r>
        <w:rPr>
          <w:rFonts w:ascii="Arial" w:hAnsi="Arial" w:eastAsia="Malgun Gothic"/>
          <w:sz w:val="18"/>
        </w:rPr>
        <w:t>웨슬리의 "foto viva"를 받아 농담으로 수정.</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"Um minuto, gente. É a minha filha ligando."</w:t>
      </w:r>
    </w:p>
    <w:p>
      <w:pPr>
        <w:spacing w:after="0" w:before="0"/>
        <w:ind w:left="283"/>
      </w:pPr>
      <w:r>
        <w:rPr>
          <w:rFonts w:ascii="Arial" w:hAnsi="Arial" w:eastAsia="Malgun Gothic"/>
          <w:b/>
          <w:sz w:val="18"/>
        </w:rPr>
        <w:t xml:space="preserve">· 단어: </w:t>
      </w:r>
      <w:r>
        <w:rPr>
          <w:rFonts w:ascii="Arial" w:hAnsi="Arial" w:eastAsia="Malgun Gothic"/>
          <w:sz w:val="18"/>
        </w:rPr>
        <w:t>um minuto(잠깐만) · filha(딸) · ligando(ligar '전화하다'의 현재분사)</w:t>
      </w:r>
    </w:p>
    <w:p>
      <w:pPr>
        <w:spacing w:after="0" w:before="0"/>
        <w:ind w:left="283"/>
      </w:pPr>
      <w:r>
        <w:rPr>
          <w:rFonts w:ascii="Arial" w:hAnsi="Arial" w:eastAsia="Malgun Gothic"/>
          <w:b/>
          <w:sz w:val="18"/>
        </w:rPr>
        <w:t xml:space="preserve">· 문법: </w:t>
      </w:r>
      <w:r>
        <w:rPr>
          <w:rFonts w:ascii="Arial" w:hAnsi="Arial" w:eastAsia="Malgun Gothic"/>
          <w:sz w:val="18"/>
        </w:rPr>
        <w:t>"É + 명사 + 현재분사"는 '~가 ~하고 있는 거다'(= É a minha filha que está ligando). ligar는 브라질에서 '전화하다'.</w:t>
      </w:r>
    </w:p>
    <w:p>
      <w:pPr>
        <w:spacing w:after="0" w:before="0"/>
        <w:ind w:left="283"/>
      </w:pPr>
      <w:r>
        <w:rPr>
          <w:rFonts w:ascii="Arial" w:hAnsi="Arial" w:eastAsia="Malgun Gothic"/>
          <w:b/>
          <w:sz w:val="18"/>
        </w:rPr>
        <w:t xml:space="preserve">· 시제: </w:t>
      </w:r>
      <w:r>
        <w:rPr>
          <w:rFonts w:ascii="Arial" w:hAnsi="Arial" w:eastAsia="Malgun Gothic"/>
          <w:sz w:val="18"/>
        </w:rPr>
        <w:t>현재직설법(é) + 현재분사(진행 중인 행위).</w:t>
      </w:r>
    </w:p>
    <w:p>
      <w:pPr>
        <w:spacing w:after="0" w:before="0"/>
        <w:ind w:left="283"/>
      </w:pPr>
      <w:r>
        <w:rPr>
          <w:rFonts w:ascii="Arial" w:hAnsi="Arial" w:eastAsia="Malgun Gothic"/>
          <w:b/>
          <w:sz w:val="18"/>
        </w:rPr>
        <w:t xml:space="preserve">· 표현: </w:t>
      </w:r>
      <w:r>
        <w:rPr>
          <w:rFonts w:ascii="Arial" w:hAnsi="Arial" w:eastAsia="Malgun Gothic"/>
          <w:sz w:val="18"/>
        </w:rPr>
        <w:t>ligar pra alguém = 누구에게 전화하다(유럽식은 telefonar도 흔함).</w:t>
      </w:r>
    </w:p>
    <w:p>
      <w:pPr>
        <w:spacing w:after="20" w:before="100"/>
      </w:pPr>
      <w:r>
        <w:rPr>
          <w:rFonts w:ascii="Arial" w:hAnsi="Arial" w:eastAsia="Malgun Gothic"/>
          <w:b/>
          <w:sz w:val="20"/>
        </w:rPr>
        <w:t xml:space="preserve">83. </w:t>
      </w:r>
      <w:r>
        <w:rPr>
          <w:rFonts w:ascii="Arial" w:hAnsi="Arial" w:eastAsia="Malgun Gothic"/>
          <w:b/>
          <w:color w:val="7F6000"/>
          <w:sz w:val="20"/>
        </w:rPr>
        <w:t>JÚLIA</w:t>
      </w:r>
      <w:r>
        <w:rPr>
          <w:rFonts w:ascii="Arial" w:hAnsi="Arial" w:eastAsia="Malgun Gothic"/>
          <w:sz w:val="20"/>
        </w:rPr>
        <w:t xml:space="preserve">  "Pai? Você esqueceu, né? Hoje era dia de pizza."</w:t>
      </w:r>
    </w:p>
    <w:p>
      <w:pPr>
        <w:spacing w:after="0" w:before="0"/>
        <w:ind w:left="283"/>
      </w:pPr>
      <w:r>
        <w:rPr>
          <w:rFonts w:ascii="Arial" w:hAnsi="Arial" w:eastAsia="Malgun Gothic"/>
          <w:b/>
          <w:sz w:val="18"/>
        </w:rPr>
        <w:t xml:space="preserve">· 단어: </w:t>
      </w:r>
      <w:r>
        <w:rPr>
          <w:rFonts w:ascii="Arial" w:hAnsi="Arial" w:eastAsia="Malgun Gothic"/>
          <w:sz w:val="18"/>
        </w:rPr>
        <w:t>pai(아빠) · esqueceu(esquecer '잊다' 3인칭 단수 완료과거) · né(그렇지?, não é 축약) · dia de pizza(피자 먹는 날)</w:t>
      </w:r>
    </w:p>
    <w:p>
      <w:pPr>
        <w:spacing w:after="0" w:before="0"/>
        <w:ind w:left="283"/>
      </w:pPr>
      <w:r>
        <w:rPr>
          <w:rFonts w:ascii="Arial" w:hAnsi="Arial" w:eastAsia="Malgun Gothic"/>
          <w:b/>
          <w:sz w:val="18"/>
        </w:rPr>
        <w:t xml:space="preserve">· 문법: </w:t>
      </w:r>
      <w:r>
        <w:rPr>
          <w:rFonts w:ascii="Arial" w:hAnsi="Arial" w:eastAsia="Malgun Gothic"/>
          <w:sz w:val="18"/>
        </w:rPr>
        <w:t>você + 3인칭 동사(esqueceu). né는 부가의문문 역할.</w:t>
      </w:r>
    </w:p>
    <w:p>
      <w:pPr>
        <w:spacing w:after="0" w:before="0"/>
        <w:ind w:left="283"/>
      </w:pPr>
      <w:r>
        <w:rPr>
          <w:rFonts w:ascii="Arial" w:hAnsi="Arial" w:eastAsia="Malgun Gothic"/>
          <w:b/>
          <w:sz w:val="18"/>
        </w:rPr>
        <w:t xml:space="preserve">· 시제: </w:t>
      </w:r>
      <w:r>
        <w:rPr>
          <w:rFonts w:ascii="Arial" w:hAnsi="Arial" w:eastAsia="Malgun Gothic"/>
          <w:sz w:val="18"/>
        </w:rPr>
        <w:t>완료과거(esqueceu) — 완결된 행위. 미완료과거(era) — '원래 ~하기로 된 날이었다'는 예정·약속된 상태(과거 시점에서 본 계획).</w:t>
      </w:r>
    </w:p>
    <w:p>
      <w:pPr>
        <w:spacing w:after="0" w:before="0"/>
        <w:ind w:left="283"/>
      </w:pPr>
      <w:r>
        <w:rPr>
          <w:rFonts w:ascii="Arial" w:hAnsi="Arial" w:eastAsia="Malgun Gothic"/>
          <w:b/>
          <w:sz w:val="18"/>
        </w:rPr>
        <w:t xml:space="preserve">· 표현: </w:t>
      </w:r>
      <w:r>
        <w:rPr>
          <w:rFonts w:ascii="Arial" w:hAnsi="Arial" w:eastAsia="Malgun Gothic"/>
          <w:sz w:val="18"/>
        </w:rPr>
        <w:t>Hoje era…처럼 미완료과거로 '원래 그랬는데(지켜지지 않았다)'는 아쉬움을 표현.</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"Ai, Júlia. Desculpa, filha. Tô na reunião da agência."</w:t>
      </w:r>
    </w:p>
    <w:p>
      <w:pPr>
        <w:spacing w:after="0" w:before="0"/>
        <w:ind w:left="283"/>
      </w:pPr>
      <w:r>
        <w:rPr>
          <w:rFonts w:ascii="Arial" w:hAnsi="Arial" w:eastAsia="Malgun Gothic"/>
          <w:b/>
          <w:sz w:val="18"/>
        </w:rPr>
        <w:t xml:space="preserve">· 단어: </w:t>
      </w:r>
      <w:r>
        <w:rPr>
          <w:rFonts w:ascii="Arial" w:hAnsi="Arial" w:eastAsia="Malgun Gothic"/>
          <w:sz w:val="18"/>
        </w:rPr>
        <w:t>ai(아, 감탄사) · filha(딸, 호칭) · tô(estou의 구어 축약)</w:t>
      </w:r>
    </w:p>
    <w:p>
      <w:pPr>
        <w:spacing w:after="0" w:before="0"/>
        <w:ind w:left="283"/>
      </w:pPr>
      <w:r>
        <w:rPr>
          <w:rFonts w:ascii="Arial" w:hAnsi="Arial" w:eastAsia="Malgun Gothic"/>
          <w:b/>
          <w:sz w:val="18"/>
        </w:rPr>
        <w:t xml:space="preserve">· 문법: </w:t>
      </w:r>
      <w:r>
        <w:rPr>
          <w:rFonts w:ascii="Arial" w:hAnsi="Arial" w:eastAsia="Malgun Gothic"/>
          <w:sz w:val="18"/>
        </w:rPr>
        <w:t>tô = estou. "estar em + 장소/행사"는 '~ 중이다/~에 있다'. na = em + a, da = de + a.</w:t>
      </w:r>
    </w:p>
    <w:p>
      <w:pPr>
        <w:spacing w:after="0" w:before="0"/>
        <w:ind w:left="283"/>
      </w:pPr>
      <w:r>
        <w:rPr>
          <w:rFonts w:ascii="Arial" w:hAnsi="Arial" w:eastAsia="Malgun Gothic"/>
          <w:b/>
          <w:sz w:val="18"/>
        </w:rPr>
        <w:t xml:space="preserve">· 시제: </w:t>
      </w:r>
      <w:r>
        <w:rPr>
          <w:rFonts w:ascii="Arial" w:hAnsi="Arial" w:eastAsia="Malgun Gothic"/>
          <w:sz w:val="18"/>
        </w:rPr>
        <w:t>현재직설법(tô) — 지금 이 순간의 상황.</w:t>
      </w:r>
    </w:p>
    <w:p>
      <w:pPr>
        <w:spacing w:after="0" w:before="0"/>
        <w:ind w:left="283"/>
      </w:pPr>
      <w:r>
        <w:rPr>
          <w:rFonts w:ascii="Arial" w:hAnsi="Arial" w:eastAsia="Malgun Gothic"/>
          <w:b/>
          <w:sz w:val="18"/>
        </w:rPr>
        <w:t xml:space="preserve">· 표현: </w:t>
      </w:r>
      <w:r>
        <w:rPr>
          <w:rFonts w:ascii="Arial" w:hAnsi="Arial" w:eastAsia="Malgun Gothic"/>
          <w:sz w:val="18"/>
        </w:rPr>
        <w:t>filha를 호칭으로 쓰는 다정한 말투.</w:t>
      </w:r>
    </w:p>
    <w:p>
      <w:pPr>
        <w:spacing w:after="20" w:before="100"/>
      </w:pPr>
      <w:r>
        <w:rPr>
          <w:rFonts w:ascii="Arial" w:hAnsi="Arial" w:eastAsia="Malgun Gothic"/>
          <w:b/>
          <w:sz w:val="20"/>
        </w:rPr>
        <w:t xml:space="preserve">85. </w:t>
      </w:r>
      <w:r>
        <w:rPr>
          <w:rFonts w:ascii="Arial" w:hAnsi="Arial" w:eastAsia="Malgun Gothic"/>
          <w:b/>
          <w:color w:val="7F6000"/>
          <w:sz w:val="20"/>
        </w:rPr>
        <w:t>JÚLIA</w:t>
      </w:r>
      <w:r>
        <w:rPr>
          <w:rFonts w:ascii="Arial" w:hAnsi="Arial" w:eastAsia="Malgun Gothic"/>
          <w:sz w:val="20"/>
        </w:rPr>
        <w:t xml:space="preserve">  "A agência que ainda não tem nem cadeira?"</w:t>
      </w:r>
    </w:p>
    <w:p>
      <w:pPr>
        <w:spacing w:after="0" w:before="0"/>
        <w:ind w:left="283"/>
      </w:pPr>
      <w:r>
        <w:rPr>
          <w:rFonts w:ascii="Arial" w:hAnsi="Arial" w:eastAsia="Malgun Gothic"/>
          <w:b/>
          <w:sz w:val="18"/>
        </w:rPr>
        <w:t xml:space="preserve">· 단어: </w:t>
      </w:r>
      <w:r>
        <w:rPr>
          <w:rFonts w:ascii="Arial" w:hAnsi="Arial" w:eastAsia="Malgun Gothic"/>
          <w:sz w:val="18"/>
        </w:rPr>
        <w:t>cadeira(의자) · nem(~조차)</w:t>
      </w:r>
    </w:p>
    <w:p>
      <w:pPr>
        <w:spacing w:after="0" w:before="0"/>
        <w:ind w:left="283"/>
      </w:pPr>
      <w:r>
        <w:rPr>
          <w:rFonts w:ascii="Arial" w:hAnsi="Arial" w:eastAsia="Malgun Gothic"/>
          <w:b/>
          <w:sz w:val="18"/>
        </w:rPr>
        <w:t xml:space="preserve">· 문법: </w:t>
      </w:r>
      <w:r>
        <w:rPr>
          <w:rFonts w:ascii="Arial" w:hAnsi="Arial" w:eastAsia="Malgun Gothic"/>
          <w:sz w:val="18"/>
        </w:rPr>
        <w:t>관계절 "que ainda não tem…"이 선행사 a agência를 꾸밈. "não … nem"은 '~조차 없다'.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상태에 대한 비꼼.</w:t>
      </w:r>
    </w:p>
    <w:p>
      <w:pPr>
        <w:spacing w:after="0" w:before="0"/>
        <w:ind w:left="283"/>
      </w:pPr>
      <w:r>
        <w:rPr>
          <w:rFonts w:ascii="Arial" w:hAnsi="Arial" w:eastAsia="Malgun Gothic"/>
          <w:b/>
          <w:sz w:val="18"/>
        </w:rPr>
        <w:t xml:space="preserve">· 표현: </w:t>
      </w:r>
      <w:r>
        <w:rPr>
          <w:rFonts w:ascii="Arial" w:hAnsi="Arial" w:eastAsia="Malgun Gothic"/>
          <w:sz w:val="18"/>
        </w:rPr>
        <w:t>동사 생략된 비꼬는 반문(= É a agência que…?).</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"Tem cadeira. Quer dizer, tem caixa. Sábado eu compenso, prometo."</w:t>
      </w:r>
    </w:p>
    <w:p>
      <w:pPr>
        <w:spacing w:after="0" w:before="0"/>
        <w:ind w:left="283"/>
      </w:pPr>
      <w:r>
        <w:rPr>
          <w:rFonts w:ascii="Arial" w:hAnsi="Arial" w:eastAsia="Malgun Gothic"/>
          <w:b/>
          <w:sz w:val="18"/>
        </w:rPr>
        <w:t xml:space="preserve">· 단어: </w:t>
      </w:r>
      <w:r>
        <w:rPr>
          <w:rFonts w:ascii="Arial" w:hAnsi="Arial" w:eastAsia="Malgun Gothic"/>
          <w:sz w:val="18"/>
        </w:rPr>
        <w:t>quer dizer(그러니까, 아니 정정하면) · sábado(토요일) · compenso(compensar '보상하다' 1인칭 단수) · prometo(prometer '약속하다')</w:t>
      </w:r>
    </w:p>
    <w:p>
      <w:pPr>
        <w:spacing w:after="0" w:before="0"/>
        <w:ind w:left="283"/>
      </w:pPr>
      <w:r>
        <w:rPr>
          <w:rFonts w:ascii="Arial" w:hAnsi="Arial" w:eastAsia="Malgun Gothic"/>
          <w:b/>
          <w:sz w:val="18"/>
        </w:rPr>
        <w:t xml:space="preserve">· 문법: </w:t>
      </w:r>
      <w:r>
        <w:rPr>
          <w:rFonts w:ascii="Arial" w:hAnsi="Arial" w:eastAsia="Malgun Gothic"/>
          <w:sz w:val="18"/>
        </w:rPr>
        <w:t>비인칭 tem(→ 6번 참고). "Quer dizer"는 정정하는 담화표지. 요일 앞 전치사 생략(= no sábado).</w:t>
      </w:r>
    </w:p>
    <w:p>
      <w:pPr>
        <w:spacing w:after="0" w:before="0"/>
        <w:ind w:left="283"/>
      </w:pPr>
      <w:r>
        <w:rPr>
          <w:rFonts w:ascii="Arial" w:hAnsi="Arial" w:eastAsia="Malgun Gothic"/>
          <w:b/>
          <w:sz w:val="18"/>
        </w:rPr>
        <w:t xml:space="preserve">· 시제: </w:t>
      </w:r>
      <w:r>
        <w:rPr>
          <w:rFonts w:ascii="Arial" w:hAnsi="Arial" w:eastAsia="Malgun Gothic"/>
          <w:sz w:val="18"/>
        </w:rPr>
        <w:t>현재직설법 — compenso는 현재형으로 확정된 미래 약속을 표현(→ 5번 참고).</w:t>
      </w:r>
    </w:p>
    <w:p>
      <w:pPr>
        <w:spacing w:after="0" w:before="0"/>
        <w:ind w:left="283"/>
      </w:pPr>
      <w:r>
        <w:rPr>
          <w:rFonts w:ascii="Arial" w:hAnsi="Arial" w:eastAsia="Malgun Gothic"/>
          <w:b/>
          <w:sz w:val="18"/>
        </w:rPr>
        <w:t xml:space="preserve">· 표현: </w:t>
      </w:r>
      <w:r>
        <w:rPr>
          <w:rFonts w:ascii="Arial" w:hAnsi="Arial" w:eastAsia="Malgun Gothic"/>
          <w:sz w:val="18"/>
        </w:rPr>
        <w:t>"Quer dizer"는 '즉/아니 그러니까'로 자기 말 수정.</w:t>
      </w:r>
    </w:p>
    <w:p>
      <w:pPr>
        <w:spacing w:after="20" w:before="100"/>
      </w:pPr>
      <w:r>
        <w:rPr>
          <w:rFonts w:ascii="Arial" w:hAnsi="Arial" w:eastAsia="Malgun Gothic"/>
          <w:b/>
          <w:sz w:val="20"/>
        </w:rPr>
        <w:t xml:space="preserve">87. </w:t>
      </w:r>
      <w:r>
        <w:rPr>
          <w:rFonts w:ascii="Arial" w:hAnsi="Arial" w:eastAsia="Malgun Gothic"/>
          <w:b/>
          <w:color w:val="7F6000"/>
          <w:sz w:val="20"/>
        </w:rPr>
        <w:t>JÚLIA</w:t>
      </w:r>
      <w:r>
        <w:rPr>
          <w:rFonts w:ascii="Arial" w:hAnsi="Arial" w:eastAsia="Malgun Gothic"/>
          <w:sz w:val="20"/>
        </w:rPr>
        <w:t xml:space="preserve">  "A mãe falou que você ia dizer exatamente isso."</w:t>
      </w:r>
    </w:p>
    <w:p>
      <w:pPr>
        <w:spacing w:after="0" w:before="0"/>
        <w:ind w:left="283"/>
      </w:pPr>
      <w:r>
        <w:rPr>
          <w:rFonts w:ascii="Arial" w:hAnsi="Arial" w:eastAsia="Malgun Gothic"/>
          <w:b/>
          <w:sz w:val="18"/>
        </w:rPr>
        <w:t xml:space="preserve">· 단어: </w:t>
      </w:r>
      <w:r>
        <w:rPr>
          <w:rFonts w:ascii="Arial" w:hAnsi="Arial" w:eastAsia="Malgun Gothic"/>
          <w:sz w:val="18"/>
        </w:rPr>
        <w:t>mãe(엄마) · falou(falar 3인칭 단수 완료과거) · ia dizer(말할 것이다, ir 미완료과거 + 부정사)</w:t>
      </w:r>
    </w:p>
    <w:p>
      <w:pPr>
        <w:spacing w:after="0" w:before="0"/>
        <w:ind w:left="283"/>
      </w:pPr>
      <w:r>
        <w:rPr>
          <w:rFonts w:ascii="Arial" w:hAnsi="Arial" w:eastAsia="Malgun Gothic"/>
          <w:b/>
          <w:sz w:val="18"/>
        </w:rPr>
        <w:t xml:space="preserve">· 문법: </w:t>
      </w:r>
      <w:r>
        <w:rPr>
          <w:rFonts w:ascii="Arial" w:hAnsi="Arial" w:eastAsia="Malgun Gothic"/>
          <w:sz w:val="18"/>
        </w:rPr>
        <w:t>간접화법에서 과거 기준의 미래는 "ia + 부정사"(= diria, 과거에서 본 미래). a mãe = 가족끼리 '엄마'(관사 + 명사).</w:t>
      </w:r>
    </w:p>
    <w:p>
      <w:pPr>
        <w:spacing w:after="0" w:before="0"/>
        <w:ind w:left="283"/>
      </w:pPr>
      <w:r>
        <w:rPr>
          <w:rFonts w:ascii="Arial" w:hAnsi="Arial" w:eastAsia="Malgun Gothic"/>
          <w:b/>
          <w:sz w:val="18"/>
        </w:rPr>
        <w:t xml:space="preserve">· 시제: </w:t>
      </w:r>
      <w:r>
        <w:rPr>
          <w:rFonts w:ascii="Arial" w:hAnsi="Arial" w:eastAsia="Malgun Gothic"/>
          <w:sz w:val="18"/>
        </w:rPr>
        <w:t>완료과거(falou) + 미완료과거 ir(ia) + 부정사 — 과거 시점에서 본 미래(futuro do pretérito의 구어 대체).</w:t>
      </w:r>
    </w:p>
    <w:p>
      <w:pPr>
        <w:spacing w:after="0" w:before="0"/>
        <w:ind w:left="283"/>
      </w:pPr>
      <w:r>
        <w:rPr>
          <w:rFonts w:ascii="Arial" w:hAnsi="Arial" w:eastAsia="Malgun Gothic"/>
          <w:b/>
          <w:sz w:val="18"/>
        </w:rPr>
        <w:t xml:space="preserve">· 표현: </w:t>
      </w:r>
      <w:r>
        <w:rPr>
          <w:rFonts w:ascii="Arial" w:hAnsi="Arial" w:eastAsia="Malgun Gothic"/>
          <w:sz w:val="18"/>
        </w:rPr>
        <w:t>구어에서는 diria보다 ia dizer가 훨씬 흔함.</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"Sua mãe sempre sabe tudo antes. Beijo, Ju. Sábado, combinado."</w:t>
      </w:r>
    </w:p>
    <w:p>
      <w:pPr>
        <w:spacing w:after="0" w:before="0"/>
        <w:ind w:left="283"/>
      </w:pPr>
      <w:r>
        <w:rPr>
          <w:rFonts w:ascii="Arial" w:hAnsi="Arial" w:eastAsia="Malgun Gothic"/>
          <w:b/>
          <w:sz w:val="18"/>
        </w:rPr>
        <w:t xml:space="preserve">· 단어: </w:t>
      </w:r>
      <w:r>
        <w:rPr>
          <w:rFonts w:ascii="Arial" w:hAnsi="Arial" w:eastAsia="Malgun Gothic"/>
          <w:sz w:val="18"/>
        </w:rPr>
        <w:t>sabe(saber 3인칭 단수 현재) · antes(먼저) · beijo(뽀뽀, 작별 인사) · combinado(약속)</w:t>
      </w:r>
    </w:p>
    <w:p>
      <w:pPr>
        <w:spacing w:after="0" w:before="0"/>
        <w:ind w:left="283"/>
      </w:pPr>
      <w:r>
        <w:rPr>
          <w:rFonts w:ascii="Arial" w:hAnsi="Arial" w:eastAsia="Malgun Gothic"/>
          <w:b/>
          <w:sz w:val="18"/>
        </w:rPr>
        <w:t xml:space="preserve">· 문법: </w:t>
      </w:r>
      <w:r>
        <w:rPr>
          <w:rFonts w:ascii="Arial" w:hAnsi="Arial" w:eastAsia="Malgun Gothic"/>
          <w:sz w:val="18"/>
        </w:rPr>
        <w:t>sempre + 현재형 = 습관·항상성. Ju는 Júlia 애칭.</w:t>
      </w:r>
    </w:p>
    <w:p>
      <w:pPr>
        <w:spacing w:after="0" w:before="0"/>
        <w:ind w:left="283"/>
      </w:pPr>
      <w:r>
        <w:rPr>
          <w:rFonts w:ascii="Arial" w:hAnsi="Arial" w:eastAsia="Malgun Gothic"/>
          <w:b/>
          <w:sz w:val="18"/>
        </w:rPr>
        <w:t xml:space="preserve">· 시제: </w:t>
      </w:r>
      <w:r>
        <w:rPr>
          <w:rFonts w:ascii="Arial" w:hAnsi="Arial" w:eastAsia="Malgun Gothic"/>
          <w:sz w:val="18"/>
        </w:rPr>
        <w:t>현재직설법 — 늘 그런 일(습관적 사실).</w:t>
      </w:r>
    </w:p>
    <w:p>
      <w:pPr>
        <w:spacing w:after="0" w:before="0"/>
        <w:ind w:left="283"/>
      </w:pPr>
      <w:r>
        <w:rPr>
          <w:rFonts w:ascii="Arial" w:hAnsi="Arial" w:eastAsia="Malgun Gothic"/>
          <w:b/>
          <w:sz w:val="18"/>
        </w:rPr>
        <w:t xml:space="preserve">· 표현: </w:t>
      </w:r>
      <w:r>
        <w:rPr>
          <w:rFonts w:ascii="Arial" w:hAnsi="Arial" w:eastAsia="Malgun Gothic"/>
          <w:sz w:val="18"/>
        </w:rPr>
        <w:t>"Beijo"는 가족·친구 사이 통화 끝인사('사랑해/안녕'). "combinado"(→ 49번 참고).</w:t>
      </w:r>
    </w:p>
    <w:p>
      <w:pPr>
        <w:spacing w:after="20" w:before="100"/>
      </w:pPr>
      <w:r>
        <w:rPr>
          <w:rFonts w:ascii="Arial" w:hAnsi="Arial" w:eastAsia="Malgun Gothic"/>
          <w:b/>
          <w:sz w:val="20"/>
        </w:rPr>
        <w:t xml:space="preserve">89. </w:t>
      </w:r>
      <w:r>
        <w:rPr>
          <w:rFonts w:ascii="Arial" w:hAnsi="Arial" w:eastAsia="Malgun Gothic"/>
          <w:b/>
          <w:color w:val="7F6000"/>
          <w:sz w:val="20"/>
        </w:rPr>
        <w:t>ANA CLARA</w:t>
      </w:r>
      <w:r>
        <w:rPr>
          <w:rFonts w:ascii="Arial" w:hAnsi="Arial" w:eastAsia="Malgun Gothic"/>
          <w:sz w:val="20"/>
        </w:rPr>
        <w:t xml:space="preserve">  "Filha brava?"</w:t>
      </w:r>
    </w:p>
    <w:p>
      <w:pPr>
        <w:spacing w:after="0" w:before="0"/>
        <w:ind w:left="283"/>
      </w:pPr>
      <w:r>
        <w:rPr>
          <w:rFonts w:ascii="Arial" w:hAnsi="Arial" w:eastAsia="Malgun Gothic"/>
          <w:b/>
          <w:sz w:val="18"/>
        </w:rPr>
        <w:t xml:space="preserve">· 단어: </w:t>
      </w:r>
      <w:r>
        <w:rPr>
          <w:rFonts w:ascii="Arial" w:hAnsi="Arial" w:eastAsia="Malgun Gothic"/>
          <w:sz w:val="18"/>
        </w:rPr>
        <w:t>brava(bravo '화난'의 여성형)</w:t>
      </w:r>
    </w:p>
    <w:p>
      <w:pPr>
        <w:spacing w:after="0" w:before="0"/>
        <w:ind w:left="283"/>
      </w:pPr>
      <w:r>
        <w:rPr>
          <w:rFonts w:ascii="Arial" w:hAnsi="Arial" w:eastAsia="Malgun Gothic"/>
          <w:b/>
          <w:sz w:val="18"/>
        </w:rPr>
        <w:t xml:space="preserve">· 문법: </w:t>
      </w:r>
      <w:r>
        <w:rPr>
          <w:rFonts w:ascii="Arial" w:hAnsi="Arial" w:eastAsia="Malgun Gothic"/>
          <w:sz w:val="18"/>
        </w:rPr>
        <w:t>동사 생략 의문문(= A filha está brava?). bravo는 브라질 구어에서 '화난'(유럽에선 주로 '용감한/사나운').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브라질의 bravo = zangado.</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"Filha de quinze anos. É pior que procurador. E a mãe é procuradora."</w:t>
      </w:r>
    </w:p>
    <w:p>
      <w:pPr>
        <w:spacing w:after="0" w:before="0"/>
        <w:ind w:left="283"/>
      </w:pPr>
      <w:r>
        <w:rPr>
          <w:rFonts w:ascii="Arial" w:hAnsi="Arial" w:eastAsia="Malgun Gothic"/>
          <w:b/>
          <w:sz w:val="18"/>
        </w:rPr>
        <w:t xml:space="preserve">· 단어: </w:t>
      </w:r>
      <w:r>
        <w:rPr>
          <w:rFonts w:ascii="Arial" w:hAnsi="Arial" w:eastAsia="Malgun Gothic"/>
          <w:sz w:val="18"/>
        </w:rPr>
        <w:t>quinze(15) · pior(더 나쁜, mau의 불규칙 비교급) · procurador/procuradora(검사)</w:t>
      </w:r>
    </w:p>
    <w:p>
      <w:pPr>
        <w:spacing w:after="0" w:before="0"/>
        <w:ind w:left="283"/>
      </w:pPr>
      <w:r>
        <w:rPr>
          <w:rFonts w:ascii="Arial" w:hAnsi="Arial" w:eastAsia="Malgun Gothic"/>
          <w:b/>
          <w:sz w:val="18"/>
        </w:rPr>
        <w:t xml:space="preserve">· 문법: </w:t>
      </w:r>
      <w:r>
        <w:rPr>
          <w:rFonts w:ascii="Arial" w:hAnsi="Arial" w:eastAsia="Malgun Gothic"/>
          <w:sz w:val="18"/>
        </w:rPr>
        <w:t>pior는 불규칙 비교급(mais mau 아님). 직업명 앞 무관사(é procuradora).</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평가와 현재 사실.</w:t>
      </w:r>
    </w:p>
    <w:p>
      <w:pPr>
        <w:spacing w:after="0" w:before="0"/>
        <w:ind w:left="283"/>
      </w:pPr>
      <w:r>
        <w:rPr>
          <w:rFonts w:ascii="Arial" w:hAnsi="Arial" w:eastAsia="Malgun Gothic"/>
          <w:b/>
          <w:sz w:val="18"/>
        </w:rPr>
        <w:t xml:space="preserve">· 표현: </w:t>
      </w:r>
      <w:r>
        <w:rPr>
          <w:rFonts w:ascii="Arial" w:hAnsi="Arial" w:eastAsia="Malgun Gothic"/>
          <w:sz w:val="18"/>
        </w:rPr>
        <w:t>15세 사춘기 딸을 검사에 빗댄 농담.</w:t>
      </w:r>
    </w:p>
    <w:p>
      <w:pPr>
        <w:spacing w:after="20" w:before="100"/>
      </w:pPr>
      <w:r>
        <w:rPr>
          <w:rFonts w:ascii="Arial" w:hAnsi="Arial" w:eastAsia="Malgun Gothic"/>
          <w:b/>
          <w:sz w:val="20"/>
        </w:rPr>
        <w:t xml:space="preserve">91. </w:t>
      </w:r>
      <w:r>
        <w:rPr>
          <w:rFonts w:ascii="Arial" w:hAnsi="Arial" w:eastAsia="Malgun Gothic"/>
          <w:b/>
          <w:color w:val="7F6000"/>
          <w:sz w:val="20"/>
        </w:rPr>
        <w:t>BEATRIZ</w:t>
      </w:r>
      <w:r>
        <w:rPr>
          <w:rFonts w:ascii="Arial" w:hAnsi="Arial" w:eastAsia="Malgun Gothic"/>
          <w:sz w:val="20"/>
        </w:rPr>
        <w:t xml:space="preserve">  "A doutora Renata? Do Ministério Público Federal?"</w:t>
      </w:r>
    </w:p>
    <w:p>
      <w:pPr>
        <w:spacing w:after="0" w:before="0"/>
        <w:ind w:left="283"/>
      </w:pPr>
      <w:r>
        <w:rPr>
          <w:rFonts w:ascii="Arial" w:hAnsi="Arial" w:eastAsia="Malgun Gothic"/>
          <w:b/>
          <w:sz w:val="18"/>
        </w:rPr>
        <w:t xml:space="preserve">· 단어: </w:t>
      </w:r>
      <w:r>
        <w:rPr>
          <w:rFonts w:ascii="Arial" w:hAnsi="Arial" w:eastAsia="Malgun Gothic"/>
          <w:sz w:val="18"/>
        </w:rPr>
        <w:t>Ministério Público Federal(연방검찰청, MPF)</w:t>
      </w:r>
    </w:p>
    <w:p>
      <w:pPr>
        <w:spacing w:after="0" w:before="0"/>
        <w:ind w:left="283"/>
      </w:pPr>
      <w:r>
        <w:rPr>
          <w:rFonts w:ascii="Arial" w:hAnsi="Arial" w:eastAsia="Malgun Gothic"/>
          <w:b/>
          <w:sz w:val="18"/>
        </w:rPr>
        <w:t xml:space="preserve">· 문법: </w:t>
      </w:r>
      <w:r>
        <w:rPr>
          <w:rFonts w:ascii="Arial" w:hAnsi="Arial" w:eastAsia="Malgun Gothic"/>
          <w:sz w:val="18"/>
        </w:rPr>
        <w:t>동사 생략 확인 의문문. do = de + o(소속).</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브라질 Ministério Público는 독립 검찰 기관. doutora(→ 15번 참고).</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"Ela mesma. Ex-mulher, procuradora da República e ótima mãe."</w:t>
      </w:r>
    </w:p>
    <w:p>
      <w:pPr>
        <w:spacing w:after="0" w:before="0"/>
        <w:ind w:left="283"/>
      </w:pPr>
      <w:r>
        <w:rPr>
          <w:rFonts w:ascii="Arial" w:hAnsi="Arial" w:eastAsia="Malgun Gothic"/>
          <w:b/>
          <w:sz w:val="18"/>
        </w:rPr>
        <w:t xml:space="preserve">· 단어: </w:t>
      </w:r>
      <w:r>
        <w:rPr>
          <w:rFonts w:ascii="Arial" w:hAnsi="Arial" w:eastAsia="Malgun Gothic"/>
          <w:sz w:val="18"/>
        </w:rPr>
        <w:t>ela mesma(바로 그 사람) · ex-mulher(전처) · procuradora da República(연방검사 직함) · ótima(ótimo '훌륭한')</w:t>
      </w:r>
    </w:p>
    <w:p>
      <w:pPr>
        <w:spacing w:after="0" w:before="0"/>
        <w:ind w:left="283"/>
      </w:pPr>
      <w:r>
        <w:rPr>
          <w:rFonts w:ascii="Arial" w:hAnsi="Arial" w:eastAsia="Malgun Gothic"/>
          <w:b/>
          <w:sz w:val="18"/>
        </w:rPr>
        <w:t xml:space="preserve">· 문법: </w:t>
      </w:r>
      <w:r>
        <w:rPr>
          <w:rFonts w:ascii="Arial" w:hAnsi="Arial" w:eastAsia="Malgun Gothic"/>
          <w:sz w:val="18"/>
        </w:rPr>
        <w:t>mesmo/mesma는 대명사 뒤에서 강조('바로 그'). 무관사 명사 나열로 신분 소개.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procurador(a) da República는 연방검사의 공식 직함(→ 14화 복선).</w:t>
      </w:r>
    </w:p>
    <w:p>
      <w:pPr>
        <w:spacing w:after="20" w:before="100"/>
      </w:pPr>
      <w:r>
        <w:rPr>
          <w:rFonts w:ascii="Arial" w:hAnsi="Arial" w:eastAsia="Malgun Gothic"/>
          <w:b/>
          <w:sz w:val="20"/>
        </w:rPr>
        <w:t xml:space="preserve">93. </w:t>
      </w:r>
      <w:r>
        <w:rPr>
          <w:rFonts w:ascii="Arial" w:hAnsi="Arial" w:eastAsia="Malgun Gothic"/>
          <w:b/>
          <w:color w:val="7F6000"/>
          <w:sz w:val="20"/>
        </w:rPr>
        <w:t>HELENA</w:t>
      </w:r>
      <w:r>
        <w:rPr>
          <w:rFonts w:ascii="Arial" w:hAnsi="Arial" w:eastAsia="Malgun Gothic"/>
          <w:sz w:val="20"/>
        </w:rPr>
        <w:t xml:space="preserve">  "Voltando ao trabalho. Tiago, e a merenda? Você ainda pensa nela."</w:t>
      </w:r>
    </w:p>
    <w:p>
      <w:pPr>
        <w:spacing w:after="0" w:before="0"/>
        <w:ind w:left="283"/>
      </w:pPr>
      <w:r>
        <w:rPr>
          <w:rFonts w:ascii="Arial" w:hAnsi="Arial" w:eastAsia="Malgun Gothic"/>
          <w:b/>
          <w:sz w:val="18"/>
        </w:rPr>
        <w:t xml:space="preserve">· 단어: </w:t>
      </w:r>
      <w:r>
        <w:rPr>
          <w:rFonts w:ascii="Arial" w:hAnsi="Arial" w:eastAsia="Malgun Gothic"/>
          <w:sz w:val="18"/>
        </w:rPr>
        <w:t>voltando(voltar '돌아가다'의 현재분사) · pensa(pensar 3인칭 단수 현재) · nela(em + ela)</w:t>
      </w:r>
    </w:p>
    <w:p>
      <w:pPr>
        <w:spacing w:after="0" w:before="0"/>
        <w:ind w:left="283"/>
      </w:pPr>
      <w:r>
        <w:rPr>
          <w:rFonts w:ascii="Arial" w:hAnsi="Arial" w:eastAsia="Malgun Gothic"/>
          <w:b/>
          <w:sz w:val="18"/>
        </w:rPr>
        <w:t xml:space="preserve">· 문법: </w:t>
      </w:r>
      <w:r>
        <w:rPr>
          <w:rFonts w:ascii="Arial" w:hAnsi="Arial" w:eastAsia="Malgun Gothic"/>
          <w:sz w:val="18"/>
        </w:rPr>
        <w:t>현재분사 단독 문두("Voltando ao trabalho")는 화제 전환 표현. "pensar em"은 전치사 em 필수 → em + ela = nela. ao = a + o.</w:t>
      </w:r>
    </w:p>
    <w:p>
      <w:pPr>
        <w:spacing w:after="0" w:before="0"/>
        <w:ind w:left="283"/>
      </w:pPr>
      <w:r>
        <w:rPr>
          <w:rFonts w:ascii="Arial" w:hAnsi="Arial" w:eastAsia="Malgun Gothic"/>
          <w:b/>
          <w:sz w:val="18"/>
        </w:rPr>
        <w:t xml:space="preserve">· 시제: </w:t>
      </w:r>
      <w:r>
        <w:rPr>
          <w:rFonts w:ascii="Arial" w:hAnsi="Arial" w:eastAsia="Malgun Gothic"/>
          <w:sz w:val="18"/>
        </w:rPr>
        <w:t>현재직설법(pensa) — 지금도 계속되는 상태. 현재분사는 진행 중 전환.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"Todo dia, Helena. As crianças continuam comendo bolacha no almoço."</w:t>
      </w:r>
    </w:p>
    <w:p>
      <w:pPr>
        <w:spacing w:after="0" w:before="0"/>
        <w:ind w:left="283"/>
      </w:pPr>
      <w:r>
        <w:rPr>
          <w:rFonts w:ascii="Arial" w:hAnsi="Arial" w:eastAsia="Malgun Gothic"/>
          <w:b/>
          <w:sz w:val="18"/>
        </w:rPr>
        <w:t xml:space="preserve">· 단어: </w:t>
      </w:r>
      <w:r>
        <w:rPr>
          <w:rFonts w:ascii="Arial" w:hAnsi="Arial" w:eastAsia="Malgun Gothic"/>
          <w:sz w:val="18"/>
        </w:rPr>
        <w:t>todo dia(매일) · crianças(아이들) · continuam(continuar 3인칭 복수) · comendo(comer 현재분사) · bolacha(비스킷)</w:t>
      </w:r>
    </w:p>
    <w:p>
      <w:pPr>
        <w:spacing w:after="0" w:before="0"/>
        <w:ind w:left="283"/>
      </w:pPr>
      <w:r>
        <w:rPr>
          <w:rFonts w:ascii="Arial" w:hAnsi="Arial" w:eastAsia="Malgun Gothic"/>
          <w:b/>
          <w:sz w:val="18"/>
        </w:rPr>
        <w:t xml:space="preserve">· 문법: </w:t>
      </w:r>
      <w:r>
        <w:rPr>
          <w:rFonts w:ascii="Arial" w:hAnsi="Arial" w:eastAsia="Malgun Gothic"/>
          <w:sz w:val="18"/>
        </w:rPr>
        <w:t>"continuar + 현재분사"(→ 68번 참고). no almoço = 점심으로/점심때.</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지금도 반복되는 현실.</w:t>
      </w:r>
    </w:p>
    <w:p>
      <w:pPr>
        <w:spacing w:after="0" w:before="0"/>
        <w:ind w:left="283"/>
      </w:pPr>
      <w:r>
        <w:rPr>
          <w:rFonts w:ascii="Arial" w:hAnsi="Arial" w:eastAsia="Malgun Gothic"/>
          <w:b/>
          <w:sz w:val="18"/>
        </w:rPr>
        <w:t xml:space="preserve">· 표현: </w:t>
      </w:r>
      <w:r>
        <w:rPr>
          <w:rFonts w:ascii="Arial" w:hAnsi="Arial" w:eastAsia="Malgun Gothic"/>
          <w:sz w:val="18"/>
        </w:rPr>
        <w:t>bolacha는 상파울루식(다른 지역에선 biscoito). 급식 대신 비스킷 — 비리의 결과를 암시.</w:t>
      </w:r>
    </w:p>
    <w:p>
      <w:pPr>
        <w:spacing w:after="20" w:before="100"/>
      </w:pPr>
      <w:r>
        <w:rPr>
          <w:rFonts w:ascii="Arial" w:hAnsi="Arial" w:eastAsia="Malgun Gothic"/>
          <w:b/>
          <w:sz w:val="20"/>
        </w:rPr>
        <w:t xml:space="preserve">95. </w:t>
      </w:r>
      <w:r>
        <w:rPr>
          <w:rFonts w:ascii="Arial" w:hAnsi="Arial" w:eastAsia="Malgun Gothic"/>
          <w:b/>
          <w:color w:val="7F6000"/>
          <w:sz w:val="20"/>
        </w:rPr>
        <w:t>DIGO</w:t>
      </w:r>
      <w:r>
        <w:rPr>
          <w:rFonts w:ascii="Arial" w:hAnsi="Arial" w:eastAsia="Malgun Gothic"/>
          <w:sz w:val="20"/>
        </w:rPr>
        <w:t xml:space="preserve">  "Mas a gente não tem os documentos do jornal, né?"</w:t>
      </w:r>
    </w:p>
    <w:p>
      <w:pPr>
        <w:spacing w:after="0" w:before="0"/>
        <w:ind w:left="283"/>
      </w:pPr>
      <w:r>
        <w:rPr>
          <w:rFonts w:ascii="Arial" w:hAnsi="Arial" w:eastAsia="Malgun Gothic"/>
          <w:b/>
          <w:sz w:val="18"/>
        </w:rPr>
        <w:t xml:space="preserve">· 단어: </w:t>
      </w:r>
      <w:r>
        <w:rPr>
          <w:rFonts w:ascii="Arial" w:hAnsi="Arial" w:eastAsia="Malgun Gothic"/>
          <w:sz w:val="18"/>
        </w:rPr>
        <w:t>documentos(자료, 문서) · né(→ 83번 참고)</w:t>
      </w:r>
    </w:p>
    <w:p>
      <w:pPr>
        <w:spacing w:after="0" w:before="0"/>
        <w:ind w:left="283"/>
      </w:pPr>
      <w:r>
        <w:rPr>
          <w:rFonts w:ascii="Arial" w:hAnsi="Arial" w:eastAsia="Malgun Gothic"/>
          <w:b/>
          <w:sz w:val="18"/>
        </w:rPr>
        <w:t xml:space="preserve">· 문법: </w:t>
      </w:r>
      <w:r>
        <w:rPr>
          <w:rFonts w:ascii="Arial" w:hAnsi="Arial" w:eastAsia="Malgun Gothic"/>
          <w:sz w:val="18"/>
        </w:rPr>
        <w:t>평서문 + né로 확인 의문(부가의문). a gente + 3인칭 단수(tem).</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사실 확인.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"Não. Ficou tudo no servidor do Diário. Só tenho as minhas anotações."</w:t>
      </w:r>
    </w:p>
    <w:p>
      <w:pPr>
        <w:spacing w:after="0" w:before="0"/>
        <w:ind w:left="283"/>
      </w:pPr>
      <w:r>
        <w:rPr>
          <w:rFonts w:ascii="Arial" w:hAnsi="Arial" w:eastAsia="Malgun Gothic"/>
          <w:b/>
          <w:sz w:val="18"/>
        </w:rPr>
        <w:t xml:space="preserve">· 단어: </w:t>
      </w:r>
      <w:r>
        <w:rPr>
          <w:rFonts w:ascii="Arial" w:hAnsi="Arial" w:eastAsia="Malgun Gothic"/>
          <w:sz w:val="18"/>
        </w:rPr>
        <w:t>ficou(ficar '남다' 3인칭 단수 완료과거) · servidor(서버) · só(~만)</w:t>
      </w:r>
    </w:p>
    <w:p>
      <w:pPr>
        <w:spacing w:after="0" w:before="0"/>
        <w:ind w:left="283"/>
      </w:pPr>
      <w:r>
        <w:rPr>
          <w:rFonts w:ascii="Arial" w:hAnsi="Arial" w:eastAsia="Malgun Gothic"/>
          <w:b/>
          <w:sz w:val="18"/>
        </w:rPr>
        <w:t xml:space="preserve">· 문법: </w:t>
      </w:r>
      <w:r>
        <w:rPr>
          <w:rFonts w:ascii="Arial" w:hAnsi="Arial" w:eastAsia="Malgun Gothic"/>
          <w:sz w:val="18"/>
        </w:rPr>
        <w:t>"Ficou tudo"는 주어 tudo가 동사 뒤로 도치. ficar는 '남다/머무르다'.</w:t>
      </w:r>
    </w:p>
    <w:p>
      <w:pPr>
        <w:spacing w:after="0" w:before="0"/>
        <w:ind w:left="283"/>
      </w:pPr>
      <w:r>
        <w:rPr>
          <w:rFonts w:ascii="Arial" w:hAnsi="Arial" w:eastAsia="Malgun Gothic"/>
          <w:b/>
          <w:sz w:val="18"/>
        </w:rPr>
        <w:t xml:space="preserve">· 시제: </w:t>
      </w:r>
      <w:r>
        <w:rPr>
          <w:rFonts w:ascii="Arial" w:hAnsi="Arial" w:eastAsia="Malgun Gothic"/>
          <w:sz w:val="18"/>
        </w:rPr>
        <w:t>완료과거(ficou) — 퇴사 시점에 일어나 결과가 남은 일. 현재직설법(tenho) — 현재 소유.</w:t>
      </w:r>
    </w:p>
    <w:p>
      <w:pPr>
        <w:spacing w:after="0" w:before="0"/>
        <w:ind w:left="283"/>
      </w:pPr>
      <w:r>
        <w:rPr>
          <w:rFonts w:ascii="Arial" w:hAnsi="Arial" w:eastAsia="Malgun Gothic"/>
          <w:b/>
          <w:sz w:val="18"/>
        </w:rPr>
        <w:t xml:space="preserve">· 표현: </w:t>
      </w:r>
      <w:r>
        <w:rPr>
          <w:rFonts w:ascii="Arial" w:hAnsi="Arial" w:eastAsia="Malgun Gothic"/>
          <w:sz w:val="18"/>
        </w:rPr>
        <w:t>부정 질문에 "Não."로 답하면 '없다'에 동의하는 것(한국어와 같은 방식).</w:t>
      </w:r>
    </w:p>
    <w:p>
      <w:pPr>
        <w:spacing w:after="20" w:before="100"/>
      </w:pPr>
      <w:r>
        <w:rPr>
          <w:rFonts w:ascii="Arial" w:hAnsi="Arial" w:eastAsia="Malgun Gothic"/>
          <w:b/>
          <w:sz w:val="20"/>
        </w:rPr>
        <w:t xml:space="preserve">97. </w:t>
      </w:r>
      <w:r>
        <w:rPr>
          <w:rFonts w:ascii="Arial" w:hAnsi="Arial" w:eastAsia="Malgun Gothic"/>
          <w:b/>
          <w:color w:val="7F6000"/>
          <w:sz w:val="20"/>
        </w:rPr>
        <w:t>BEATRIZ</w:t>
      </w:r>
      <w:r>
        <w:rPr>
          <w:rFonts w:ascii="Arial" w:hAnsi="Arial" w:eastAsia="Malgun Gothic"/>
          <w:sz w:val="20"/>
        </w:rPr>
        <w:t xml:space="preserve">  "E nem pode usar os documentos de lá. Seria um problema sério."</w:t>
      </w:r>
    </w:p>
    <w:p>
      <w:pPr>
        <w:spacing w:after="0" w:before="0"/>
        <w:ind w:left="283"/>
      </w:pPr>
      <w:r>
        <w:rPr>
          <w:rFonts w:ascii="Arial" w:hAnsi="Arial" w:eastAsia="Malgun Gothic"/>
          <w:b/>
          <w:sz w:val="18"/>
        </w:rPr>
        <w:t xml:space="preserve">· 단어: </w:t>
      </w:r>
      <w:r>
        <w:rPr>
          <w:rFonts w:ascii="Arial" w:hAnsi="Arial" w:eastAsia="Malgun Gothic"/>
          <w:sz w:val="18"/>
        </w:rPr>
        <w:t>nem(~도 못 하다) · usar(사용하다) · de lá(거기의) · seria(ser 조건법 3인칭 단수) · sério(심각한)</w:t>
      </w:r>
    </w:p>
    <w:p>
      <w:pPr>
        <w:spacing w:after="0" w:before="0"/>
        <w:ind w:left="283"/>
      </w:pPr>
      <w:r>
        <w:rPr>
          <w:rFonts w:ascii="Arial" w:hAnsi="Arial" w:eastAsia="Malgun Gothic"/>
          <w:b/>
          <w:sz w:val="18"/>
        </w:rPr>
        <w:t xml:space="preserve">· 문법: </w:t>
      </w:r>
      <w:r>
        <w:rPr>
          <w:rFonts w:ascii="Arial" w:hAnsi="Arial" w:eastAsia="Malgun Gothic"/>
          <w:sz w:val="18"/>
        </w:rPr>
        <w:t>"nem pode"는 '할 수조차 없다' 강조 부정. 주어 생략된 pode는 비인칭 또는 você.</w:t>
      </w:r>
    </w:p>
    <w:p>
      <w:pPr>
        <w:spacing w:after="0" w:before="0"/>
        <w:ind w:left="283"/>
      </w:pPr>
      <w:r>
        <w:rPr>
          <w:rFonts w:ascii="Arial" w:hAnsi="Arial" w:eastAsia="Malgun Gothic"/>
          <w:b/>
          <w:sz w:val="18"/>
        </w:rPr>
        <w:t xml:space="preserve">· 시제: </w:t>
      </w:r>
      <w:r>
        <w:rPr>
          <w:rFonts w:ascii="Arial" w:hAnsi="Arial" w:eastAsia="Malgun Gothic"/>
          <w:sz w:val="18"/>
        </w:rPr>
        <w:t>현재직설법(pode) + 조건법(futuro do pretérito, seria) — 실제로 사용한다면 생길 가상의 결과.</w:t>
      </w:r>
    </w:p>
    <w:p>
      <w:pPr>
        <w:spacing w:after="0" w:before="0"/>
        <w:ind w:left="283"/>
      </w:pPr>
      <w:r>
        <w:rPr>
          <w:rFonts w:ascii="Arial" w:hAnsi="Arial" w:eastAsia="Malgun Gothic"/>
          <w:b/>
          <w:sz w:val="18"/>
        </w:rPr>
        <w:t xml:space="preserve">· 표현: </w:t>
      </w:r>
      <w:r>
        <w:rPr>
          <w:rFonts w:ascii="Arial" w:hAnsi="Arial" w:eastAsia="Malgun Gothic"/>
          <w:sz w:val="18"/>
        </w:rPr>
        <w:t>법률가답게 가정적 결과를 조건법으로 경고.</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"Então eu começo do zero. Sem fonte, sem documento, sem nada."</w:t>
      </w:r>
    </w:p>
    <w:p>
      <w:pPr>
        <w:spacing w:after="0" w:before="0"/>
        <w:ind w:left="283"/>
      </w:pPr>
      <w:r>
        <w:rPr>
          <w:rFonts w:ascii="Arial" w:hAnsi="Arial" w:eastAsia="Malgun Gothic"/>
          <w:b/>
          <w:sz w:val="18"/>
        </w:rPr>
        <w:t xml:space="preserve">· 단어: </w:t>
      </w:r>
      <w:r>
        <w:rPr>
          <w:rFonts w:ascii="Arial" w:hAnsi="Arial" w:eastAsia="Malgun Gothic"/>
          <w:sz w:val="18"/>
        </w:rPr>
        <w:t>começo(começar 1인칭 현재) · do zero(맨 처음부터) · sem nada(아무것도 없이)</w:t>
      </w:r>
    </w:p>
    <w:p>
      <w:pPr>
        <w:spacing w:after="0" w:before="0"/>
        <w:ind w:left="283"/>
      </w:pPr>
      <w:r>
        <w:rPr>
          <w:rFonts w:ascii="Arial" w:hAnsi="Arial" w:eastAsia="Malgun Gothic"/>
          <w:b/>
          <w:sz w:val="18"/>
        </w:rPr>
        <w:t xml:space="preserve">· 문법: </w:t>
      </w:r>
      <w:r>
        <w:rPr>
          <w:rFonts w:ascii="Arial" w:hAnsi="Arial" w:eastAsia="Malgun Gothic"/>
          <w:sz w:val="18"/>
        </w:rPr>
        <w:t>"sem + 무관사 명사"를 반복 나열해 강조. do = de + o.</w:t>
      </w:r>
    </w:p>
    <w:p>
      <w:pPr>
        <w:spacing w:after="0" w:before="0"/>
        <w:ind w:left="283"/>
      </w:pPr>
      <w:r>
        <w:rPr>
          <w:rFonts w:ascii="Arial" w:hAnsi="Arial" w:eastAsia="Malgun Gothic"/>
          <w:b/>
          <w:sz w:val="18"/>
        </w:rPr>
        <w:t xml:space="preserve">· 시제: </w:t>
      </w:r>
      <w:r>
        <w:rPr>
          <w:rFonts w:ascii="Arial" w:hAnsi="Arial" w:eastAsia="Malgun Gothic"/>
          <w:sz w:val="18"/>
        </w:rPr>
        <w:t>현재직설법 — 결론으로서 확정된 현재·가까운 미래.</w:t>
      </w:r>
    </w:p>
    <w:p>
      <w:pPr>
        <w:spacing w:after="0" w:before="0"/>
        <w:ind w:left="283"/>
      </w:pPr>
      <w:r>
        <w:rPr>
          <w:rFonts w:ascii="Arial" w:hAnsi="Arial" w:eastAsia="Malgun Gothic"/>
          <w:b/>
          <w:sz w:val="18"/>
        </w:rPr>
        <w:t xml:space="preserve">· 표현: </w:t>
      </w:r>
      <w:r>
        <w:rPr>
          <w:rFonts w:ascii="Arial" w:hAnsi="Arial" w:eastAsia="Malgun Gothic"/>
          <w:sz w:val="18"/>
        </w:rPr>
        <w:t>"começar do zero"는 '맨바닥부터 시작하다' 관용구.</w:t>
      </w:r>
    </w:p>
    <w:p>
      <w:pPr>
        <w:spacing w:after="20" w:before="100"/>
      </w:pPr>
      <w:r>
        <w:rPr>
          <w:rFonts w:ascii="Arial" w:hAnsi="Arial" w:eastAsia="Malgun Gothic"/>
          <w:b/>
          <w:sz w:val="20"/>
        </w:rPr>
        <w:t xml:space="preserve">99. </w:t>
      </w:r>
      <w:r>
        <w:rPr>
          <w:rFonts w:ascii="Arial" w:hAnsi="Arial" w:eastAsia="Malgun Gothic"/>
          <w:b/>
          <w:color w:val="7F6000"/>
          <w:sz w:val="20"/>
        </w:rPr>
        <w:t>HELENA</w:t>
      </w:r>
      <w:r>
        <w:rPr>
          <w:rFonts w:ascii="Arial" w:hAnsi="Arial" w:eastAsia="Malgun Gothic"/>
          <w:sz w:val="20"/>
        </w:rPr>
        <w:t xml:space="preserve">  "Do zero, não. Com experiência. E com essa equipe."</w:t>
      </w:r>
    </w:p>
    <w:p>
      <w:pPr>
        <w:spacing w:after="0" w:before="0"/>
        <w:ind w:left="283"/>
      </w:pPr>
      <w:r>
        <w:rPr>
          <w:rFonts w:ascii="Arial" w:hAnsi="Arial" w:eastAsia="Malgun Gothic"/>
          <w:b/>
          <w:sz w:val="18"/>
        </w:rPr>
        <w:t xml:space="preserve">· 단어: </w:t>
      </w:r>
      <w:r>
        <w:rPr>
          <w:rFonts w:ascii="Arial" w:hAnsi="Arial" w:eastAsia="Malgun Gothic"/>
          <w:sz w:val="18"/>
        </w:rPr>
        <w:t>experiência(경험) · equipe(팀)</w:t>
      </w:r>
    </w:p>
    <w:p>
      <w:pPr>
        <w:spacing w:after="0" w:before="0"/>
        <w:ind w:left="283"/>
      </w:pPr>
      <w:r>
        <w:rPr>
          <w:rFonts w:ascii="Arial" w:hAnsi="Arial" w:eastAsia="Malgun Gothic"/>
          <w:b/>
          <w:sz w:val="18"/>
        </w:rPr>
        <w:t xml:space="preserve">· 문법: </w:t>
      </w:r>
      <w:r>
        <w:rPr>
          <w:rFonts w:ascii="Arial" w:hAnsi="Arial" w:eastAsia="Malgun Gothic"/>
          <w:sz w:val="18"/>
        </w:rPr>
        <w:t>"X, não."로 상대 말 부정 후 "Com …"으로 대안 제시(동사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98번의 "sem…"을 "com…"으로 뒤집는 대구.</w:t>
      </w:r>
    </w:p>
    <w:p>
      <w:pPr>
        <w:spacing w:after="20" w:before="100"/>
      </w:pPr>
      <w:r>
        <w:rPr>
          <w:rFonts w:ascii="Arial" w:hAnsi="Arial" w:eastAsia="Malgun Gothic"/>
          <w:b/>
          <w:sz w:val="20"/>
        </w:rPr>
        <w:t xml:space="preserve">100. </w:t>
      </w:r>
      <w:r>
        <w:rPr>
          <w:rFonts w:ascii="Arial" w:hAnsi="Arial" w:eastAsia="Malgun Gothic"/>
          <w:b/>
          <w:color w:val="7F6000"/>
          <w:sz w:val="20"/>
        </w:rPr>
        <w:t>ANA CLARA</w:t>
      </w:r>
      <w:r>
        <w:rPr>
          <w:rFonts w:ascii="Arial" w:hAnsi="Arial" w:eastAsia="Malgun Gothic"/>
          <w:sz w:val="20"/>
        </w:rPr>
        <w:t xml:space="preserve">  "Que fofa, dona Helena. Eu achei que a senhora era só durona."</w:t>
      </w:r>
    </w:p>
    <w:p>
      <w:pPr>
        <w:spacing w:after="0" w:before="0"/>
        <w:ind w:left="283"/>
      </w:pPr>
      <w:r>
        <w:rPr>
          <w:rFonts w:ascii="Arial" w:hAnsi="Arial" w:eastAsia="Malgun Gothic"/>
          <w:b/>
          <w:sz w:val="18"/>
        </w:rPr>
        <w:t xml:space="preserve">· 단어: </w:t>
      </w:r>
      <w:r>
        <w:rPr>
          <w:rFonts w:ascii="Arial" w:hAnsi="Arial" w:eastAsia="Malgun Gothic"/>
          <w:sz w:val="18"/>
        </w:rPr>
        <w:t>fofa(fofo '귀여운, 다정한'의 여성형) · achei(achar '생각하다' 1인칭 완료과거) · a senhora(당신, 여성 존칭) · durona(duro '엄한'의 증대형 -ona)</w:t>
      </w:r>
    </w:p>
    <w:p>
      <w:pPr>
        <w:spacing w:after="0" w:before="0"/>
        <w:ind w:left="283"/>
      </w:pPr>
      <w:r>
        <w:rPr>
          <w:rFonts w:ascii="Arial" w:hAnsi="Arial" w:eastAsia="Malgun Gothic"/>
          <w:b/>
          <w:sz w:val="18"/>
        </w:rPr>
        <w:t xml:space="preserve">· 문법: </w:t>
      </w:r>
      <w:r>
        <w:rPr>
          <w:rFonts w:ascii="Arial" w:hAnsi="Arial" w:eastAsia="Malgun Gothic"/>
          <w:sz w:val="18"/>
        </w:rPr>
        <w:t>"Que + 형용사!"는 감탄문. "achar que + 직설법"('~라고 생각했다'). a senhora + 3인칭 동사(era).</w:t>
      </w:r>
    </w:p>
    <w:p>
      <w:pPr>
        <w:spacing w:after="0" w:before="0"/>
        <w:ind w:left="283"/>
      </w:pPr>
      <w:r>
        <w:rPr>
          <w:rFonts w:ascii="Arial" w:hAnsi="Arial" w:eastAsia="Malgun Gothic"/>
          <w:b/>
          <w:sz w:val="18"/>
        </w:rPr>
        <w:t xml:space="preserve">· 시제: </w:t>
      </w:r>
      <w:r>
        <w:rPr>
          <w:rFonts w:ascii="Arial" w:hAnsi="Arial" w:eastAsia="Malgun Gothic"/>
          <w:sz w:val="18"/>
        </w:rPr>
        <w:t>완료과거(achei) — 그렇게 생각했던 판단. 미완료과거(era) — 그 판단 내용(상대의 지속적 성격)을 과거 시제로 일치.</w:t>
      </w:r>
    </w:p>
    <w:p>
      <w:pPr>
        <w:spacing w:after="0" w:before="0"/>
        <w:ind w:left="283"/>
      </w:pPr>
      <w:r>
        <w:rPr>
          <w:rFonts w:ascii="Arial" w:hAnsi="Arial" w:eastAsia="Malgun Gothic"/>
          <w:b/>
          <w:sz w:val="18"/>
        </w:rPr>
        <w:t xml:space="preserve">· 표현: </w:t>
      </w:r>
      <w:r>
        <w:rPr>
          <w:rFonts w:ascii="Arial" w:hAnsi="Arial" w:eastAsia="Malgun Gothic"/>
          <w:sz w:val="18"/>
        </w:rPr>
        <w:t>증대형 -ão/-ona는 강조·친근함('완전 엄한 사람'). a senhora는 연장자 존칭.</w:t>
      </w:r>
    </w:p>
    <w:p>
      <w:pPr>
        <w:spacing w:after="20" w:before="100"/>
      </w:pPr>
      <w:r>
        <w:rPr>
          <w:rFonts w:ascii="Arial" w:hAnsi="Arial" w:eastAsia="Malgun Gothic"/>
          <w:b/>
          <w:sz w:val="20"/>
        </w:rPr>
        <w:t xml:space="preserve">101. </w:t>
      </w:r>
      <w:r>
        <w:rPr>
          <w:rFonts w:ascii="Arial" w:hAnsi="Arial" w:eastAsia="Malgun Gothic"/>
          <w:b/>
          <w:color w:val="7F6000"/>
          <w:sz w:val="20"/>
        </w:rPr>
        <w:t>HELENA</w:t>
      </w:r>
      <w:r>
        <w:rPr>
          <w:rFonts w:ascii="Arial" w:hAnsi="Arial" w:eastAsia="Malgun Gothic"/>
          <w:sz w:val="20"/>
        </w:rPr>
        <w:t xml:space="preserve">  "Eu sou durona. Isso foi só cansaço. Que horas são?"</w:t>
      </w:r>
    </w:p>
    <w:p>
      <w:pPr>
        <w:spacing w:after="0" w:before="0"/>
        <w:ind w:left="283"/>
      </w:pPr>
      <w:r>
        <w:rPr>
          <w:rFonts w:ascii="Arial" w:hAnsi="Arial" w:eastAsia="Malgun Gothic"/>
          <w:b/>
          <w:sz w:val="18"/>
        </w:rPr>
        <w:t xml:space="preserve">· 단어: </w:t>
      </w:r>
      <w:r>
        <w:rPr>
          <w:rFonts w:ascii="Arial" w:hAnsi="Arial" w:eastAsia="Malgun Gothic"/>
          <w:sz w:val="18"/>
        </w:rPr>
        <w:t>sou(ser 1인칭 현재) · cansaço(피로) · que horas(몇 시)</w:t>
      </w:r>
    </w:p>
    <w:p>
      <w:pPr>
        <w:spacing w:after="0" w:before="0"/>
        <w:ind w:left="283"/>
      </w:pPr>
      <w:r>
        <w:rPr>
          <w:rFonts w:ascii="Arial" w:hAnsi="Arial" w:eastAsia="Malgun Gothic"/>
          <w:b/>
          <w:sz w:val="18"/>
        </w:rPr>
        <w:t xml:space="preserve">· 문법: </w:t>
      </w:r>
      <w:r>
        <w:rPr>
          <w:rFonts w:ascii="Arial" w:hAnsi="Arial" w:eastAsia="Malgun Gothic"/>
          <w:sz w:val="18"/>
        </w:rPr>
        <w:t>시각을 묻는 "Que horas são?"은 복수 são를 씀(답도 São dez horas / É uma hora). ser로 본질적 성격(sou durona).</w:t>
      </w:r>
    </w:p>
    <w:p>
      <w:pPr>
        <w:spacing w:after="0" w:before="0"/>
        <w:ind w:left="283"/>
      </w:pPr>
      <w:r>
        <w:rPr>
          <w:rFonts w:ascii="Arial" w:hAnsi="Arial" w:eastAsia="Malgun Gothic"/>
          <w:b/>
          <w:sz w:val="18"/>
        </w:rPr>
        <w:t xml:space="preserve">· 시제: </w:t>
      </w:r>
      <w:r>
        <w:rPr>
          <w:rFonts w:ascii="Arial" w:hAnsi="Arial" w:eastAsia="Malgun Gothic"/>
          <w:sz w:val="18"/>
        </w:rPr>
        <w:t>현재직설법(sou, são) + 완료과거(foi) — 방금 한 말(끝난 일)에 대한 해명.</w:t>
      </w:r>
    </w:p>
    <w:p>
      <w:pPr>
        <w:spacing w:after="0" w:before="0"/>
        <w:ind w:left="283"/>
      </w:pPr>
      <w:r>
        <w:rPr>
          <w:rFonts w:ascii="Arial" w:hAnsi="Arial" w:eastAsia="Malgun Gothic"/>
          <w:b/>
          <w:sz w:val="18"/>
        </w:rPr>
        <w:t xml:space="preserve">· 표현: </w:t>
      </w:r>
      <w:r>
        <w:rPr>
          <w:rFonts w:ascii="Arial" w:hAnsi="Arial" w:eastAsia="Malgun Gothic"/>
          <w:sz w:val="18"/>
        </w:rPr>
        <w:t>시각 표현은 항상 ser.</w:t>
      </w:r>
    </w:p>
    <w:p>
      <w:pPr>
        <w:spacing w:after="20" w:before="100"/>
      </w:pPr>
      <w:r>
        <w:rPr>
          <w:rFonts w:ascii="Arial" w:hAnsi="Arial" w:eastAsia="Malgun Gothic"/>
          <w:b/>
          <w:sz w:val="20"/>
        </w:rPr>
        <w:t xml:space="preserve">102. </w:t>
      </w:r>
      <w:r>
        <w:rPr>
          <w:rFonts w:ascii="Arial" w:hAnsi="Arial" w:eastAsia="Malgun Gothic"/>
          <w:b/>
          <w:color w:val="7F6000"/>
          <w:sz w:val="20"/>
        </w:rPr>
        <w:t>DIGO</w:t>
      </w:r>
      <w:r>
        <w:rPr>
          <w:rFonts w:ascii="Arial" w:hAnsi="Arial" w:eastAsia="Malgun Gothic"/>
          <w:sz w:val="20"/>
        </w:rPr>
        <w:t xml:space="preserve">  "Quase dez. O Zé já deve estar fechando lá embaixo."</w:t>
      </w:r>
    </w:p>
    <w:p>
      <w:pPr>
        <w:spacing w:after="0" w:before="0"/>
        <w:ind w:left="283"/>
      </w:pPr>
      <w:r>
        <w:rPr>
          <w:rFonts w:ascii="Arial" w:hAnsi="Arial" w:eastAsia="Malgun Gothic"/>
          <w:b/>
          <w:sz w:val="18"/>
        </w:rPr>
        <w:t xml:space="preserve">· 단어: </w:t>
      </w:r>
      <w:r>
        <w:rPr>
          <w:rFonts w:ascii="Arial" w:hAnsi="Arial" w:eastAsia="Malgun Gothic"/>
          <w:sz w:val="18"/>
        </w:rPr>
        <w:t>quase(거의) · deve(dever 3인칭 단수 현재, 추측) · fechando(fechar 현재분사) · lá embaixo(저 아래에)</w:t>
      </w:r>
    </w:p>
    <w:p>
      <w:pPr>
        <w:spacing w:after="0" w:before="0"/>
        <w:ind w:left="283"/>
      </w:pPr>
      <w:r>
        <w:rPr>
          <w:rFonts w:ascii="Arial" w:hAnsi="Arial" w:eastAsia="Malgun Gothic"/>
          <w:b/>
          <w:sz w:val="18"/>
        </w:rPr>
        <w:t xml:space="preserve">· 문법: </w:t>
      </w:r>
      <w:r>
        <w:rPr>
          <w:rFonts w:ascii="Arial" w:hAnsi="Arial" w:eastAsia="Malgun Gothic"/>
          <w:sz w:val="18"/>
        </w:rPr>
        <w:t>"dever + 부정사"는 의무뿐 아니라 추측('~하고 있을 것이다'). "estar + 현재분사" 진행형을 결합해 '지금 닫고 있겠다'.</w:t>
      </w:r>
    </w:p>
    <w:p>
      <w:pPr>
        <w:spacing w:after="0" w:before="0"/>
        <w:ind w:left="283"/>
      </w:pPr>
      <w:r>
        <w:rPr>
          <w:rFonts w:ascii="Arial" w:hAnsi="Arial" w:eastAsia="Malgun Gothic"/>
          <w:b/>
          <w:sz w:val="18"/>
        </w:rPr>
        <w:t xml:space="preserve">· 시제: </w:t>
      </w:r>
      <w:r>
        <w:rPr>
          <w:rFonts w:ascii="Arial" w:hAnsi="Arial" w:eastAsia="Malgun Gothic"/>
          <w:sz w:val="18"/>
        </w:rPr>
        <w:t>현재직설법(deve) + 진행(estar fechando) — 현재 상황에 대한 추측.</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"Vamos fazer assim: amanhã às nove, cada um traz uma pauta concreta."</w:t>
      </w:r>
    </w:p>
    <w:p>
      <w:pPr>
        <w:spacing w:after="0" w:before="0"/>
        <w:ind w:left="283"/>
      </w:pPr>
      <w:r>
        <w:rPr>
          <w:rFonts w:ascii="Arial" w:hAnsi="Arial" w:eastAsia="Malgun Gothic"/>
          <w:b/>
          <w:sz w:val="18"/>
        </w:rPr>
        <w:t xml:space="preserve">· 단어: </w:t>
      </w:r>
      <w:r>
        <w:rPr>
          <w:rFonts w:ascii="Arial" w:hAnsi="Arial" w:eastAsia="Malgun Gothic"/>
          <w:sz w:val="18"/>
        </w:rPr>
        <w:t>vamos fazer assim(이렇게 합시다) · traz(trazer '가져오다' 3인칭 단수 현재, 불규칙) · concreta(구체적인)</w:t>
      </w:r>
    </w:p>
    <w:p>
      <w:pPr>
        <w:spacing w:after="0" w:before="0"/>
        <w:ind w:left="283"/>
      </w:pPr>
      <w:r>
        <w:rPr>
          <w:rFonts w:ascii="Arial" w:hAnsi="Arial" w:eastAsia="Malgun Gothic"/>
          <w:b/>
          <w:sz w:val="18"/>
        </w:rPr>
        <w:t xml:space="preserve">· 문법: </w:t>
      </w:r>
      <w:r>
        <w:rPr>
          <w:rFonts w:ascii="Arial" w:hAnsi="Arial" w:eastAsia="Malgun Gothic"/>
          <w:sz w:val="18"/>
        </w:rPr>
        <w:t>"Vamos + 부정사"는 1인칭 복수 청유. cada um + 3인칭 단수(traz). trazer 현재: trago, traz, trazemos, trazem.</w:t>
      </w:r>
    </w:p>
    <w:p>
      <w:pPr>
        <w:spacing w:after="0" w:before="0"/>
        <w:ind w:left="283"/>
      </w:pPr>
      <w:r>
        <w:rPr>
          <w:rFonts w:ascii="Arial" w:hAnsi="Arial" w:eastAsia="Malgun Gothic"/>
          <w:b/>
          <w:sz w:val="18"/>
        </w:rPr>
        <w:t xml:space="preserve">· 시제: </w:t>
      </w:r>
      <w:r>
        <w:rPr>
          <w:rFonts w:ascii="Arial" w:hAnsi="Arial" w:eastAsia="Malgun Gothic"/>
          <w:sz w:val="18"/>
        </w:rPr>
        <w:t>청유(vamos) + 현재직설법(traz) — 확정된 미래 지시를 현재형으로.</w:t>
      </w:r>
    </w:p>
    <w:p>
      <w:pPr>
        <w:spacing w:after="0" w:before="0"/>
        <w:ind w:left="283"/>
      </w:pPr>
      <w:r>
        <w:rPr>
          <w:rFonts w:ascii="Arial" w:hAnsi="Arial" w:eastAsia="Malgun Gothic"/>
          <w:b/>
          <w:sz w:val="18"/>
        </w:rPr>
        <w:t xml:space="preserve">· 표현: </w:t>
      </w:r>
      <w:r>
        <w:rPr>
          <w:rFonts w:ascii="Arial" w:hAnsi="Arial" w:eastAsia="Malgun Gothic"/>
          <w:sz w:val="18"/>
        </w:rPr>
        <w:t>"Vamos fazer assim"은 결정을 내릴 때의 상투 표현.</w:t>
      </w:r>
    </w:p>
    <w:p>
      <w:pPr>
        <w:spacing w:after="20" w:before="100"/>
      </w:pPr>
      <w:r>
        <w:rPr>
          <w:rFonts w:ascii="Arial" w:hAnsi="Arial" w:eastAsia="Malgun Gothic"/>
          <w:b/>
          <w:sz w:val="20"/>
        </w:rPr>
        <w:t xml:space="preserve">104. </w:t>
      </w:r>
      <w:r>
        <w:rPr>
          <w:rFonts w:ascii="Arial" w:hAnsi="Arial" w:eastAsia="Malgun Gothic"/>
          <w:b/>
          <w:color w:val="7F6000"/>
          <w:sz w:val="20"/>
        </w:rPr>
        <w:t>WESLEY</w:t>
      </w:r>
      <w:r>
        <w:rPr>
          <w:rFonts w:ascii="Arial" w:hAnsi="Arial" w:eastAsia="Malgun Gothic"/>
          <w:sz w:val="20"/>
        </w:rPr>
        <w:t xml:space="preserve">  "Com fonte de dentro."</w:t>
      </w:r>
    </w:p>
    <w:p>
      <w:pPr>
        <w:spacing w:after="0" w:before="0"/>
        <w:ind w:left="283"/>
      </w:pPr>
      <w:r>
        <w:rPr>
          <w:rFonts w:ascii="Arial" w:hAnsi="Arial" w:eastAsia="Malgun Gothic"/>
          <w:b/>
          <w:sz w:val="18"/>
        </w:rPr>
        <w:t xml:space="preserve">· 단어: </w:t>
      </w:r>
      <w:r>
        <w:rPr>
          <w:rFonts w:ascii="Arial" w:hAnsi="Arial" w:eastAsia="Malgun Gothic"/>
          <w:sz w:val="18"/>
        </w:rPr>
        <w:t>com(~와 함께) · fonte de dentro(내부 취재원)</w:t>
      </w:r>
    </w:p>
    <w:p>
      <w:pPr>
        <w:spacing w:after="0" w:before="0"/>
        <w:ind w:left="283"/>
      </w:pPr>
      <w:r>
        <w:rPr>
          <w:rFonts w:ascii="Arial" w:hAnsi="Arial" w:eastAsia="Malgun Gothic"/>
          <w:b/>
          <w:sz w:val="18"/>
        </w:rPr>
        <w:t xml:space="preserve">· 문법: </w:t>
      </w:r>
      <w:r>
        <w:rPr>
          <w:rFonts w:ascii="Arial" w:hAnsi="Arial" w:eastAsia="Malgun Gothic"/>
          <w:sz w:val="18"/>
        </w:rPr>
        <w:t>앞 문장에 조건을 덧붙이는 전치사구(동사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78번의 핵심어 반복.</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"Com fonte de dentro. Ou pelo menos com um nome."</w:t>
      </w:r>
    </w:p>
    <w:p>
      <w:pPr>
        <w:spacing w:after="0" w:before="0"/>
        <w:ind w:left="283"/>
      </w:pPr>
      <w:r>
        <w:rPr>
          <w:rFonts w:ascii="Arial" w:hAnsi="Arial" w:eastAsia="Malgun Gothic"/>
          <w:b/>
          <w:sz w:val="18"/>
        </w:rPr>
        <w:t xml:space="preserve">· 단어: </w:t>
      </w:r>
      <w:r>
        <w:rPr>
          <w:rFonts w:ascii="Arial" w:hAnsi="Arial" w:eastAsia="Malgun Gothic"/>
          <w:sz w:val="18"/>
        </w:rPr>
        <w:t>pelo menos(적어도) · nome(이름)</w:t>
      </w:r>
    </w:p>
    <w:p>
      <w:pPr>
        <w:spacing w:after="0" w:before="0"/>
        <w:ind w:left="283"/>
      </w:pPr>
      <w:r>
        <w:rPr>
          <w:rFonts w:ascii="Arial" w:hAnsi="Arial" w:eastAsia="Malgun Gothic"/>
          <w:b/>
          <w:sz w:val="18"/>
        </w:rPr>
        <w:t xml:space="preserve">· 문법: </w:t>
      </w:r>
      <w:r>
        <w:rPr>
          <w:rFonts w:ascii="Arial" w:hAnsi="Arial" w:eastAsia="Malgun Gothic"/>
          <w:sz w:val="18"/>
        </w:rPr>
        <w:t>pelo = por + o. "pelo menos"는 고정 부사구.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동의하며 반복한 뒤 기준을 낮추는 현실적 화법.</w:t>
      </w:r>
    </w:p>
    <w:p>
      <w:pPr>
        <w:spacing w:after="20" w:before="100"/>
      </w:pPr>
      <w:r>
        <w:rPr>
          <w:rFonts w:ascii="Arial" w:hAnsi="Arial" w:eastAsia="Malgun Gothic"/>
          <w:b/>
          <w:sz w:val="20"/>
        </w:rPr>
        <w:t xml:space="preserve">106. </w:t>
      </w:r>
      <w:r>
        <w:rPr>
          <w:rFonts w:ascii="Arial" w:hAnsi="Arial" w:eastAsia="Malgun Gothic"/>
          <w:b/>
          <w:color w:val="7F6000"/>
          <w:sz w:val="20"/>
        </w:rPr>
        <w:t>ZÉ</w:t>
      </w:r>
      <w:r>
        <w:rPr>
          <w:rFonts w:ascii="Arial" w:hAnsi="Arial" w:eastAsia="Malgun Gothic"/>
          <w:sz w:val="20"/>
        </w:rPr>
        <w:t xml:space="preserve">  "Tiago! Ô Tiago! Desce aqui um minuto!"</w:t>
      </w:r>
    </w:p>
    <w:p>
      <w:pPr>
        <w:spacing w:after="0" w:before="0"/>
        <w:ind w:left="283"/>
      </w:pPr>
      <w:r>
        <w:rPr>
          <w:rFonts w:ascii="Arial" w:hAnsi="Arial" w:eastAsia="Malgun Gothic"/>
          <w:b/>
          <w:sz w:val="18"/>
        </w:rPr>
        <w:t xml:space="preserve">· 단어: </w:t>
      </w:r>
      <w:r>
        <w:rPr>
          <w:rFonts w:ascii="Arial" w:hAnsi="Arial" w:eastAsia="Malgun Gothic"/>
          <w:sz w:val="18"/>
        </w:rPr>
        <w:t>ô(어이, 부르는 감탄사) · desce(descer '내려오다' 명령, tu형)</w:t>
      </w:r>
    </w:p>
    <w:p>
      <w:pPr>
        <w:spacing w:after="0" w:before="0"/>
        <w:ind w:left="283"/>
      </w:pPr>
      <w:r>
        <w:rPr>
          <w:rFonts w:ascii="Arial" w:hAnsi="Arial" w:eastAsia="Malgun Gothic"/>
          <w:b/>
          <w:sz w:val="18"/>
        </w:rPr>
        <w:t xml:space="preserve">· 문법: </w:t>
      </w:r>
      <w:r>
        <w:rPr>
          <w:rFonts w:ascii="Arial" w:hAnsi="Arial" w:eastAsia="Malgun Gothic"/>
          <w:sz w:val="18"/>
        </w:rPr>
        <w:t>tu형 긍정 명령(desce = 3인칭 단수 현재와 같은 형태)(→ 12번 참고). "um minuto"는 '잠깐'.</w:t>
      </w:r>
    </w:p>
    <w:p>
      <w:pPr>
        <w:spacing w:after="0" w:before="0"/>
        <w:ind w:left="283"/>
      </w:pPr>
      <w:r>
        <w:rPr>
          <w:rFonts w:ascii="Arial" w:hAnsi="Arial" w:eastAsia="Malgun Gothic"/>
          <w:b/>
          <w:sz w:val="18"/>
        </w:rPr>
        <w:t xml:space="preserve">· 시제: </w:t>
      </w:r>
      <w:r>
        <w:rPr>
          <w:rFonts w:ascii="Arial" w:hAnsi="Arial" w:eastAsia="Malgun Gothic"/>
          <w:sz w:val="18"/>
        </w:rPr>
        <w:t>명령법(imperativo).</w:t>
      </w:r>
    </w:p>
    <w:p>
      <w:pPr>
        <w:spacing w:after="0" w:before="0"/>
        <w:ind w:left="283"/>
      </w:pPr>
      <w:r>
        <w:rPr>
          <w:rFonts w:ascii="Arial" w:hAnsi="Arial" w:eastAsia="Malgun Gothic"/>
          <w:b/>
          <w:sz w:val="18"/>
        </w:rPr>
        <w:t xml:space="preserve">· 표현: </w:t>
      </w:r>
      <w:r>
        <w:rPr>
          <w:rFonts w:ascii="Arial" w:hAnsi="Arial" w:eastAsia="Malgun Gothic"/>
          <w:sz w:val="18"/>
        </w:rPr>
        <w:t>ô + 이름은 소리쳐 부를 때의 구어.</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"Que foi, Zé? O bar pegou fogo?"</w:t>
      </w:r>
    </w:p>
    <w:p>
      <w:pPr>
        <w:spacing w:after="0" w:before="0"/>
        <w:ind w:left="283"/>
      </w:pPr>
      <w:r>
        <w:rPr>
          <w:rFonts w:ascii="Arial" w:hAnsi="Arial" w:eastAsia="Malgun Gothic"/>
          <w:b/>
          <w:sz w:val="18"/>
        </w:rPr>
        <w:t xml:space="preserve">· 단어: </w:t>
      </w:r>
      <w:r>
        <w:rPr>
          <w:rFonts w:ascii="Arial" w:hAnsi="Arial" w:eastAsia="Malgun Gothic"/>
          <w:sz w:val="18"/>
        </w:rPr>
        <w:t>que foi(무슨 일이에요) · pegou(pegar 3인칭 단수 완료과거) · fogo(불)</w:t>
      </w:r>
    </w:p>
    <w:p>
      <w:pPr>
        <w:spacing w:after="0" w:before="0"/>
        <w:ind w:left="283"/>
      </w:pPr>
      <w:r>
        <w:rPr>
          <w:rFonts w:ascii="Arial" w:hAnsi="Arial" w:eastAsia="Malgun Gothic"/>
          <w:b/>
          <w:sz w:val="18"/>
        </w:rPr>
        <w:t xml:space="preserve">· 문법: </w:t>
      </w:r>
      <w:r>
        <w:rPr>
          <w:rFonts w:ascii="Arial" w:hAnsi="Arial" w:eastAsia="Malgun Gothic"/>
          <w:sz w:val="18"/>
        </w:rPr>
        <w:t>"Que foi?"는 "O que foi?"의 축약 — '무슨 일이야?'. "pegar fogo"는 '불이 붙다'.</w:t>
      </w:r>
    </w:p>
    <w:p>
      <w:pPr>
        <w:spacing w:after="0" w:before="0"/>
        <w:ind w:left="283"/>
      </w:pPr>
      <w:r>
        <w:rPr>
          <w:rFonts w:ascii="Arial" w:hAnsi="Arial" w:eastAsia="Malgun Gothic"/>
          <w:b/>
          <w:sz w:val="18"/>
        </w:rPr>
        <w:t xml:space="preserve">· 시제: </w:t>
      </w:r>
      <w:r>
        <w:rPr>
          <w:rFonts w:ascii="Arial" w:hAnsi="Arial" w:eastAsia="Malgun Gothic"/>
          <w:sz w:val="18"/>
        </w:rPr>
        <w:t>완료과거 — 방금 일어난 일을 묻는 것.</w:t>
      </w:r>
    </w:p>
    <w:p>
      <w:pPr>
        <w:spacing w:after="0" w:before="0"/>
        <w:ind w:left="283"/>
      </w:pPr>
      <w:r>
        <w:rPr>
          <w:rFonts w:ascii="Arial" w:hAnsi="Arial" w:eastAsia="Malgun Gothic"/>
          <w:b/>
          <w:sz w:val="18"/>
        </w:rPr>
        <w:t xml:space="preserve">· 표현: </w:t>
      </w:r>
      <w:r>
        <w:rPr>
          <w:rFonts w:ascii="Arial" w:hAnsi="Arial" w:eastAsia="Malgun Gothic"/>
          <w:sz w:val="18"/>
        </w:rPr>
        <w:t>"pegar fogo"는 관용구(문자 그대로 '불을 잡다').</w:t>
      </w:r>
    </w:p>
    <w:p>
      <w:pPr>
        <w:spacing w:after="20" w:before="100"/>
      </w:pPr>
      <w:r>
        <w:rPr>
          <w:rFonts w:ascii="Arial" w:hAnsi="Arial" w:eastAsia="Malgun Gothic"/>
          <w:b/>
          <w:sz w:val="20"/>
        </w:rPr>
        <w:t xml:space="preserve">108. </w:t>
      </w:r>
      <w:r>
        <w:rPr>
          <w:rFonts w:ascii="Arial" w:hAnsi="Arial" w:eastAsia="Malgun Gothic"/>
          <w:b/>
          <w:color w:val="7F6000"/>
          <w:sz w:val="20"/>
        </w:rPr>
        <w:t>ZÉ</w:t>
      </w:r>
      <w:r>
        <w:rPr>
          <w:rFonts w:ascii="Arial" w:hAnsi="Arial" w:eastAsia="Malgun Gothic"/>
          <w:sz w:val="20"/>
        </w:rPr>
        <w:t xml:space="preserve">  "Não, homem. Alguém deixou isso aqui embaixo da porta."</w:t>
      </w:r>
    </w:p>
    <w:p>
      <w:pPr>
        <w:spacing w:after="0" w:before="0"/>
        <w:ind w:left="283"/>
      </w:pPr>
      <w:r>
        <w:rPr>
          <w:rFonts w:ascii="Arial" w:hAnsi="Arial" w:eastAsia="Malgun Gothic"/>
          <w:b/>
          <w:sz w:val="18"/>
        </w:rPr>
        <w:t xml:space="preserve">· 단어: </w:t>
      </w:r>
      <w:r>
        <w:rPr>
          <w:rFonts w:ascii="Arial" w:hAnsi="Arial" w:eastAsia="Malgun Gothic"/>
          <w:sz w:val="18"/>
        </w:rPr>
        <w:t>homem(이 사람아, 호칭) · deixou(deixar '두고 가다' 3인칭 단수 완료과거) · embaixo da porta(문 밑에)</w:t>
      </w:r>
    </w:p>
    <w:p>
      <w:pPr>
        <w:spacing w:after="0" w:before="0"/>
        <w:ind w:left="283"/>
      </w:pPr>
      <w:r>
        <w:rPr>
          <w:rFonts w:ascii="Arial" w:hAnsi="Arial" w:eastAsia="Malgun Gothic"/>
          <w:b/>
          <w:sz w:val="18"/>
        </w:rPr>
        <w:t xml:space="preserve">· 문법: </w:t>
      </w:r>
      <w:r>
        <w:rPr>
          <w:rFonts w:ascii="Arial" w:hAnsi="Arial" w:eastAsia="Malgun Gothic"/>
          <w:sz w:val="18"/>
        </w:rPr>
        <w:t>"embaixo de"(→ 2번 참고) + a porta = embaixo da porta. 부정대명사 alguém + 3인칭 단수.</w:t>
      </w:r>
    </w:p>
    <w:p>
      <w:pPr>
        <w:spacing w:after="0" w:before="0"/>
        <w:ind w:left="283"/>
      </w:pPr>
      <w:r>
        <w:rPr>
          <w:rFonts w:ascii="Arial" w:hAnsi="Arial" w:eastAsia="Malgun Gothic"/>
          <w:b/>
          <w:sz w:val="18"/>
        </w:rPr>
        <w:t xml:space="preserve">· 시제: </w:t>
      </w:r>
      <w:r>
        <w:rPr>
          <w:rFonts w:ascii="Arial" w:hAnsi="Arial" w:eastAsia="Malgun Gothic"/>
          <w:sz w:val="18"/>
        </w:rPr>
        <w:t>완료과거 — 과거 한 시점의 완결된 행위.</w:t>
      </w:r>
    </w:p>
    <w:p>
      <w:pPr>
        <w:spacing w:after="0" w:before="0"/>
        <w:ind w:left="283"/>
      </w:pPr>
      <w:r>
        <w:rPr>
          <w:rFonts w:ascii="Arial" w:hAnsi="Arial" w:eastAsia="Malgun Gothic"/>
          <w:b/>
          <w:sz w:val="18"/>
        </w:rPr>
        <w:t xml:space="preserve">· 표현: </w:t>
      </w:r>
      <w:r>
        <w:rPr>
          <w:rFonts w:ascii="Arial" w:hAnsi="Arial" w:eastAsia="Malgun Gothic"/>
          <w:sz w:val="18"/>
        </w:rPr>
        <w:t>"Não, homem"의 homem은 친근한 핀잔조 호칭.</w:t>
      </w:r>
    </w:p>
    <w:p>
      <w:pPr>
        <w:spacing w:after="20" w:before="100"/>
      </w:pPr>
      <w:r>
        <w:rPr>
          <w:rFonts w:ascii="Arial" w:hAnsi="Arial" w:eastAsia="Malgun Gothic"/>
          <w:b/>
          <w:sz w:val="20"/>
        </w:rPr>
        <w:t xml:space="preserve">109. </w:t>
      </w:r>
      <w:r>
        <w:rPr>
          <w:rFonts w:ascii="Arial" w:hAnsi="Arial" w:eastAsia="Malgun Gothic"/>
          <w:b/>
          <w:color w:val="7F6000"/>
          <w:sz w:val="20"/>
        </w:rPr>
        <w:t>TIAGO</w:t>
      </w:r>
      <w:r>
        <w:rPr>
          <w:rFonts w:ascii="Arial" w:hAnsi="Arial" w:eastAsia="Malgun Gothic"/>
          <w:sz w:val="20"/>
        </w:rPr>
        <w:t xml:space="preserve">  "Um envelope? Pardo, grosso... e sem remetente."</w:t>
      </w:r>
    </w:p>
    <w:p>
      <w:pPr>
        <w:spacing w:after="0" w:before="0"/>
        <w:ind w:left="283"/>
      </w:pPr>
      <w:r>
        <w:rPr>
          <w:rFonts w:ascii="Arial" w:hAnsi="Arial" w:eastAsia="Malgun Gothic"/>
          <w:b/>
          <w:sz w:val="18"/>
        </w:rPr>
        <w:t xml:space="preserve">· 단어: </w:t>
      </w:r>
      <w:r>
        <w:rPr>
          <w:rFonts w:ascii="Arial" w:hAnsi="Arial" w:eastAsia="Malgun Gothic"/>
          <w:sz w:val="18"/>
        </w:rPr>
        <w:t>envelope(봉투) · pardo(갈색의) · grosso(두꺼운) · remetente(발신인)</w:t>
      </w:r>
    </w:p>
    <w:p>
      <w:pPr>
        <w:spacing w:after="0" w:before="0"/>
        <w:ind w:left="283"/>
      </w:pPr>
      <w:r>
        <w:rPr>
          <w:rFonts w:ascii="Arial" w:hAnsi="Arial" w:eastAsia="Malgun Gothic"/>
          <w:b/>
          <w:sz w:val="18"/>
        </w:rPr>
        <w:t xml:space="preserve">· 문법: </w:t>
      </w:r>
      <w:r>
        <w:rPr>
          <w:rFonts w:ascii="Arial" w:hAnsi="Arial" w:eastAsia="Malgun Gothic"/>
          <w:sz w:val="18"/>
        </w:rPr>
        <w:t>명사 + 형용사 나열(동사 없는 묘사). 형용사는 envelope(남성 단수)에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"sem remetente"는 이번 화 제목의 핵심어.</w:t>
      </w:r>
    </w:p>
    <w:p>
      <w:pPr>
        <w:spacing w:after="20" w:before="100"/>
      </w:pPr>
      <w:r>
        <w:rPr>
          <w:rFonts w:ascii="Arial" w:hAnsi="Arial" w:eastAsia="Malgun Gothic"/>
          <w:b/>
          <w:sz w:val="20"/>
        </w:rPr>
        <w:t xml:space="preserve">110. </w:t>
      </w:r>
      <w:r>
        <w:rPr>
          <w:rFonts w:ascii="Arial" w:hAnsi="Arial" w:eastAsia="Malgun Gothic"/>
          <w:b/>
          <w:color w:val="7F6000"/>
          <w:sz w:val="20"/>
        </w:rPr>
        <w:t>ZÉ</w:t>
      </w:r>
      <w:r>
        <w:rPr>
          <w:rFonts w:ascii="Arial" w:hAnsi="Arial" w:eastAsia="Malgun Gothic"/>
          <w:sz w:val="20"/>
        </w:rPr>
        <w:t xml:space="preserve">  "Tá escrito "Agência Lume, Tiago Moreira". Só isso. Em letra de forma."</w:t>
      </w:r>
    </w:p>
    <w:p>
      <w:pPr>
        <w:spacing w:after="0" w:before="0"/>
        <w:ind w:left="283"/>
      </w:pPr>
      <w:r>
        <w:rPr>
          <w:rFonts w:ascii="Arial" w:hAnsi="Arial" w:eastAsia="Malgun Gothic"/>
          <w:b/>
          <w:sz w:val="18"/>
        </w:rPr>
        <w:t xml:space="preserve">· 단어: </w:t>
      </w:r>
      <w:r>
        <w:rPr>
          <w:rFonts w:ascii="Arial" w:hAnsi="Arial" w:eastAsia="Malgun Gothic"/>
          <w:sz w:val="18"/>
        </w:rPr>
        <w:t>escrito(escrever의 불규칙 과거분사) · letra de forma(또박또박 쓴 정자체)</w:t>
      </w:r>
    </w:p>
    <w:p>
      <w:pPr>
        <w:spacing w:after="0" w:before="0"/>
        <w:ind w:left="283"/>
      </w:pPr>
      <w:r>
        <w:rPr>
          <w:rFonts w:ascii="Arial" w:hAnsi="Arial" w:eastAsia="Malgun Gothic"/>
          <w:b/>
          <w:sz w:val="18"/>
        </w:rPr>
        <w:t xml:space="preserve">· 문법: </w:t>
      </w:r>
      <w:r>
        <w:rPr>
          <w:rFonts w:ascii="Arial" w:hAnsi="Arial" w:eastAsia="Malgun Gothic"/>
          <w:sz w:val="18"/>
        </w:rPr>
        <w:t>"estar + 과거분사"는 결과 상태 수동('적혀 있다'). escrever의 과거분사는 불규칙 escrito.</w:t>
      </w:r>
    </w:p>
    <w:p>
      <w:pPr>
        <w:spacing w:after="0" w:before="0"/>
        <w:ind w:left="283"/>
      </w:pPr>
      <w:r>
        <w:rPr>
          <w:rFonts w:ascii="Arial" w:hAnsi="Arial" w:eastAsia="Malgun Gothic"/>
          <w:b/>
          <w:sz w:val="18"/>
        </w:rPr>
        <w:t xml:space="preserve">· 시제: </w:t>
      </w:r>
      <w:r>
        <w:rPr>
          <w:rFonts w:ascii="Arial" w:hAnsi="Arial" w:eastAsia="Malgun Gothic"/>
          <w:sz w:val="18"/>
        </w:rPr>
        <w:t>현재직설법(tá) + 과거분사 — 현재 남아 있는 상태.</w:t>
      </w:r>
    </w:p>
    <w:p>
      <w:pPr>
        <w:spacing w:after="0" w:before="0"/>
        <w:ind w:left="283"/>
      </w:pPr>
      <w:r>
        <w:rPr>
          <w:rFonts w:ascii="Arial" w:hAnsi="Arial" w:eastAsia="Malgun Gothic"/>
          <w:b/>
          <w:sz w:val="18"/>
        </w:rPr>
        <w:t xml:space="preserve">· 표현: </w:t>
      </w:r>
      <w:r>
        <w:rPr>
          <w:rFonts w:ascii="Arial" w:hAnsi="Arial" w:eastAsia="Malgun Gothic"/>
          <w:sz w:val="18"/>
        </w:rPr>
        <w:t>letra de forma는 필기체가 아닌 활자체 글씨(필적을 숨기려는 의도 암시).</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"Você viu quem deixou?"</w:t>
      </w:r>
    </w:p>
    <w:p>
      <w:pPr>
        <w:spacing w:after="0" w:before="0"/>
        <w:ind w:left="283"/>
      </w:pPr>
      <w:r>
        <w:rPr>
          <w:rFonts w:ascii="Arial" w:hAnsi="Arial" w:eastAsia="Malgun Gothic"/>
          <w:b/>
          <w:sz w:val="18"/>
        </w:rPr>
        <w:t xml:space="preserve">· 단어: </w:t>
      </w:r>
      <w:r>
        <w:rPr>
          <w:rFonts w:ascii="Arial" w:hAnsi="Arial" w:eastAsia="Malgun Gothic"/>
          <w:sz w:val="18"/>
        </w:rPr>
        <w:t>viu(ver 3인칭 단수 완료과거, 불규칙) · deixou(두고 갔다)</w:t>
      </w:r>
    </w:p>
    <w:p>
      <w:pPr>
        <w:spacing w:after="0" w:before="0"/>
        <w:ind w:left="283"/>
      </w:pPr>
      <w:r>
        <w:rPr>
          <w:rFonts w:ascii="Arial" w:hAnsi="Arial" w:eastAsia="Malgun Gothic"/>
          <w:b/>
          <w:sz w:val="18"/>
        </w:rPr>
        <w:t xml:space="preserve">· 문법: </w:t>
      </w:r>
      <w:r>
        <w:rPr>
          <w:rFonts w:ascii="Arial" w:hAnsi="Arial" w:eastAsia="Malgun Gothic"/>
          <w:sz w:val="18"/>
        </w:rPr>
        <w:t>"quem deixou"는 간접의문절로 viu의 목적어. 도치 없음.</w:t>
      </w:r>
    </w:p>
    <w:p>
      <w:pPr>
        <w:spacing w:after="0" w:before="0"/>
        <w:ind w:left="283"/>
      </w:pPr>
      <w:r>
        <w:rPr>
          <w:rFonts w:ascii="Arial" w:hAnsi="Arial" w:eastAsia="Malgun Gothic"/>
          <w:b/>
          <w:sz w:val="18"/>
        </w:rPr>
        <w:t xml:space="preserve">· 시제: </w:t>
      </w:r>
      <w:r>
        <w:rPr>
          <w:rFonts w:ascii="Arial" w:hAnsi="Arial" w:eastAsia="Malgun Gothic"/>
          <w:sz w:val="18"/>
        </w:rPr>
        <w:t>완료과거 — 과거 한 순간의 지각과 행위.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112. </w:t>
      </w:r>
      <w:r>
        <w:rPr>
          <w:rFonts w:ascii="Arial" w:hAnsi="Arial" w:eastAsia="Malgun Gothic"/>
          <w:b/>
          <w:color w:val="7F6000"/>
          <w:sz w:val="20"/>
        </w:rPr>
        <w:t>ZÉ</w:t>
      </w:r>
      <w:r>
        <w:rPr>
          <w:rFonts w:ascii="Arial" w:hAnsi="Arial" w:eastAsia="Malgun Gothic"/>
          <w:sz w:val="20"/>
        </w:rPr>
        <w:t xml:space="preserve">  "Nada. Eu tava lavando os copos. Quando virei, tava no chão."</w:t>
      </w:r>
    </w:p>
    <w:p>
      <w:pPr>
        <w:spacing w:after="0" w:before="0"/>
        <w:ind w:left="283"/>
      </w:pPr>
      <w:r>
        <w:rPr>
          <w:rFonts w:ascii="Arial" w:hAnsi="Arial" w:eastAsia="Malgun Gothic"/>
          <w:b/>
          <w:sz w:val="18"/>
        </w:rPr>
        <w:t xml:space="preserve">· 단어: </w:t>
      </w:r>
      <w:r>
        <w:rPr>
          <w:rFonts w:ascii="Arial" w:hAnsi="Arial" w:eastAsia="Malgun Gothic"/>
          <w:sz w:val="18"/>
        </w:rPr>
        <w:t>tava(estava의 구어 축약) · lavando(lavar 현재분사) · copos(컵) · virei(virar '돌아보다' 1인칭 완료과거) · chão(바닥)</w:t>
      </w:r>
    </w:p>
    <w:p>
      <w:pPr>
        <w:spacing w:after="0" w:before="0"/>
        <w:ind w:left="283"/>
      </w:pPr>
      <w:r>
        <w:rPr>
          <w:rFonts w:ascii="Arial" w:hAnsi="Arial" w:eastAsia="Malgun Gothic"/>
          <w:b/>
          <w:sz w:val="18"/>
        </w:rPr>
        <w:t xml:space="preserve">· 문법: </w:t>
      </w:r>
      <w:r>
        <w:rPr>
          <w:rFonts w:ascii="Arial" w:hAnsi="Arial" w:eastAsia="Malgun Gothic"/>
          <w:sz w:val="18"/>
        </w:rPr>
        <w:t>"estava + 현재분사"는 과거진행. quando + 완료과거로 사건 시점 제시.</w:t>
      </w:r>
    </w:p>
    <w:p>
      <w:pPr>
        <w:spacing w:after="0" w:before="0"/>
        <w:ind w:left="283"/>
      </w:pPr>
      <w:r>
        <w:rPr>
          <w:rFonts w:ascii="Arial" w:hAnsi="Arial" w:eastAsia="Malgun Gothic"/>
          <w:b/>
          <w:sz w:val="18"/>
        </w:rPr>
        <w:t xml:space="preserve">· 시제: </w:t>
      </w:r>
      <w:r>
        <w:rPr>
          <w:rFonts w:ascii="Arial" w:hAnsi="Arial" w:eastAsia="Malgun Gothic"/>
          <w:sz w:val="18"/>
        </w:rPr>
        <w:t>미완료과거 진행(tava lavando) — 배경 행위. 완료과거(virei) — 그 배경을 끊는 사건. 미완료과거(tava no chão) — 그때 발견된 상태(→ 제작 메모 문법 1).</w:t>
      </w:r>
    </w:p>
    <w:p>
      <w:pPr>
        <w:spacing w:after="0" w:before="0"/>
        <w:ind w:left="283"/>
      </w:pPr>
      <w:r>
        <w:rPr>
          <w:rFonts w:ascii="Arial" w:hAnsi="Arial" w:eastAsia="Malgun Gothic"/>
          <w:b/>
          <w:sz w:val="18"/>
        </w:rPr>
        <w:t xml:space="preserve">· 표현: </w:t>
      </w:r>
      <w:r>
        <w:rPr>
          <w:rFonts w:ascii="Arial" w:hAnsi="Arial" w:eastAsia="Malgun Gothic"/>
          <w:sz w:val="18"/>
        </w:rPr>
        <w:t>tava/tô/tá는 estar 축약 시리즈.</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"Obrigado, Zé. Pessoal! Ninguém vai embora ainda!"</w:t>
      </w:r>
    </w:p>
    <w:p>
      <w:pPr>
        <w:spacing w:after="0" w:before="0"/>
        <w:ind w:left="283"/>
      </w:pPr>
      <w:r>
        <w:rPr>
          <w:rFonts w:ascii="Arial" w:hAnsi="Arial" w:eastAsia="Malgun Gothic"/>
          <w:b/>
          <w:sz w:val="18"/>
        </w:rPr>
        <w:t xml:space="preserve">· 단어: </w:t>
      </w:r>
      <w:r>
        <w:rPr>
          <w:rFonts w:ascii="Arial" w:hAnsi="Arial" w:eastAsia="Malgun Gothic"/>
          <w:sz w:val="18"/>
        </w:rPr>
        <w:t>obrigado(남성 화자형) · ir embora(떠나다, 가 버리다)</w:t>
      </w:r>
    </w:p>
    <w:p>
      <w:pPr>
        <w:spacing w:after="0" w:before="0"/>
        <w:ind w:left="283"/>
      </w:pPr>
      <w:r>
        <w:rPr>
          <w:rFonts w:ascii="Arial" w:hAnsi="Arial" w:eastAsia="Malgun Gothic"/>
          <w:b/>
          <w:sz w:val="18"/>
        </w:rPr>
        <w:t xml:space="preserve">· 문법: </w:t>
      </w:r>
      <w:r>
        <w:rPr>
          <w:rFonts w:ascii="Arial" w:hAnsi="Arial" w:eastAsia="Malgun Gothic"/>
          <w:sz w:val="18"/>
        </w:rPr>
        <w:t>치아구는 남성이므로 obrigado(→ 6번 참고). "Ninguém vai embora"는 현재형으로 금지 명령 효과.</w:t>
      </w:r>
    </w:p>
    <w:p>
      <w:pPr>
        <w:spacing w:after="0" w:before="0"/>
        <w:ind w:left="283"/>
      </w:pPr>
      <w:r>
        <w:rPr>
          <w:rFonts w:ascii="Arial" w:hAnsi="Arial" w:eastAsia="Malgun Gothic"/>
          <w:b/>
          <w:sz w:val="18"/>
        </w:rPr>
        <w:t xml:space="preserve">· 시제: </w:t>
      </w:r>
      <w:r>
        <w:rPr>
          <w:rFonts w:ascii="Arial" w:hAnsi="Arial" w:eastAsia="Malgun Gothic"/>
          <w:sz w:val="18"/>
        </w:rPr>
        <w:t>현재직설법(vai) — 명령의 대용(아무도 안 간다 = 가지 마).</w:t>
      </w:r>
    </w:p>
    <w:p>
      <w:pPr>
        <w:spacing w:after="0" w:before="0"/>
        <w:ind w:left="283"/>
      </w:pPr>
      <w:r>
        <w:rPr>
          <w:rFonts w:ascii="Arial" w:hAnsi="Arial" w:eastAsia="Malgun Gothic"/>
          <w:b/>
          <w:sz w:val="18"/>
        </w:rPr>
        <w:t xml:space="preserve">· 표현: </w:t>
      </w:r>
      <w:r>
        <w:rPr>
          <w:rFonts w:ascii="Arial" w:hAnsi="Arial" w:eastAsia="Malgun Gothic"/>
          <w:sz w:val="18"/>
        </w:rPr>
        <w:t>"ir embora"는 '떠나다/집에 가다'의 매우 흔한 구어.</w:t>
      </w:r>
    </w:p>
    <w:p>
      <w:pPr>
        <w:spacing w:after="20" w:before="100"/>
      </w:pPr>
      <w:r>
        <w:rPr>
          <w:rFonts w:ascii="Arial" w:hAnsi="Arial" w:eastAsia="Malgun Gothic"/>
          <w:b/>
          <w:sz w:val="20"/>
        </w:rPr>
        <w:t xml:space="preserve">114. </w:t>
      </w:r>
      <w:r>
        <w:rPr>
          <w:rFonts w:ascii="Arial" w:hAnsi="Arial" w:eastAsia="Malgun Gothic"/>
          <w:b/>
          <w:color w:val="7F6000"/>
          <w:sz w:val="20"/>
        </w:rPr>
        <w:t>ANA CLARA</w:t>
      </w:r>
      <w:r>
        <w:rPr>
          <w:rFonts w:ascii="Arial" w:hAnsi="Arial" w:eastAsia="Malgun Gothic"/>
          <w:sz w:val="20"/>
        </w:rPr>
        <w:t xml:space="preserve">  "Que isso? Carta de fã? Já, no terceiro dia?"</w:t>
      </w:r>
    </w:p>
    <w:p>
      <w:pPr>
        <w:spacing w:after="0" w:before="0"/>
        <w:ind w:left="283"/>
      </w:pPr>
      <w:r>
        <w:rPr>
          <w:rFonts w:ascii="Arial" w:hAnsi="Arial" w:eastAsia="Malgun Gothic"/>
          <w:b/>
          <w:sz w:val="18"/>
        </w:rPr>
        <w:t xml:space="preserve">· 단어: </w:t>
      </w:r>
      <w:r>
        <w:rPr>
          <w:rFonts w:ascii="Arial" w:hAnsi="Arial" w:eastAsia="Malgun Gothic"/>
          <w:sz w:val="18"/>
        </w:rPr>
        <w:t>que isso(그게 뭐야) · carta de fã(팬레터) · já(벌써)</w:t>
      </w:r>
    </w:p>
    <w:p>
      <w:pPr>
        <w:spacing w:after="0" w:before="0"/>
        <w:ind w:left="283"/>
      </w:pPr>
      <w:r>
        <w:rPr>
          <w:rFonts w:ascii="Arial" w:hAnsi="Arial" w:eastAsia="Malgun Gothic"/>
          <w:b/>
          <w:sz w:val="18"/>
        </w:rPr>
        <w:t xml:space="preserve">· 문법: </w:t>
      </w:r>
      <w:r>
        <w:rPr>
          <w:rFonts w:ascii="Arial" w:hAnsi="Arial" w:eastAsia="Malgun Gothic"/>
          <w:sz w:val="18"/>
        </w:rPr>
        <w:t>"Que isso?"는 "O que é isso?"의 구어 축약. 동사 없는 연속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"Que isso!"는 억양에 따라 '말도 안 돼!'라는 감탄으로도 쓰임.</w:t>
      </w:r>
    </w:p>
    <w:p>
      <w:pPr>
        <w:spacing w:after="20" w:before="100"/>
      </w:pPr>
      <w:r>
        <w:rPr>
          <w:rFonts w:ascii="Arial" w:hAnsi="Arial" w:eastAsia="Malgun Gothic"/>
          <w:b/>
          <w:sz w:val="20"/>
        </w:rPr>
        <w:t xml:space="preserve">115. </w:t>
      </w:r>
      <w:r>
        <w:rPr>
          <w:rFonts w:ascii="Arial" w:hAnsi="Arial" w:eastAsia="Malgun Gothic"/>
          <w:b/>
          <w:color w:val="7F6000"/>
          <w:sz w:val="20"/>
        </w:rPr>
        <w:t>BEATRIZ</w:t>
      </w:r>
      <w:r>
        <w:rPr>
          <w:rFonts w:ascii="Arial" w:hAnsi="Arial" w:eastAsia="Malgun Gothic"/>
          <w:sz w:val="20"/>
        </w:rPr>
        <w:t xml:space="preserve">  "Espera, Tiago. Não abre assim. Pode ter qualquer coisa aí dentro."</w:t>
      </w:r>
    </w:p>
    <w:p>
      <w:pPr>
        <w:spacing w:after="0" w:before="0"/>
        <w:ind w:left="283"/>
      </w:pPr>
      <w:r>
        <w:rPr>
          <w:rFonts w:ascii="Arial" w:hAnsi="Arial" w:eastAsia="Malgun Gothic"/>
          <w:b/>
          <w:sz w:val="18"/>
        </w:rPr>
        <w:t xml:space="preserve">· 단어: </w:t>
      </w:r>
      <w:r>
        <w:rPr>
          <w:rFonts w:ascii="Arial" w:hAnsi="Arial" w:eastAsia="Malgun Gothic"/>
          <w:sz w:val="18"/>
        </w:rPr>
        <w:t>espera(esperar 명령) · abre(abrir 명령) · assim(그렇게) · aí dentro(그 안에)</w:t>
      </w:r>
    </w:p>
    <w:p>
      <w:pPr>
        <w:spacing w:after="0" w:before="0"/>
        <w:ind w:left="283"/>
      </w:pPr>
      <w:r>
        <w:rPr>
          <w:rFonts w:ascii="Arial" w:hAnsi="Arial" w:eastAsia="Malgun Gothic"/>
          <w:b/>
          <w:sz w:val="18"/>
        </w:rPr>
        <w:t xml:space="preserve">· 문법: </w:t>
      </w:r>
      <w:r>
        <w:rPr>
          <w:rFonts w:ascii="Arial" w:hAnsi="Arial" w:eastAsia="Malgun Gothic"/>
          <w:sz w:val="18"/>
        </w:rPr>
        <w:t>"Não abre"는 브라질 구어의 부정 명령 — 규범형은 접속법 "Não abra", 구어는 직설법 형태 그대로(→ 제작 메모 문법 2). "Pode ter"는 비인칭 가능성.</w:t>
      </w:r>
    </w:p>
    <w:p>
      <w:pPr>
        <w:spacing w:after="0" w:before="0"/>
        <w:ind w:left="283"/>
      </w:pPr>
      <w:r>
        <w:rPr>
          <w:rFonts w:ascii="Arial" w:hAnsi="Arial" w:eastAsia="Malgun Gothic"/>
          <w:b/>
          <w:sz w:val="18"/>
        </w:rPr>
        <w:t xml:space="preserve">· 시제: </w:t>
      </w:r>
      <w:r>
        <w:rPr>
          <w:rFonts w:ascii="Arial" w:hAnsi="Arial" w:eastAsia="Malgun Gothic"/>
          <w:sz w:val="18"/>
        </w:rPr>
        <w:t>명령법(espera, não abre) + 현재직설법(pode, 가능성).</w:t>
      </w:r>
    </w:p>
    <w:p>
      <w:pPr>
        <w:spacing w:after="0" w:before="0"/>
        <w:ind w:left="283"/>
      </w:pPr>
      <w:r>
        <w:rPr>
          <w:rFonts w:ascii="Arial" w:hAnsi="Arial" w:eastAsia="Malgun Gothic"/>
          <w:b/>
          <w:sz w:val="18"/>
        </w:rPr>
        <w:t xml:space="preserve">· 표현: </w:t>
      </w:r>
      <w:r>
        <w:rPr>
          <w:rFonts w:ascii="Arial" w:hAnsi="Arial" w:eastAsia="Malgun Gothic"/>
          <w:sz w:val="18"/>
        </w:rPr>
        <w:t>부정 명령의 구어형/규범형 차이에 주의.</w:t>
      </w:r>
    </w:p>
    <w:p>
      <w:pPr>
        <w:spacing w:after="20" w:before="100"/>
      </w:pPr>
      <w:r>
        <w:rPr>
          <w:rFonts w:ascii="Arial" w:hAnsi="Arial" w:eastAsia="Malgun Gothic"/>
          <w:b/>
          <w:sz w:val="20"/>
        </w:rPr>
        <w:t xml:space="preserve">116. </w:t>
      </w:r>
      <w:r>
        <w:rPr>
          <w:rFonts w:ascii="Arial" w:hAnsi="Arial" w:eastAsia="Malgun Gothic"/>
          <w:b/>
          <w:color w:val="7F6000"/>
          <w:sz w:val="20"/>
        </w:rPr>
        <w:t>WESLEY</w:t>
      </w:r>
      <w:r>
        <w:rPr>
          <w:rFonts w:ascii="Arial" w:hAnsi="Arial" w:eastAsia="Malgun Gothic"/>
          <w:sz w:val="20"/>
        </w:rPr>
        <w:t xml:space="preserve">  "Deixa eu fotografar antes. Envelope, letra, tudo."</w:t>
      </w:r>
    </w:p>
    <w:p>
      <w:pPr>
        <w:spacing w:after="0" w:before="0"/>
        <w:ind w:left="283"/>
      </w:pPr>
      <w:r>
        <w:rPr>
          <w:rFonts w:ascii="Arial" w:hAnsi="Arial" w:eastAsia="Malgun Gothic"/>
          <w:b/>
          <w:sz w:val="18"/>
        </w:rPr>
        <w:t xml:space="preserve">· 단어: </w:t>
      </w:r>
      <w:r>
        <w:rPr>
          <w:rFonts w:ascii="Arial" w:hAnsi="Arial" w:eastAsia="Malgun Gothic"/>
          <w:sz w:val="18"/>
        </w:rPr>
        <w:t>fotografar(사진 찍다) · antes(먼저) · letra(글씨)</w:t>
      </w:r>
    </w:p>
    <w:p>
      <w:pPr>
        <w:spacing w:after="0" w:before="0"/>
        <w:ind w:left="283"/>
      </w:pPr>
      <w:r>
        <w:rPr>
          <w:rFonts w:ascii="Arial" w:hAnsi="Arial" w:eastAsia="Malgun Gothic"/>
          <w:b/>
          <w:sz w:val="18"/>
        </w:rPr>
        <w:t xml:space="preserve">· 문법: </w:t>
      </w:r>
      <w:r>
        <w:rPr>
          <w:rFonts w:ascii="Arial" w:hAnsi="Arial" w:eastAsia="Malgun Gothic"/>
          <w:sz w:val="18"/>
        </w:rPr>
        <w:t>"Deixa eu + 부정사"(→ 63번 참고).</w:t>
      </w:r>
    </w:p>
    <w:p>
      <w:pPr>
        <w:spacing w:after="0" w:before="0"/>
        <w:ind w:left="283"/>
      </w:pPr>
      <w:r>
        <w:rPr>
          <w:rFonts w:ascii="Arial" w:hAnsi="Arial" w:eastAsia="Malgun Gothic"/>
          <w:b/>
          <w:sz w:val="18"/>
        </w:rPr>
        <w:t xml:space="preserve">· 시제: </w:t>
      </w:r>
      <w:r>
        <w:rPr>
          <w:rFonts w:ascii="Arial" w:hAnsi="Arial" w:eastAsia="Malgun Gothic"/>
          <w:sz w:val="18"/>
        </w:rPr>
        <w:t>명령법(deixa).</w:t>
      </w:r>
    </w:p>
    <w:p>
      <w:pPr>
        <w:spacing w:after="0" w:before="0"/>
        <w:ind w:left="283"/>
      </w:pPr>
      <w:r>
        <w:rPr>
          <w:rFonts w:ascii="Arial" w:hAnsi="Arial" w:eastAsia="Malgun Gothic"/>
          <w:b/>
          <w:sz w:val="18"/>
        </w:rPr>
        <w:t xml:space="preserve">· 표현: </w:t>
      </w:r>
      <w:r>
        <w:rPr>
          <w:rFonts w:ascii="Arial" w:hAnsi="Arial" w:eastAsia="Malgun Gothic"/>
          <w:sz w:val="18"/>
        </w:rPr>
        <w:t>증거 보존을 위한 기록 습관.</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"Foto boa é foto viva, né? Vai, Wesley."</w:t>
      </w:r>
    </w:p>
    <w:p>
      <w:pPr>
        <w:spacing w:after="0" w:before="0"/>
        <w:ind w:left="283"/>
      </w:pPr>
      <w:r>
        <w:rPr>
          <w:rFonts w:ascii="Arial" w:hAnsi="Arial" w:eastAsia="Malgun Gothic"/>
          <w:b/>
          <w:sz w:val="18"/>
        </w:rPr>
        <w:t xml:space="preserve">· 단어: </w:t>
      </w:r>
      <w:r>
        <w:rPr>
          <w:rFonts w:ascii="Arial" w:hAnsi="Arial" w:eastAsia="Malgun Gothic"/>
          <w:sz w:val="18"/>
        </w:rPr>
        <w:t>vai(ir 명령 '어서 해')</w:t>
      </w:r>
    </w:p>
    <w:p>
      <w:pPr>
        <w:spacing w:after="0" w:before="0"/>
        <w:ind w:left="283"/>
      </w:pPr>
      <w:r>
        <w:rPr>
          <w:rFonts w:ascii="Arial" w:hAnsi="Arial" w:eastAsia="Malgun Gothic"/>
          <w:b/>
          <w:sz w:val="18"/>
        </w:rPr>
        <w:t xml:space="preserve">· 문법: </w:t>
      </w:r>
      <w:r>
        <w:rPr>
          <w:rFonts w:ascii="Arial" w:hAnsi="Arial" w:eastAsia="Malgun Gothic"/>
          <w:sz w:val="18"/>
        </w:rPr>
        <w:t>웨슬리의 말을 인용하며 né로 확인(→ 60번 참고). "Vai"는 tu형 명령으로 '해 봐/어서'.</w:t>
      </w:r>
    </w:p>
    <w:p>
      <w:pPr>
        <w:spacing w:after="0" w:before="0"/>
        <w:ind w:left="283"/>
      </w:pPr>
      <w:r>
        <w:rPr>
          <w:rFonts w:ascii="Arial" w:hAnsi="Arial" w:eastAsia="Malgun Gothic"/>
          <w:b/>
          <w:sz w:val="18"/>
        </w:rPr>
        <w:t xml:space="preserve">· 시제: </w:t>
      </w:r>
      <w:r>
        <w:rPr>
          <w:rFonts w:ascii="Arial" w:hAnsi="Arial" w:eastAsia="Malgun Gothic"/>
          <w:sz w:val="18"/>
        </w:rPr>
        <w:t>현재직설법(é) + 명령법(vai).</w:t>
      </w:r>
    </w:p>
    <w:p>
      <w:pPr>
        <w:spacing w:after="0" w:before="0"/>
        <w:ind w:left="283"/>
      </w:pPr>
      <w:r>
        <w:rPr>
          <w:rFonts w:ascii="Arial" w:hAnsi="Arial" w:eastAsia="Malgun Gothic"/>
          <w:b/>
          <w:sz w:val="18"/>
        </w:rPr>
        <w:t xml:space="preserve">· 표현: </w:t>
      </w:r>
      <w:r>
        <w:rPr>
          <w:rFonts w:ascii="Arial" w:hAnsi="Arial" w:eastAsia="Malgun Gothic"/>
          <w:sz w:val="18"/>
        </w:rPr>
        <w:t>"Vai!"는 재촉·격려의 구어.</w:t>
      </w:r>
    </w:p>
    <w:p>
      <w:pPr>
        <w:spacing w:after="20" w:before="100"/>
      </w:pPr>
      <w:r>
        <w:rPr>
          <w:rFonts w:ascii="Arial" w:hAnsi="Arial" w:eastAsia="Malgun Gothic"/>
          <w:b/>
          <w:sz w:val="20"/>
        </w:rPr>
        <w:t xml:space="preserve">118. </w:t>
      </w:r>
      <w:r>
        <w:rPr>
          <w:rFonts w:ascii="Arial" w:hAnsi="Arial" w:eastAsia="Malgun Gothic"/>
          <w:b/>
          <w:color w:val="7F6000"/>
          <w:sz w:val="20"/>
        </w:rPr>
        <w:t>WESLEY</w:t>
      </w:r>
      <w:r>
        <w:rPr>
          <w:rFonts w:ascii="Arial" w:hAnsi="Arial" w:eastAsia="Malgun Gothic"/>
          <w:sz w:val="20"/>
        </w:rPr>
        <w:t xml:space="preserve">  "Pronto. Frente, verso e o carimbo... não tem carimbo. Veio na mão."</w:t>
      </w:r>
    </w:p>
    <w:p>
      <w:pPr>
        <w:spacing w:after="0" w:before="0"/>
        <w:ind w:left="283"/>
      </w:pPr>
      <w:r>
        <w:rPr>
          <w:rFonts w:ascii="Arial" w:hAnsi="Arial" w:eastAsia="Malgun Gothic"/>
          <w:b/>
          <w:sz w:val="18"/>
        </w:rPr>
        <w:t xml:space="preserve">· 단어: </w:t>
      </w:r>
      <w:r>
        <w:rPr>
          <w:rFonts w:ascii="Arial" w:hAnsi="Arial" w:eastAsia="Malgun Gothic"/>
          <w:sz w:val="18"/>
        </w:rPr>
        <w:t>pronto(됐다) · frente(앞면) · verso(뒷면) · carimbo(소인, 도장) · veio(vir 3인칭 단수 완료과거, 불규칙)</w:t>
      </w:r>
    </w:p>
    <w:p>
      <w:pPr>
        <w:spacing w:after="0" w:before="0"/>
        <w:ind w:left="283"/>
      </w:pPr>
      <w:r>
        <w:rPr>
          <w:rFonts w:ascii="Arial" w:hAnsi="Arial" w:eastAsia="Malgun Gothic"/>
          <w:b/>
          <w:sz w:val="18"/>
        </w:rPr>
        <w:t xml:space="preserve">· 문법: </w:t>
      </w:r>
      <w:r>
        <w:rPr>
          <w:rFonts w:ascii="Arial" w:hAnsi="Arial" w:eastAsia="Malgun Gothic"/>
          <w:sz w:val="18"/>
        </w:rPr>
        <w:t>"vir na mão"는 '손으로 직접 전해졌다'. 비인칭 tem(→ 6번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현재직설법(tem) — 지금 확인한 사실. 완료과거(veio) — 봉투가 도착한 경위.</w:t>
      </w:r>
    </w:p>
    <w:p>
      <w:pPr>
        <w:spacing w:after="0" w:before="0"/>
        <w:ind w:left="283"/>
      </w:pPr>
      <w:r>
        <w:rPr>
          <w:rFonts w:ascii="Arial" w:hAnsi="Arial" w:eastAsia="Malgun Gothic"/>
          <w:b/>
          <w:sz w:val="18"/>
        </w:rPr>
        <w:t xml:space="preserve">· 표현: </w:t>
      </w:r>
      <w:r>
        <w:rPr>
          <w:rFonts w:ascii="Arial" w:hAnsi="Arial" w:eastAsia="Malgun Gothic"/>
          <w:sz w:val="18"/>
        </w:rPr>
        <w:t>"Pronto"는 '다 됐다'는 구어 담화표지.</w:t>
      </w:r>
    </w:p>
    <w:p>
      <w:pPr>
        <w:spacing w:after="20" w:before="100"/>
      </w:pPr>
      <w:r>
        <w:rPr>
          <w:rFonts w:ascii="Arial" w:hAnsi="Arial" w:eastAsia="Malgun Gothic"/>
          <w:b/>
          <w:sz w:val="20"/>
        </w:rPr>
        <w:t xml:space="preserve">119. </w:t>
      </w:r>
      <w:r>
        <w:rPr>
          <w:rFonts w:ascii="Arial" w:hAnsi="Arial" w:eastAsia="Malgun Gothic"/>
          <w:b/>
          <w:color w:val="7F6000"/>
          <w:sz w:val="20"/>
        </w:rPr>
        <w:t>DIGO</w:t>
      </w:r>
      <w:r>
        <w:rPr>
          <w:rFonts w:ascii="Arial" w:hAnsi="Arial" w:eastAsia="Malgun Gothic"/>
          <w:sz w:val="20"/>
        </w:rPr>
        <w:t xml:space="preserve">  "Então alguém sabe onde a gente fica. No terceiro dia."</w:t>
      </w:r>
    </w:p>
    <w:p>
      <w:pPr>
        <w:spacing w:after="0" w:before="0"/>
        <w:ind w:left="283"/>
      </w:pPr>
      <w:r>
        <w:rPr>
          <w:rFonts w:ascii="Arial" w:hAnsi="Arial" w:eastAsia="Malgun Gothic"/>
          <w:b/>
          <w:sz w:val="18"/>
        </w:rPr>
        <w:t xml:space="preserve">· 단어: </w:t>
      </w:r>
      <w:r>
        <w:rPr>
          <w:rFonts w:ascii="Arial" w:hAnsi="Arial" w:eastAsia="Malgun Gothic"/>
          <w:sz w:val="18"/>
        </w:rPr>
        <w:t>sabe(saber 현재) · onde(어디에) · fica(ficar '위치하다')</w:t>
      </w:r>
    </w:p>
    <w:p>
      <w:pPr>
        <w:spacing w:after="0" w:before="0"/>
        <w:ind w:left="283"/>
      </w:pPr>
      <w:r>
        <w:rPr>
          <w:rFonts w:ascii="Arial" w:hAnsi="Arial" w:eastAsia="Malgun Gothic"/>
          <w:b/>
          <w:sz w:val="18"/>
        </w:rPr>
        <w:t xml:space="preserve">· 문법: </w:t>
      </w:r>
      <w:r>
        <w:rPr>
          <w:rFonts w:ascii="Arial" w:hAnsi="Arial" w:eastAsia="Malgun Gothic"/>
          <w:sz w:val="18"/>
        </w:rPr>
        <w:t>ficar는 위치 표현에도 쓰임(onde a gente fica = 우리가 있는 곳). "onde…"는 간접의문절.</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사실 추론.</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120. </w:t>
      </w:r>
      <w:r>
        <w:rPr>
          <w:rFonts w:ascii="Arial" w:hAnsi="Arial" w:eastAsia="Malgun Gothic"/>
          <w:b/>
          <w:color w:val="7F6000"/>
          <w:sz w:val="20"/>
        </w:rPr>
        <w:t>HELENA</w:t>
      </w:r>
      <w:r>
        <w:rPr>
          <w:rFonts w:ascii="Arial" w:hAnsi="Arial" w:eastAsia="Malgun Gothic"/>
          <w:sz w:val="20"/>
        </w:rPr>
        <w:t xml:space="preserve">  "Abre devagar. E usa as luvas da caixa de limpeza."</w:t>
      </w:r>
    </w:p>
    <w:p>
      <w:pPr>
        <w:spacing w:after="0" w:before="0"/>
        <w:ind w:left="283"/>
      </w:pPr>
      <w:r>
        <w:rPr>
          <w:rFonts w:ascii="Arial" w:hAnsi="Arial" w:eastAsia="Malgun Gothic"/>
          <w:b/>
          <w:sz w:val="18"/>
        </w:rPr>
        <w:t xml:space="preserve">· 단어: </w:t>
      </w:r>
      <w:r>
        <w:rPr>
          <w:rFonts w:ascii="Arial" w:hAnsi="Arial" w:eastAsia="Malgun Gothic"/>
          <w:sz w:val="18"/>
        </w:rPr>
        <w:t>abre(abrir 명령) · devagar(천천히) · usa(usar 명령) · luvas(장갑) · limpeza(청소)</w:t>
      </w:r>
    </w:p>
    <w:p>
      <w:pPr>
        <w:spacing w:after="0" w:before="0"/>
        <w:ind w:left="283"/>
      </w:pPr>
      <w:r>
        <w:rPr>
          <w:rFonts w:ascii="Arial" w:hAnsi="Arial" w:eastAsia="Malgun Gothic"/>
          <w:b/>
          <w:sz w:val="18"/>
        </w:rPr>
        <w:t xml:space="preserve">· 문법: </w:t>
      </w:r>
      <w:r>
        <w:rPr>
          <w:rFonts w:ascii="Arial" w:hAnsi="Arial" w:eastAsia="Malgun Gothic"/>
          <w:sz w:val="18"/>
        </w:rPr>
        <w:t>tu형 긍정 명령 두 개(→ 제작 메모 문법 2). da = de + a.</w:t>
      </w:r>
    </w:p>
    <w:p>
      <w:pPr>
        <w:spacing w:after="0" w:before="0"/>
        <w:ind w:left="283"/>
      </w:pPr>
      <w:r>
        <w:rPr>
          <w:rFonts w:ascii="Arial" w:hAnsi="Arial" w:eastAsia="Malgun Gothic"/>
          <w:b/>
          <w:sz w:val="18"/>
        </w:rPr>
        <w:t xml:space="preserve">· 시제: </w:t>
      </w:r>
      <w:r>
        <w:rPr>
          <w:rFonts w:ascii="Arial" w:hAnsi="Arial" w:eastAsia="Malgun Gothic"/>
          <w:sz w:val="18"/>
        </w:rPr>
        <w:t>명령법(imperativo).</w:t>
      </w:r>
    </w:p>
    <w:p>
      <w:pPr>
        <w:spacing w:after="0" w:before="0"/>
        <w:ind w:left="283"/>
      </w:pPr>
      <w:r>
        <w:rPr>
          <w:rFonts w:ascii="Arial" w:hAnsi="Arial" w:eastAsia="Malgun Gothic"/>
          <w:b/>
          <w:sz w:val="18"/>
        </w:rPr>
        <w:t xml:space="preserve">· 표현: </w:t>
      </w:r>
      <w:r>
        <w:rPr>
          <w:rFonts w:ascii="Arial" w:hAnsi="Arial" w:eastAsia="Malgun Gothic"/>
          <w:sz w:val="18"/>
        </w:rPr>
        <w:t>엘레나가 치아구에게 반말(tu형 명령)을 쓰는 사제 관계.</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"Luvas amarelas de cozinha. Muito profissional, Helena."</w:t>
      </w:r>
    </w:p>
    <w:p>
      <w:pPr>
        <w:spacing w:after="0" w:before="0"/>
        <w:ind w:left="283"/>
      </w:pPr>
      <w:r>
        <w:rPr>
          <w:rFonts w:ascii="Arial" w:hAnsi="Arial" w:eastAsia="Malgun Gothic"/>
          <w:b/>
          <w:sz w:val="18"/>
        </w:rPr>
        <w:t xml:space="preserve">· 단어: </w:t>
      </w:r>
      <w:r>
        <w:rPr>
          <w:rFonts w:ascii="Arial" w:hAnsi="Arial" w:eastAsia="Malgun Gothic"/>
          <w:sz w:val="18"/>
        </w:rPr>
        <w:t>amarelas(노란, 여성 복수) · cozinha(부엌) · profissional(전문적인)</w:t>
      </w:r>
    </w:p>
    <w:p>
      <w:pPr>
        <w:spacing w:after="0" w:before="0"/>
        <w:ind w:left="283"/>
      </w:pPr>
      <w:r>
        <w:rPr>
          <w:rFonts w:ascii="Arial" w:hAnsi="Arial" w:eastAsia="Malgun Gothic"/>
          <w:b/>
          <w:sz w:val="18"/>
        </w:rPr>
        <w:t xml:space="preserve">· 문법: </w:t>
      </w:r>
      <w:r>
        <w:rPr>
          <w:rFonts w:ascii="Arial" w:hAnsi="Arial" w:eastAsia="Malgun Gothic"/>
          <w:sz w:val="18"/>
        </w:rPr>
        <w:t>형용사 일치(luvas amarelas). profissional은 성 불변 형용사.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반어적 농담.</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"São notas fiscais. Muitas. De três empresas diferentes."</w:t>
      </w:r>
    </w:p>
    <w:p>
      <w:pPr>
        <w:spacing w:after="0" w:before="0"/>
        <w:ind w:left="283"/>
      </w:pPr>
      <w:r>
        <w:rPr>
          <w:rFonts w:ascii="Arial" w:hAnsi="Arial" w:eastAsia="Malgun Gothic"/>
          <w:b/>
          <w:sz w:val="18"/>
        </w:rPr>
        <w:t xml:space="preserve">· 단어: </w:t>
      </w:r>
      <w:r>
        <w:rPr>
          <w:rFonts w:ascii="Arial" w:hAnsi="Arial" w:eastAsia="Malgun Gothic"/>
          <w:sz w:val="18"/>
        </w:rPr>
        <w:t>notas fiscais(세금계산서, 영수증) · muitas(많은) · empresas(회사) · diferentes(서로 다른)</w:t>
      </w:r>
    </w:p>
    <w:p>
      <w:pPr>
        <w:spacing w:after="0" w:before="0"/>
        <w:ind w:left="283"/>
      </w:pPr>
      <w:r>
        <w:rPr>
          <w:rFonts w:ascii="Arial" w:hAnsi="Arial" w:eastAsia="Malgun Gothic"/>
          <w:b/>
          <w:sz w:val="18"/>
        </w:rPr>
        <w:t xml:space="preserve">· 문법: </w:t>
      </w:r>
      <w:r>
        <w:rPr>
          <w:rFonts w:ascii="Arial" w:hAnsi="Arial" w:eastAsia="Malgun Gothic"/>
          <w:sz w:val="18"/>
        </w:rPr>
        <w:t>주어 생략 "São + 복수 명사"(= Isso são…, 보어가 복수면 ser도 복수). fiscal → fiscais.</w:t>
      </w:r>
    </w:p>
    <w:p>
      <w:pPr>
        <w:spacing w:after="0" w:before="0"/>
        <w:ind w:left="283"/>
      </w:pPr>
      <w:r>
        <w:rPr>
          <w:rFonts w:ascii="Arial" w:hAnsi="Arial" w:eastAsia="Malgun Gothic"/>
          <w:b/>
          <w:sz w:val="18"/>
        </w:rPr>
        <w:t xml:space="preserve">· 시제: </w:t>
      </w:r>
      <w:r>
        <w:rPr>
          <w:rFonts w:ascii="Arial" w:hAnsi="Arial" w:eastAsia="Malgun Gothic"/>
          <w:sz w:val="18"/>
        </w:rPr>
        <w:t>현재직설법 — 확인한 사실.</w:t>
      </w:r>
    </w:p>
    <w:p>
      <w:pPr>
        <w:spacing w:after="0" w:before="0"/>
        <w:ind w:left="283"/>
      </w:pPr>
      <w:r>
        <w:rPr>
          <w:rFonts w:ascii="Arial" w:hAnsi="Arial" w:eastAsia="Malgun Gothic"/>
          <w:b/>
          <w:sz w:val="18"/>
        </w:rPr>
        <w:t xml:space="preserve">· 표현: </w:t>
      </w:r>
      <w:r>
        <w:rPr>
          <w:rFonts w:ascii="Arial" w:hAnsi="Arial" w:eastAsia="Malgun Gothic"/>
          <w:sz w:val="18"/>
        </w:rPr>
        <w:t>nota fiscal은 브라질의 공식 세금 영수증(→ 제작 메모 핵심 어휘).</w:t>
      </w:r>
    </w:p>
    <w:p>
      <w:pPr>
        <w:spacing w:after="20" w:before="100"/>
      </w:pPr>
      <w:r>
        <w:rPr>
          <w:rFonts w:ascii="Arial" w:hAnsi="Arial" w:eastAsia="Malgun Gothic"/>
          <w:b/>
          <w:sz w:val="20"/>
        </w:rPr>
        <w:t xml:space="preserve">123. </w:t>
      </w:r>
      <w:r>
        <w:rPr>
          <w:rFonts w:ascii="Arial" w:hAnsi="Arial" w:eastAsia="Malgun Gothic"/>
          <w:b/>
          <w:color w:val="7F6000"/>
          <w:sz w:val="20"/>
        </w:rPr>
        <w:t>DIGO</w:t>
      </w:r>
      <w:r>
        <w:rPr>
          <w:rFonts w:ascii="Arial" w:hAnsi="Arial" w:eastAsia="Malgun Gothic"/>
          <w:sz w:val="20"/>
        </w:rPr>
        <w:t xml:space="preserve">  "Lê os nomes, Tiago. Eu vou anotando."</w:t>
      </w:r>
    </w:p>
    <w:p>
      <w:pPr>
        <w:spacing w:after="0" w:before="0"/>
        <w:ind w:left="283"/>
      </w:pPr>
      <w:r>
        <w:rPr>
          <w:rFonts w:ascii="Arial" w:hAnsi="Arial" w:eastAsia="Malgun Gothic"/>
          <w:b/>
          <w:sz w:val="18"/>
        </w:rPr>
        <w:t xml:space="preserve">· 단어: </w:t>
      </w:r>
      <w:r>
        <w:rPr>
          <w:rFonts w:ascii="Arial" w:hAnsi="Arial" w:eastAsia="Malgun Gothic"/>
          <w:sz w:val="18"/>
        </w:rPr>
        <w:t>lê(ler 명령, tu형) · nomes(이름들) · vou anotando(받아 적어 나갈게)</w:t>
      </w:r>
    </w:p>
    <w:p>
      <w:pPr>
        <w:spacing w:after="0" w:before="0"/>
        <w:ind w:left="283"/>
      </w:pPr>
      <w:r>
        <w:rPr>
          <w:rFonts w:ascii="Arial" w:hAnsi="Arial" w:eastAsia="Malgun Gothic"/>
          <w:b/>
          <w:sz w:val="18"/>
        </w:rPr>
        <w:t xml:space="preserve">· 문법: </w:t>
      </w:r>
      <w:r>
        <w:rPr>
          <w:rFonts w:ascii="Arial" w:hAnsi="Arial" w:eastAsia="Malgun Gothic"/>
          <w:sz w:val="18"/>
        </w:rPr>
        <w:t>"ir + 현재분사"는 점진적·동시 진행('~해 나가다'). ir + 부정사 미래와 구별.</w:t>
      </w:r>
    </w:p>
    <w:p>
      <w:pPr>
        <w:spacing w:after="0" w:before="0"/>
        <w:ind w:left="283"/>
      </w:pPr>
      <w:r>
        <w:rPr>
          <w:rFonts w:ascii="Arial" w:hAnsi="Arial" w:eastAsia="Malgun Gothic"/>
          <w:b/>
          <w:sz w:val="18"/>
        </w:rPr>
        <w:t xml:space="preserve">· 시제: </w:t>
      </w:r>
      <w:r>
        <w:rPr>
          <w:rFonts w:ascii="Arial" w:hAnsi="Arial" w:eastAsia="Malgun Gothic"/>
          <w:sz w:val="18"/>
        </w:rPr>
        <w:t>명령법(lê) + ir 현재 + 현재분사 — 읽는 동안 계속 적어 가는 동시 진행.</w:t>
      </w:r>
    </w:p>
    <w:p>
      <w:pPr>
        <w:spacing w:after="0" w:before="0"/>
        <w:ind w:left="283"/>
      </w:pPr>
      <w:r>
        <w:rPr>
          <w:rFonts w:ascii="Arial" w:hAnsi="Arial" w:eastAsia="Malgun Gothic"/>
          <w:b/>
          <w:sz w:val="18"/>
        </w:rPr>
        <w:t xml:space="preserve">· 표현: </w:t>
      </w:r>
      <w:r>
        <w:rPr>
          <w:rFonts w:ascii="Arial" w:hAnsi="Arial" w:eastAsia="Malgun Gothic"/>
          <w:sz w:val="18"/>
        </w:rPr>
        <w:t>"vou anotando"는 '하는 대로 따라 적을게'라는 자연스러운 구어.</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"NutriMais Alimentação. Sabor Escolar Limitada. Prato Cheio Comércio."</w:t>
      </w:r>
    </w:p>
    <w:p>
      <w:pPr>
        <w:spacing w:after="0" w:before="0"/>
        <w:ind w:left="283"/>
      </w:pPr>
      <w:r>
        <w:rPr>
          <w:rFonts w:ascii="Arial" w:hAnsi="Arial" w:eastAsia="Malgun Gothic"/>
          <w:b/>
          <w:sz w:val="18"/>
        </w:rPr>
        <w:t xml:space="preserve">· 단어: </w:t>
      </w:r>
      <w:r>
        <w:rPr>
          <w:rFonts w:ascii="Arial" w:hAnsi="Arial" w:eastAsia="Malgun Gothic"/>
          <w:sz w:val="18"/>
        </w:rPr>
        <w:t>alimentação(식품) · sabor(맛) · escolar(학교의) · limitada(유한회사, Ltda.) · prato cheio(가득 찬 접시) · comércio(상업, 상사)</w:t>
      </w:r>
    </w:p>
    <w:p>
      <w:pPr>
        <w:spacing w:after="0" w:before="0"/>
        <w:ind w:left="283"/>
      </w:pPr>
      <w:r>
        <w:rPr>
          <w:rFonts w:ascii="Arial" w:hAnsi="Arial" w:eastAsia="Malgun Gothic"/>
          <w:b/>
          <w:sz w:val="18"/>
        </w:rPr>
        <w:t xml:space="preserve">· 문법: </w:t>
      </w:r>
      <w:r>
        <w:rPr>
          <w:rFonts w:ascii="Arial" w:hAnsi="Arial" w:eastAsia="Malgun Gothic"/>
          <w:sz w:val="18"/>
        </w:rPr>
        <w:t>회사명 나열. Limitada는 회사 형태(Ltda.) 표기.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"prato cheio"는 관용적으로 '좋은 먹잇감/호재'라는 뜻도 있어 아이러니.</w:t>
      </w:r>
    </w:p>
    <w:p>
      <w:pPr>
        <w:spacing w:after="20" w:before="100"/>
      </w:pPr>
      <w:r>
        <w:rPr>
          <w:rFonts w:ascii="Arial" w:hAnsi="Arial" w:eastAsia="Malgun Gothic"/>
          <w:b/>
          <w:sz w:val="20"/>
        </w:rPr>
        <w:t xml:space="preserve">125. </w:t>
      </w:r>
      <w:r>
        <w:rPr>
          <w:rFonts w:ascii="Arial" w:hAnsi="Arial" w:eastAsia="Malgun Gothic"/>
          <w:b/>
          <w:color w:val="7F6000"/>
          <w:sz w:val="20"/>
        </w:rPr>
        <w:t>ANA CLARA</w:t>
      </w:r>
      <w:r>
        <w:rPr>
          <w:rFonts w:ascii="Arial" w:hAnsi="Arial" w:eastAsia="Malgun Gothic"/>
          <w:sz w:val="20"/>
        </w:rPr>
        <w:t xml:space="preserve">  "Alimentação, escolar, prato... Isso é comida. É merenda?"</w:t>
      </w:r>
    </w:p>
    <w:p>
      <w:pPr>
        <w:spacing w:after="0" w:before="0"/>
        <w:ind w:left="283"/>
      </w:pPr>
      <w:r>
        <w:rPr>
          <w:rFonts w:ascii="Arial" w:hAnsi="Arial" w:eastAsia="Malgun Gothic"/>
          <w:b/>
          <w:sz w:val="18"/>
        </w:rPr>
        <w:t xml:space="preserve">· 단어: </w:t>
      </w:r>
      <w:r>
        <w:rPr>
          <w:rFonts w:ascii="Arial" w:hAnsi="Arial" w:eastAsia="Malgun Gothic"/>
          <w:sz w:val="18"/>
        </w:rPr>
        <w:t>comida(음식) · merenda(급식)</w:t>
      </w:r>
    </w:p>
    <w:p>
      <w:pPr>
        <w:spacing w:after="0" w:before="0"/>
        <w:ind w:left="283"/>
      </w:pPr>
      <w:r>
        <w:rPr>
          <w:rFonts w:ascii="Arial" w:hAnsi="Arial" w:eastAsia="Malgun Gothic"/>
          <w:b/>
          <w:sz w:val="18"/>
        </w:rPr>
        <w:t xml:space="preserve">· 문법: </w:t>
      </w:r>
      <w:r>
        <w:rPr>
          <w:rFonts w:ascii="Arial" w:hAnsi="Arial" w:eastAsia="Malgun Gothic"/>
          <w:sz w:val="18"/>
        </w:rPr>
        <w:t>단어 반복으로 추론 과정을 보여 주는 구어 구조. 주어 생략 의문(É merenda?).</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추론.</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"Venda para a Secretaria Municipal de Educação. É merenda, sim."</w:t>
      </w:r>
    </w:p>
    <w:p>
      <w:pPr>
        <w:spacing w:after="0" w:before="0"/>
        <w:ind w:left="283"/>
      </w:pPr>
      <w:r>
        <w:rPr>
          <w:rFonts w:ascii="Arial" w:hAnsi="Arial" w:eastAsia="Malgun Gothic"/>
          <w:b/>
          <w:sz w:val="18"/>
        </w:rPr>
        <w:t xml:space="preserve">· 단어: </w:t>
      </w:r>
      <w:r>
        <w:rPr>
          <w:rFonts w:ascii="Arial" w:hAnsi="Arial" w:eastAsia="Malgun Gothic"/>
          <w:sz w:val="18"/>
        </w:rPr>
        <w:t>venda(판매) · Secretaria Municipal de Educação(시 교육국)</w:t>
      </w:r>
    </w:p>
    <w:p>
      <w:pPr>
        <w:spacing w:after="0" w:before="0"/>
        <w:ind w:left="283"/>
      </w:pPr>
      <w:r>
        <w:rPr>
          <w:rFonts w:ascii="Arial" w:hAnsi="Arial" w:eastAsia="Malgun Gothic"/>
          <w:b/>
          <w:sz w:val="18"/>
        </w:rPr>
        <w:t xml:space="preserve">· 문법: </w:t>
      </w:r>
      <w:r>
        <w:rPr>
          <w:rFonts w:ascii="Arial" w:hAnsi="Arial" w:eastAsia="Malgun Gothic"/>
          <w:sz w:val="18"/>
        </w:rPr>
        <w:t>"para + 기관"으로 판매처 표시. 문장 끝 sim은 긍정 강조('맞아').</w:t>
      </w:r>
    </w:p>
    <w:p>
      <w:pPr>
        <w:spacing w:after="0" w:before="0"/>
        <w:ind w:left="283"/>
      </w:pPr>
      <w:r>
        <w:rPr>
          <w:rFonts w:ascii="Arial" w:hAnsi="Arial" w:eastAsia="Malgun Gothic"/>
          <w:b/>
          <w:sz w:val="18"/>
        </w:rPr>
        <w:t xml:space="preserve">· 시제: </w:t>
      </w:r>
      <w:r>
        <w:rPr>
          <w:rFonts w:ascii="Arial" w:hAnsi="Arial" w:eastAsia="Malgun Gothic"/>
          <w:sz w:val="18"/>
        </w:rPr>
        <w:t>현재직설법(é) — 확인된 사실.</w:t>
      </w:r>
    </w:p>
    <w:p>
      <w:pPr>
        <w:spacing w:after="0" w:before="0"/>
        <w:ind w:left="283"/>
      </w:pPr>
      <w:r>
        <w:rPr>
          <w:rFonts w:ascii="Arial" w:hAnsi="Arial" w:eastAsia="Malgun Gothic"/>
          <w:b/>
          <w:sz w:val="18"/>
        </w:rPr>
        <w:t xml:space="preserve">· 표현: </w:t>
      </w:r>
      <w:r>
        <w:rPr>
          <w:rFonts w:ascii="Arial" w:hAnsi="Arial" w:eastAsia="Malgun Gothic"/>
          <w:sz w:val="18"/>
        </w:rPr>
        <w:t>"É X, sim."은 확인을 강하게 하는 브라질식 대답 방식(동사 반복 + sim).</w:t>
      </w:r>
    </w:p>
    <w:p>
      <w:pPr>
        <w:spacing w:after="20" w:before="100"/>
      </w:pPr>
      <w:r>
        <w:rPr>
          <w:rFonts w:ascii="Arial" w:hAnsi="Arial" w:eastAsia="Malgun Gothic"/>
          <w:b/>
          <w:sz w:val="20"/>
        </w:rPr>
        <w:t xml:space="preserve">127. </w:t>
      </w:r>
      <w:r>
        <w:rPr>
          <w:rFonts w:ascii="Arial" w:hAnsi="Arial" w:eastAsia="Malgun Gothic"/>
          <w:b/>
          <w:color w:val="7F6000"/>
          <w:sz w:val="20"/>
        </w:rPr>
        <w:t>HELENA</w:t>
      </w:r>
      <w:r>
        <w:rPr>
          <w:rFonts w:ascii="Arial" w:hAnsi="Arial" w:eastAsia="Malgun Gothic"/>
          <w:sz w:val="20"/>
        </w:rPr>
        <w:t xml:space="preserve">  "Que coincidência. Justo a pauta que o jornal matou."</w:t>
      </w:r>
    </w:p>
    <w:p>
      <w:pPr>
        <w:spacing w:after="0" w:before="0"/>
        <w:ind w:left="283"/>
      </w:pPr>
      <w:r>
        <w:rPr>
          <w:rFonts w:ascii="Arial" w:hAnsi="Arial" w:eastAsia="Malgun Gothic"/>
          <w:b/>
          <w:sz w:val="18"/>
        </w:rPr>
        <w:t xml:space="preserve">· 단어: </w:t>
      </w:r>
      <w:r>
        <w:rPr>
          <w:rFonts w:ascii="Arial" w:hAnsi="Arial" w:eastAsia="Malgun Gothic"/>
          <w:sz w:val="18"/>
        </w:rPr>
        <w:t>coincidência(우연) · justo(하필, 바로) · matou(matar '죽이다'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"Que + 명사"는 감탄문. 관계절 "que o jornal matou"(목적격 que).</w:t>
      </w:r>
    </w:p>
    <w:p>
      <w:pPr>
        <w:spacing w:after="0" w:before="0"/>
        <w:ind w:left="283"/>
      </w:pPr>
      <w:r>
        <w:rPr>
          <w:rFonts w:ascii="Arial" w:hAnsi="Arial" w:eastAsia="Malgun Gothic"/>
          <w:b/>
          <w:sz w:val="18"/>
        </w:rPr>
        <w:t xml:space="preserve">· 시제: </w:t>
      </w:r>
      <w:r>
        <w:rPr>
          <w:rFonts w:ascii="Arial" w:hAnsi="Arial" w:eastAsia="Malgun Gothic"/>
          <w:sz w:val="18"/>
        </w:rPr>
        <w:t>완료과거(matou) — 과거에 끝난 행위.</w:t>
      </w:r>
    </w:p>
    <w:p>
      <w:pPr>
        <w:spacing w:after="0" w:before="0"/>
        <w:ind w:left="283"/>
      </w:pPr>
      <w:r>
        <w:rPr>
          <w:rFonts w:ascii="Arial" w:hAnsi="Arial" w:eastAsia="Malgun Gothic"/>
          <w:b/>
          <w:sz w:val="18"/>
        </w:rPr>
        <w:t xml:space="preserve">· 표현: </w:t>
      </w:r>
      <w:r>
        <w:rPr>
          <w:rFonts w:ascii="Arial" w:hAnsi="Arial" w:eastAsia="Malgun Gothic"/>
          <w:sz w:val="18"/>
        </w:rPr>
        <w:t>justo는 부사로 '하필이면/딱'. 기사를 matar = 무산시키다.</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"Eu não acredito em coincidência, Helena. Nem você."</w:t>
      </w:r>
    </w:p>
    <w:p>
      <w:pPr>
        <w:spacing w:after="0" w:before="0"/>
        <w:ind w:left="283"/>
      </w:pPr>
      <w:r>
        <w:rPr>
          <w:rFonts w:ascii="Arial" w:hAnsi="Arial" w:eastAsia="Malgun Gothic"/>
          <w:b/>
          <w:sz w:val="18"/>
        </w:rPr>
        <w:t xml:space="preserve">· 단어: </w:t>
      </w:r>
      <w:r>
        <w:rPr>
          <w:rFonts w:ascii="Arial" w:hAnsi="Arial" w:eastAsia="Malgun Gothic"/>
          <w:sz w:val="18"/>
        </w:rPr>
        <w:t>acredito(acreditar '믿다' 1인칭 현재) · nem você(당신도 아니다)</w:t>
      </w:r>
    </w:p>
    <w:p>
      <w:pPr>
        <w:spacing w:after="0" w:before="0"/>
        <w:ind w:left="283"/>
      </w:pPr>
      <w:r>
        <w:rPr>
          <w:rFonts w:ascii="Arial" w:hAnsi="Arial" w:eastAsia="Malgun Gothic"/>
          <w:b/>
          <w:sz w:val="18"/>
        </w:rPr>
        <w:t xml:space="preserve">· 문법: </w:t>
      </w:r>
      <w:r>
        <w:rPr>
          <w:rFonts w:ascii="Arial" w:hAnsi="Arial" w:eastAsia="Malgun Gothic"/>
          <w:sz w:val="18"/>
        </w:rPr>
        <w:t>"acreditar em"(전치사 em 필수). "Nem você"는 부정문의 '~도 아니다'(= Você também não acredita).</w:t>
      </w:r>
    </w:p>
    <w:p>
      <w:pPr>
        <w:spacing w:after="0" w:before="0"/>
        <w:ind w:left="283"/>
      </w:pPr>
      <w:r>
        <w:rPr>
          <w:rFonts w:ascii="Arial" w:hAnsi="Arial" w:eastAsia="Malgun Gothic"/>
          <w:b/>
          <w:sz w:val="18"/>
        </w:rPr>
        <w:t xml:space="preserve">· 시제: </w:t>
      </w:r>
      <w:r>
        <w:rPr>
          <w:rFonts w:ascii="Arial" w:hAnsi="Arial" w:eastAsia="Malgun Gothic"/>
          <w:sz w:val="18"/>
        </w:rPr>
        <w:t>현재직설법 — 신념.</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129. </w:t>
      </w:r>
      <w:r>
        <w:rPr>
          <w:rFonts w:ascii="Arial" w:hAnsi="Arial" w:eastAsia="Malgun Gothic"/>
          <w:b/>
          <w:color w:val="7F6000"/>
          <w:sz w:val="20"/>
        </w:rPr>
        <w:t>DIGO</w:t>
      </w:r>
      <w:r>
        <w:rPr>
          <w:rFonts w:ascii="Arial" w:hAnsi="Arial" w:eastAsia="Malgun Gothic"/>
          <w:sz w:val="20"/>
        </w:rPr>
        <w:t xml:space="preserve">  "Arroz tipo um, dezoito reais o quilo. Isso tá certo?"</w:t>
      </w:r>
    </w:p>
    <w:p>
      <w:pPr>
        <w:spacing w:after="0" w:before="0"/>
        <w:ind w:left="283"/>
      </w:pPr>
      <w:r>
        <w:rPr>
          <w:rFonts w:ascii="Arial" w:hAnsi="Arial" w:eastAsia="Malgun Gothic"/>
          <w:b/>
          <w:sz w:val="18"/>
        </w:rPr>
        <w:t xml:space="preserve">· 단어: </w:t>
      </w:r>
      <w:r>
        <w:rPr>
          <w:rFonts w:ascii="Arial" w:hAnsi="Arial" w:eastAsia="Malgun Gothic"/>
          <w:sz w:val="18"/>
        </w:rPr>
        <w:t>arroz(쌀) · tipo um(1등급) · reais(real 헤알의 복수) · quilo(킬로) · certo(맞는)</w:t>
      </w:r>
    </w:p>
    <w:p>
      <w:pPr>
        <w:spacing w:after="0" w:before="0"/>
        <w:ind w:left="283"/>
      </w:pPr>
      <w:r>
        <w:rPr>
          <w:rFonts w:ascii="Arial" w:hAnsi="Arial" w:eastAsia="Malgun Gothic"/>
          <w:b/>
          <w:sz w:val="18"/>
        </w:rPr>
        <w:t xml:space="preserve">· 문법: </w:t>
      </w:r>
      <w:r>
        <w:rPr>
          <w:rFonts w:ascii="Arial" w:hAnsi="Arial" w:eastAsia="Malgun Gothic"/>
          <w:sz w:val="18"/>
        </w:rPr>
        <w:t>"가격 + o + 단위"는 '단위당 가격'(dezoito reais o quilo = 킬로당 18헤알). real → reais.</w:t>
      </w:r>
    </w:p>
    <w:p>
      <w:pPr>
        <w:spacing w:after="0" w:before="0"/>
        <w:ind w:left="283"/>
      </w:pPr>
      <w:r>
        <w:rPr>
          <w:rFonts w:ascii="Arial" w:hAnsi="Arial" w:eastAsia="Malgun Gothic"/>
          <w:b/>
          <w:sz w:val="18"/>
        </w:rPr>
        <w:t xml:space="preserve">· 시제: </w:t>
      </w:r>
      <w:r>
        <w:rPr>
          <w:rFonts w:ascii="Arial" w:hAnsi="Arial" w:eastAsia="Malgun Gothic"/>
          <w:sz w:val="18"/>
        </w:rPr>
        <w:t>현재직설법(tá) — 현재 판단 요청.</w:t>
      </w:r>
    </w:p>
    <w:p>
      <w:pPr>
        <w:spacing w:after="0" w:before="0"/>
        <w:ind w:left="283"/>
      </w:pPr>
      <w:r>
        <w:rPr>
          <w:rFonts w:ascii="Arial" w:hAnsi="Arial" w:eastAsia="Malgun Gothic"/>
          <w:b/>
          <w:sz w:val="18"/>
        </w:rPr>
        <w:t xml:space="preserve">· 표현: </w:t>
      </w:r>
      <w:r>
        <w:rPr>
          <w:rFonts w:ascii="Arial" w:hAnsi="Arial" w:eastAsia="Malgun Gothic"/>
          <w:sz w:val="18"/>
        </w:rPr>
        <w:t>브라질 화폐 real(복수 reais).</w:t>
      </w:r>
    </w:p>
    <w:p>
      <w:pPr>
        <w:spacing w:after="20" w:before="100"/>
      </w:pPr>
      <w:r>
        <w:rPr>
          <w:rFonts w:ascii="Arial" w:hAnsi="Arial" w:eastAsia="Malgun Gothic"/>
          <w:b/>
          <w:sz w:val="20"/>
        </w:rPr>
        <w:t xml:space="preserve">130. </w:t>
      </w:r>
      <w:r>
        <w:rPr>
          <w:rFonts w:ascii="Arial" w:hAnsi="Arial" w:eastAsia="Malgun Gothic"/>
          <w:b/>
          <w:color w:val="7F6000"/>
          <w:sz w:val="20"/>
        </w:rPr>
        <w:t>WESLEY</w:t>
      </w:r>
      <w:r>
        <w:rPr>
          <w:rFonts w:ascii="Arial" w:hAnsi="Arial" w:eastAsia="Malgun Gothic"/>
          <w:sz w:val="20"/>
        </w:rPr>
        <w:t xml:space="preserve">  "Dezoito? No mercado do meu bairro é seis, mano."</w:t>
      </w:r>
    </w:p>
    <w:p>
      <w:pPr>
        <w:spacing w:after="0" w:before="0"/>
        <w:ind w:left="283"/>
      </w:pPr>
      <w:r>
        <w:rPr>
          <w:rFonts w:ascii="Arial" w:hAnsi="Arial" w:eastAsia="Malgun Gothic"/>
          <w:b/>
          <w:sz w:val="18"/>
        </w:rPr>
        <w:t xml:space="preserve">· 단어: </w:t>
      </w:r>
      <w:r>
        <w:rPr>
          <w:rFonts w:ascii="Arial" w:hAnsi="Arial" w:eastAsia="Malgun Gothic"/>
          <w:sz w:val="18"/>
        </w:rPr>
        <w:t>mercado(마트, 시장) · bairro(동네)</w:t>
      </w:r>
    </w:p>
    <w:p>
      <w:pPr>
        <w:spacing w:after="0" w:before="0"/>
        <w:ind w:left="283"/>
      </w:pPr>
      <w:r>
        <w:rPr>
          <w:rFonts w:ascii="Arial" w:hAnsi="Arial" w:eastAsia="Malgun Gothic"/>
          <w:b/>
          <w:sz w:val="18"/>
        </w:rPr>
        <w:t xml:space="preserve">· 문법: </w:t>
      </w:r>
      <w:r>
        <w:rPr>
          <w:rFonts w:ascii="Arial" w:hAnsi="Arial" w:eastAsia="Malgun Gothic"/>
          <w:sz w:val="18"/>
        </w:rPr>
        <w:t>"é seis"는 구어에서 가격을 단수 é로 말하는 것(규범상 são seis reais). no = em + o.</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시세.</w:t>
      </w:r>
    </w:p>
    <w:p>
      <w:pPr>
        <w:spacing w:after="0" w:before="0"/>
        <w:ind w:left="283"/>
      </w:pPr>
      <w:r>
        <w:rPr>
          <w:rFonts w:ascii="Arial" w:hAnsi="Arial" w:eastAsia="Malgun Gothic"/>
          <w:b/>
          <w:sz w:val="18"/>
        </w:rPr>
        <w:t xml:space="preserve">· 표현: </w:t>
      </w:r>
      <w:r>
        <w:rPr>
          <w:rFonts w:ascii="Arial" w:hAnsi="Arial" w:eastAsia="Malgun Gothic"/>
          <w:sz w:val="18"/>
        </w:rPr>
        <w:t>가격을 말할 때 "é + 숫자"는 흔한 구어.</w:t>
      </w:r>
    </w:p>
    <w:p>
      <w:pPr>
        <w:spacing w:after="20" w:before="100"/>
      </w:pPr>
      <w:r>
        <w:rPr>
          <w:rFonts w:ascii="Arial" w:hAnsi="Arial" w:eastAsia="Malgun Gothic"/>
          <w:b/>
          <w:sz w:val="20"/>
        </w:rPr>
        <w:t xml:space="preserve">131. </w:t>
      </w:r>
      <w:r>
        <w:rPr>
          <w:rFonts w:ascii="Arial" w:hAnsi="Arial" w:eastAsia="Malgun Gothic"/>
          <w:b/>
          <w:color w:val="7F6000"/>
          <w:sz w:val="20"/>
        </w:rPr>
        <w:t>BEATRIZ</w:t>
      </w:r>
      <w:r>
        <w:rPr>
          <w:rFonts w:ascii="Arial" w:hAnsi="Arial" w:eastAsia="Malgun Gothic"/>
          <w:sz w:val="20"/>
        </w:rPr>
        <w:t xml:space="preserve">  "Calma. Ninguém sabe se esses papéis são verdadeiros."</w:t>
      </w:r>
    </w:p>
    <w:p>
      <w:pPr>
        <w:spacing w:after="0" w:before="0"/>
        <w:ind w:left="283"/>
      </w:pPr>
      <w:r>
        <w:rPr>
          <w:rFonts w:ascii="Arial" w:hAnsi="Arial" w:eastAsia="Malgun Gothic"/>
          <w:b/>
          <w:sz w:val="18"/>
        </w:rPr>
        <w:t xml:space="preserve">· 단어: </w:t>
      </w:r>
      <w:r>
        <w:rPr>
          <w:rFonts w:ascii="Arial" w:hAnsi="Arial" w:eastAsia="Malgun Gothic"/>
          <w:sz w:val="18"/>
        </w:rPr>
        <w:t>calma(진정해) · se(~인지) · papéis(papel의 복수) · verdadeiros(진짜인)</w:t>
      </w:r>
    </w:p>
    <w:p>
      <w:pPr>
        <w:spacing w:after="0" w:before="0"/>
        <w:ind w:left="283"/>
      </w:pPr>
      <w:r>
        <w:rPr>
          <w:rFonts w:ascii="Arial" w:hAnsi="Arial" w:eastAsia="Malgun Gothic"/>
          <w:b/>
          <w:sz w:val="18"/>
        </w:rPr>
        <w:t xml:space="preserve">· 문법: </w:t>
      </w:r>
      <w:r>
        <w:rPr>
          <w:rFonts w:ascii="Arial" w:hAnsi="Arial" w:eastAsia="Malgun Gothic"/>
          <w:sz w:val="18"/>
        </w:rPr>
        <w:t>"saber se + 직설법"은 간접 의문('~인지 알다'). papel → papéis(→ 9번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불확실성 진술.</w:t>
      </w:r>
    </w:p>
    <w:p>
      <w:pPr>
        <w:spacing w:after="0" w:before="0"/>
        <w:ind w:left="283"/>
      </w:pPr>
      <w:r>
        <w:rPr>
          <w:rFonts w:ascii="Arial" w:hAnsi="Arial" w:eastAsia="Malgun Gothic"/>
          <w:b/>
          <w:sz w:val="18"/>
        </w:rPr>
        <w:t xml:space="preserve">· 표현: </w:t>
      </w:r>
      <w:r>
        <w:rPr>
          <w:rFonts w:ascii="Arial" w:hAnsi="Arial" w:eastAsia="Malgun Gothic"/>
          <w:sz w:val="18"/>
        </w:rPr>
        <w:t>"Calma"는 명사 단독 감탄('진정해').</w:t>
      </w:r>
    </w:p>
    <w:p>
      <w:pPr>
        <w:spacing w:after="20" w:before="100"/>
      </w:pPr>
      <w:r>
        <w:rPr>
          <w:rFonts w:ascii="Arial" w:hAnsi="Arial" w:eastAsia="Malgun Gothic"/>
          <w:b/>
          <w:sz w:val="20"/>
        </w:rPr>
        <w:t xml:space="preserve">132. </w:t>
      </w:r>
      <w:r>
        <w:rPr>
          <w:rFonts w:ascii="Arial" w:hAnsi="Arial" w:eastAsia="Malgun Gothic"/>
          <w:b/>
          <w:color w:val="7F6000"/>
          <w:sz w:val="20"/>
        </w:rPr>
        <w:t>HELENA</w:t>
      </w:r>
      <w:r>
        <w:rPr>
          <w:rFonts w:ascii="Arial" w:hAnsi="Arial" w:eastAsia="Malgun Gothic"/>
          <w:sz w:val="20"/>
        </w:rPr>
        <w:t xml:space="preserve">  "A Beatriz tem razão. Papel sem origem é só papel."</w:t>
      </w:r>
    </w:p>
    <w:p>
      <w:pPr>
        <w:spacing w:after="0" w:before="0"/>
        <w:ind w:left="283"/>
      </w:pPr>
      <w:r>
        <w:rPr>
          <w:rFonts w:ascii="Arial" w:hAnsi="Arial" w:eastAsia="Malgun Gothic"/>
          <w:b/>
          <w:sz w:val="18"/>
        </w:rPr>
        <w:t xml:space="preserve">· 단어: </w:t>
      </w:r>
      <w:r>
        <w:rPr>
          <w:rFonts w:ascii="Arial" w:hAnsi="Arial" w:eastAsia="Malgun Gothic"/>
          <w:sz w:val="18"/>
        </w:rPr>
        <w:t>tem razão(옳다, 말이 맞다) · origem(출처)</w:t>
      </w:r>
    </w:p>
    <w:p>
      <w:pPr>
        <w:spacing w:after="0" w:before="0"/>
        <w:ind w:left="283"/>
      </w:pPr>
      <w:r>
        <w:rPr>
          <w:rFonts w:ascii="Arial" w:hAnsi="Arial" w:eastAsia="Malgun Gothic"/>
          <w:b/>
          <w:sz w:val="18"/>
        </w:rPr>
        <w:t xml:space="preserve">· 문법: </w:t>
      </w:r>
      <w:r>
        <w:rPr>
          <w:rFonts w:ascii="Arial" w:hAnsi="Arial" w:eastAsia="Malgun Gothic"/>
          <w:sz w:val="18"/>
        </w:rPr>
        <w:t>"ter razão"는 '옳다'(ser certo 아님). 이름 앞 관사(a Beatriz)(→ 49번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판단과 일반 원칙.</w:t>
      </w:r>
    </w:p>
    <w:p>
      <w:pPr>
        <w:spacing w:after="0" w:before="0"/>
        <w:ind w:left="283"/>
      </w:pPr>
      <w:r>
        <w:rPr>
          <w:rFonts w:ascii="Arial" w:hAnsi="Arial" w:eastAsia="Malgun Gothic"/>
          <w:b/>
          <w:sz w:val="18"/>
        </w:rPr>
        <w:t xml:space="preserve">· 표현: </w:t>
      </w:r>
      <w:r>
        <w:rPr>
          <w:rFonts w:ascii="Arial" w:hAnsi="Arial" w:eastAsia="Malgun Gothic"/>
          <w:sz w:val="18"/>
        </w:rPr>
        <w:t>"ter razão"는 매우 빈번한 관용구.</w:t>
      </w:r>
    </w:p>
    <w:p>
      <w:pPr>
        <w:spacing w:after="20" w:before="100"/>
      </w:pPr>
      <w:r>
        <w:rPr>
          <w:rFonts w:ascii="Arial" w:hAnsi="Arial" w:eastAsia="Malgun Gothic"/>
          <w:b/>
          <w:sz w:val="20"/>
        </w:rPr>
        <w:t xml:space="preserve">133. </w:t>
      </w:r>
      <w:r>
        <w:rPr>
          <w:rFonts w:ascii="Arial" w:hAnsi="Arial" w:eastAsia="Malgun Gothic"/>
          <w:b/>
          <w:color w:val="7F6000"/>
          <w:sz w:val="20"/>
        </w:rPr>
        <w:t>DIGO</w:t>
      </w:r>
      <w:r>
        <w:rPr>
          <w:rFonts w:ascii="Arial" w:hAnsi="Arial" w:eastAsia="Malgun Gothic"/>
          <w:sz w:val="20"/>
        </w:rPr>
        <w:t xml:space="preserve">  "Mas olha aqui no canto. Tem um código carimbado. "FZ-0937"."</w:t>
      </w:r>
    </w:p>
    <w:p>
      <w:pPr>
        <w:spacing w:after="0" w:before="0"/>
        <w:ind w:left="283"/>
      </w:pPr>
      <w:r>
        <w:rPr>
          <w:rFonts w:ascii="Arial" w:hAnsi="Arial" w:eastAsia="Malgun Gothic"/>
          <w:b/>
          <w:sz w:val="18"/>
        </w:rPr>
        <w:t xml:space="preserve">· 단어: </w:t>
      </w:r>
      <w:r>
        <w:rPr>
          <w:rFonts w:ascii="Arial" w:hAnsi="Arial" w:eastAsia="Malgun Gothic"/>
          <w:sz w:val="18"/>
        </w:rPr>
        <w:t>olha(olhar 명령 '봐') · canto(구석) · código(코드) · carimbado(carimbar '도장 찍다'의 과거분사)</w:t>
      </w:r>
    </w:p>
    <w:p>
      <w:pPr>
        <w:spacing w:after="0" w:before="0"/>
        <w:ind w:left="283"/>
      </w:pPr>
      <w:r>
        <w:rPr>
          <w:rFonts w:ascii="Arial" w:hAnsi="Arial" w:eastAsia="Malgun Gothic"/>
          <w:b/>
          <w:sz w:val="18"/>
        </w:rPr>
        <w:t xml:space="preserve">· 문법: </w:t>
      </w:r>
      <w:r>
        <w:rPr>
          <w:rFonts w:ascii="Arial" w:hAnsi="Arial" w:eastAsia="Malgun Gothic"/>
          <w:sz w:val="18"/>
        </w:rPr>
        <w:t>olha는 tu형 명령. carimbado는 과거분사가 형용사로 명사 수식(도장으로 찍힌).</w:t>
      </w:r>
    </w:p>
    <w:p>
      <w:pPr>
        <w:spacing w:after="0" w:before="0"/>
        <w:ind w:left="283"/>
      </w:pPr>
      <w:r>
        <w:rPr>
          <w:rFonts w:ascii="Arial" w:hAnsi="Arial" w:eastAsia="Malgun Gothic"/>
          <w:b/>
          <w:sz w:val="18"/>
        </w:rPr>
        <w:t xml:space="preserve">· 시제: </w:t>
      </w:r>
      <w:r>
        <w:rPr>
          <w:rFonts w:ascii="Arial" w:hAnsi="Arial" w:eastAsia="Malgun Gothic"/>
          <w:sz w:val="18"/>
        </w:rPr>
        <w:t>명령법(olha) + 현재직설법(tem).</w:t>
      </w:r>
    </w:p>
    <w:p>
      <w:pPr>
        <w:spacing w:after="0" w:before="0"/>
        <w:ind w:left="283"/>
      </w:pPr>
      <w:r>
        <w:rPr>
          <w:rFonts w:ascii="Arial" w:hAnsi="Arial" w:eastAsia="Malgun Gothic"/>
          <w:b/>
          <w:sz w:val="18"/>
        </w:rPr>
        <w:t xml:space="preserve">· 표현: </w:t>
      </w:r>
      <w:r>
        <w:rPr>
          <w:rFonts w:ascii="Arial" w:hAnsi="Arial" w:eastAsia="Malgun Gothic"/>
          <w:sz w:val="18"/>
        </w:rPr>
        <w:t>"FZ-0937"은 시리즈 핵심 복선(7부 7화).</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"Isso não é da prefeitura. Nunca vi esse código."</w:t>
      </w:r>
    </w:p>
    <w:p>
      <w:pPr>
        <w:spacing w:after="0" w:before="0"/>
        <w:ind w:left="283"/>
      </w:pPr>
      <w:r>
        <w:rPr>
          <w:rFonts w:ascii="Arial" w:hAnsi="Arial" w:eastAsia="Malgun Gothic"/>
          <w:b/>
          <w:sz w:val="18"/>
        </w:rPr>
        <w:t xml:space="preserve">· 단어: </w:t>
      </w:r>
      <w:r>
        <w:rPr>
          <w:rFonts w:ascii="Arial" w:hAnsi="Arial" w:eastAsia="Malgun Gothic"/>
          <w:sz w:val="18"/>
        </w:rPr>
        <w:t>da prefeitura(시청 것) · nunca(결코 ~ 않다) · vi(ver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"ser de + 소유자"는 소속·소유. nunca가 동사 앞에 오면 não 불필요.</w:t>
      </w:r>
    </w:p>
    <w:p>
      <w:pPr>
        <w:spacing w:after="0" w:before="0"/>
        <w:ind w:left="283"/>
      </w:pPr>
      <w:r>
        <w:rPr>
          <w:rFonts w:ascii="Arial" w:hAnsi="Arial" w:eastAsia="Malgun Gothic"/>
          <w:b/>
          <w:sz w:val="18"/>
        </w:rPr>
        <w:t xml:space="preserve">· 시제: </w:t>
      </w:r>
      <w:r>
        <w:rPr>
          <w:rFonts w:ascii="Arial" w:hAnsi="Arial" w:eastAsia="Malgun Gothic"/>
          <w:sz w:val="18"/>
        </w:rPr>
        <w:t>현재직설법(é) + 완료과거(vi) — "nunca + 완료과거"는 '지금까지 한 번도 ~한 적 없다'(경험).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135. </w:t>
      </w:r>
      <w:r>
        <w:rPr>
          <w:rFonts w:ascii="Arial" w:hAnsi="Arial" w:eastAsia="Malgun Gothic"/>
          <w:b/>
          <w:color w:val="7F6000"/>
          <w:sz w:val="20"/>
        </w:rPr>
        <w:t>DIGO</w:t>
      </w:r>
      <w:r>
        <w:rPr>
          <w:rFonts w:ascii="Arial" w:hAnsi="Arial" w:eastAsia="Malgun Gothic"/>
          <w:sz w:val="20"/>
        </w:rPr>
        <w:t xml:space="preserve">  "Vou pesquisar amanhã cedo. Pode ser código interno de alguma empresa."</w:t>
      </w:r>
    </w:p>
    <w:p>
      <w:pPr>
        <w:spacing w:after="0" w:before="0"/>
        <w:ind w:left="283"/>
      </w:pPr>
      <w:r>
        <w:rPr>
          <w:rFonts w:ascii="Arial" w:hAnsi="Arial" w:eastAsia="Malgun Gothic"/>
          <w:b/>
          <w:sz w:val="18"/>
        </w:rPr>
        <w:t xml:space="preserve">· 단어: </w:t>
      </w:r>
      <w:r>
        <w:rPr>
          <w:rFonts w:ascii="Arial" w:hAnsi="Arial" w:eastAsia="Malgun Gothic"/>
          <w:sz w:val="18"/>
        </w:rPr>
        <w:t>pesquisar(조사하다) · amanhã cedo(내일 아침 일찍) · interno(내부의) · alguma(어떤)</w:t>
      </w:r>
    </w:p>
    <w:p>
      <w:pPr>
        <w:spacing w:after="0" w:before="0"/>
        <w:ind w:left="283"/>
      </w:pPr>
      <w:r>
        <w:rPr>
          <w:rFonts w:ascii="Arial" w:hAnsi="Arial" w:eastAsia="Malgun Gothic"/>
          <w:b/>
          <w:sz w:val="18"/>
        </w:rPr>
        <w:t xml:space="preserve">· 문법: </w:t>
      </w:r>
      <w:r>
        <w:rPr>
          <w:rFonts w:ascii="Arial" w:hAnsi="Arial" w:eastAsia="Malgun Gothic"/>
          <w:sz w:val="18"/>
        </w:rPr>
        <w:t>근접미래 vou + 부정사(→ 제작 메모 문법 3). "Pode ser"는 가능성 추측.</w:t>
      </w:r>
    </w:p>
    <w:p>
      <w:pPr>
        <w:spacing w:after="0" w:before="0"/>
        <w:ind w:left="283"/>
      </w:pPr>
      <w:r>
        <w:rPr>
          <w:rFonts w:ascii="Arial" w:hAnsi="Arial" w:eastAsia="Malgun Gothic"/>
          <w:b/>
          <w:sz w:val="18"/>
        </w:rPr>
        <w:t xml:space="preserve">· 시제: </w:t>
      </w:r>
      <w:r>
        <w:rPr>
          <w:rFonts w:ascii="Arial" w:hAnsi="Arial" w:eastAsia="Malgun Gothic"/>
          <w:sz w:val="18"/>
        </w:rPr>
        <w:t>근접미래(vou pesquisar) + 현재직설법(pode, 추측).</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136. </w:t>
      </w:r>
      <w:r>
        <w:rPr>
          <w:rFonts w:ascii="Arial" w:hAnsi="Arial" w:eastAsia="Malgun Gothic"/>
          <w:b/>
          <w:color w:val="7F6000"/>
          <w:sz w:val="20"/>
        </w:rPr>
        <w:t>ANA CLARA</w:t>
      </w:r>
      <w:r>
        <w:rPr>
          <w:rFonts w:ascii="Arial" w:hAnsi="Arial" w:eastAsia="Malgun Gothic"/>
          <w:sz w:val="20"/>
        </w:rPr>
        <w:t xml:space="preserve">  "Tem mais papel no fundo do envelope, Tiago."</w:t>
      </w:r>
    </w:p>
    <w:p>
      <w:pPr>
        <w:spacing w:after="0" w:before="0"/>
        <w:ind w:left="283"/>
      </w:pPr>
      <w:r>
        <w:rPr>
          <w:rFonts w:ascii="Arial" w:hAnsi="Arial" w:eastAsia="Malgun Gothic"/>
          <w:b/>
          <w:sz w:val="18"/>
        </w:rPr>
        <w:t xml:space="preserve">· 단어: </w:t>
      </w:r>
      <w:r>
        <w:rPr>
          <w:rFonts w:ascii="Arial" w:hAnsi="Arial" w:eastAsia="Malgun Gothic"/>
          <w:sz w:val="18"/>
        </w:rPr>
        <w:t>mais(더) · fundo(바닥)</w:t>
      </w:r>
    </w:p>
    <w:p>
      <w:pPr>
        <w:spacing w:after="0" w:before="0"/>
        <w:ind w:left="283"/>
      </w:pPr>
      <w:r>
        <w:rPr>
          <w:rFonts w:ascii="Arial" w:hAnsi="Arial" w:eastAsia="Malgun Gothic"/>
          <w:b/>
          <w:sz w:val="18"/>
        </w:rPr>
        <w:t xml:space="preserve">· 문법: </w:t>
      </w:r>
      <w:r>
        <w:rPr>
          <w:rFonts w:ascii="Arial" w:hAnsi="Arial" w:eastAsia="Malgun Gothic"/>
          <w:sz w:val="18"/>
        </w:rPr>
        <w:t>비인칭 tem + 무관사 명사(→ 6번 참고). no = em + o, do = de + o.</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발견.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"É a última nota. Tem alguma coisa escrita à mão atrás."</w:t>
      </w:r>
    </w:p>
    <w:p>
      <w:pPr>
        <w:spacing w:after="0" w:before="0"/>
        <w:ind w:left="283"/>
      </w:pPr>
      <w:r>
        <w:rPr>
          <w:rFonts w:ascii="Arial" w:hAnsi="Arial" w:eastAsia="Malgun Gothic"/>
          <w:b/>
          <w:sz w:val="18"/>
        </w:rPr>
        <w:t xml:space="preserve">· 단어: </w:t>
      </w:r>
      <w:r>
        <w:rPr>
          <w:rFonts w:ascii="Arial" w:hAnsi="Arial" w:eastAsia="Malgun Gothic"/>
          <w:sz w:val="18"/>
        </w:rPr>
        <w:t>última(마지막) · alguma coisa(무언가) · escrita à mão(손으로 쓴) · atrás(뒤에)</w:t>
      </w:r>
    </w:p>
    <w:p>
      <w:pPr>
        <w:spacing w:after="0" w:before="0"/>
        <w:ind w:left="283"/>
      </w:pPr>
      <w:r>
        <w:rPr>
          <w:rFonts w:ascii="Arial" w:hAnsi="Arial" w:eastAsia="Malgun Gothic"/>
          <w:b/>
          <w:sz w:val="18"/>
        </w:rPr>
        <w:t xml:space="preserve">· 문법: </w:t>
      </w:r>
      <w:r>
        <w:rPr>
          <w:rFonts w:ascii="Arial" w:hAnsi="Arial" w:eastAsia="Malgun Gothic"/>
          <w:sz w:val="18"/>
        </w:rPr>
        <w:t>escrita는 coisa(여성)에 일치한 과거분사. à mão = a + a mão(크라세, 수단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"à mão"는 '손으로'(수기)의 고정 표현.</w:t>
      </w:r>
    </w:p>
    <w:p>
      <w:pPr>
        <w:spacing w:after="20" w:before="100"/>
      </w:pPr>
      <w:r>
        <w:rPr>
          <w:rFonts w:ascii="Arial" w:hAnsi="Arial" w:eastAsia="Malgun Gothic"/>
          <w:b/>
          <w:sz w:val="20"/>
        </w:rPr>
        <w:t xml:space="preserve">138. </w:t>
      </w:r>
      <w:r>
        <w:rPr>
          <w:rFonts w:ascii="Arial" w:hAnsi="Arial" w:eastAsia="Malgun Gothic"/>
          <w:b/>
          <w:color w:val="7F6000"/>
          <w:sz w:val="20"/>
        </w:rPr>
        <w:t>WESLEY</w:t>
      </w:r>
      <w:r>
        <w:rPr>
          <w:rFonts w:ascii="Arial" w:hAnsi="Arial" w:eastAsia="Malgun Gothic"/>
          <w:sz w:val="20"/>
        </w:rPr>
        <w:t xml:space="preserve">  "Escrita à mão? Vira pra luz. Deixa eu fotografar."</w:t>
      </w:r>
    </w:p>
    <w:p>
      <w:pPr>
        <w:spacing w:after="0" w:before="0"/>
        <w:ind w:left="283"/>
      </w:pPr>
      <w:r>
        <w:rPr>
          <w:rFonts w:ascii="Arial" w:hAnsi="Arial" w:eastAsia="Malgun Gothic"/>
          <w:b/>
          <w:sz w:val="18"/>
        </w:rPr>
        <w:t xml:space="preserve">· 단어: </w:t>
      </w:r>
      <w:r>
        <w:rPr>
          <w:rFonts w:ascii="Arial" w:hAnsi="Arial" w:eastAsia="Malgun Gothic"/>
          <w:sz w:val="18"/>
        </w:rPr>
        <w:t>vira(virar 명령 '돌려') · luz(빛, 불빛)</w:t>
      </w:r>
    </w:p>
    <w:p>
      <w:pPr>
        <w:spacing w:after="0" w:before="0"/>
        <w:ind w:left="283"/>
      </w:pPr>
      <w:r>
        <w:rPr>
          <w:rFonts w:ascii="Arial" w:hAnsi="Arial" w:eastAsia="Malgun Gothic"/>
          <w:b/>
          <w:sz w:val="18"/>
        </w:rPr>
        <w:t xml:space="preserve">· 문법: </w:t>
      </w:r>
      <w:r>
        <w:rPr>
          <w:rFonts w:ascii="Arial" w:hAnsi="Arial" w:eastAsia="Malgun Gothic"/>
          <w:sz w:val="18"/>
        </w:rPr>
        <w:t>tu형 명령 연속(vira, deixa). pra = para + a(pra a luz → pra luz).</w:t>
      </w:r>
    </w:p>
    <w:p>
      <w:pPr>
        <w:spacing w:after="0" w:before="0"/>
        <w:ind w:left="283"/>
      </w:pPr>
      <w:r>
        <w:rPr>
          <w:rFonts w:ascii="Arial" w:hAnsi="Arial" w:eastAsia="Malgun Gothic"/>
          <w:b/>
          <w:sz w:val="18"/>
        </w:rPr>
        <w:t xml:space="preserve">· 시제: </w:t>
      </w:r>
      <w:r>
        <w:rPr>
          <w:rFonts w:ascii="Arial" w:hAnsi="Arial" w:eastAsia="Malgun Gothic"/>
          <w:sz w:val="18"/>
        </w:rPr>
        <w:t>명령법(imperativo).</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139. </w:t>
      </w:r>
      <w:r>
        <w:rPr>
          <w:rFonts w:ascii="Arial" w:hAnsi="Arial" w:eastAsia="Malgun Gothic"/>
          <w:b/>
          <w:color w:val="7F6000"/>
          <w:sz w:val="20"/>
        </w:rPr>
        <w:t>BEATRIZ</w:t>
      </w:r>
      <w:r>
        <w:rPr>
          <w:rFonts w:ascii="Arial" w:hAnsi="Arial" w:eastAsia="Malgun Gothic"/>
          <w:sz w:val="20"/>
        </w:rPr>
        <w:t xml:space="preserve">  "Antes de ler em voz alta, me diz: é ameaça?"</w:t>
      </w:r>
    </w:p>
    <w:p>
      <w:pPr>
        <w:spacing w:after="0" w:before="0"/>
        <w:ind w:left="283"/>
      </w:pPr>
      <w:r>
        <w:rPr>
          <w:rFonts w:ascii="Arial" w:hAnsi="Arial" w:eastAsia="Malgun Gothic"/>
          <w:b/>
          <w:sz w:val="18"/>
        </w:rPr>
        <w:t xml:space="preserve">· 단어: </w:t>
      </w:r>
      <w:r>
        <w:rPr>
          <w:rFonts w:ascii="Arial" w:hAnsi="Arial" w:eastAsia="Malgun Gothic"/>
          <w:sz w:val="18"/>
        </w:rPr>
        <w:t>em voz alta(소리 내어) · diz(dizer 명령, tu형 diz) · ameaça(협박)</w:t>
      </w:r>
    </w:p>
    <w:p>
      <w:pPr>
        <w:spacing w:after="0" w:before="0"/>
        <w:ind w:left="283"/>
      </w:pPr>
      <w:r>
        <w:rPr>
          <w:rFonts w:ascii="Arial" w:hAnsi="Arial" w:eastAsia="Malgun Gothic"/>
          <w:b/>
          <w:sz w:val="18"/>
        </w:rPr>
        <w:t xml:space="preserve">· 문법: </w:t>
      </w:r>
      <w:r>
        <w:rPr>
          <w:rFonts w:ascii="Arial" w:hAnsi="Arial" w:eastAsia="Malgun Gothic"/>
          <w:sz w:val="18"/>
        </w:rPr>
        <w:t>"me diz"는 문두 대명사 me — 브라질 구어 proclise(규범형 Diga-me / diz-me). dizer의 tu형 명령은 diz(또는 dize).</w:t>
      </w:r>
    </w:p>
    <w:p>
      <w:pPr>
        <w:spacing w:after="0" w:before="0"/>
        <w:ind w:left="283"/>
      </w:pPr>
      <w:r>
        <w:rPr>
          <w:rFonts w:ascii="Arial" w:hAnsi="Arial" w:eastAsia="Malgun Gothic"/>
          <w:b/>
          <w:sz w:val="18"/>
        </w:rPr>
        <w:t xml:space="preserve">· 시제: </w:t>
      </w:r>
      <w:r>
        <w:rPr>
          <w:rFonts w:ascii="Arial" w:hAnsi="Arial" w:eastAsia="Malgun Gothic"/>
          <w:sz w:val="18"/>
        </w:rPr>
        <w:t>명령법(diz) + 현재직설법(é).</w:t>
      </w:r>
    </w:p>
    <w:p>
      <w:pPr>
        <w:spacing w:after="0" w:before="0"/>
        <w:ind w:left="283"/>
      </w:pPr>
      <w:r>
        <w:rPr>
          <w:rFonts w:ascii="Arial" w:hAnsi="Arial" w:eastAsia="Malgun Gothic"/>
          <w:b/>
          <w:sz w:val="18"/>
        </w:rPr>
        <w:t xml:space="preserve">· 표현: </w:t>
      </w:r>
      <w:r>
        <w:rPr>
          <w:rFonts w:ascii="Arial" w:hAnsi="Arial" w:eastAsia="Malgun Gothic"/>
          <w:sz w:val="18"/>
        </w:rPr>
        <w:t>문장 첫머리 me는 유럽 포르투갈어에서는 비문법적이나 브라질 구어에서는 자연스러움.</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"Não. Não é ameaça. É uma pergunta."</w:t>
      </w:r>
    </w:p>
    <w:p>
      <w:pPr>
        <w:spacing w:after="0" w:before="0"/>
        <w:ind w:left="283"/>
      </w:pPr>
      <w:r>
        <w:rPr>
          <w:rFonts w:ascii="Arial" w:hAnsi="Arial" w:eastAsia="Malgun Gothic"/>
          <w:b/>
          <w:sz w:val="18"/>
        </w:rPr>
        <w:t xml:space="preserve">· 단어: </w:t>
      </w:r>
      <w:r>
        <w:rPr>
          <w:rFonts w:ascii="Arial" w:hAnsi="Arial" w:eastAsia="Malgun Gothic"/>
          <w:sz w:val="18"/>
        </w:rPr>
        <w:t>pergunta(질문)</w:t>
      </w:r>
    </w:p>
    <w:p>
      <w:pPr>
        <w:spacing w:after="0" w:before="0"/>
        <w:ind w:left="283"/>
      </w:pPr>
      <w:r>
        <w:rPr>
          <w:rFonts w:ascii="Arial" w:hAnsi="Arial" w:eastAsia="Malgun Gothic"/>
          <w:b/>
          <w:sz w:val="18"/>
        </w:rPr>
        <w:t xml:space="preserve">· 문법: </w:t>
      </w:r>
      <w:r>
        <w:rPr>
          <w:rFonts w:ascii="Arial" w:hAnsi="Arial" w:eastAsia="Malgun Gothic"/>
          <w:sz w:val="18"/>
        </w:rPr>
        <w:t>"Não é X. É Y." 대조 구조(→ 40번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141. </w:t>
      </w:r>
      <w:r>
        <w:rPr>
          <w:rFonts w:ascii="Arial" w:hAnsi="Arial" w:eastAsia="Malgun Gothic"/>
          <w:b/>
          <w:color w:val="7F6000"/>
          <w:sz w:val="20"/>
        </w:rPr>
        <w:t>HELENA</w:t>
      </w:r>
      <w:r>
        <w:rPr>
          <w:rFonts w:ascii="Arial" w:hAnsi="Arial" w:eastAsia="Malgun Gothic"/>
          <w:sz w:val="20"/>
        </w:rPr>
        <w:t xml:space="preserve">  "Que pergunta?"</w:t>
      </w:r>
    </w:p>
    <w:p>
      <w:pPr>
        <w:spacing w:after="0" w:before="0"/>
        <w:ind w:left="283"/>
      </w:pPr>
      <w:r>
        <w:rPr>
          <w:rFonts w:ascii="Arial" w:hAnsi="Arial" w:eastAsia="Malgun Gothic"/>
          <w:b/>
          <w:sz w:val="18"/>
        </w:rPr>
        <w:t xml:space="preserve">· 단어: </w:t>
      </w:r>
      <w:r>
        <w:rPr>
          <w:rFonts w:ascii="Arial" w:hAnsi="Arial" w:eastAsia="Malgun Gothic"/>
          <w:sz w:val="18"/>
        </w:rPr>
        <w:t>que(무슨, 의문 형용사)</w:t>
      </w:r>
    </w:p>
    <w:p>
      <w:pPr>
        <w:spacing w:after="0" w:before="0"/>
        <w:ind w:left="283"/>
      </w:pPr>
      <w:r>
        <w:rPr>
          <w:rFonts w:ascii="Arial" w:hAnsi="Arial" w:eastAsia="Malgun Gothic"/>
          <w:b/>
          <w:sz w:val="18"/>
        </w:rPr>
        <w:t xml:space="preserve">· 문법: </w:t>
      </w:r>
      <w:r>
        <w:rPr>
          <w:rFonts w:ascii="Arial" w:hAnsi="Arial" w:eastAsia="Malgun Gothic"/>
          <w:sz w:val="18"/>
        </w:rPr>
        <w:t>"Que + 명사?"는 '무슨 ~?'(의문사가 명사 수식).</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""Vocês querem saber quem paga a conta?""</w:t>
      </w:r>
    </w:p>
    <w:p>
      <w:pPr>
        <w:spacing w:after="0" w:before="0"/>
        <w:ind w:left="283"/>
      </w:pPr>
      <w:r>
        <w:rPr>
          <w:rFonts w:ascii="Arial" w:hAnsi="Arial" w:eastAsia="Malgun Gothic"/>
          <w:b/>
          <w:sz w:val="18"/>
        </w:rPr>
        <w:t xml:space="preserve">· 단어: </w:t>
      </w:r>
      <w:r>
        <w:rPr>
          <w:rFonts w:ascii="Arial" w:hAnsi="Arial" w:eastAsia="Malgun Gothic"/>
          <w:sz w:val="18"/>
        </w:rPr>
        <w:t>vocês(당신들) · querem(querer 3인칭 복수) · saber(알다)</w:t>
      </w:r>
    </w:p>
    <w:p>
      <w:pPr>
        <w:spacing w:after="0" w:before="0"/>
        <w:ind w:left="283"/>
      </w:pPr>
      <w:r>
        <w:rPr>
          <w:rFonts w:ascii="Arial" w:hAnsi="Arial" w:eastAsia="Malgun Gothic"/>
          <w:b/>
          <w:sz w:val="18"/>
        </w:rPr>
        <w:t xml:space="preserve">· 문법: </w:t>
      </w:r>
      <w:r>
        <w:rPr>
          <w:rFonts w:ascii="Arial" w:hAnsi="Arial" w:eastAsia="Malgun Gothic"/>
          <w:sz w:val="18"/>
        </w:rPr>
        <w:t>vocês + 3인칭 복수. "quem paga a conta"는 saber의 목적어인 간접의문절(→ 4번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의향을 묻는 질문.</w:t>
      </w:r>
    </w:p>
    <w:p>
      <w:pPr>
        <w:spacing w:after="0" w:before="0"/>
        <w:ind w:left="283"/>
      </w:pPr>
      <w:r>
        <w:rPr>
          <w:rFonts w:ascii="Arial" w:hAnsi="Arial" w:eastAsia="Malgun Gothic"/>
          <w:b/>
          <w:sz w:val="18"/>
        </w:rPr>
        <w:t xml:space="preserve">· 표현: </w:t>
      </w:r>
      <w:r>
        <w:rPr>
          <w:rFonts w:ascii="Arial" w:hAnsi="Arial" w:eastAsia="Malgun Gothic"/>
          <w:sz w:val="18"/>
        </w:rPr>
        <w:t>치아구의 말버릇을 제보자가 그대로 써 옴(→ 내부자 복선).</w:t>
      </w:r>
    </w:p>
    <w:p>
      <w:pPr>
        <w:spacing w:after="20" w:before="100"/>
      </w:pPr>
      <w:r>
        <w:rPr>
          <w:rFonts w:ascii="Arial" w:hAnsi="Arial" w:eastAsia="Malgun Gothic"/>
          <w:b/>
          <w:sz w:val="20"/>
        </w:rPr>
        <w:t xml:space="preserve">143. </w:t>
      </w:r>
      <w:r>
        <w:rPr>
          <w:rFonts w:ascii="Arial" w:hAnsi="Arial" w:eastAsia="Malgun Gothic"/>
          <w:b/>
          <w:color w:val="7F6000"/>
          <w:sz w:val="20"/>
        </w:rPr>
        <w:t>ANA CLARA</w:t>
      </w:r>
      <w:r>
        <w:rPr>
          <w:rFonts w:ascii="Arial" w:hAnsi="Arial" w:eastAsia="Malgun Gothic"/>
          <w:sz w:val="20"/>
        </w:rPr>
        <w:t xml:space="preserve">  "Peraí. Essa é a sua frase, Tiago!"</w:t>
      </w:r>
    </w:p>
    <w:p>
      <w:pPr>
        <w:spacing w:after="0" w:before="0"/>
        <w:ind w:left="283"/>
      </w:pPr>
      <w:r>
        <w:rPr>
          <w:rFonts w:ascii="Arial" w:hAnsi="Arial" w:eastAsia="Malgun Gothic"/>
          <w:b/>
          <w:sz w:val="18"/>
        </w:rPr>
        <w:t xml:space="preserve">· 단어: </w:t>
      </w:r>
      <w:r>
        <w:rPr>
          <w:rFonts w:ascii="Arial" w:hAnsi="Arial" w:eastAsia="Malgun Gothic"/>
          <w:sz w:val="18"/>
        </w:rPr>
        <w:t>peraí(잠깐, espera aí 축약) · frase(말, 문구)</w:t>
      </w:r>
    </w:p>
    <w:p>
      <w:pPr>
        <w:spacing w:after="0" w:before="0"/>
        <w:ind w:left="283"/>
      </w:pPr>
      <w:r>
        <w:rPr>
          <w:rFonts w:ascii="Arial" w:hAnsi="Arial" w:eastAsia="Malgun Gothic"/>
          <w:b/>
          <w:sz w:val="18"/>
        </w:rPr>
        <w:t xml:space="preserve">· 문법: </w:t>
      </w:r>
      <w:r>
        <w:rPr>
          <w:rFonts w:ascii="Arial" w:hAnsi="Arial" w:eastAsia="Malgun Gothic"/>
          <w:sz w:val="18"/>
        </w:rPr>
        <w:t>peraí = espera + aí의 구어 축약. essa는 대화 중 언급된 것을 가리킴.</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peraí는 브라질 구어에서 극히 흔함(pera aí, pêra aí로도 표기).</w:t>
      </w:r>
    </w:p>
    <w:p>
      <w:pPr>
        <w:spacing w:after="20" w:before="100"/>
      </w:pPr>
      <w:r>
        <w:rPr>
          <w:rFonts w:ascii="Arial" w:hAnsi="Arial" w:eastAsia="Malgun Gothic"/>
          <w:b/>
          <w:sz w:val="20"/>
        </w:rPr>
        <w:t xml:space="preserve">144. </w:t>
      </w:r>
      <w:r>
        <w:rPr>
          <w:rFonts w:ascii="Arial" w:hAnsi="Arial" w:eastAsia="Malgun Gothic"/>
          <w:b/>
          <w:color w:val="7F6000"/>
          <w:sz w:val="20"/>
        </w:rPr>
        <w:t>DIGO</w:t>
      </w:r>
      <w:r>
        <w:rPr>
          <w:rFonts w:ascii="Arial" w:hAnsi="Arial" w:eastAsia="Malgun Gothic"/>
          <w:sz w:val="20"/>
        </w:rPr>
        <w:t xml:space="preserve">  "Então quem mandou te conhece. Ou leu as suas reportagens."</w:t>
      </w:r>
    </w:p>
    <w:p>
      <w:pPr>
        <w:spacing w:after="0" w:before="0"/>
        <w:ind w:left="283"/>
      </w:pPr>
      <w:r>
        <w:rPr>
          <w:rFonts w:ascii="Arial" w:hAnsi="Arial" w:eastAsia="Malgun Gothic"/>
          <w:b/>
          <w:sz w:val="18"/>
        </w:rPr>
        <w:t xml:space="preserve">· 단어: </w:t>
      </w:r>
      <w:r>
        <w:rPr>
          <w:rFonts w:ascii="Arial" w:hAnsi="Arial" w:eastAsia="Malgun Gothic"/>
          <w:sz w:val="18"/>
        </w:rPr>
        <w:t>mandou(mandar '보내다' 3인칭 완료과거) · te(너를) · conhece(conhecer 현재) · leu(ler 3인칭 완료과거)</w:t>
      </w:r>
    </w:p>
    <w:p>
      <w:pPr>
        <w:spacing w:after="0" w:before="0"/>
        <w:ind w:left="283"/>
      </w:pPr>
      <w:r>
        <w:rPr>
          <w:rFonts w:ascii="Arial" w:hAnsi="Arial" w:eastAsia="Malgun Gothic"/>
          <w:b/>
          <w:sz w:val="18"/>
        </w:rPr>
        <w:t xml:space="preserve">· 문법: </w:t>
      </w:r>
      <w:r>
        <w:rPr>
          <w:rFonts w:ascii="Arial" w:hAnsi="Arial" w:eastAsia="Malgun Gothic"/>
          <w:sz w:val="18"/>
        </w:rPr>
        <w:t>"quem mandou"는 주어 역할의 관계절('보낸 사람'). te는 목적격 대명사로 동사 앞(proclise). 브라질 구어는 você에게 te를 섞어 씀(suas reportagens와 혼용).</w:t>
      </w:r>
    </w:p>
    <w:p>
      <w:pPr>
        <w:spacing w:after="0" w:before="0"/>
        <w:ind w:left="283"/>
      </w:pPr>
      <w:r>
        <w:rPr>
          <w:rFonts w:ascii="Arial" w:hAnsi="Arial" w:eastAsia="Malgun Gothic"/>
          <w:b/>
          <w:sz w:val="18"/>
        </w:rPr>
        <w:t xml:space="preserve">· 시제: </w:t>
      </w:r>
      <w:r>
        <w:rPr>
          <w:rFonts w:ascii="Arial" w:hAnsi="Arial" w:eastAsia="Malgun Gothic"/>
          <w:sz w:val="18"/>
        </w:rPr>
        <w:t>완료과거(mandou, leu) — 과거 행위. 현재직설법(conhece) — 지금의 지식 상태.</w:t>
      </w:r>
    </w:p>
    <w:p>
      <w:pPr>
        <w:spacing w:after="0" w:before="0"/>
        <w:ind w:left="283"/>
      </w:pPr>
      <w:r>
        <w:rPr>
          <w:rFonts w:ascii="Arial" w:hAnsi="Arial" w:eastAsia="Malgun Gothic"/>
          <w:b/>
          <w:sz w:val="18"/>
        </w:rPr>
        <w:t xml:space="preserve">· 표현: </w:t>
      </w:r>
      <w:r>
        <w:rPr>
          <w:rFonts w:ascii="Arial" w:hAnsi="Arial" w:eastAsia="Malgun Gothic"/>
          <w:sz w:val="18"/>
        </w:rPr>
        <w:t>te + suas의 혼용은 브라질 구어의 대표적 특징.</w:t>
      </w:r>
    </w:p>
    <w:p>
      <w:pPr>
        <w:spacing w:after="20" w:before="100"/>
      </w:pPr>
      <w:r>
        <w:rPr>
          <w:rFonts w:ascii="Arial" w:hAnsi="Arial" w:eastAsia="Malgun Gothic"/>
          <w:b/>
          <w:sz w:val="20"/>
        </w:rPr>
        <w:t xml:space="preserve">145. </w:t>
      </w:r>
      <w:r>
        <w:rPr>
          <w:rFonts w:ascii="Arial" w:hAnsi="Arial" w:eastAsia="Malgun Gothic"/>
          <w:b/>
          <w:color w:val="7F6000"/>
          <w:sz w:val="20"/>
        </w:rPr>
        <w:t>HELENA</w:t>
      </w:r>
      <w:r>
        <w:rPr>
          <w:rFonts w:ascii="Arial" w:hAnsi="Arial" w:eastAsia="Malgun Gothic"/>
          <w:sz w:val="20"/>
        </w:rPr>
        <w:t xml:space="preserve">  "Ou trabalhou perto de você. Tem assinatura?"</w:t>
      </w:r>
    </w:p>
    <w:p>
      <w:pPr>
        <w:spacing w:after="0" w:before="0"/>
        <w:ind w:left="283"/>
      </w:pPr>
      <w:r>
        <w:rPr>
          <w:rFonts w:ascii="Arial" w:hAnsi="Arial" w:eastAsia="Malgun Gothic"/>
          <w:b/>
          <w:sz w:val="18"/>
        </w:rPr>
        <w:t xml:space="preserve">· 단어: </w:t>
      </w:r>
      <w:r>
        <w:rPr>
          <w:rFonts w:ascii="Arial" w:hAnsi="Arial" w:eastAsia="Malgun Gothic"/>
          <w:sz w:val="18"/>
        </w:rPr>
        <w:t>trabalhou(trabalhar 3인칭 완료과거) · perto de(~ 가까이) · assinatura(서명)</w:t>
      </w:r>
    </w:p>
    <w:p>
      <w:pPr>
        <w:spacing w:after="0" w:before="0"/>
        <w:ind w:left="283"/>
      </w:pPr>
      <w:r>
        <w:rPr>
          <w:rFonts w:ascii="Arial" w:hAnsi="Arial" w:eastAsia="Malgun Gothic"/>
          <w:b/>
          <w:sz w:val="18"/>
        </w:rPr>
        <w:t xml:space="preserve">· 문법: </w:t>
      </w:r>
      <w:r>
        <w:rPr>
          <w:rFonts w:ascii="Arial" w:hAnsi="Arial" w:eastAsia="Malgun Gothic"/>
          <w:sz w:val="18"/>
        </w:rPr>
        <w:t>144번의 주어(quem mandou)를 이어받아 생략. 비인칭 tem 의문.</w:t>
      </w:r>
    </w:p>
    <w:p>
      <w:pPr>
        <w:spacing w:after="0" w:before="0"/>
        <w:ind w:left="283"/>
      </w:pPr>
      <w:r>
        <w:rPr>
          <w:rFonts w:ascii="Arial" w:hAnsi="Arial" w:eastAsia="Malgun Gothic"/>
          <w:b/>
          <w:sz w:val="18"/>
        </w:rPr>
        <w:t xml:space="preserve">· 시제: </w:t>
      </w:r>
      <w:r>
        <w:rPr>
          <w:rFonts w:ascii="Arial" w:hAnsi="Arial" w:eastAsia="Malgun Gothic"/>
          <w:sz w:val="18"/>
        </w:rPr>
        <w:t>완료과거(trabalhou) — 과거의 경력 가능성. 현재직설법(tem).</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"Tem. Uma palavra só, embaixo da pergunta."</w:t>
      </w:r>
    </w:p>
    <w:p>
      <w:pPr>
        <w:spacing w:after="0" w:before="0"/>
        <w:ind w:left="283"/>
      </w:pPr>
      <w:r>
        <w:rPr>
          <w:rFonts w:ascii="Arial" w:hAnsi="Arial" w:eastAsia="Malgun Gothic"/>
          <w:b/>
          <w:sz w:val="18"/>
        </w:rPr>
        <w:t xml:space="preserve">· 단어: </w:t>
      </w:r>
      <w:r>
        <w:rPr>
          <w:rFonts w:ascii="Arial" w:hAnsi="Arial" w:eastAsia="Malgun Gothic"/>
          <w:sz w:val="18"/>
        </w:rPr>
        <w:t>palavra(단어) · só(~만, 명사 뒤)</w:t>
      </w:r>
    </w:p>
    <w:p>
      <w:pPr>
        <w:spacing w:after="0" w:before="0"/>
        <w:ind w:left="283"/>
      </w:pPr>
      <w:r>
        <w:rPr>
          <w:rFonts w:ascii="Arial" w:hAnsi="Arial" w:eastAsia="Malgun Gothic"/>
          <w:b/>
          <w:sz w:val="18"/>
        </w:rPr>
        <w:t xml:space="preserve">· 문법: </w:t>
      </w:r>
      <w:r>
        <w:rPr>
          <w:rFonts w:ascii="Arial" w:hAnsi="Arial" w:eastAsia="Malgun Gothic"/>
          <w:sz w:val="18"/>
        </w:rPr>
        <w:t>질문 동사(tem)를 그대로 반복해 '예'라고 답하는 포르투갈어식 응답(sim 대신 동사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"uma palavra só"처럼 só가 명사 뒤에 오면 '단 하나'.</w:t>
      </w:r>
    </w:p>
    <w:p>
      <w:pPr>
        <w:spacing w:after="20" w:before="100"/>
      </w:pPr>
      <w:r>
        <w:rPr>
          <w:rFonts w:ascii="Arial" w:hAnsi="Arial" w:eastAsia="Malgun Gothic"/>
          <w:b/>
          <w:sz w:val="20"/>
        </w:rPr>
        <w:t xml:space="preserve">147. </w:t>
      </w:r>
      <w:r>
        <w:rPr>
          <w:rFonts w:ascii="Arial" w:hAnsi="Arial" w:eastAsia="Malgun Gothic"/>
          <w:b/>
          <w:color w:val="7F6000"/>
          <w:sz w:val="20"/>
        </w:rPr>
        <w:t>WESLEY</w:t>
      </w:r>
      <w:r>
        <w:rPr>
          <w:rFonts w:ascii="Arial" w:hAnsi="Arial" w:eastAsia="Malgun Gothic"/>
          <w:sz w:val="20"/>
        </w:rPr>
        <w:t xml:space="preserve">  "Fala logo, chefe. Tô nervoso aqui."</w:t>
      </w:r>
    </w:p>
    <w:p>
      <w:pPr>
        <w:spacing w:after="0" w:before="0"/>
        <w:ind w:left="283"/>
      </w:pPr>
      <w:r>
        <w:rPr>
          <w:rFonts w:ascii="Arial" w:hAnsi="Arial" w:eastAsia="Malgun Gothic"/>
          <w:b/>
          <w:sz w:val="18"/>
        </w:rPr>
        <w:t xml:space="preserve">· 단어: </w:t>
      </w:r>
      <w:r>
        <w:rPr>
          <w:rFonts w:ascii="Arial" w:hAnsi="Arial" w:eastAsia="Malgun Gothic"/>
          <w:sz w:val="18"/>
        </w:rPr>
        <w:t>fala(falar 명령) · logo(어서, 당장) · nervoso(긴장한)</w:t>
      </w:r>
    </w:p>
    <w:p>
      <w:pPr>
        <w:spacing w:after="0" w:before="0"/>
        <w:ind w:left="283"/>
      </w:pPr>
      <w:r>
        <w:rPr>
          <w:rFonts w:ascii="Arial" w:hAnsi="Arial" w:eastAsia="Malgun Gothic"/>
          <w:b/>
          <w:sz w:val="18"/>
        </w:rPr>
        <w:t xml:space="preserve">· 문법: </w:t>
      </w:r>
      <w:r>
        <w:rPr>
          <w:rFonts w:ascii="Arial" w:hAnsi="Arial" w:eastAsia="Malgun Gothic"/>
          <w:sz w:val="18"/>
        </w:rPr>
        <w:t>tu형 명령 + logo(재촉)(→ 제작 메모 문법 2). tô = estou.</w:t>
      </w:r>
    </w:p>
    <w:p>
      <w:pPr>
        <w:spacing w:after="0" w:before="0"/>
        <w:ind w:left="283"/>
      </w:pPr>
      <w:r>
        <w:rPr>
          <w:rFonts w:ascii="Arial" w:hAnsi="Arial" w:eastAsia="Malgun Gothic"/>
          <w:b/>
          <w:sz w:val="18"/>
        </w:rPr>
        <w:t xml:space="preserve">· 시제: </w:t>
      </w:r>
      <w:r>
        <w:rPr>
          <w:rFonts w:ascii="Arial" w:hAnsi="Arial" w:eastAsia="Malgun Gothic"/>
          <w:sz w:val="18"/>
        </w:rPr>
        <w:t>명령법(fala) + 현재직설법(tô).</w:t>
      </w:r>
    </w:p>
    <w:p>
      <w:pPr>
        <w:spacing w:after="0" w:before="0"/>
        <w:ind w:left="283"/>
      </w:pPr>
      <w:r>
        <w:rPr>
          <w:rFonts w:ascii="Arial" w:hAnsi="Arial" w:eastAsia="Malgun Gothic"/>
          <w:b/>
          <w:sz w:val="18"/>
        </w:rPr>
        <w:t xml:space="preserve">· 표현: </w:t>
      </w:r>
      <w:r>
        <w:rPr>
          <w:rFonts w:ascii="Arial" w:hAnsi="Arial" w:eastAsia="Malgun Gothic"/>
          <w:sz w:val="18"/>
        </w:rPr>
        <w:t>nervoso는 '긴장한/초조한'(한국어 '신경질'과 다름).</w:t>
      </w:r>
    </w:p>
    <w:p>
      <w:pPr>
        <w:spacing w:after="20" w:before="100"/>
      </w:pPr>
      <w:r>
        <w:rPr>
          <w:rFonts w:ascii="Arial" w:hAnsi="Arial" w:eastAsia="Malgun Gothic"/>
          <w:b/>
          <w:sz w:val="20"/>
        </w:rPr>
        <w:t xml:space="preserve">148. </w:t>
      </w:r>
      <w:r>
        <w:rPr>
          <w:rFonts w:ascii="Arial" w:hAnsi="Arial" w:eastAsia="Malgun Gothic"/>
          <w:b/>
          <w:color w:val="7F6000"/>
          <w:sz w:val="20"/>
        </w:rPr>
        <w:t>ZÉ</w:t>
      </w:r>
      <w:r>
        <w:rPr>
          <w:rFonts w:ascii="Arial" w:hAnsi="Arial" w:eastAsia="Malgun Gothic"/>
          <w:sz w:val="20"/>
        </w:rPr>
        <w:t xml:space="preserve">  "Gente, eu vou fechar! Alguém quer mais um pastel?"</w:t>
      </w:r>
    </w:p>
    <w:p>
      <w:pPr>
        <w:spacing w:after="0" w:before="0"/>
        <w:ind w:left="283"/>
      </w:pPr>
      <w:r>
        <w:rPr>
          <w:rFonts w:ascii="Arial" w:hAnsi="Arial" w:eastAsia="Malgun Gothic"/>
          <w:b/>
          <w:sz w:val="18"/>
        </w:rPr>
        <w:t xml:space="preserve">· 단어: </w:t>
      </w:r>
      <w:r>
        <w:rPr>
          <w:rFonts w:ascii="Arial" w:hAnsi="Arial" w:eastAsia="Malgun Gothic"/>
          <w:sz w:val="18"/>
        </w:rPr>
        <w:t>fechar(문 닫다) · quer(querer 3인칭 단수) · mais um(하나 더)</w:t>
      </w:r>
    </w:p>
    <w:p>
      <w:pPr>
        <w:spacing w:after="0" w:before="0"/>
        <w:ind w:left="283"/>
      </w:pPr>
      <w:r>
        <w:rPr>
          <w:rFonts w:ascii="Arial" w:hAnsi="Arial" w:eastAsia="Malgun Gothic"/>
          <w:b/>
          <w:sz w:val="18"/>
        </w:rPr>
        <w:t xml:space="preserve">· 문법: </w:t>
      </w:r>
      <w:r>
        <w:rPr>
          <w:rFonts w:ascii="Arial" w:hAnsi="Arial" w:eastAsia="Malgun Gothic"/>
          <w:sz w:val="18"/>
        </w:rPr>
        <w:t>근접미래 vou + 부정사(→ 제작 메모 문법 3). alguém + 3인칭 단수.</w:t>
      </w:r>
    </w:p>
    <w:p>
      <w:pPr>
        <w:spacing w:after="0" w:before="0"/>
        <w:ind w:left="283"/>
      </w:pPr>
      <w:r>
        <w:rPr>
          <w:rFonts w:ascii="Arial" w:hAnsi="Arial" w:eastAsia="Malgun Gothic"/>
          <w:b/>
          <w:sz w:val="18"/>
        </w:rPr>
        <w:t xml:space="preserve">· 시제: </w:t>
      </w:r>
      <w:r>
        <w:rPr>
          <w:rFonts w:ascii="Arial" w:hAnsi="Arial" w:eastAsia="Malgun Gothic"/>
          <w:sz w:val="18"/>
        </w:rPr>
        <w:t>근접미래(vou fechar) — 곧 할 일. 현재직설법(quer).</w:t>
      </w:r>
    </w:p>
    <w:p>
      <w:pPr>
        <w:spacing w:after="0" w:before="0"/>
        <w:ind w:left="283"/>
      </w:pPr>
      <w:r>
        <w:rPr>
          <w:rFonts w:ascii="Arial" w:hAnsi="Arial" w:eastAsia="Malgun Gothic"/>
          <w:b/>
          <w:sz w:val="18"/>
        </w:rPr>
        <w:t xml:space="preserve">· 표현: </w:t>
      </w:r>
      <w:r>
        <w:rPr>
          <w:rFonts w:ascii="Arial" w:hAnsi="Arial" w:eastAsia="Malgun Gothic"/>
          <w:sz w:val="18"/>
        </w:rPr>
        <w:t>긴장된 장면을 깨는 코믹 타이밍.</w:t>
      </w:r>
    </w:p>
    <w:p>
      <w:pPr>
        <w:spacing w:after="20" w:before="100"/>
      </w:pPr>
      <w:r>
        <w:rPr>
          <w:rFonts w:ascii="Arial" w:hAnsi="Arial" w:eastAsia="Malgun Gothic"/>
          <w:b/>
          <w:sz w:val="20"/>
        </w:rPr>
        <w:t xml:space="preserve">149. </w:t>
      </w:r>
      <w:r>
        <w:rPr>
          <w:rFonts w:ascii="Arial" w:hAnsi="Arial" w:eastAsia="Malgun Gothic"/>
          <w:b/>
          <w:color w:val="7F6000"/>
          <w:sz w:val="20"/>
        </w:rPr>
        <w:t>HELENA</w:t>
      </w:r>
      <w:r>
        <w:rPr>
          <w:rFonts w:ascii="Arial" w:hAnsi="Arial" w:eastAsia="Malgun Gothic"/>
          <w:sz w:val="20"/>
        </w:rPr>
        <w:t xml:space="preserve">  "Agora não, Zé! Lê, Tiago. Que palavra é essa?"</w:t>
      </w:r>
    </w:p>
    <w:p>
      <w:pPr>
        <w:spacing w:after="0" w:before="0"/>
        <w:ind w:left="283"/>
      </w:pPr>
      <w:r>
        <w:rPr>
          <w:rFonts w:ascii="Arial" w:hAnsi="Arial" w:eastAsia="Malgun Gothic"/>
          <w:b/>
          <w:sz w:val="18"/>
        </w:rPr>
        <w:t xml:space="preserve">· 단어: </w:t>
      </w:r>
      <w:r>
        <w:rPr>
          <w:rFonts w:ascii="Arial" w:hAnsi="Arial" w:eastAsia="Malgun Gothic"/>
          <w:sz w:val="18"/>
        </w:rPr>
        <w:t>agora não(지금은 안 돼) · lê(ler 명령)</w:t>
      </w:r>
    </w:p>
    <w:p>
      <w:pPr>
        <w:spacing w:after="0" w:before="0"/>
        <w:ind w:left="283"/>
      </w:pPr>
      <w:r>
        <w:rPr>
          <w:rFonts w:ascii="Arial" w:hAnsi="Arial" w:eastAsia="Malgun Gothic"/>
          <w:b/>
          <w:sz w:val="18"/>
        </w:rPr>
        <w:t xml:space="preserve">· 문법: </w:t>
      </w:r>
      <w:r>
        <w:rPr>
          <w:rFonts w:ascii="Arial" w:hAnsi="Arial" w:eastAsia="Malgun Gothic"/>
          <w:sz w:val="18"/>
        </w:rPr>
        <w:t>"Agora não"는 동사 생략 거절. "Que palavra é essa?"는 의문 형용사 que + 명사.</w:t>
      </w:r>
    </w:p>
    <w:p>
      <w:pPr>
        <w:spacing w:after="0" w:before="0"/>
        <w:ind w:left="283"/>
      </w:pPr>
      <w:r>
        <w:rPr>
          <w:rFonts w:ascii="Arial" w:hAnsi="Arial" w:eastAsia="Malgun Gothic"/>
          <w:b/>
          <w:sz w:val="18"/>
        </w:rPr>
        <w:t xml:space="preserve">· 시제: </w:t>
      </w:r>
      <w:r>
        <w:rPr>
          <w:rFonts w:ascii="Arial" w:hAnsi="Arial" w:eastAsia="Malgun Gothic"/>
          <w:sz w:val="18"/>
        </w:rPr>
        <w:t>명령법(lê) + 현재직설법(é).</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""Corvo." Só isso. Assinado: Corvo."</w:t>
      </w:r>
    </w:p>
    <w:p>
      <w:pPr>
        <w:spacing w:after="0" w:before="0"/>
        <w:ind w:left="283"/>
      </w:pPr>
      <w:r>
        <w:rPr>
          <w:rFonts w:ascii="Arial" w:hAnsi="Arial" w:eastAsia="Malgun Gothic"/>
          <w:b/>
          <w:sz w:val="18"/>
        </w:rPr>
        <w:t xml:space="preserve">· 단어: </w:t>
      </w:r>
      <w:r>
        <w:rPr>
          <w:rFonts w:ascii="Arial" w:hAnsi="Arial" w:eastAsia="Malgun Gothic"/>
          <w:sz w:val="18"/>
        </w:rPr>
        <w:t>corvo(까마귀) · assinado(assinar '서명하다'의 과거분사)</w:t>
      </w:r>
    </w:p>
    <w:p>
      <w:pPr>
        <w:spacing w:after="0" w:before="0"/>
        <w:ind w:left="283"/>
      </w:pPr>
      <w:r>
        <w:rPr>
          <w:rFonts w:ascii="Arial" w:hAnsi="Arial" w:eastAsia="Malgun Gothic"/>
          <w:b/>
          <w:sz w:val="18"/>
        </w:rPr>
        <w:t xml:space="preserve">· 문법: </w:t>
      </w:r>
      <w:r>
        <w:rPr>
          <w:rFonts w:ascii="Arial" w:hAnsi="Arial" w:eastAsia="Malgun Gothic"/>
          <w:sz w:val="18"/>
        </w:rPr>
        <w:t>"Assinado:"는 과거분사 단독으로 '서명자:'를 뜻하는 문서 관용 형식.</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 과거분사는 완료된 상태).</w:t>
      </w:r>
    </w:p>
    <w:p>
      <w:pPr>
        <w:spacing w:after="0" w:before="0"/>
        <w:ind w:left="283"/>
      </w:pPr>
      <w:r>
        <w:rPr>
          <w:rFonts w:ascii="Arial" w:hAnsi="Arial" w:eastAsia="Malgun Gothic"/>
          <w:b/>
          <w:sz w:val="18"/>
        </w:rPr>
        <w:t xml:space="preserve">· 표현: </w:t>
      </w:r>
      <w:r>
        <w:rPr>
          <w:rFonts w:ascii="Arial" w:hAnsi="Arial" w:eastAsia="Malgun Gothic"/>
          <w:sz w:val="18"/>
        </w:rPr>
        <w:t>Corvo는 제보자의 암호명(→ 7부 7화 정체 공개).</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완료과거 vs 미완료과거: 완결된 사건은 pretérito perfeito(passei seis meses 32, jogou 38, virei 112), 배경·상태·반복은 pretérito imperfeito(eu era chefe 30, comida que não chegava 33, Eu estava lá 38, tava lavando 112).</w:t>
      </w:r>
    </w:p>
    <w:p>
      <w:pPr>
        <w:spacing w:after="20" w:before="0"/>
      </w:pPr>
      <w:r>
        <w:rPr>
          <w:rFonts w:ascii="Arial" w:hAnsi="Arial" w:eastAsia="Malgun Gothic"/>
          <w:sz w:val="19"/>
        </w:rPr>
        <w:t>tu형 구어 명령: 긍정 명령은 3인칭 단수 현재와 같은 형태(Deixa comigo 12, Abre devagar 120, Lê os nomes 123, Fala logo 147), 부정 명령도 구어에선 직설법 형태(Não abre assim 115; 규범형 Não abra).</w:t>
      </w:r>
    </w:p>
    <w:p>
      <w:pPr>
        <w:spacing w:after="20" w:before="0"/>
      </w:pPr>
      <w:r>
        <w:rPr>
          <w:rFonts w:ascii="Arial" w:hAnsi="Arial" w:eastAsia="Malgun Gothic"/>
          <w:sz w:val="19"/>
        </w:rPr>
        <w:t>ir + 부정사 근접미래: vou descer 17, vai trabalhar 27, vai perguntar 65, Vou pesquisar 135, vou fechar 148. 과거에서 본 미래는 ia + 부정사(ia dizer 87).</w:t>
      </w:r>
    </w:p>
    <w:p>
      <w:pPr>
        <w:spacing w:after="20" w:before="0"/>
      </w:pPr>
      <w:r>
        <w:rPr>
          <w:rFonts w:ascii="Arial" w:hAnsi="Arial" w:eastAsia="Malgun Gothic"/>
          <w:sz w:val="19"/>
        </w:rPr>
        <w:t>접속법: 소망 querer que + 접속법 현재(fale 25), 불확정 선행사(uma coisa que faça barulho 70), se + 접속법 미래 조건(se for preciso 66, se o Zé continuar 68, onde der 23).</w:t>
      </w:r>
    </w:p>
    <w:p>
      <w:pPr>
        <w:spacing w:after="20" w:before="0"/>
      </w:pPr>
      <w:r>
        <w:rPr>
          <w:rFonts w:ascii="Arial" w:hAnsi="Arial" w:eastAsia="Malgun Gothic"/>
          <w:sz w:val="19"/>
        </w:rPr>
        <w:t>a gente + 3인칭 단수, 비인칭 ter: a gente achou 2 / começa 18, Tem pastel? 6, Tem uns valores 75.</w:t>
      </w:r>
    </w:p>
    <w:p>
      <w:pPr>
        <w:spacing w:after="20" w:before="0"/>
      </w:pPr>
      <w:r>
        <w:rPr>
          <w:rFonts w:ascii="Arial" w:hAnsi="Arial" w:eastAsia="Malgun Gothic"/>
          <w:sz w:val="19"/>
        </w:rPr>
        <w:t>분열문 ser … que 강조: Foi você que chamou 28, fui eu que ensinei 46.</w:t>
      </w:r>
    </w:p>
    <w:p>
      <w:pPr>
        <w:spacing w:after="20" w:before="0"/>
      </w:pPr>
      <w:r>
        <w:rPr>
          <w:rFonts w:ascii="Arial" w:hAnsi="Arial" w:eastAsia="Malgun Gothic"/>
          <w:sz w:val="19"/>
        </w:rPr>
        <w:t>전치사 축약과 구어 축약: numa 32, na/no/da/do/desse/dessa, às oito 7, à mão 137, pelo que 57 / tá·tô·tava, pra·pro, né, cadê 22, peraí 143.</w:t>
      </w:r>
    </w:p>
    <w:p>
      <w:pPr>
        <w:spacing w:after="20" w:before="0"/>
      </w:pPr>
      <w:r>
        <w:rPr>
          <w:rFonts w:ascii="Arial" w:hAnsi="Arial" w:eastAsia="Malgun Gothic"/>
          <w:sz w:val="19"/>
        </w:rPr>
        <w:t>브라질식 대명사 위치(proclise): pode me chamar 10, o diretor me chamou 35, me diz 139, te conhece 144.</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2화 「Notas que não batem」 문장별 포르투갈어 분석</w:t>
      </w:r>
    </w:p>
    <w:p>
      <w:pPr>
        <w:spacing w:after="20" w:before="0"/>
      </w:pPr>
      <w:r>
        <w:rPr>
          <w:rFonts w:ascii="Arial" w:hAnsi="Arial" w:eastAsia="Malgun Gothic"/>
          <w:color w:val="595959"/>
          <w:sz w:val="18"/>
        </w:rPr>
        <w:t>대본 원문: Fonte_Sigilosa/대본/1부/2화_Notas_que_nao_batem.md (별도 분석 문서이며 원본 대본은 수정하지 않음)</w:t>
      </w:r>
    </w:p>
    <w:p>
      <w:pPr>
        <w:spacing w:after="20" w:before="0"/>
      </w:pPr>
      <w:r>
        <w:rPr>
          <w:rFonts w:ascii="Arial" w:hAnsi="Arial" w:eastAsia="Malgun Gothic"/>
          <w:color w:val="595959"/>
          <w:sz w:val="18"/>
        </w:rPr>
        <w:t>난이도: B1 · 이번 화 문법 초점: 숫자와 비교(o triplo, duas vezes e meia, três vezes mais, acima do mercado, 큰 수 읽기), 완료과거 1·3인칭(comparei, pesquisei, liguei / pagou, venderam), 브라질식 동사 앞 대명사 위치(Me diz, Não me diz que…)</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"Bom dia, Lume! Café preto pra quem não dormiu. Pelo jeito, todo mundo."</w:t>
      </w:r>
    </w:p>
    <w:p>
      <w:pPr>
        <w:spacing w:after="0" w:before="0"/>
        <w:ind w:left="283"/>
      </w:pPr>
      <w:r>
        <w:rPr>
          <w:rFonts w:ascii="Arial" w:hAnsi="Arial" w:eastAsia="Malgun Gothic"/>
          <w:b/>
          <w:sz w:val="18"/>
        </w:rPr>
        <w:t xml:space="preserve">· 단어: </w:t>
      </w:r>
      <w:r>
        <w:rPr>
          <w:rFonts w:ascii="Arial" w:hAnsi="Arial" w:eastAsia="Malgun Gothic"/>
          <w:sz w:val="18"/>
        </w:rPr>
        <w:t>bom dia(좋은 아침, 아침 인사) · café preto(블랙커피) · dormiu(dormir '자다' 3인칭 단수 완료과거) · pelo jeito(보아하니)</w:t>
      </w:r>
    </w:p>
    <w:p>
      <w:pPr>
        <w:spacing w:after="0" w:before="0"/>
        <w:ind w:left="283"/>
      </w:pPr>
      <w:r>
        <w:rPr>
          <w:rFonts w:ascii="Arial" w:hAnsi="Arial" w:eastAsia="Malgun Gothic"/>
          <w:b/>
          <w:sz w:val="18"/>
        </w:rPr>
        <w:t xml:space="preserve">· 문법: </w:t>
      </w:r>
      <w:r>
        <w:rPr>
          <w:rFonts w:ascii="Arial" w:hAnsi="Arial" w:eastAsia="Malgun Gothic"/>
          <w:sz w:val="18"/>
        </w:rPr>
        <w:t>"pra quem…"은 '~하는 사람을 위해' — quem이 선행사를 포함한 관계대명사(= para a pessoa que). pelo = por + o.</w:t>
      </w:r>
    </w:p>
    <w:p>
      <w:pPr>
        <w:spacing w:after="0" w:before="0"/>
        <w:ind w:left="283"/>
      </w:pPr>
      <w:r>
        <w:rPr>
          <w:rFonts w:ascii="Arial" w:hAnsi="Arial" w:eastAsia="Malgun Gothic"/>
          <w:b/>
          <w:sz w:val="18"/>
        </w:rPr>
        <w:t xml:space="preserve">· 시제: </w:t>
      </w:r>
      <w:r>
        <w:rPr>
          <w:rFonts w:ascii="Arial" w:hAnsi="Arial" w:eastAsia="Malgun Gothic"/>
          <w:sz w:val="18"/>
        </w:rPr>
        <w:t>완료과거(dormiu) — 지난밤이라는 끝난 시간 범위의 행위(잠을 안 잠).</w:t>
      </w:r>
    </w:p>
    <w:p>
      <w:pPr>
        <w:spacing w:after="0" w:before="0"/>
        <w:ind w:left="283"/>
      </w:pPr>
      <w:r>
        <w:rPr>
          <w:rFonts w:ascii="Arial" w:hAnsi="Arial" w:eastAsia="Malgun Gothic"/>
          <w:b/>
          <w:sz w:val="18"/>
        </w:rPr>
        <w:t xml:space="preserve">· 표현: </w:t>
      </w:r>
      <w:r>
        <w:rPr>
          <w:rFonts w:ascii="Arial" w:hAnsi="Arial" w:eastAsia="Malgun Gothic"/>
          <w:sz w:val="18"/>
        </w:rPr>
        <w:t>"pelo jeito"는 '보아하니/척 보니'라는 추측 관용구.</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"Valeu, Zé. Eu dormi duas horas. No sofá daqui."</w:t>
      </w:r>
    </w:p>
    <w:p>
      <w:pPr>
        <w:spacing w:after="0" w:before="0"/>
        <w:ind w:left="283"/>
      </w:pPr>
      <w:r>
        <w:rPr>
          <w:rFonts w:ascii="Arial" w:hAnsi="Arial" w:eastAsia="Malgun Gothic"/>
          <w:b/>
          <w:sz w:val="18"/>
        </w:rPr>
        <w:t xml:space="preserve">· 단어: </w:t>
      </w:r>
      <w:r>
        <w:rPr>
          <w:rFonts w:ascii="Arial" w:hAnsi="Arial" w:eastAsia="Malgun Gothic"/>
          <w:sz w:val="18"/>
        </w:rPr>
        <w:t>valeu(고마워) · dormi(dormir 1인칭 단수 완료과거) · sofá(소파) · daqui(여기의, de + aqui)</w:t>
      </w:r>
    </w:p>
    <w:p>
      <w:pPr>
        <w:spacing w:after="0" w:before="0"/>
        <w:ind w:left="283"/>
      </w:pPr>
      <w:r>
        <w:rPr>
          <w:rFonts w:ascii="Arial" w:hAnsi="Arial" w:eastAsia="Malgun Gothic"/>
          <w:b/>
          <w:sz w:val="18"/>
        </w:rPr>
        <w:t xml:space="preserve">· 문법: </w:t>
      </w:r>
      <w:r>
        <w:rPr>
          <w:rFonts w:ascii="Arial" w:hAnsi="Arial" w:eastAsia="Malgun Gothic"/>
          <w:sz w:val="18"/>
        </w:rPr>
        <w:t>duas는 horas(여성)에 일치한 dois의 여성형. daqui = de + aqui의 축약. no = em + o.</w:t>
      </w:r>
    </w:p>
    <w:p>
      <w:pPr>
        <w:spacing w:after="0" w:before="0"/>
        <w:ind w:left="283"/>
      </w:pPr>
      <w:r>
        <w:rPr>
          <w:rFonts w:ascii="Arial" w:hAnsi="Arial" w:eastAsia="Malgun Gothic"/>
          <w:b/>
          <w:sz w:val="18"/>
        </w:rPr>
        <w:t xml:space="preserve">· 시제: </w:t>
      </w:r>
      <w:r>
        <w:rPr>
          <w:rFonts w:ascii="Arial" w:hAnsi="Arial" w:eastAsia="Malgun Gothic"/>
          <w:sz w:val="18"/>
        </w:rPr>
        <w:t>완료과거(dormi) — 지난밤의 완결된 행위(→ 제작 메모 문법 2).</w:t>
      </w:r>
    </w:p>
    <w:p>
      <w:pPr>
        <w:spacing w:after="0" w:before="0"/>
        <w:ind w:left="283"/>
      </w:pPr>
      <w:r>
        <w:rPr>
          <w:rFonts w:ascii="Arial" w:hAnsi="Arial" w:eastAsia="Malgun Gothic"/>
          <w:b/>
          <w:sz w:val="18"/>
        </w:rPr>
        <w:t xml:space="preserve">· 표현: </w:t>
      </w:r>
      <w:r>
        <w:rPr>
          <w:rFonts w:ascii="Arial" w:hAnsi="Arial" w:eastAsia="Malgun Gothic"/>
          <w:sz w:val="18"/>
        </w:rPr>
        <w:t>valeu(→ 1화 18번 참고).</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"E o tal do Corvo? Mandou mais carta?"</w:t>
      </w:r>
    </w:p>
    <w:p>
      <w:pPr>
        <w:spacing w:after="0" w:before="0"/>
        <w:ind w:left="283"/>
      </w:pPr>
      <w:r>
        <w:rPr>
          <w:rFonts w:ascii="Arial" w:hAnsi="Arial" w:eastAsia="Malgun Gothic"/>
          <w:b/>
          <w:sz w:val="18"/>
        </w:rPr>
        <w:t xml:space="preserve">· 단어: </w:t>
      </w:r>
      <w:r>
        <w:rPr>
          <w:rFonts w:ascii="Arial" w:hAnsi="Arial" w:eastAsia="Malgun Gothic"/>
          <w:sz w:val="18"/>
        </w:rPr>
        <w:t>o tal do(그 ~라는 사람/것) · mandou(mandar '보내다' 3인칭 단수 완료과거) · carta(편지)</w:t>
      </w:r>
    </w:p>
    <w:p>
      <w:pPr>
        <w:spacing w:after="0" w:before="0"/>
        <w:ind w:left="283"/>
      </w:pPr>
      <w:r>
        <w:rPr>
          <w:rFonts w:ascii="Arial" w:hAnsi="Arial" w:eastAsia="Malgun Gothic"/>
          <w:b/>
          <w:sz w:val="18"/>
        </w:rPr>
        <w:t xml:space="preserve">· 문법: </w:t>
      </w:r>
      <w:r>
        <w:rPr>
          <w:rFonts w:ascii="Arial" w:hAnsi="Arial" w:eastAsia="Malgun Gothic"/>
          <w:sz w:val="18"/>
        </w:rPr>
        <w:t>"o tal de/do + 이름"은 '그 소문의 ~'라는 구어 구조. 주어 생략(o Corvo). "mais carta"는 무관사 단수로 양을 막연히 표현.</w:t>
      </w:r>
    </w:p>
    <w:p>
      <w:pPr>
        <w:spacing w:after="0" w:before="0"/>
        <w:ind w:left="283"/>
      </w:pPr>
      <w:r>
        <w:rPr>
          <w:rFonts w:ascii="Arial" w:hAnsi="Arial" w:eastAsia="Malgun Gothic"/>
          <w:b/>
          <w:sz w:val="18"/>
        </w:rPr>
        <w:t xml:space="preserve">· 시제: </w:t>
      </w:r>
      <w:r>
        <w:rPr>
          <w:rFonts w:ascii="Arial" w:hAnsi="Arial" w:eastAsia="Malgun Gothic"/>
          <w:sz w:val="18"/>
        </w:rPr>
        <w:t>완료과거 — 그 사이에 일어났는지 묻는 완결 행위.</w:t>
      </w:r>
    </w:p>
    <w:p>
      <w:pPr>
        <w:spacing w:after="0" w:before="0"/>
        <w:ind w:left="283"/>
      </w:pPr>
      <w:r>
        <w:rPr>
          <w:rFonts w:ascii="Arial" w:hAnsi="Arial" w:eastAsia="Malgun Gothic"/>
          <w:b/>
          <w:sz w:val="18"/>
        </w:rPr>
        <w:t xml:space="preserve">· 표현: </w:t>
      </w:r>
      <w:r>
        <w:rPr>
          <w:rFonts w:ascii="Arial" w:hAnsi="Arial" w:eastAsia="Malgun Gothic"/>
          <w:sz w:val="18"/>
        </w:rPr>
        <w:t>"o tal do X"는 약간 거리를 두거나 호기심을 담아 말할 때 씀.</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"Como você sabe do Corvo, Zé?"</w:t>
      </w:r>
    </w:p>
    <w:p>
      <w:pPr>
        <w:spacing w:after="0" w:before="0"/>
        <w:ind w:left="283"/>
      </w:pPr>
      <w:r>
        <w:rPr>
          <w:rFonts w:ascii="Arial" w:hAnsi="Arial" w:eastAsia="Malgun Gothic"/>
          <w:b/>
          <w:sz w:val="18"/>
        </w:rPr>
        <w:t xml:space="preserve">· 단어: </w:t>
      </w:r>
      <w:r>
        <w:rPr>
          <w:rFonts w:ascii="Arial" w:hAnsi="Arial" w:eastAsia="Malgun Gothic"/>
          <w:sz w:val="18"/>
        </w:rPr>
        <w:t>como(어떻게) · sabe(saber 3인칭 단수 현재) · 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"saber de + 명사"는 '~의 존재·소식을 알다'(saber + que절과 구별). do = de + o.</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알고 있는 상태에 대한 질문.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 </w:t>
      </w:r>
      <w:r>
        <w:rPr>
          <w:rFonts w:ascii="Arial" w:hAnsi="Arial" w:eastAsia="Malgun Gothic"/>
          <w:b/>
          <w:color w:val="7F6000"/>
          <w:sz w:val="20"/>
        </w:rPr>
        <w:t>ZÉ</w:t>
      </w:r>
      <w:r>
        <w:rPr>
          <w:rFonts w:ascii="Arial" w:hAnsi="Arial" w:eastAsia="Malgun Gothic"/>
          <w:sz w:val="20"/>
        </w:rPr>
        <w:t xml:space="preserve">  "A dona Helena gritou "Corvo" ontem. O bar inteiro ouviu."</w:t>
      </w:r>
    </w:p>
    <w:p>
      <w:pPr>
        <w:spacing w:after="0" w:before="0"/>
        <w:ind w:left="283"/>
      </w:pPr>
      <w:r>
        <w:rPr>
          <w:rFonts w:ascii="Arial" w:hAnsi="Arial" w:eastAsia="Malgun Gothic"/>
          <w:b/>
          <w:sz w:val="18"/>
        </w:rPr>
        <w:t xml:space="preserve">· 단어: </w:t>
      </w:r>
      <w:r>
        <w:rPr>
          <w:rFonts w:ascii="Arial" w:hAnsi="Arial" w:eastAsia="Malgun Gothic"/>
          <w:sz w:val="18"/>
        </w:rPr>
        <w:t>gritou(gritar '소리치다' 3인칭 완료과거) · ontem(어제) · inteiro(전체의) · ouviu(ouvir '듣다' 3인칭 완료과거)</w:t>
      </w:r>
    </w:p>
    <w:p>
      <w:pPr>
        <w:spacing w:after="0" w:before="0"/>
        <w:ind w:left="283"/>
      </w:pPr>
      <w:r>
        <w:rPr>
          <w:rFonts w:ascii="Arial" w:hAnsi="Arial" w:eastAsia="Malgun Gothic"/>
          <w:b/>
          <w:sz w:val="18"/>
        </w:rPr>
        <w:t xml:space="preserve">· 문법: </w:t>
      </w:r>
      <w:r>
        <w:rPr>
          <w:rFonts w:ascii="Arial" w:hAnsi="Arial" w:eastAsia="Malgun Gothic"/>
          <w:sz w:val="18"/>
        </w:rPr>
        <w:t>"o bar inteiro"는 장소로 그 안의 사람들을 가리키는 환유. inteiro는 명사 뒤에서 '전체'.</w:t>
      </w:r>
    </w:p>
    <w:p>
      <w:pPr>
        <w:spacing w:after="0" w:before="0"/>
        <w:ind w:left="283"/>
      </w:pPr>
      <w:r>
        <w:rPr>
          <w:rFonts w:ascii="Arial" w:hAnsi="Arial" w:eastAsia="Malgun Gothic"/>
          <w:b/>
          <w:sz w:val="18"/>
        </w:rPr>
        <w:t xml:space="preserve">· 시제: </w:t>
      </w:r>
      <w:r>
        <w:rPr>
          <w:rFonts w:ascii="Arial" w:hAnsi="Arial" w:eastAsia="Malgun Gothic"/>
          <w:sz w:val="18"/>
        </w:rPr>
        <w:t>완료과거(gritou, ouviu) — 어제 일어난 완결된 사건들.</w:t>
      </w:r>
    </w:p>
    <w:p>
      <w:pPr>
        <w:spacing w:after="0" w:before="0"/>
        <w:ind w:left="283"/>
      </w:pPr>
      <w:r>
        <w:rPr>
          <w:rFonts w:ascii="Arial" w:hAnsi="Arial" w:eastAsia="Malgun Gothic"/>
          <w:b/>
          <w:sz w:val="18"/>
        </w:rPr>
        <w:t xml:space="preserve">· 표현: </w:t>
      </w:r>
      <w:r>
        <w:rPr>
          <w:rFonts w:ascii="Arial" w:hAnsi="Arial" w:eastAsia="Malgun Gothic"/>
          <w:sz w:val="18"/>
        </w:rPr>
        <w:t>dona + 이름(→ 1화 7번 참고). 제가 Corvo를 들었다는 복선(→ 15화).</w:t>
      </w:r>
    </w:p>
    <w:p>
      <w:pPr>
        <w:spacing w:after="20" w:before="100"/>
      </w:pPr>
      <w:r>
        <w:rPr>
          <w:rFonts w:ascii="Arial" w:hAnsi="Arial" w:eastAsia="Malgun Gothic"/>
          <w:b/>
          <w:sz w:val="20"/>
        </w:rPr>
        <w:t xml:space="preserve">6. </w:t>
      </w:r>
      <w:r>
        <w:rPr>
          <w:rFonts w:ascii="Arial" w:hAnsi="Arial" w:eastAsia="Malgun Gothic"/>
          <w:b/>
          <w:color w:val="7F6000"/>
          <w:sz w:val="20"/>
        </w:rPr>
        <w:t>HELENA</w:t>
      </w:r>
      <w:r>
        <w:rPr>
          <w:rFonts w:ascii="Arial" w:hAnsi="Arial" w:eastAsia="Malgun Gothic"/>
          <w:sz w:val="20"/>
        </w:rPr>
        <w:t xml:space="preserve">  "Eu não gritei. Falei alto. É diferente."</w:t>
      </w:r>
    </w:p>
    <w:p>
      <w:pPr>
        <w:spacing w:after="0" w:before="0"/>
        <w:ind w:left="283"/>
      </w:pPr>
      <w:r>
        <w:rPr>
          <w:rFonts w:ascii="Arial" w:hAnsi="Arial" w:eastAsia="Malgun Gothic"/>
          <w:b/>
          <w:sz w:val="18"/>
        </w:rPr>
        <w:t xml:space="preserve">· 단어: </w:t>
      </w:r>
      <w:r>
        <w:rPr>
          <w:rFonts w:ascii="Arial" w:hAnsi="Arial" w:eastAsia="Malgun Gothic"/>
          <w:sz w:val="18"/>
        </w:rPr>
        <w:t>gritei(gritar 1인칭 완료과거) · falei(falar 1인칭 완료과거) · alto(크게, 부사) · diferente(다른)</w:t>
      </w:r>
    </w:p>
    <w:p>
      <w:pPr>
        <w:spacing w:after="0" w:before="0"/>
        <w:ind w:left="283"/>
      </w:pPr>
      <w:r>
        <w:rPr>
          <w:rFonts w:ascii="Arial" w:hAnsi="Arial" w:eastAsia="Malgun Gothic"/>
          <w:b/>
          <w:sz w:val="18"/>
        </w:rPr>
        <w:t xml:space="preserve">· 문법: </w:t>
      </w:r>
      <w:r>
        <w:rPr>
          <w:rFonts w:ascii="Arial" w:hAnsi="Arial" w:eastAsia="Malgun Gothic"/>
          <w:sz w:val="18"/>
        </w:rPr>
        <w:t>alto는 형용사('높은')가 부사로 쓰여 불변(falei alto). 짧은 문장 대비로 자기변호.</w:t>
      </w:r>
    </w:p>
    <w:p>
      <w:pPr>
        <w:spacing w:after="0" w:before="0"/>
        <w:ind w:left="283"/>
      </w:pPr>
      <w:r>
        <w:rPr>
          <w:rFonts w:ascii="Arial" w:hAnsi="Arial" w:eastAsia="Malgun Gothic"/>
          <w:b/>
          <w:sz w:val="18"/>
        </w:rPr>
        <w:t xml:space="preserve">· 시제: </w:t>
      </w:r>
      <w:r>
        <w:rPr>
          <w:rFonts w:ascii="Arial" w:hAnsi="Arial" w:eastAsia="Malgun Gothic"/>
          <w:sz w:val="18"/>
        </w:rPr>
        <w:t>완료과거(gritei, falei) — 어제의 행위. 현재직설법(é) — 일반적 구별.</w:t>
      </w:r>
    </w:p>
    <w:p>
      <w:pPr>
        <w:spacing w:after="0" w:before="0"/>
        <w:ind w:left="283"/>
      </w:pPr>
      <w:r>
        <w:rPr>
          <w:rFonts w:ascii="Arial" w:hAnsi="Arial" w:eastAsia="Malgun Gothic"/>
          <w:b/>
          <w:sz w:val="18"/>
        </w:rPr>
        <w:t xml:space="preserve">· 표현: </w:t>
      </w:r>
      <w:r>
        <w:rPr>
          <w:rFonts w:ascii="Arial" w:hAnsi="Arial" w:eastAsia="Malgun Gothic"/>
          <w:sz w:val="18"/>
        </w:rPr>
        <w:t>엘레나의 깐깐한 성격을 보여 주는 말꼬리 잡기.</w:t>
      </w:r>
    </w:p>
    <w:p>
      <w:pPr>
        <w:spacing w:after="20" w:before="100"/>
      </w:pPr>
      <w:r>
        <w:rPr>
          <w:rFonts w:ascii="Arial" w:hAnsi="Arial" w:eastAsia="Malgun Gothic"/>
          <w:b/>
          <w:sz w:val="20"/>
        </w:rPr>
        <w:t xml:space="preserve">7. </w:t>
      </w:r>
      <w:r>
        <w:rPr>
          <w:rFonts w:ascii="Arial" w:hAnsi="Arial" w:eastAsia="Malgun Gothic"/>
          <w:b/>
          <w:color w:val="7F6000"/>
          <w:sz w:val="20"/>
        </w:rPr>
        <w:t>BEATRIZ</w:t>
      </w:r>
      <w:r>
        <w:rPr>
          <w:rFonts w:ascii="Arial" w:hAnsi="Arial" w:eastAsia="Malgun Gothic"/>
          <w:sz w:val="20"/>
        </w:rPr>
        <w:t xml:space="preserve">  "Zé, por favor, isso fica entre nós. Não comenta com ninguém."</w:t>
      </w:r>
    </w:p>
    <w:p>
      <w:pPr>
        <w:spacing w:after="0" w:before="0"/>
        <w:ind w:left="283"/>
      </w:pPr>
      <w:r>
        <w:rPr>
          <w:rFonts w:ascii="Arial" w:hAnsi="Arial" w:eastAsia="Malgun Gothic"/>
          <w:b/>
          <w:sz w:val="18"/>
        </w:rPr>
        <w:t xml:space="preserve">· 단어: </w:t>
      </w:r>
      <w:r>
        <w:rPr>
          <w:rFonts w:ascii="Arial" w:hAnsi="Arial" w:eastAsia="Malgun Gothic"/>
          <w:sz w:val="18"/>
        </w:rPr>
        <w:t>por favor(부탁해요) · fica(ficar '머물다' 3인칭 단수 현재) · entre nós(우리끼리) · comenta(comentar '말하다, 언급하다')</w:t>
      </w:r>
    </w:p>
    <w:p>
      <w:pPr>
        <w:spacing w:after="0" w:before="0"/>
        <w:ind w:left="283"/>
      </w:pPr>
      <w:r>
        <w:rPr>
          <w:rFonts w:ascii="Arial" w:hAnsi="Arial" w:eastAsia="Malgun Gothic"/>
          <w:b/>
          <w:sz w:val="18"/>
        </w:rPr>
        <w:t xml:space="preserve">· 문법: </w:t>
      </w:r>
      <w:r>
        <w:rPr>
          <w:rFonts w:ascii="Arial" w:hAnsi="Arial" w:eastAsia="Malgun Gothic"/>
          <w:sz w:val="18"/>
        </w:rPr>
        <w:t>"isso fica entre nós"는 현재형으로 당부를 표현. "Não comenta"는 구어 부정 명령(규범형 Não comente)(→ 1화 115번 참고). "não … ninguém" 이중부정.</w:t>
      </w:r>
    </w:p>
    <w:p>
      <w:pPr>
        <w:spacing w:after="0" w:before="0"/>
        <w:ind w:left="283"/>
      </w:pPr>
      <w:r>
        <w:rPr>
          <w:rFonts w:ascii="Arial" w:hAnsi="Arial" w:eastAsia="Malgun Gothic"/>
          <w:b/>
          <w:sz w:val="18"/>
        </w:rPr>
        <w:t xml:space="preserve">· 시제: </w:t>
      </w:r>
      <w:r>
        <w:rPr>
          <w:rFonts w:ascii="Arial" w:hAnsi="Arial" w:eastAsia="Malgun Gothic"/>
          <w:sz w:val="18"/>
        </w:rPr>
        <w:t>현재직설법(fica, 당부) + 명령법(não comenta).</w:t>
      </w:r>
    </w:p>
    <w:p>
      <w:pPr>
        <w:spacing w:after="0" w:before="0"/>
        <w:ind w:left="283"/>
      </w:pPr>
      <w:r>
        <w:rPr>
          <w:rFonts w:ascii="Arial" w:hAnsi="Arial" w:eastAsia="Malgun Gothic"/>
          <w:b/>
          <w:sz w:val="18"/>
        </w:rPr>
        <w:t xml:space="preserve">· 표현: </w:t>
      </w:r>
      <w:r>
        <w:rPr>
          <w:rFonts w:ascii="Arial" w:hAnsi="Arial" w:eastAsia="Malgun Gothic"/>
          <w:sz w:val="18"/>
        </w:rPr>
        <w:t>"fica entre nós"는 '우리끼리 비밀로 해요'의 관용구.</w:t>
      </w:r>
    </w:p>
    <w:p>
      <w:pPr>
        <w:spacing w:after="20" w:before="100"/>
      </w:pPr>
      <w:r>
        <w:rPr>
          <w:rFonts w:ascii="Arial" w:hAnsi="Arial" w:eastAsia="Malgun Gothic"/>
          <w:b/>
          <w:sz w:val="20"/>
        </w:rPr>
        <w:t xml:space="preserve">8. </w:t>
      </w:r>
      <w:r>
        <w:rPr>
          <w:rFonts w:ascii="Arial" w:hAnsi="Arial" w:eastAsia="Malgun Gothic"/>
          <w:b/>
          <w:color w:val="7F6000"/>
          <w:sz w:val="20"/>
        </w:rPr>
        <w:t>ZÉ</w:t>
      </w:r>
      <w:r>
        <w:rPr>
          <w:rFonts w:ascii="Arial" w:hAnsi="Arial" w:eastAsia="Malgun Gothic"/>
          <w:sz w:val="20"/>
        </w:rPr>
        <w:t xml:space="preserve">  "Eu? Sou um túmulo, doutora. Um túmulo com pastel."</w:t>
      </w:r>
    </w:p>
    <w:p>
      <w:pPr>
        <w:spacing w:after="0" w:before="0"/>
        <w:ind w:left="283"/>
      </w:pPr>
      <w:r>
        <w:rPr>
          <w:rFonts w:ascii="Arial" w:hAnsi="Arial" w:eastAsia="Malgun Gothic"/>
          <w:b/>
          <w:sz w:val="18"/>
        </w:rPr>
        <w:t xml:space="preserve">· 단어: </w:t>
      </w:r>
      <w:r>
        <w:rPr>
          <w:rFonts w:ascii="Arial" w:hAnsi="Arial" w:eastAsia="Malgun Gothic"/>
          <w:sz w:val="18"/>
        </w:rPr>
        <w:t>túmulo(무덤) · doutora(변호사님, 존칭)</w:t>
      </w:r>
    </w:p>
    <w:p>
      <w:pPr>
        <w:spacing w:after="0" w:before="0"/>
        <w:ind w:left="283"/>
      </w:pPr>
      <w:r>
        <w:rPr>
          <w:rFonts w:ascii="Arial" w:hAnsi="Arial" w:eastAsia="Malgun Gothic"/>
          <w:b/>
          <w:sz w:val="18"/>
        </w:rPr>
        <w:t xml:space="preserve">· 문법: </w:t>
      </w:r>
      <w:r>
        <w:rPr>
          <w:rFonts w:ascii="Arial" w:hAnsi="Arial" w:eastAsia="Malgun Gothic"/>
          <w:sz w:val="18"/>
        </w:rPr>
        <w:t>"Eu?"는 놀람의 반문. 은유 "Sou um túmulo"(ser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자기 성격에 대한 단언.</w:t>
      </w:r>
    </w:p>
    <w:p>
      <w:pPr>
        <w:spacing w:after="0" w:before="0"/>
        <w:ind w:left="283"/>
      </w:pPr>
      <w:r>
        <w:rPr>
          <w:rFonts w:ascii="Arial" w:hAnsi="Arial" w:eastAsia="Malgun Gothic"/>
          <w:b/>
          <w:sz w:val="18"/>
        </w:rPr>
        <w:t xml:space="preserve">· 표현: </w:t>
      </w:r>
      <w:r>
        <w:rPr>
          <w:rFonts w:ascii="Arial" w:hAnsi="Arial" w:eastAsia="Malgun Gothic"/>
          <w:sz w:val="18"/>
        </w:rPr>
        <w:t>"ser um túmulo"는 '입이 무겁다'는 관용 표현. 뒤에 "com pastel"을 붙여 유머.</w:t>
      </w:r>
    </w:p>
    <w:p>
      <w:pPr>
        <w:spacing w:after="20" w:before="100"/>
      </w:pPr>
      <w:r>
        <w:rPr>
          <w:rFonts w:ascii="Arial" w:hAnsi="Arial" w:eastAsia="Malgun Gothic"/>
          <w:b/>
          <w:sz w:val="20"/>
        </w:rPr>
        <w:t xml:space="preserve">9. </w:t>
      </w:r>
      <w:r>
        <w:rPr>
          <w:rFonts w:ascii="Arial" w:hAnsi="Arial" w:eastAsia="Malgun Gothic"/>
          <w:b/>
          <w:color w:val="7F6000"/>
          <w:sz w:val="20"/>
        </w:rPr>
        <w:t>ANA CLARA</w:t>
      </w:r>
      <w:r>
        <w:rPr>
          <w:rFonts w:ascii="Arial" w:hAnsi="Arial" w:eastAsia="Malgun Gothic"/>
          <w:sz w:val="20"/>
        </w:rPr>
        <w:t xml:space="preserve">  "Bom dia, gente! Trouxe pão de queijo. E uma teoria."</w:t>
      </w:r>
    </w:p>
    <w:p>
      <w:pPr>
        <w:spacing w:after="0" w:before="0"/>
        <w:ind w:left="283"/>
      </w:pPr>
      <w:r>
        <w:rPr>
          <w:rFonts w:ascii="Arial" w:hAnsi="Arial" w:eastAsia="Malgun Gothic"/>
          <w:b/>
          <w:sz w:val="18"/>
        </w:rPr>
        <w:t xml:space="preserve">· 단어: </w:t>
      </w:r>
      <w:r>
        <w:rPr>
          <w:rFonts w:ascii="Arial" w:hAnsi="Arial" w:eastAsia="Malgun Gothic"/>
          <w:sz w:val="18"/>
        </w:rPr>
        <w:t>trouxe(trazer '가져오다' 1인칭 단수 완료과거, 불규칙) · pão de queijo(치즈빵) · teoria(이론)</w:t>
      </w:r>
    </w:p>
    <w:p>
      <w:pPr>
        <w:spacing w:after="0" w:before="0"/>
        <w:ind w:left="283"/>
      </w:pPr>
      <w:r>
        <w:rPr>
          <w:rFonts w:ascii="Arial" w:hAnsi="Arial" w:eastAsia="Malgun Gothic"/>
          <w:b/>
          <w:sz w:val="18"/>
        </w:rPr>
        <w:t xml:space="preserve">· 문법: </w:t>
      </w:r>
      <w:r>
        <w:rPr>
          <w:rFonts w:ascii="Arial" w:hAnsi="Arial" w:eastAsia="Malgun Gothic"/>
          <w:sz w:val="18"/>
        </w:rPr>
        <w:t>trazer의 완료과거는 불규칙(trouxe, trouxe, trouxemos, trouxeram; ou 발음 주의). 주어 eu 생략.</w:t>
      </w:r>
    </w:p>
    <w:p>
      <w:pPr>
        <w:spacing w:after="0" w:before="0"/>
        <w:ind w:left="283"/>
      </w:pPr>
      <w:r>
        <w:rPr>
          <w:rFonts w:ascii="Arial" w:hAnsi="Arial" w:eastAsia="Malgun Gothic"/>
          <w:b/>
          <w:sz w:val="18"/>
        </w:rPr>
        <w:t xml:space="preserve">· 시제: </w:t>
      </w:r>
      <w:r>
        <w:rPr>
          <w:rFonts w:ascii="Arial" w:hAnsi="Arial" w:eastAsia="Malgun Gothic"/>
          <w:sz w:val="18"/>
        </w:rPr>
        <w:t>완료과거 — 가져오는 행위가 완료됨.</w:t>
      </w:r>
    </w:p>
    <w:p>
      <w:pPr>
        <w:spacing w:after="0" w:before="0"/>
        <w:ind w:left="283"/>
      </w:pPr>
      <w:r>
        <w:rPr>
          <w:rFonts w:ascii="Arial" w:hAnsi="Arial" w:eastAsia="Malgun Gothic"/>
          <w:b/>
          <w:sz w:val="18"/>
        </w:rPr>
        <w:t xml:space="preserve">· 표현: </w:t>
      </w:r>
      <w:r>
        <w:rPr>
          <w:rFonts w:ascii="Arial" w:hAnsi="Arial" w:eastAsia="Malgun Gothic"/>
          <w:sz w:val="18"/>
        </w:rPr>
        <w:t>pão de queijo는 미나스제라이스 기원의 대표 간식.</w:t>
      </w:r>
    </w:p>
    <w:p>
      <w:pPr>
        <w:spacing w:after="20" w:before="100"/>
      </w:pPr>
      <w:r>
        <w:rPr>
          <w:rFonts w:ascii="Arial" w:hAnsi="Arial" w:eastAsia="Malgun Gothic"/>
          <w:b/>
          <w:sz w:val="20"/>
        </w:rPr>
        <w:t xml:space="preserve">10. </w:t>
      </w:r>
      <w:r>
        <w:rPr>
          <w:rFonts w:ascii="Arial" w:hAnsi="Arial" w:eastAsia="Malgun Gothic"/>
          <w:b/>
          <w:color w:val="7F6000"/>
          <w:sz w:val="20"/>
        </w:rPr>
        <w:t>WESLEY</w:t>
      </w:r>
      <w:r>
        <w:rPr>
          <w:rFonts w:ascii="Arial" w:hAnsi="Arial" w:eastAsia="Malgun Gothic"/>
          <w:sz w:val="20"/>
        </w:rPr>
        <w:t xml:space="preserve">  "Lá vem."</w:t>
      </w:r>
    </w:p>
    <w:p>
      <w:pPr>
        <w:spacing w:after="0" w:before="0"/>
        <w:ind w:left="283"/>
      </w:pPr>
      <w:r>
        <w:rPr>
          <w:rFonts w:ascii="Arial" w:hAnsi="Arial" w:eastAsia="Malgun Gothic"/>
          <w:b/>
          <w:sz w:val="18"/>
        </w:rPr>
        <w:t xml:space="preserve">· 단어: </w:t>
      </w:r>
      <w:r>
        <w:rPr>
          <w:rFonts w:ascii="Arial" w:hAnsi="Arial" w:eastAsia="Malgun Gothic"/>
          <w:sz w:val="18"/>
        </w:rPr>
        <w:t>lá(저기) · vem(vir '오다' 3인칭 단수 현재)</w:t>
      </w:r>
    </w:p>
    <w:p>
      <w:pPr>
        <w:spacing w:after="0" w:before="0"/>
        <w:ind w:left="283"/>
      </w:pPr>
      <w:r>
        <w:rPr>
          <w:rFonts w:ascii="Arial" w:hAnsi="Arial" w:eastAsia="Malgun Gothic"/>
          <w:b/>
          <w:sz w:val="18"/>
        </w:rPr>
        <w:t xml:space="preserve">· 문법: </w:t>
      </w:r>
      <w:r>
        <w:rPr>
          <w:rFonts w:ascii="Arial" w:hAnsi="Arial" w:eastAsia="Malgun Gothic"/>
          <w:sz w:val="18"/>
        </w:rPr>
        <w:t>주어 생략 "Lá vem (ela/a teoria)" — 직역 '저기 온다'.</w:t>
      </w:r>
    </w:p>
    <w:p>
      <w:pPr>
        <w:spacing w:after="0" w:before="0"/>
        <w:ind w:left="283"/>
      </w:pPr>
      <w:r>
        <w:rPr>
          <w:rFonts w:ascii="Arial" w:hAnsi="Arial" w:eastAsia="Malgun Gothic"/>
          <w:b/>
          <w:sz w:val="18"/>
        </w:rPr>
        <w:t xml:space="preserve">· 시제: </w:t>
      </w:r>
      <w:r>
        <w:rPr>
          <w:rFonts w:ascii="Arial" w:hAnsi="Arial" w:eastAsia="Malgun Gothic"/>
          <w:sz w:val="18"/>
        </w:rPr>
        <w:t>현재직설법 — 막 일어나려는 일.</w:t>
      </w:r>
    </w:p>
    <w:p>
      <w:pPr>
        <w:spacing w:after="0" w:before="0"/>
        <w:ind w:left="283"/>
      </w:pPr>
      <w:r>
        <w:rPr>
          <w:rFonts w:ascii="Arial" w:hAnsi="Arial" w:eastAsia="Malgun Gothic"/>
          <w:b/>
          <w:sz w:val="18"/>
        </w:rPr>
        <w:t xml:space="preserve">· 표현: </w:t>
      </w:r>
      <w:r>
        <w:rPr>
          <w:rFonts w:ascii="Arial" w:hAnsi="Arial" w:eastAsia="Malgun Gothic"/>
          <w:sz w:val="18"/>
        </w:rPr>
        <w:t>"Lá vem"은 '또 시작이네'라는 놀림조 관용 표현.</w:t>
      </w:r>
    </w:p>
    <w:p>
      <w:pPr>
        <w:spacing w:after="20" w:before="100"/>
      </w:pPr>
      <w:r>
        <w:rPr>
          <w:rFonts w:ascii="Arial" w:hAnsi="Arial" w:eastAsia="Malgun Gothic"/>
          <w:b/>
          <w:sz w:val="20"/>
        </w:rPr>
        <w:t xml:space="preserve">11. </w:t>
      </w:r>
      <w:r>
        <w:rPr>
          <w:rFonts w:ascii="Arial" w:hAnsi="Arial" w:eastAsia="Malgun Gothic"/>
          <w:b/>
          <w:color w:val="7F6000"/>
          <w:sz w:val="20"/>
        </w:rPr>
        <w:t>ANA CLARA</w:t>
      </w:r>
      <w:r>
        <w:rPr>
          <w:rFonts w:ascii="Arial" w:hAnsi="Arial" w:eastAsia="Malgun Gothic"/>
          <w:sz w:val="20"/>
        </w:rPr>
        <w:t xml:space="preserve">  "Corvo é alguém que vê tudo de cima. Alguém lá de dentro."</w:t>
      </w:r>
    </w:p>
    <w:p>
      <w:pPr>
        <w:spacing w:after="0" w:before="0"/>
        <w:ind w:left="283"/>
      </w:pPr>
      <w:r>
        <w:rPr>
          <w:rFonts w:ascii="Arial" w:hAnsi="Arial" w:eastAsia="Malgun Gothic"/>
          <w:b/>
          <w:sz w:val="18"/>
        </w:rPr>
        <w:t xml:space="preserve">· 단어: </w:t>
      </w:r>
      <w:r>
        <w:rPr>
          <w:rFonts w:ascii="Arial" w:hAnsi="Arial" w:eastAsia="Malgun Gothic"/>
          <w:sz w:val="18"/>
        </w:rPr>
        <w:t>alguém(누군가) · vê(ver 3인칭 단수 현재) · de cima(위에서) · lá de dentro(저 안쪽에서)</w:t>
      </w:r>
    </w:p>
    <w:p>
      <w:pPr>
        <w:spacing w:after="0" w:before="0"/>
        <w:ind w:left="283"/>
      </w:pPr>
      <w:r>
        <w:rPr>
          <w:rFonts w:ascii="Arial" w:hAnsi="Arial" w:eastAsia="Malgun Gothic"/>
          <w:b/>
          <w:sz w:val="18"/>
        </w:rPr>
        <w:t xml:space="preserve">· 문법: </w:t>
      </w:r>
      <w:r>
        <w:rPr>
          <w:rFonts w:ascii="Arial" w:hAnsi="Arial" w:eastAsia="Malgun Gothic"/>
          <w:sz w:val="18"/>
        </w:rPr>
        <w:t>"alguém que + 직설법" — 아나 클라라는 Corvo가 실존한다고 보고 단정하므로 직설법(vê).</w:t>
      </w:r>
    </w:p>
    <w:p>
      <w:pPr>
        <w:spacing w:after="0" w:before="0"/>
        <w:ind w:left="283"/>
      </w:pPr>
      <w:r>
        <w:rPr>
          <w:rFonts w:ascii="Arial" w:hAnsi="Arial" w:eastAsia="Malgun Gothic"/>
          <w:b/>
          <w:sz w:val="18"/>
        </w:rPr>
        <w:t xml:space="preserve">· 시제: </w:t>
      </w:r>
      <w:r>
        <w:rPr>
          <w:rFonts w:ascii="Arial" w:hAnsi="Arial" w:eastAsia="Malgun Gothic"/>
          <w:sz w:val="18"/>
        </w:rPr>
        <w:t>현재직설법 — 성질 묘사.</w:t>
      </w:r>
    </w:p>
    <w:p>
      <w:pPr>
        <w:spacing w:after="0" w:before="0"/>
        <w:ind w:left="283"/>
      </w:pPr>
      <w:r>
        <w:rPr>
          <w:rFonts w:ascii="Arial" w:hAnsi="Arial" w:eastAsia="Malgun Gothic"/>
          <w:b/>
          <w:sz w:val="18"/>
        </w:rPr>
        <w:t xml:space="preserve">· 표현: </w:t>
      </w:r>
      <w:r>
        <w:rPr>
          <w:rFonts w:ascii="Arial" w:hAnsi="Arial" w:eastAsia="Malgun Gothic"/>
          <w:sz w:val="18"/>
        </w:rPr>
        <w:t>까마귀 이미지(위에서 내려다봄)를 이용한 추론.</w:t>
      </w:r>
    </w:p>
    <w:p>
      <w:pPr>
        <w:spacing w:after="20" w:before="100"/>
      </w:pPr>
      <w:r>
        <w:rPr>
          <w:rFonts w:ascii="Arial" w:hAnsi="Arial" w:eastAsia="Malgun Gothic"/>
          <w:b/>
          <w:sz w:val="20"/>
        </w:rPr>
        <w:t xml:space="preserve">12. </w:t>
      </w:r>
      <w:r>
        <w:rPr>
          <w:rFonts w:ascii="Arial" w:hAnsi="Arial" w:eastAsia="Malgun Gothic"/>
          <w:b/>
          <w:color w:val="7F6000"/>
          <w:sz w:val="20"/>
        </w:rPr>
        <w:t>DIGO</w:t>
      </w:r>
      <w:r>
        <w:rPr>
          <w:rFonts w:ascii="Arial" w:hAnsi="Arial" w:eastAsia="Malgun Gothic"/>
          <w:sz w:val="20"/>
        </w:rPr>
        <w:t xml:space="preserve">  "Ou alguém que gosta de Edgar Allan Poe."</w:t>
      </w:r>
    </w:p>
    <w:p>
      <w:pPr>
        <w:spacing w:after="0" w:before="0"/>
        <w:ind w:left="283"/>
      </w:pPr>
      <w:r>
        <w:rPr>
          <w:rFonts w:ascii="Arial" w:hAnsi="Arial" w:eastAsia="Malgun Gothic"/>
          <w:b/>
          <w:sz w:val="18"/>
        </w:rPr>
        <w:t xml:space="preserve">· 단어: </w:t>
      </w:r>
      <w:r>
        <w:rPr>
          <w:rFonts w:ascii="Arial" w:hAnsi="Arial" w:eastAsia="Malgun Gothic"/>
          <w:sz w:val="18"/>
        </w:rPr>
        <w:t>gosta de(~를 좋아하다)</w:t>
      </w:r>
    </w:p>
    <w:p>
      <w:pPr>
        <w:spacing w:after="0" w:before="0"/>
        <w:ind w:left="283"/>
      </w:pPr>
      <w:r>
        <w:rPr>
          <w:rFonts w:ascii="Arial" w:hAnsi="Arial" w:eastAsia="Malgun Gothic"/>
          <w:b/>
          <w:sz w:val="18"/>
        </w:rPr>
        <w:t xml:space="preserve">· 문법: </w:t>
      </w:r>
      <w:r>
        <w:rPr>
          <w:rFonts w:ascii="Arial" w:hAnsi="Arial" w:eastAsia="Malgun Gothic"/>
          <w:sz w:val="18"/>
        </w:rPr>
        <w:t>"gostar de"는 전치사 de 필수. 11번과 같은 관계절 틀로 대안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 — 취향(지속적 성질).</w:t>
      </w:r>
    </w:p>
    <w:p>
      <w:pPr>
        <w:spacing w:after="0" w:before="0"/>
        <w:ind w:left="283"/>
      </w:pPr>
      <w:r>
        <w:rPr>
          <w:rFonts w:ascii="Arial" w:hAnsi="Arial" w:eastAsia="Malgun Gothic"/>
          <w:b/>
          <w:sz w:val="18"/>
        </w:rPr>
        <w:t xml:space="preserve">· 표현: </w:t>
      </w:r>
      <w:r>
        <w:rPr>
          <w:rFonts w:ascii="Arial" w:hAnsi="Arial" w:eastAsia="Malgun Gothic"/>
          <w:sz w:val="18"/>
        </w:rPr>
        <w:t>Poe의 시 「The Raven(까마귀)」을 암시한 농담.</w:t>
      </w:r>
    </w:p>
    <w:p>
      <w:pPr>
        <w:spacing w:after="20" w:before="100"/>
      </w:pPr>
      <w:r>
        <w:rPr>
          <w:rFonts w:ascii="Arial" w:hAnsi="Arial" w:eastAsia="Malgun Gothic"/>
          <w:b/>
          <w:sz w:val="20"/>
        </w:rPr>
        <w:t xml:space="preserve">13. </w:t>
      </w:r>
      <w:r>
        <w:rPr>
          <w:rFonts w:ascii="Arial" w:hAnsi="Arial" w:eastAsia="Malgun Gothic"/>
          <w:b/>
          <w:color w:val="7F6000"/>
          <w:sz w:val="20"/>
        </w:rPr>
        <w:t>ANA CLARA</w:t>
      </w:r>
      <w:r>
        <w:rPr>
          <w:rFonts w:ascii="Arial" w:hAnsi="Arial" w:eastAsia="Malgun Gothic"/>
          <w:sz w:val="20"/>
        </w:rPr>
        <w:t xml:space="preserve">  "Também. Mas eu aposto em gente de dentro."</w:t>
      </w:r>
    </w:p>
    <w:p>
      <w:pPr>
        <w:spacing w:after="0" w:before="0"/>
        <w:ind w:left="283"/>
      </w:pPr>
      <w:r>
        <w:rPr>
          <w:rFonts w:ascii="Arial" w:hAnsi="Arial" w:eastAsia="Malgun Gothic"/>
          <w:b/>
          <w:sz w:val="18"/>
        </w:rPr>
        <w:t xml:space="preserve">· 단어: </w:t>
      </w:r>
      <w:r>
        <w:rPr>
          <w:rFonts w:ascii="Arial" w:hAnsi="Arial" w:eastAsia="Malgun Gothic"/>
          <w:sz w:val="18"/>
        </w:rPr>
        <w:t>também(그것도) · aposto(apostar '걸다' 1인칭 현재) · gente de dentro(내부 사람)</w:t>
      </w:r>
    </w:p>
    <w:p>
      <w:pPr>
        <w:spacing w:after="0" w:before="0"/>
        <w:ind w:left="283"/>
      </w:pPr>
      <w:r>
        <w:rPr>
          <w:rFonts w:ascii="Arial" w:hAnsi="Arial" w:eastAsia="Malgun Gothic"/>
          <w:b/>
          <w:sz w:val="18"/>
        </w:rPr>
        <w:t xml:space="preserve">· 문법: </w:t>
      </w:r>
      <w:r>
        <w:rPr>
          <w:rFonts w:ascii="Arial" w:hAnsi="Arial" w:eastAsia="Malgun Gothic"/>
          <w:sz w:val="18"/>
        </w:rPr>
        <w:t>"apostar em"은 '~에 걸다'(전치사 em). gente는 집합명사로 단수 취급.</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판단.</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 </w:t>
      </w:r>
      <w:r>
        <w:rPr>
          <w:rFonts w:ascii="Arial" w:hAnsi="Arial" w:eastAsia="Malgun Gothic"/>
          <w:b/>
          <w:color w:val="7F6000"/>
          <w:sz w:val="20"/>
        </w:rPr>
        <w:t>HELENA</w:t>
      </w:r>
      <w:r>
        <w:rPr>
          <w:rFonts w:ascii="Arial" w:hAnsi="Arial" w:eastAsia="Malgun Gothic"/>
          <w:sz w:val="20"/>
        </w:rPr>
        <w:t xml:space="preserve">  "Apostar não é apurar, Ana Clara. Cadê os papéis, Tiago?"</w:t>
      </w:r>
    </w:p>
    <w:p>
      <w:pPr>
        <w:spacing w:after="0" w:before="0"/>
        <w:ind w:left="283"/>
      </w:pPr>
      <w:r>
        <w:rPr>
          <w:rFonts w:ascii="Arial" w:hAnsi="Arial" w:eastAsia="Malgun Gothic"/>
          <w:b/>
          <w:sz w:val="18"/>
        </w:rPr>
        <w:t xml:space="preserve">· 단어: </w:t>
      </w:r>
      <w:r>
        <w:rPr>
          <w:rFonts w:ascii="Arial" w:hAnsi="Arial" w:eastAsia="Malgun Gothic"/>
          <w:sz w:val="18"/>
        </w:rPr>
        <w:t>apostar(내기하다) · apurar(취재·검증하다) · cadê(어디 있어) · papéis(papel의 복수)</w:t>
      </w:r>
    </w:p>
    <w:p>
      <w:pPr>
        <w:spacing w:after="0" w:before="0"/>
        <w:ind w:left="283"/>
      </w:pPr>
      <w:r>
        <w:rPr>
          <w:rFonts w:ascii="Arial" w:hAnsi="Arial" w:eastAsia="Malgun Gothic"/>
          <w:b/>
          <w:sz w:val="18"/>
        </w:rPr>
        <w:t xml:space="preserve">· 문법: </w:t>
      </w:r>
      <w:r>
        <w:rPr>
          <w:rFonts w:ascii="Arial" w:hAnsi="Arial" w:eastAsia="Malgun Gothic"/>
          <w:sz w:val="18"/>
        </w:rPr>
        <w:t>부정사가 주어·보어로 쓰이는 명사적 용법(Apostar não é apurar). cadê(→ 1화 22번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w:t>
      </w:r>
    </w:p>
    <w:p>
      <w:pPr>
        <w:spacing w:after="0" w:before="0"/>
        <w:ind w:left="283"/>
      </w:pPr>
      <w:r>
        <w:rPr>
          <w:rFonts w:ascii="Arial" w:hAnsi="Arial" w:eastAsia="Malgun Gothic"/>
          <w:b/>
          <w:sz w:val="18"/>
        </w:rPr>
        <w:t xml:space="preserve">· 표현: </w:t>
      </w:r>
      <w:r>
        <w:rPr>
          <w:rFonts w:ascii="Arial" w:hAnsi="Arial" w:eastAsia="Malgun Gothic"/>
          <w:sz w:val="18"/>
        </w:rPr>
        <w:t>apurar는 언론 용어로 '사실 확인 취재'. 각운(apostar/apurar)을 이용한 경구.</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"Aqui. Num saco plástico, como a Beatriz mandou."</w:t>
      </w:r>
    </w:p>
    <w:p>
      <w:pPr>
        <w:spacing w:after="0" w:before="0"/>
        <w:ind w:left="283"/>
      </w:pPr>
      <w:r>
        <w:rPr>
          <w:rFonts w:ascii="Arial" w:hAnsi="Arial" w:eastAsia="Malgun Gothic"/>
          <w:b/>
          <w:sz w:val="18"/>
        </w:rPr>
        <w:t xml:space="preserve">· 단어: </w:t>
      </w:r>
      <w:r>
        <w:rPr>
          <w:rFonts w:ascii="Arial" w:hAnsi="Arial" w:eastAsia="Malgun Gothic"/>
          <w:sz w:val="18"/>
        </w:rPr>
        <w:t>num(em + um) · saco plástico(비닐봉지) · como(~대로) · mandou(지시했다)</w:t>
      </w:r>
    </w:p>
    <w:p>
      <w:pPr>
        <w:spacing w:after="0" w:before="0"/>
        <w:ind w:left="283"/>
      </w:pPr>
      <w:r>
        <w:rPr>
          <w:rFonts w:ascii="Arial" w:hAnsi="Arial" w:eastAsia="Malgun Gothic"/>
          <w:b/>
          <w:sz w:val="18"/>
        </w:rPr>
        <w:t xml:space="preserve">· 문법: </w:t>
      </w:r>
      <w:r>
        <w:rPr>
          <w:rFonts w:ascii="Arial" w:hAnsi="Arial" w:eastAsia="Malgun Gothic"/>
          <w:sz w:val="18"/>
        </w:rPr>
        <w:t>"como + 절"은 '~한 대로'(양태). mandar는 '보내다'뿐 아니라 '지시하다'.</w:t>
      </w:r>
    </w:p>
    <w:p>
      <w:pPr>
        <w:spacing w:after="0" w:before="0"/>
        <w:ind w:left="283"/>
      </w:pPr>
      <w:r>
        <w:rPr>
          <w:rFonts w:ascii="Arial" w:hAnsi="Arial" w:eastAsia="Malgun Gothic"/>
          <w:b/>
          <w:sz w:val="18"/>
        </w:rPr>
        <w:t xml:space="preserve">· 시제: </w:t>
      </w:r>
      <w:r>
        <w:rPr>
          <w:rFonts w:ascii="Arial" w:hAnsi="Arial" w:eastAsia="Malgun Gothic"/>
          <w:sz w:val="18"/>
        </w:rPr>
        <w:t>완료과거(mandou) — 과거에 내린 지시.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16. </w:t>
      </w:r>
      <w:r>
        <w:rPr>
          <w:rFonts w:ascii="Arial" w:hAnsi="Arial" w:eastAsia="Malgun Gothic"/>
          <w:b/>
          <w:color w:val="7F6000"/>
          <w:sz w:val="20"/>
        </w:rPr>
        <w:t>BEATRIZ</w:t>
      </w:r>
      <w:r>
        <w:rPr>
          <w:rFonts w:ascii="Arial" w:hAnsi="Arial" w:eastAsia="Malgun Gothic"/>
          <w:sz w:val="20"/>
        </w:rPr>
        <w:t xml:space="preserve">  "Ótimo. E ninguém mexeu nos papéis sem luva?"</w:t>
      </w:r>
    </w:p>
    <w:p>
      <w:pPr>
        <w:spacing w:after="0" w:before="0"/>
        <w:ind w:left="283"/>
      </w:pPr>
      <w:r>
        <w:rPr>
          <w:rFonts w:ascii="Arial" w:hAnsi="Arial" w:eastAsia="Malgun Gothic"/>
          <w:b/>
          <w:sz w:val="18"/>
        </w:rPr>
        <w:t xml:space="preserve">· 단어: </w:t>
      </w:r>
      <w:r>
        <w:rPr>
          <w:rFonts w:ascii="Arial" w:hAnsi="Arial" w:eastAsia="Malgun Gothic"/>
          <w:sz w:val="18"/>
        </w:rPr>
        <w:t>ótimo(아주 좋아) · mexeu(mexer '만지다' 3인칭 완료과거) · luva(장갑)</w:t>
      </w:r>
    </w:p>
    <w:p>
      <w:pPr>
        <w:spacing w:after="0" w:before="0"/>
        <w:ind w:left="283"/>
      </w:pPr>
      <w:r>
        <w:rPr>
          <w:rFonts w:ascii="Arial" w:hAnsi="Arial" w:eastAsia="Malgun Gothic"/>
          <w:b/>
          <w:sz w:val="18"/>
        </w:rPr>
        <w:t xml:space="preserve">· 문법: </w:t>
      </w:r>
      <w:r>
        <w:rPr>
          <w:rFonts w:ascii="Arial" w:hAnsi="Arial" w:eastAsia="Malgun Gothic"/>
          <w:sz w:val="18"/>
        </w:rPr>
        <w:t>"mexer em"은 '~를 건드리다'(em + os = nos). "sem luva"는 무관사 단수.</w:t>
      </w:r>
    </w:p>
    <w:p>
      <w:pPr>
        <w:spacing w:after="0" w:before="0"/>
        <w:ind w:left="283"/>
      </w:pPr>
      <w:r>
        <w:rPr>
          <w:rFonts w:ascii="Arial" w:hAnsi="Arial" w:eastAsia="Malgun Gothic"/>
          <w:b/>
          <w:sz w:val="18"/>
        </w:rPr>
        <w:t xml:space="preserve">· 시제: </w:t>
      </w:r>
      <w:r>
        <w:rPr>
          <w:rFonts w:ascii="Arial" w:hAnsi="Arial" w:eastAsia="Malgun Gothic"/>
          <w:sz w:val="18"/>
        </w:rPr>
        <w:t>완료과거 — 지금까지 있었던 행위 확인.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"Só eu, com as luvas amarelas. Lindas, aliás."</w:t>
      </w:r>
    </w:p>
    <w:p>
      <w:pPr>
        <w:spacing w:after="0" w:before="0"/>
        <w:ind w:left="283"/>
      </w:pPr>
      <w:r>
        <w:rPr>
          <w:rFonts w:ascii="Arial" w:hAnsi="Arial" w:eastAsia="Malgun Gothic"/>
          <w:b/>
          <w:sz w:val="18"/>
        </w:rPr>
        <w:t xml:space="preserve">· 단어: </w:t>
      </w:r>
      <w:r>
        <w:rPr>
          <w:rFonts w:ascii="Arial" w:hAnsi="Arial" w:eastAsia="Malgun Gothic"/>
          <w:sz w:val="18"/>
        </w:rPr>
        <w:t>lindas(lindo '예쁜'의 여성 복수) · aliás(그건 그렇고, 덧붙이자면)</w:t>
      </w:r>
    </w:p>
    <w:p>
      <w:pPr>
        <w:spacing w:after="0" w:before="0"/>
        <w:ind w:left="283"/>
      </w:pPr>
      <w:r>
        <w:rPr>
          <w:rFonts w:ascii="Arial" w:hAnsi="Arial" w:eastAsia="Malgun Gothic"/>
          <w:b/>
          <w:sz w:val="18"/>
        </w:rPr>
        <w:t xml:space="preserve">· 문법: </w:t>
      </w:r>
      <w:r>
        <w:rPr>
          <w:rFonts w:ascii="Arial" w:hAnsi="Arial" w:eastAsia="Malgun Gothic"/>
          <w:sz w:val="18"/>
        </w:rPr>
        <w:t>lindas는 luvas에 일치. aliás는 덧붙임 담화표지.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1화의 장갑 농담을 이어받은 자조.</w:t>
      </w:r>
    </w:p>
    <w:p>
      <w:pPr>
        <w:spacing w:after="20" w:before="100"/>
      </w:pPr>
      <w:r>
        <w:rPr>
          <w:rFonts w:ascii="Arial" w:hAnsi="Arial" w:eastAsia="Malgun Gothic"/>
          <w:b/>
          <w:sz w:val="20"/>
        </w:rPr>
        <w:t xml:space="preserve">18. </w:t>
      </w:r>
      <w:r>
        <w:rPr>
          <w:rFonts w:ascii="Arial" w:hAnsi="Arial" w:eastAsia="Malgun Gothic"/>
          <w:b/>
          <w:color w:val="7F6000"/>
          <w:sz w:val="20"/>
        </w:rPr>
        <w:t>HELENA</w:t>
      </w:r>
      <w:r>
        <w:rPr>
          <w:rFonts w:ascii="Arial" w:hAnsi="Arial" w:eastAsia="Malgun Gothic"/>
          <w:sz w:val="20"/>
        </w:rPr>
        <w:t xml:space="preserve">  "Então vamos ao que interessa. Digo, você trabalhou a noite toda?"</w:t>
      </w:r>
    </w:p>
    <w:p>
      <w:pPr>
        <w:spacing w:after="0" w:before="0"/>
        <w:ind w:left="283"/>
      </w:pPr>
      <w:r>
        <w:rPr>
          <w:rFonts w:ascii="Arial" w:hAnsi="Arial" w:eastAsia="Malgun Gothic"/>
          <w:b/>
          <w:sz w:val="18"/>
        </w:rPr>
        <w:t xml:space="preserve">· 단어: </w:t>
      </w:r>
      <w:r>
        <w:rPr>
          <w:rFonts w:ascii="Arial" w:hAnsi="Arial" w:eastAsia="Malgun Gothic"/>
          <w:sz w:val="18"/>
        </w:rPr>
        <w:t>vamos ao que interessa(본론으로 가자) · interessa(interessar '중요하다') · trabalhou(trabalhar 3인칭 완료과거) · a noite toda(밤새)</w:t>
      </w:r>
    </w:p>
    <w:p>
      <w:pPr>
        <w:spacing w:after="0" w:before="0"/>
        <w:ind w:left="283"/>
      </w:pPr>
      <w:r>
        <w:rPr>
          <w:rFonts w:ascii="Arial" w:hAnsi="Arial" w:eastAsia="Malgun Gothic"/>
          <w:b/>
          <w:sz w:val="18"/>
        </w:rPr>
        <w:t xml:space="preserve">· 문법: </w:t>
      </w:r>
      <w:r>
        <w:rPr>
          <w:rFonts w:ascii="Arial" w:hAnsi="Arial" w:eastAsia="Malgun Gothic"/>
          <w:sz w:val="18"/>
        </w:rPr>
        <w:t>"ao que…" = a + o que(~인 것으로). "a noite toda"는 '밤 전체'(todo가 명사 뒤 = 전체).</w:t>
      </w:r>
    </w:p>
    <w:p>
      <w:pPr>
        <w:spacing w:after="0" w:before="0"/>
        <w:ind w:left="283"/>
      </w:pPr>
      <w:r>
        <w:rPr>
          <w:rFonts w:ascii="Arial" w:hAnsi="Arial" w:eastAsia="Malgun Gothic"/>
          <w:b/>
          <w:sz w:val="18"/>
        </w:rPr>
        <w:t xml:space="preserve">· 시제: </w:t>
      </w:r>
      <w:r>
        <w:rPr>
          <w:rFonts w:ascii="Arial" w:hAnsi="Arial" w:eastAsia="Malgun Gothic"/>
          <w:sz w:val="18"/>
        </w:rPr>
        <w:t>현재 청유(vamos) + 완료과거(trabalhou) — 지난밤 완결된 행위.</w:t>
      </w:r>
    </w:p>
    <w:p>
      <w:pPr>
        <w:spacing w:after="0" w:before="0"/>
        <w:ind w:left="283"/>
      </w:pPr>
      <w:r>
        <w:rPr>
          <w:rFonts w:ascii="Arial" w:hAnsi="Arial" w:eastAsia="Malgun Gothic"/>
          <w:b/>
          <w:sz w:val="18"/>
        </w:rPr>
        <w:t xml:space="preserve">· 표현: </w:t>
      </w:r>
      <w:r>
        <w:rPr>
          <w:rFonts w:ascii="Arial" w:hAnsi="Arial" w:eastAsia="Malgun Gothic"/>
          <w:sz w:val="18"/>
        </w:rPr>
        <w:t>"Vamos ao que interessa"는 '본론으로 들어갑시다'의 관용구.</w:t>
      </w:r>
    </w:p>
    <w:p>
      <w:pPr>
        <w:spacing w:after="20" w:before="100"/>
      </w:pPr>
      <w:r>
        <w:rPr>
          <w:rFonts w:ascii="Arial" w:hAnsi="Arial" w:eastAsia="Malgun Gothic"/>
          <w:b/>
          <w:sz w:val="20"/>
        </w:rPr>
        <w:t xml:space="preserve">19. </w:t>
      </w:r>
      <w:r>
        <w:rPr>
          <w:rFonts w:ascii="Arial" w:hAnsi="Arial" w:eastAsia="Malgun Gothic"/>
          <w:b/>
          <w:color w:val="7F6000"/>
          <w:sz w:val="20"/>
        </w:rPr>
        <w:t>DIGO</w:t>
      </w:r>
      <w:r>
        <w:rPr>
          <w:rFonts w:ascii="Arial" w:hAnsi="Arial" w:eastAsia="Malgun Gothic"/>
          <w:sz w:val="20"/>
        </w:rPr>
        <w:t xml:space="preserve">  "A noite toda. E tenho números. Muitos números."</w:t>
      </w:r>
    </w:p>
    <w:p>
      <w:pPr>
        <w:spacing w:after="0" w:before="0"/>
        <w:ind w:left="283"/>
      </w:pPr>
      <w:r>
        <w:rPr>
          <w:rFonts w:ascii="Arial" w:hAnsi="Arial" w:eastAsia="Malgun Gothic"/>
          <w:b/>
          <w:sz w:val="18"/>
        </w:rPr>
        <w:t xml:space="preserve">· 단어: </w:t>
      </w:r>
      <w:r>
        <w:rPr>
          <w:rFonts w:ascii="Arial" w:hAnsi="Arial" w:eastAsia="Malgun Gothic"/>
          <w:sz w:val="18"/>
        </w:rPr>
        <w:t>tenho(ter 1인칭 현재) · números(숫자들)</w:t>
      </w:r>
    </w:p>
    <w:p>
      <w:pPr>
        <w:spacing w:after="0" w:before="0"/>
        <w:ind w:left="283"/>
      </w:pPr>
      <w:r>
        <w:rPr>
          <w:rFonts w:ascii="Arial" w:hAnsi="Arial" w:eastAsia="Malgun Gothic"/>
          <w:b/>
          <w:sz w:val="18"/>
        </w:rPr>
        <w:t xml:space="preserve">· 문법: </w:t>
      </w:r>
      <w:r>
        <w:rPr>
          <w:rFonts w:ascii="Arial" w:hAnsi="Arial" w:eastAsia="Malgun Gothic"/>
          <w:sz w:val="18"/>
        </w:rPr>
        <w:t>질문 요소를 반복해 긍정 답변(sim 대신). muitos는 números(남성 복수)에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소유.</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"Fala. A gente tá ouvindo."</w:t>
      </w:r>
    </w:p>
    <w:p>
      <w:pPr>
        <w:spacing w:after="0" w:before="0"/>
        <w:ind w:left="283"/>
      </w:pPr>
      <w:r>
        <w:rPr>
          <w:rFonts w:ascii="Arial" w:hAnsi="Arial" w:eastAsia="Malgun Gothic"/>
          <w:b/>
          <w:sz w:val="18"/>
        </w:rPr>
        <w:t xml:space="preserve">· 단어: </w:t>
      </w:r>
      <w:r>
        <w:rPr>
          <w:rFonts w:ascii="Arial" w:hAnsi="Arial" w:eastAsia="Malgun Gothic"/>
          <w:sz w:val="18"/>
        </w:rPr>
        <w:t>fala(말해, 명령) · ouvindo(ouvir 현재분사)</w:t>
      </w:r>
    </w:p>
    <w:p>
      <w:pPr>
        <w:spacing w:after="0" w:before="0"/>
        <w:ind w:left="283"/>
      </w:pPr>
      <w:r>
        <w:rPr>
          <w:rFonts w:ascii="Arial" w:hAnsi="Arial" w:eastAsia="Malgun Gothic"/>
          <w:b/>
          <w:sz w:val="18"/>
        </w:rPr>
        <w:t xml:space="preserve">· 문법: </w:t>
      </w:r>
      <w:r>
        <w:rPr>
          <w:rFonts w:ascii="Arial" w:hAnsi="Arial" w:eastAsia="Malgun Gothic"/>
          <w:sz w:val="18"/>
        </w:rPr>
        <w:t>"estar + 현재분사" 진행형(tá ouvindo). 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명령법(fala) + 현재진행(tá ouvindo) — 지금 듣고 있는 중.</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21. </w:t>
      </w:r>
      <w:r>
        <w:rPr>
          <w:rFonts w:ascii="Arial" w:hAnsi="Arial" w:eastAsia="Malgun Gothic"/>
          <w:b/>
          <w:color w:val="7F6000"/>
          <w:sz w:val="20"/>
        </w:rPr>
        <w:t>DIGO</w:t>
      </w:r>
      <w:r>
        <w:rPr>
          <w:rFonts w:ascii="Arial" w:hAnsi="Arial" w:eastAsia="Malgun Gothic"/>
          <w:sz w:val="20"/>
        </w:rPr>
        <w:t xml:space="preserve">  "Primeiro: são quarenta e sete notas fiscais. De março a agosto deste ano."</w:t>
      </w:r>
    </w:p>
    <w:p>
      <w:pPr>
        <w:spacing w:after="0" w:before="0"/>
        <w:ind w:left="283"/>
      </w:pPr>
      <w:r>
        <w:rPr>
          <w:rFonts w:ascii="Arial" w:hAnsi="Arial" w:eastAsia="Malgun Gothic"/>
          <w:b/>
          <w:sz w:val="18"/>
        </w:rPr>
        <w:t xml:space="preserve">· 단어: </w:t>
      </w:r>
      <w:r>
        <w:rPr>
          <w:rFonts w:ascii="Arial" w:hAnsi="Arial" w:eastAsia="Malgun Gothic"/>
          <w:sz w:val="18"/>
        </w:rPr>
        <w:t>primeiro(첫째) · quarenta e sete(47) · março(3월) · agosto(8월) · deste(de + este)</w:t>
      </w:r>
    </w:p>
    <w:p>
      <w:pPr>
        <w:spacing w:after="0" w:before="0"/>
        <w:ind w:left="283"/>
      </w:pPr>
      <w:r>
        <w:rPr>
          <w:rFonts w:ascii="Arial" w:hAnsi="Arial" w:eastAsia="Malgun Gothic"/>
          <w:b/>
          <w:sz w:val="18"/>
        </w:rPr>
        <w:t xml:space="preserve">· 문법: </w:t>
      </w:r>
      <w:r>
        <w:rPr>
          <w:rFonts w:ascii="Arial" w:hAnsi="Arial" w:eastAsia="Malgun Gothic"/>
          <w:sz w:val="18"/>
        </w:rPr>
        <w:t>"de … a …"는 기간의 범위('~부터 ~까지'). 월 이름은 소문자. 주어 생략 "são + 복수 명사"(→ 1화 122번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확인된 사실 보고.</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22. </w:t>
      </w:r>
      <w:r>
        <w:rPr>
          <w:rFonts w:ascii="Arial" w:hAnsi="Arial" w:eastAsia="Malgun Gothic"/>
          <w:b/>
          <w:color w:val="7F6000"/>
          <w:sz w:val="20"/>
        </w:rPr>
        <w:t>DIGO</w:t>
      </w:r>
      <w:r>
        <w:rPr>
          <w:rFonts w:ascii="Arial" w:hAnsi="Arial" w:eastAsia="Malgun Gothic"/>
          <w:sz w:val="20"/>
        </w:rPr>
        <w:t xml:space="preserve">  "Todas de vendas pra Secretaria Municipal de Educação de São Paulo."</w:t>
      </w:r>
    </w:p>
    <w:p>
      <w:pPr>
        <w:spacing w:after="0" w:before="0"/>
        <w:ind w:left="283"/>
      </w:pPr>
      <w:r>
        <w:rPr>
          <w:rFonts w:ascii="Arial" w:hAnsi="Arial" w:eastAsia="Malgun Gothic"/>
          <w:b/>
          <w:sz w:val="18"/>
        </w:rPr>
        <w:t xml:space="preserve">· 단어: </w:t>
      </w:r>
      <w:r>
        <w:rPr>
          <w:rFonts w:ascii="Arial" w:hAnsi="Arial" w:eastAsia="Malgun Gothic"/>
          <w:sz w:val="18"/>
        </w:rPr>
        <w:t>todas(전부, notas 여성 복수) · vendas(판매)</w:t>
      </w:r>
    </w:p>
    <w:p>
      <w:pPr>
        <w:spacing w:after="0" w:before="0"/>
        <w:ind w:left="283"/>
      </w:pPr>
      <w:r>
        <w:rPr>
          <w:rFonts w:ascii="Arial" w:hAnsi="Arial" w:eastAsia="Malgun Gothic"/>
          <w:b/>
          <w:sz w:val="18"/>
        </w:rPr>
        <w:t xml:space="preserve">· 문법: </w:t>
      </w:r>
      <w:r>
        <w:rPr>
          <w:rFonts w:ascii="Arial" w:hAnsi="Arial" w:eastAsia="Malgun Gothic"/>
          <w:sz w:val="18"/>
        </w:rPr>
        <w:t>동사 생략(= Todas são de vendas…). todas는 notas에 성수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23. </w:t>
      </w:r>
      <w:r>
        <w:rPr>
          <w:rFonts w:ascii="Arial" w:hAnsi="Arial" w:eastAsia="Malgun Gothic"/>
          <w:b/>
          <w:color w:val="7F6000"/>
          <w:sz w:val="20"/>
        </w:rPr>
        <w:t>WESLEY</w:t>
      </w:r>
      <w:r>
        <w:rPr>
          <w:rFonts w:ascii="Arial" w:hAnsi="Arial" w:eastAsia="Malgun Gothic"/>
          <w:sz w:val="20"/>
        </w:rPr>
        <w:t xml:space="preserve">  "Todas pra prefeitura? Nenhuma pra mercado, restaurante?"</w:t>
      </w:r>
    </w:p>
    <w:p>
      <w:pPr>
        <w:spacing w:after="0" w:before="0"/>
        <w:ind w:left="283"/>
      </w:pPr>
      <w:r>
        <w:rPr>
          <w:rFonts w:ascii="Arial" w:hAnsi="Arial" w:eastAsia="Malgun Gothic"/>
          <w:b/>
          <w:sz w:val="18"/>
        </w:rPr>
        <w:t xml:space="preserve">· 단어: </w:t>
      </w:r>
      <w:r>
        <w:rPr>
          <w:rFonts w:ascii="Arial" w:hAnsi="Arial" w:eastAsia="Malgun Gothic"/>
          <w:sz w:val="18"/>
        </w:rPr>
        <w:t>nenhuma(하나도, nenhum의 여성형) · mercado(마트) · restaurante(식당)</w:t>
      </w:r>
    </w:p>
    <w:p>
      <w:pPr>
        <w:spacing w:after="0" w:before="0"/>
        <w:ind w:left="283"/>
      </w:pPr>
      <w:r>
        <w:rPr>
          <w:rFonts w:ascii="Arial" w:hAnsi="Arial" w:eastAsia="Malgun Gothic"/>
          <w:b/>
          <w:sz w:val="18"/>
        </w:rPr>
        <w:t xml:space="preserve">· 문법: </w:t>
      </w:r>
      <w:r>
        <w:rPr>
          <w:rFonts w:ascii="Arial" w:hAnsi="Arial" w:eastAsia="Malgun Gothic"/>
          <w:sz w:val="18"/>
        </w:rPr>
        <w:t>nenhuma는 생략된 nota에 일치. 동사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24. </w:t>
      </w:r>
      <w:r>
        <w:rPr>
          <w:rFonts w:ascii="Arial" w:hAnsi="Arial" w:eastAsia="Malgun Gothic"/>
          <w:b/>
          <w:color w:val="7F6000"/>
          <w:sz w:val="20"/>
        </w:rPr>
        <w:t>DIGO</w:t>
      </w:r>
      <w:r>
        <w:rPr>
          <w:rFonts w:ascii="Arial" w:hAnsi="Arial" w:eastAsia="Malgun Gothic"/>
          <w:sz w:val="20"/>
        </w:rPr>
        <w:t xml:space="preserve">  "Nenhuma. Cliente único. Isso já é estranho."</w:t>
      </w:r>
    </w:p>
    <w:p>
      <w:pPr>
        <w:spacing w:after="0" w:before="0"/>
        <w:ind w:left="283"/>
      </w:pPr>
      <w:r>
        <w:rPr>
          <w:rFonts w:ascii="Arial" w:hAnsi="Arial" w:eastAsia="Malgun Gothic"/>
          <w:b/>
          <w:sz w:val="18"/>
        </w:rPr>
        <w:t xml:space="preserve">· 단어: </w:t>
      </w:r>
      <w:r>
        <w:rPr>
          <w:rFonts w:ascii="Arial" w:hAnsi="Arial" w:eastAsia="Malgun Gothic"/>
          <w:sz w:val="18"/>
        </w:rPr>
        <w:t>cliente único(단일 고객) · já(이미, 그것만으로도) · estranho(이상한)</w:t>
      </w:r>
    </w:p>
    <w:p>
      <w:pPr>
        <w:spacing w:after="0" w:before="0"/>
        <w:ind w:left="283"/>
      </w:pPr>
      <w:r>
        <w:rPr>
          <w:rFonts w:ascii="Arial" w:hAnsi="Arial" w:eastAsia="Malgun Gothic"/>
          <w:b/>
          <w:sz w:val="18"/>
        </w:rPr>
        <w:t xml:space="preserve">· 문법: </w:t>
      </w:r>
      <w:r>
        <w:rPr>
          <w:rFonts w:ascii="Arial" w:hAnsi="Arial" w:eastAsia="Malgun Gothic"/>
          <w:sz w:val="18"/>
        </w:rPr>
        <w:t>único는 명사 뒤에서 '유일한'(앞에 오면 '단 하나의/유일무이한'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판단.</w:t>
      </w:r>
    </w:p>
    <w:p>
      <w:pPr>
        <w:spacing w:after="0" w:before="0"/>
        <w:ind w:left="283"/>
      </w:pPr>
      <w:r>
        <w:rPr>
          <w:rFonts w:ascii="Arial" w:hAnsi="Arial" w:eastAsia="Malgun Gothic"/>
          <w:b/>
          <w:sz w:val="18"/>
        </w:rPr>
        <w:t xml:space="preserve">· 표현: </w:t>
      </w:r>
      <w:r>
        <w:rPr>
          <w:rFonts w:ascii="Arial" w:hAnsi="Arial" w:eastAsia="Malgun Gothic"/>
          <w:sz w:val="18"/>
        </w:rPr>
        <w:t>"Isso já é…"의 já는 '그것만으로도 벌써'의 뉘앙스.</w:t>
      </w:r>
    </w:p>
    <w:p>
      <w:pPr>
        <w:spacing w:after="20" w:before="100"/>
      </w:pPr>
      <w:r>
        <w:rPr>
          <w:rFonts w:ascii="Arial" w:hAnsi="Arial" w:eastAsia="Malgun Gothic"/>
          <w:b/>
          <w:sz w:val="20"/>
        </w:rPr>
        <w:t xml:space="preserve">25. </w:t>
      </w:r>
      <w:r>
        <w:rPr>
          <w:rFonts w:ascii="Arial" w:hAnsi="Arial" w:eastAsia="Malgun Gothic"/>
          <w:b/>
          <w:color w:val="7F6000"/>
          <w:sz w:val="20"/>
        </w:rPr>
        <w:t>TIAGO</w:t>
      </w:r>
      <w:r>
        <w:rPr>
          <w:rFonts w:ascii="Arial" w:hAnsi="Arial" w:eastAsia="Malgun Gothic"/>
          <w:sz w:val="20"/>
        </w:rPr>
        <w:t xml:space="preserve">  "E os valores?"</w:t>
      </w:r>
    </w:p>
    <w:p>
      <w:pPr>
        <w:spacing w:after="0" w:before="0"/>
        <w:ind w:left="283"/>
      </w:pPr>
      <w:r>
        <w:rPr>
          <w:rFonts w:ascii="Arial" w:hAnsi="Arial" w:eastAsia="Malgun Gothic"/>
          <w:b/>
          <w:sz w:val="18"/>
        </w:rPr>
        <w:t xml:space="preserve">· 단어: </w:t>
      </w:r>
      <w:r>
        <w:rPr>
          <w:rFonts w:ascii="Arial" w:hAnsi="Arial" w:eastAsia="Malgun Gothic"/>
          <w:sz w:val="18"/>
        </w:rPr>
        <w:t>valores(금액)</w:t>
      </w:r>
    </w:p>
    <w:p>
      <w:pPr>
        <w:spacing w:after="0" w:before="0"/>
        <w:ind w:left="283"/>
      </w:pPr>
      <w:r>
        <w:rPr>
          <w:rFonts w:ascii="Arial" w:hAnsi="Arial" w:eastAsia="Malgun Gothic"/>
          <w:b/>
          <w:sz w:val="18"/>
        </w:rPr>
        <w:t xml:space="preserve">· 문법: </w:t>
      </w:r>
      <w:r>
        <w:rPr>
          <w:rFonts w:ascii="Arial" w:hAnsi="Arial" w:eastAsia="Malgun Gothic"/>
          <w:sz w:val="18"/>
        </w:rPr>
        <w:t>"E + 명사구?"는 화제 전환 의문(→ 1화 41번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"Eu comparei com o Portal da Transparência. Os contratos existem. Estão lá."</w:t>
      </w:r>
    </w:p>
    <w:p>
      <w:pPr>
        <w:spacing w:after="0" w:before="0"/>
        <w:ind w:left="283"/>
      </w:pPr>
      <w:r>
        <w:rPr>
          <w:rFonts w:ascii="Arial" w:hAnsi="Arial" w:eastAsia="Malgun Gothic"/>
          <w:b/>
          <w:sz w:val="18"/>
        </w:rPr>
        <w:t xml:space="preserve">· 단어: </w:t>
      </w:r>
      <w:r>
        <w:rPr>
          <w:rFonts w:ascii="Arial" w:hAnsi="Arial" w:eastAsia="Malgun Gothic"/>
          <w:sz w:val="18"/>
        </w:rPr>
        <w:t>comparei(comparar 1인칭 완료과거) · Portal da Transparência(투명성 포털) · existem(existir 3인칭 복수 현재) · lá(거기)</w:t>
      </w:r>
    </w:p>
    <w:p>
      <w:pPr>
        <w:spacing w:after="0" w:before="0"/>
        <w:ind w:left="283"/>
      </w:pPr>
      <w:r>
        <w:rPr>
          <w:rFonts w:ascii="Arial" w:hAnsi="Arial" w:eastAsia="Malgun Gothic"/>
          <w:b/>
          <w:sz w:val="18"/>
        </w:rPr>
        <w:t xml:space="preserve">· 문법: </w:t>
      </w:r>
      <w:r>
        <w:rPr>
          <w:rFonts w:ascii="Arial" w:hAnsi="Arial" w:eastAsia="Malgun Gothic"/>
          <w:sz w:val="18"/>
        </w:rPr>
        <w:t>"comparar com"은 '~와 비교하다'. 위치는 estar(estão lá).</w:t>
      </w:r>
    </w:p>
    <w:p>
      <w:pPr>
        <w:spacing w:after="0" w:before="0"/>
        <w:ind w:left="283"/>
      </w:pPr>
      <w:r>
        <w:rPr>
          <w:rFonts w:ascii="Arial" w:hAnsi="Arial" w:eastAsia="Malgun Gothic"/>
          <w:b/>
          <w:sz w:val="18"/>
        </w:rPr>
        <w:t xml:space="preserve">· 시제: </w:t>
      </w:r>
      <w:r>
        <w:rPr>
          <w:rFonts w:ascii="Arial" w:hAnsi="Arial" w:eastAsia="Malgun Gothic"/>
          <w:sz w:val="18"/>
        </w:rPr>
        <w:t>완료과거(comparei) — 지난밤 완료한 작업(→ 제작 메모 문법 2). 현재직설법(existem, estão) — 현재 확인 가능한 사실.</w:t>
      </w:r>
    </w:p>
    <w:p>
      <w:pPr>
        <w:spacing w:after="0" w:before="0"/>
        <w:ind w:left="283"/>
      </w:pPr>
      <w:r>
        <w:rPr>
          <w:rFonts w:ascii="Arial" w:hAnsi="Arial" w:eastAsia="Malgun Gothic"/>
          <w:b/>
          <w:sz w:val="18"/>
        </w:rPr>
        <w:t xml:space="preserve">· 표현: </w:t>
      </w:r>
      <w:r>
        <w:rPr>
          <w:rFonts w:ascii="Arial" w:hAnsi="Arial" w:eastAsia="Malgun Gothic"/>
          <w:sz w:val="18"/>
        </w:rPr>
        <w:t>Portal da Transparência는 브라질 정부의 공공 지출 공개 사이트.</w:t>
      </w:r>
    </w:p>
    <w:p>
      <w:pPr>
        <w:spacing w:after="20" w:before="100"/>
      </w:pPr>
      <w:r>
        <w:rPr>
          <w:rFonts w:ascii="Arial" w:hAnsi="Arial" w:eastAsia="Malgun Gothic"/>
          <w:b/>
          <w:sz w:val="20"/>
        </w:rPr>
        <w:t xml:space="preserve">27. </w:t>
      </w:r>
      <w:r>
        <w:rPr>
          <w:rFonts w:ascii="Arial" w:hAnsi="Arial" w:eastAsia="Malgun Gothic"/>
          <w:b/>
          <w:color w:val="7F6000"/>
          <w:sz w:val="20"/>
        </w:rPr>
        <w:t>HELENA</w:t>
      </w:r>
      <w:r>
        <w:rPr>
          <w:rFonts w:ascii="Arial" w:hAnsi="Arial" w:eastAsia="Malgun Gothic"/>
          <w:sz w:val="20"/>
        </w:rPr>
        <w:t xml:space="preserve">  "Os contratos existem. Isso não quer dizer que as notas são verdadeiras."</w:t>
      </w:r>
    </w:p>
    <w:p>
      <w:pPr>
        <w:spacing w:after="0" w:before="0"/>
        <w:ind w:left="283"/>
      </w:pPr>
      <w:r>
        <w:rPr>
          <w:rFonts w:ascii="Arial" w:hAnsi="Arial" w:eastAsia="Malgun Gothic"/>
          <w:b/>
          <w:sz w:val="18"/>
        </w:rPr>
        <w:t xml:space="preserve">· 단어: </w:t>
      </w:r>
      <w:r>
        <w:rPr>
          <w:rFonts w:ascii="Arial" w:hAnsi="Arial" w:eastAsia="Malgun Gothic"/>
          <w:sz w:val="18"/>
        </w:rPr>
        <w:t>quer dizer(의미하다) · verdadeiras(진짜인)</w:t>
      </w:r>
    </w:p>
    <w:p>
      <w:pPr>
        <w:spacing w:after="0" w:before="0"/>
        <w:ind w:left="283"/>
      </w:pPr>
      <w:r>
        <w:rPr>
          <w:rFonts w:ascii="Arial" w:hAnsi="Arial" w:eastAsia="Malgun Gothic"/>
          <w:b/>
          <w:sz w:val="18"/>
        </w:rPr>
        <w:t xml:space="preserve">· 문법: </w:t>
      </w:r>
      <w:r>
        <w:rPr>
          <w:rFonts w:ascii="Arial" w:hAnsi="Arial" w:eastAsia="Malgun Gothic"/>
          <w:sz w:val="18"/>
        </w:rPr>
        <w:t>"não quer dizer que…" 뒤에는 규범상 접속법(sejam)이 권장되지만, 구어에서는 직설법(são)도 흔함.</w:t>
      </w:r>
    </w:p>
    <w:p>
      <w:pPr>
        <w:spacing w:after="0" w:before="0"/>
        <w:ind w:left="283"/>
      </w:pPr>
      <w:r>
        <w:rPr>
          <w:rFonts w:ascii="Arial" w:hAnsi="Arial" w:eastAsia="Malgun Gothic"/>
          <w:b/>
          <w:sz w:val="18"/>
        </w:rPr>
        <w:t xml:space="preserve">· 시제: </w:t>
      </w:r>
      <w:r>
        <w:rPr>
          <w:rFonts w:ascii="Arial" w:hAnsi="Arial" w:eastAsia="Malgun Gothic"/>
          <w:sz w:val="18"/>
        </w:rPr>
        <w:t>현재직설법 — 논리적 판단. 종속절도 구어식 직설법.</w:t>
      </w:r>
    </w:p>
    <w:p>
      <w:pPr>
        <w:spacing w:after="0" w:before="0"/>
        <w:ind w:left="283"/>
      </w:pPr>
      <w:r>
        <w:rPr>
          <w:rFonts w:ascii="Arial" w:hAnsi="Arial" w:eastAsia="Malgun Gothic"/>
          <w:b/>
          <w:sz w:val="18"/>
        </w:rPr>
        <w:t xml:space="preserve">· 표현: </w:t>
      </w:r>
      <w:r>
        <w:rPr>
          <w:rFonts w:ascii="Arial" w:hAnsi="Arial" w:eastAsia="Malgun Gothic"/>
          <w:sz w:val="18"/>
        </w:rPr>
        <w:t>"quer dizer"는 '즉/의미하다'(→ 1화 86번 참고).</w:t>
      </w:r>
    </w:p>
    <w:p>
      <w:pPr>
        <w:spacing w:after="20" w:before="100"/>
      </w:pPr>
      <w:r>
        <w:rPr>
          <w:rFonts w:ascii="Arial" w:hAnsi="Arial" w:eastAsia="Malgun Gothic"/>
          <w:b/>
          <w:sz w:val="20"/>
        </w:rPr>
        <w:t xml:space="preserve">28. </w:t>
      </w:r>
      <w:r>
        <w:rPr>
          <w:rFonts w:ascii="Arial" w:hAnsi="Arial" w:eastAsia="Malgun Gothic"/>
          <w:b/>
          <w:color w:val="7F6000"/>
          <w:sz w:val="20"/>
        </w:rPr>
        <w:t>DIGO</w:t>
      </w:r>
      <w:r>
        <w:rPr>
          <w:rFonts w:ascii="Arial" w:hAnsi="Arial" w:eastAsia="Malgun Gothic"/>
          <w:sz w:val="20"/>
        </w:rPr>
        <w:t xml:space="preserve">  "Calma, dona Helena. Chego lá. Agora, o arroz."</w:t>
      </w:r>
    </w:p>
    <w:p>
      <w:pPr>
        <w:spacing w:after="0" w:before="0"/>
        <w:ind w:left="283"/>
      </w:pPr>
      <w:r>
        <w:rPr>
          <w:rFonts w:ascii="Arial" w:hAnsi="Arial" w:eastAsia="Malgun Gothic"/>
          <w:b/>
          <w:sz w:val="18"/>
        </w:rPr>
        <w:t xml:space="preserve">· 단어: </w:t>
      </w:r>
      <w:r>
        <w:rPr>
          <w:rFonts w:ascii="Arial" w:hAnsi="Arial" w:eastAsia="Malgun Gothic"/>
          <w:sz w:val="18"/>
        </w:rPr>
        <w:t>calma(진정하세요) · chego(chegar 1인칭 현재) · arroz(쌀)</w:t>
      </w:r>
    </w:p>
    <w:p>
      <w:pPr>
        <w:spacing w:after="0" w:before="0"/>
        <w:ind w:left="283"/>
      </w:pPr>
      <w:r>
        <w:rPr>
          <w:rFonts w:ascii="Arial" w:hAnsi="Arial" w:eastAsia="Malgun Gothic"/>
          <w:b/>
          <w:sz w:val="18"/>
        </w:rPr>
        <w:t xml:space="preserve">· 문법: </w:t>
      </w:r>
      <w:r>
        <w:rPr>
          <w:rFonts w:ascii="Arial" w:hAnsi="Arial" w:eastAsia="Malgun Gothic"/>
          <w:sz w:val="18"/>
        </w:rPr>
        <w:t>"Chego lá"는 현재형으로 가까운 미래를 표현(곧 그 얘기 할게요).</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확정된 가까운 미래.</w:t>
      </w:r>
    </w:p>
    <w:p>
      <w:pPr>
        <w:spacing w:after="0" w:before="0"/>
        <w:ind w:left="283"/>
      </w:pPr>
      <w:r>
        <w:rPr>
          <w:rFonts w:ascii="Arial" w:hAnsi="Arial" w:eastAsia="Malgun Gothic"/>
          <w:b/>
          <w:sz w:val="18"/>
        </w:rPr>
        <w:t xml:space="preserve">· 표현: </w:t>
      </w:r>
      <w:r>
        <w:rPr>
          <w:rFonts w:ascii="Arial" w:hAnsi="Arial" w:eastAsia="Malgun Gothic"/>
          <w:sz w:val="18"/>
        </w:rPr>
        <w:t>"Chego lá"는 '거기까지 갈게요 = 곧 말할게요'의 관용적 표현.</w:t>
      </w:r>
    </w:p>
    <w:p>
      <w:pPr>
        <w:spacing w:after="20" w:before="100"/>
      </w:pPr>
      <w:r>
        <w:rPr>
          <w:rFonts w:ascii="Arial" w:hAnsi="Arial" w:eastAsia="Malgun Gothic"/>
          <w:b/>
          <w:sz w:val="20"/>
        </w:rPr>
        <w:t xml:space="preserve">29. </w:t>
      </w:r>
      <w:r>
        <w:rPr>
          <w:rFonts w:ascii="Arial" w:hAnsi="Arial" w:eastAsia="Malgun Gothic"/>
          <w:b/>
          <w:color w:val="7F6000"/>
          <w:sz w:val="20"/>
        </w:rPr>
        <w:t>ANA CLARA</w:t>
      </w:r>
      <w:r>
        <w:rPr>
          <w:rFonts w:ascii="Arial" w:hAnsi="Arial" w:eastAsia="Malgun Gothic"/>
          <w:sz w:val="20"/>
        </w:rPr>
        <w:t xml:space="preserve">  "O famoso arroz de dezoito reais."</w:t>
      </w:r>
    </w:p>
    <w:p>
      <w:pPr>
        <w:spacing w:after="0" w:before="0"/>
        <w:ind w:left="283"/>
      </w:pPr>
      <w:r>
        <w:rPr>
          <w:rFonts w:ascii="Arial" w:hAnsi="Arial" w:eastAsia="Malgun Gothic"/>
          <w:b/>
          <w:sz w:val="18"/>
        </w:rPr>
        <w:t xml:space="preserve">· 단어: </w:t>
      </w:r>
      <w:r>
        <w:rPr>
          <w:rFonts w:ascii="Arial" w:hAnsi="Arial" w:eastAsia="Malgun Gothic"/>
          <w:sz w:val="18"/>
        </w:rPr>
        <w:t>famoso(유명한) · dezoito reais(18헤알)</w:t>
      </w:r>
    </w:p>
    <w:p>
      <w:pPr>
        <w:spacing w:after="0" w:before="0"/>
        <w:ind w:left="283"/>
      </w:pPr>
      <w:r>
        <w:rPr>
          <w:rFonts w:ascii="Arial" w:hAnsi="Arial" w:eastAsia="Malgun Gothic"/>
          <w:b/>
          <w:sz w:val="18"/>
        </w:rPr>
        <w:t xml:space="preserve">· 문법: </w:t>
      </w:r>
      <w:r>
        <w:rPr>
          <w:rFonts w:ascii="Arial" w:hAnsi="Arial" w:eastAsia="Malgun Gothic"/>
          <w:sz w:val="18"/>
        </w:rPr>
        <w:t>famoso가 명사 앞에 와서 '그 유명한(이미 화제가 된)'이라는 주관적 의미.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1화 129번을 가리키는 반어적 표현.</w:t>
      </w:r>
    </w:p>
    <w:p>
      <w:pPr>
        <w:spacing w:after="20" w:before="100"/>
      </w:pPr>
      <w:r>
        <w:rPr>
          <w:rFonts w:ascii="Arial" w:hAnsi="Arial" w:eastAsia="Malgun Gothic"/>
          <w:b/>
          <w:sz w:val="20"/>
        </w:rPr>
        <w:t xml:space="preserve">30. </w:t>
      </w:r>
      <w:r>
        <w:rPr>
          <w:rFonts w:ascii="Arial" w:hAnsi="Arial" w:eastAsia="Malgun Gothic"/>
          <w:b/>
          <w:color w:val="7F6000"/>
          <w:sz w:val="20"/>
        </w:rPr>
        <w:t>DIGO</w:t>
      </w:r>
      <w:r>
        <w:rPr>
          <w:rFonts w:ascii="Arial" w:hAnsi="Arial" w:eastAsia="Malgun Gothic"/>
          <w:sz w:val="20"/>
        </w:rPr>
        <w:t xml:space="preserve">  "Arroz tipo um, pacote de cinco quilos. Na nota: noventa reais."</w:t>
      </w:r>
    </w:p>
    <w:p>
      <w:pPr>
        <w:spacing w:after="0" w:before="0"/>
        <w:ind w:left="283"/>
      </w:pPr>
      <w:r>
        <w:rPr>
          <w:rFonts w:ascii="Arial" w:hAnsi="Arial" w:eastAsia="Malgun Gothic"/>
          <w:b/>
          <w:sz w:val="18"/>
        </w:rPr>
        <w:t xml:space="preserve">· 단어: </w:t>
      </w:r>
      <w:r>
        <w:rPr>
          <w:rFonts w:ascii="Arial" w:hAnsi="Arial" w:eastAsia="Malgun Gothic"/>
          <w:sz w:val="18"/>
        </w:rPr>
        <w:t>pacote(포장, 봉지) · cinco quilos(5킬로) · noventa(90)</w:t>
      </w:r>
    </w:p>
    <w:p>
      <w:pPr>
        <w:spacing w:after="0" w:before="0"/>
        <w:ind w:left="283"/>
      </w:pPr>
      <w:r>
        <w:rPr>
          <w:rFonts w:ascii="Arial" w:hAnsi="Arial" w:eastAsia="Malgun Gothic"/>
          <w:b/>
          <w:sz w:val="18"/>
        </w:rPr>
        <w:t xml:space="preserve">· 문법: </w:t>
      </w:r>
      <w:r>
        <w:rPr>
          <w:rFonts w:ascii="Arial" w:hAnsi="Arial" w:eastAsia="Malgun Gothic"/>
          <w:sz w:val="18"/>
        </w:rPr>
        <w:t>명사구 나열로 데이터 제시. "Na nota:" = 영수증상으로는.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31. </w:t>
      </w:r>
      <w:r>
        <w:rPr>
          <w:rFonts w:ascii="Arial" w:hAnsi="Arial" w:eastAsia="Malgun Gothic"/>
          <w:b/>
          <w:color w:val="7F6000"/>
          <w:sz w:val="20"/>
        </w:rPr>
        <w:t>WESLEY</w:t>
      </w:r>
      <w:r>
        <w:rPr>
          <w:rFonts w:ascii="Arial" w:hAnsi="Arial" w:eastAsia="Malgun Gothic"/>
          <w:sz w:val="20"/>
        </w:rPr>
        <w:t xml:space="preserve">  "Noventa reais num pacote de arroz? Nem arroz de sushi, mano."</w:t>
      </w:r>
    </w:p>
    <w:p>
      <w:pPr>
        <w:spacing w:after="0" w:before="0"/>
        <w:ind w:left="283"/>
      </w:pPr>
      <w:r>
        <w:rPr>
          <w:rFonts w:ascii="Arial" w:hAnsi="Arial" w:eastAsia="Malgun Gothic"/>
          <w:b/>
          <w:sz w:val="18"/>
        </w:rPr>
        <w:t xml:space="preserve">· 단어: </w:t>
      </w:r>
      <w:r>
        <w:rPr>
          <w:rFonts w:ascii="Arial" w:hAnsi="Arial" w:eastAsia="Malgun Gothic"/>
          <w:sz w:val="18"/>
        </w:rPr>
        <w:t>num(em + um) · nem(~조차 아니다)</w:t>
      </w:r>
    </w:p>
    <w:p>
      <w:pPr>
        <w:spacing w:after="0" w:before="0"/>
        <w:ind w:left="283"/>
      </w:pPr>
      <w:r>
        <w:rPr>
          <w:rFonts w:ascii="Arial" w:hAnsi="Arial" w:eastAsia="Malgun Gothic"/>
          <w:b/>
          <w:sz w:val="18"/>
        </w:rPr>
        <w:t xml:space="preserve">· 문법: </w:t>
      </w:r>
      <w:r>
        <w:rPr>
          <w:rFonts w:ascii="Arial" w:hAnsi="Arial" w:eastAsia="Malgun Gothic"/>
          <w:sz w:val="18"/>
        </w:rPr>
        <w:t>"Nem + 명사"는 '~도 그렇게 비싸진 않다'는 생략 부정 비교.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"Nem X"로 과장된 비교. mano(→ 1화 12번 참고).</w:t>
      </w:r>
    </w:p>
    <w:p>
      <w:pPr>
        <w:spacing w:after="20" w:before="100"/>
      </w:pPr>
      <w:r>
        <w:rPr>
          <w:rFonts w:ascii="Arial" w:hAnsi="Arial" w:eastAsia="Malgun Gothic"/>
          <w:b/>
          <w:sz w:val="20"/>
        </w:rPr>
        <w:t xml:space="preserve">32. </w:t>
      </w:r>
      <w:r>
        <w:rPr>
          <w:rFonts w:ascii="Arial" w:hAnsi="Arial" w:eastAsia="Malgun Gothic"/>
          <w:b/>
          <w:color w:val="7F6000"/>
          <w:sz w:val="20"/>
        </w:rPr>
        <w:t>DIGO</w:t>
      </w:r>
      <w:r>
        <w:rPr>
          <w:rFonts w:ascii="Arial" w:hAnsi="Arial" w:eastAsia="Malgun Gothic"/>
          <w:sz w:val="20"/>
        </w:rPr>
        <w:t xml:space="preserve">  "Eu pesquisei em seis supermercados. A média é seis reais o quilo."</w:t>
      </w:r>
    </w:p>
    <w:p>
      <w:pPr>
        <w:spacing w:after="0" w:before="0"/>
        <w:ind w:left="283"/>
      </w:pPr>
      <w:r>
        <w:rPr>
          <w:rFonts w:ascii="Arial" w:hAnsi="Arial" w:eastAsia="Malgun Gothic"/>
          <w:b/>
          <w:sz w:val="18"/>
        </w:rPr>
        <w:t xml:space="preserve">· 단어: </w:t>
      </w:r>
      <w:r>
        <w:rPr>
          <w:rFonts w:ascii="Arial" w:hAnsi="Arial" w:eastAsia="Malgun Gothic"/>
          <w:sz w:val="18"/>
        </w:rPr>
        <w:t>pesquisei(pesquisar 1인칭 완료과거) · supermercados(슈퍼마켓) · média(평균)</w:t>
      </w:r>
    </w:p>
    <w:p>
      <w:pPr>
        <w:spacing w:after="0" w:before="0"/>
        <w:ind w:left="283"/>
      </w:pPr>
      <w:r>
        <w:rPr>
          <w:rFonts w:ascii="Arial" w:hAnsi="Arial" w:eastAsia="Malgun Gothic"/>
          <w:b/>
          <w:sz w:val="18"/>
        </w:rPr>
        <w:t xml:space="preserve">· 문법: </w:t>
      </w:r>
      <w:r>
        <w:rPr>
          <w:rFonts w:ascii="Arial" w:hAnsi="Arial" w:eastAsia="Malgun Gothic"/>
          <w:sz w:val="18"/>
        </w:rPr>
        <w:t>"가격 + o + 단위"(→ 1화 129번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완료과거(pesquisei) — 완료한 조사(→ 제작 메모 문법 2). 현재직설법(é) — 현재 시세.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"Então o quilo na nota custa o triplo."</w:t>
      </w:r>
    </w:p>
    <w:p>
      <w:pPr>
        <w:spacing w:after="0" w:before="0"/>
        <w:ind w:left="283"/>
      </w:pPr>
      <w:r>
        <w:rPr>
          <w:rFonts w:ascii="Arial" w:hAnsi="Arial" w:eastAsia="Malgun Gothic"/>
          <w:b/>
          <w:sz w:val="18"/>
        </w:rPr>
        <w:t xml:space="preserve">· 단어: </w:t>
      </w:r>
      <w:r>
        <w:rPr>
          <w:rFonts w:ascii="Arial" w:hAnsi="Arial" w:eastAsia="Malgun Gothic"/>
          <w:sz w:val="18"/>
        </w:rPr>
        <w:t>custa(custar '비용이 들다' 3인칭 현재) · o triplo(세 배)</w:t>
      </w:r>
    </w:p>
    <w:p>
      <w:pPr>
        <w:spacing w:after="0" w:before="0"/>
        <w:ind w:left="283"/>
      </w:pPr>
      <w:r>
        <w:rPr>
          <w:rFonts w:ascii="Arial" w:hAnsi="Arial" w:eastAsia="Malgun Gothic"/>
          <w:b/>
          <w:sz w:val="18"/>
        </w:rPr>
        <w:t xml:space="preserve">· 문법: </w:t>
      </w:r>
      <w:r>
        <w:rPr>
          <w:rFonts w:ascii="Arial" w:hAnsi="Arial" w:eastAsia="Malgun Gothic"/>
          <w:sz w:val="18"/>
        </w:rPr>
        <w:t>배수 명사 o dobro(2배), o triplo(3배), o quádruplo(4배)는 정관사와 함께 명사로 씀(→ 제작 메모 문법 1).</w:t>
      </w:r>
    </w:p>
    <w:p>
      <w:pPr>
        <w:spacing w:after="0" w:before="0"/>
        <w:ind w:left="283"/>
      </w:pPr>
      <w:r>
        <w:rPr>
          <w:rFonts w:ascii="Arial" w:hAnsi="Arial" w:eastAsia="Malgun Gothic"/>
          <w:b/>
          <w:sz w:val="18"/>
        </w:rPr>
        <w:t xml:space="preserve">· 시제: </w:t>
      </w:r>
      <w:r>
        <w:rPr>
          <w:rFonts w:ascii="Arial" w:hAnsi="Arial" w:eastAsia="Malgun Gothic"/>
          <w:sz w:val="18"/>
        </w:rPr>
        <w:t>현재직설법 — 계산 결과.</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34. </w:t>
      </w:r>
      <w:r>
        <w:rPr>
          <w:rFonts w:ascii="Arial" w:hAnsi="Arial" w:eastAsia="Malgun Gothic"/>
          <w:b/>
          <w:color w:val="7F6000"/>
          <w:sz w:val="20"/>
        </w:rPr>
        <w:t>DIGO</w:t>
      </w:r>
      <w:r>
        <w:rPr>
          <w:rFonts w:ascii="Arial" w:hAnsi="Arial" w:eastAsia="Malgun Gothic"/>
          <w:sz w:val="20"/>
        </w:rPr>
        <w:t xml:space="preserve">  "Exatamente o triplo. Dezoito contra seis. Três vezes mais."</w:t>
      </w:r>
    </w:p>
    <w:p>
      <w:pPr>
        <w:spacing w:after="0" w:before="0"/>
        <w:ind w:left="283"/>
      </w:pPr>
      <w:r>
        <w:rPr>
          <w:rFonts w:ascii="Arial" w:hAnsi="Arial" w:eastAsia="Malgun Gothic"/>
          <w:b/>
          <w:sz w:val="18"/>
        </w:rPr>
        <w:t xml:space="preserve">· 단어: </w:t>
      </w:r>
      <w:r>
        <w:rPr>
          <w:rFonts w:ascii="Arial" w:hAnsi="Arial" w:eastAsia="Malgun Gothic"/>
          <w:sz w:val="18"/>
        </w:rPr>
        <w:t>exatamente(정확히) · contra(~ 대비) · vezes(배, 번)</w:t>
      </w:r>
    </w:p>
    <w:p>
      <w:pPr>
        <w:spacing w:after="0" w:before="0"/>
        <w:ind w:left="283"/>
      </w:pPr>
      <w:r>
        <w:rPr>
          <w:rFonts w:ascii="Arial" w:hAnsi="Arial" w:eastAsia="Malgun Gothic"/>
          <w:b/>
          <w:sz w:val="18"/>
        </w:rPr>
        <w:t xml:space="preserve">· 문법: </w:t>
      </w:r>
      <w:r>
        <w:rPr>
          <w:rFonts w:ascii="Arial" w:hAnsi="Arial" w:eastAsia="Malgun Gothic"/>
          <w:sz w:val="18"/>
        </w:rPr>
        <w:t>"X vezes mais"는 'X배 더'. contra는 비교 대비('18 대 6').</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"três vezes mais"는 o triplo와 같은 의미의 다른 배수 표현.</w:t>
      </w:r>
    </w:p>
    <w:p>
      <w:pPr>
        <w:spacing w:after="20" w:before="100"/>
      </w:pPr>
      <w:r>
        <w:rPr>
          <w:rFonts w:ascii="Arial" w:hAnsi="Arial" w:eastAsia="Malgun Gothic"/>
          <w:b/>
          <w:sz w:val="20"/>
        </w:rPr>
        <w:t xml:space="preserve">35. </w:t>
      </w:r>
      <w:r>
        <w:rPr>
          <w:rFonts w:ascii="Arial" w:hAnsi="Arial" w:eastAsia="Malgun Gothic"/>
          <w:b/>
          <w:color w:val="7F6000"/>
          <w:sz w:val="20"/>
        </w:rPr>
        <w:t>BEATRIZ</w:t>
      </w:r>
      <w:r>
        <w:rPr>
          <w:rFonts w:ascii="Arial" w:hAnsi="Arial" w:eastAsia="Malgun Gothic"/>
          <w:sz w:val="20"/>
        </w:rPr>
        <w:t xml:space="preserve">  "Em compra grande, o preço costuma ser menor, não maior."</w:t>
      </w:r>
    </w:p>
    <w:p>
      <w:pPr>
        <w:spacing w:after="0" w:before="0"/>
        <w:ind w:left="283"/>
      </w:pPr>
      <w:r>
        <w:rPr>
          <w:rFonts w:ascii="Arial" w:hAnsi="Arial" w:eastAsia="Malgun Gothic"/>
          <w:b/>
          <w:sz w:val="18"/>
        </w:rPr>
        <w:t xml:space="preserve">· 단어: </w:t>
      </w:r>
      <w:r>
        <w:rPr>
          <w:rFonts w:ascii="Arial" w:hAnsi="Arial" w:eastAsia="Malgun Gothic"/>
          <w:sz w:val="18"/>
        </w:rPr>
        <w:t>compra grande(대량 구매) · preço(가격) · costuma(costumar '~하곤 하다') · menor/maior(더 작은/더 큰)</w:t>
      </w:r>
    </w:p>
    <w:p>
      <w:pPr>
        <w:spacing w:after="0" w:before="0"/>
        <w:ind w:left="283"/>
      </w:pPr>
      <w:r>
        <w:rPr>
          <w:rFonts w:ascii="Arial" w:hAnsi="Arial" w:eastAsia="Malgun Gothic"/>
          <w:b/>
          <w:sz w:val="18"/>
        </w:rPr>
        <w:t xml:space="preserve">· 문법: </w:t>
      </w:r>
      <w:r>
        <w:rPr>
          <w:rFonts w:ascii="Arial" w:hAnsi="Arial" w:eastAsia="Malgun Gothic"/>
          <w:sz w:val="18"/>
        </w:rPr>
        <w:t>"costumar + 부정사"는 일반적 경향('보통 ~하다'). menor/maior는 pequeno/grande의 불규칙 비교급.</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경향.</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36. </w:t>
      </w:r>
      <w:r>
        <w:rPr>
          <w:rFonts w:ascii="Arial" w:hAnsi="Arial" w:eastAsia="Malgun Gothic"/>
          <w:b/>
          <w:color w:val="7F6000"/>
          <w:sz w:val="20"/>
        </w:rPr>
        <w:t>DIGO</w:t>
      </w:r>
      <w:r>
        <w:rPr>
          <w:rFonts w:ascii="Arial" w:hAnsi="Arial" w:eastAsia="Malgun Gothic"/>
          <w:sz w:val="20"/>
        </w:rPr>
        <w:t xml:space="preserve">  "Isso. Quem compra muito paga menos. Aqui a prefeitura pagou mais."</w:t>
      </w:r>
    </w:p>
    <w:p>
      <w:pPr>
        <w:spacing w:after="0" w:before="0"/>
        <w:ind w:left="283"/>
      </w:pPr>
      <w:r>
        <w:rPr>
          <w:rFonts w:ascii="Arial" w:hAnsi="Arial" w:eastAsia="Malgun Gothic"/>
          <w:b/>
          <w:sz w:val="18"/>
        </w:rPr>
        <w:t xml:space="preserve">· 단어: </w:t>
      </w:r>
      <w:r>
        <w:rPr>
          <w:rFonts w:ascii="Arial" w:hAnsi="Arial" w:eastAsia="Malgun Gothic"/>
          <w:sz w:val="18"/>
        </w:rPr>
        <w:t>isso(맞아요) · compra(comprar 3인칭 현재) · paga(pagar 3인칭 현재) · pagou(pagar 3인칭 완료과거)</w:t>
      </w:r>
    </w:p>
    <w:p>
      <w:pPr>
        <w:spacing w:after="0" w:before="0"/>
        <w:ind w:left="283"/>
      </w:pPr>
      <w:r>
        <w:rPr>
          <w:rFonts w:ascii="Arial" w:hAnsi="Arial" w:eastAsia="Malgun Gothic"/>
          <w:b/>
          <w:sz w:val="18"/>
        </w:rPr>
        <w:t xml:space="preserve">· 문법: </w:t>
      </w:r>
      <w:r>
        <w:rPr>
          <w:rFonts w:ascii="Arial" w:hAnsi="Arial" w:eastAsia="Malgun Gothic"/>
          <w:sz w:val="18"/>
        </w:rPr>
        <w:t>"Quem + 동사 …, 동사 …"는 '~하는 사람은 ~한다'(선행사 포함 관계대명사 quem 주어). menos/mais는 비교 부사.</w:t>
      </w:r>
    </w:p>
    <w:p>
      <w:pPr>
        <w:spacing w:after="0" w:before="0"/>
        <w:ind w:left="283"/>
      </w:pPr>
      <w:r>
        <w:rPr>
          <w:rFonts w:ascii="Arial" w:hAnsi="Arial" w:eastAsia="Malgun Gothic"/>
          <w:b/>
          <w:sz w:val="18"/>
        </w:rPr>
        <w:t xml:space="preserve">· 시제: </w:t>
      </w:r>
      <w:r>
        <w:rPr>
          <w:rFonts w:ascii="Arial" w:hAnsi="Arial" w:eastAsia="Malgun Gothic"/>
          <w:sz w:val="18"/>
        </w:rPr>
        <w:t>현재직설법(일반 법칙) vs 완료과거(pagou, 실제 일어난 일)(→ 제작 메모 문법 2).</w:t>
      </w:r>
    </w:p>
    <w:p>
      <w:pPr>
        <w:spacing w:after="0" w:before="0"/>
        <w:ind w:left="283"/>
      </w:pPr>
      <w:r>
        <w:rPr>
          <w:rFonts w:ascii="Arial" w:hAnsi="Arial" w:eastAsia="Malgun Gothic"/>
          <w:b/>
          <w:sz w:val="18"/>
        </w:rPr>
        <w:t xml:space="preserve">· 표현: </w:t>
      </w:r>
      <w:r>
        <w:rPr>
          <w:rFonts w:ascii="Arial" w:hAnsi="Arial" w:eastAsia="Malgun Gothic"/>
          <w:sz w:val="18"/>
        </w:rPr>
        <w:t>"Isso."는 '바로 그거'의 동의 표현.</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"E quanto arroz eles venderam?"</w:t>
      </w:r>
    </w:p>
    <w:p>
      <w:pPr>
        <w:spacing w:after="0" w:before="0"/>
        <w:ind w:left="283"/>
      </w:pPr>
      <w:r>
        <w:rPr>
          <w:rFonts w:ascii="Arial" w:hAnsi="Arial" w:eastAsia="Malgun Gothic"/>
          <w:b/>
          <w:sz w:val="18"/>
        </w:rPr>
        <w:t xml:space="preserve">· 단어: </w:t>
      </w:r>
      <w:r>
        <w:rPr>
          <w:rFonts w:ascii="Arial" w:hAnsi="Arial" w:eastAsia="Malgun Gothic"/>
          <w:sz w:val="18"/>
        </w:rPr>
        <w:t>quanto(얼마나 많은, 의문 형용사) · venderam(vender 3인칭 복수 완료과거)</w:t>
      </w:r>
    </w:p>
    <w:p>
      <w:pPr>
        <w:spacing w:after="0" w:before="0"/>
        <w:ind w:left="283"/>
      </w:pPr>
      <w:r>
        <w:rPr>
          <w:rFonts w:ascii="Arial" w:hAnsi="Arial" w:eastAsia="Malgun Gothic"/>
          <w:b/>
          <w:sz w:val="18"/>
        </w:rPr>
        <w:t xml:space="preserve">· 문법: </w:t>
      </w:r>
      <w:r>
        <w:rPr>
          <w:rFonts w:ascii="Arial" w:hAnsi="Arial" w:eastAsia="Malgun Gothic"/>
          <w:sz w:val="18"/>
        </w:rPr>
        <w:t>quanto는 뒤 명사(arroz, 남성 단수)에 일치하는 의문 형용사. 셀 수 없는 명사엔 단수.</w:t>
      </w:r>
    </w:p>
    <w:p>
      <w:pPr>
        <w:spacing w:after="0" w:before="0"/>
        <w:ind w:left="283"/>
      </w:pPr>
      <w:r>
        <w:rPr>
          <w:rFonts w:ascii="Arial" w:hAnsi="Arial" w:eastAsia="Malgun Gothic"/>
          <w:b/>
          <w:sz w:val="18"/>
        </w:rPr>
        <w:t xml:space="preserve">· 시제: </w:t>
      </w:r>
      <w:r>
        <w:rPr>
          <w:rFonts w:ascii="Arial" w:hAnsi="Arial" w:eastAsia="Malgun Gothic"/>
          <w:sz w:val="18"/>
        </w:rPr>
        <w:t>완료과거 — 완결된 판매량.</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38. </w:t>
      </w:r>
      <w:r>
        <w:rPr>
          <w:rFonts w:ascii="Arial" w:hAnsi="Arial" w:eastAsia="Malgun Gothic"/>
          <w:b/>
          <w:color w:val="7F6000"/>
          <w:sz w:val="20"/>
        </w:rPr>
        <w:t>DIGO</w:t>
      </w:r>
      <w:r>
        <w:rPr>
          <w:rFonts w:ascii="Arial" w:hAnsi="Arial" w:eastAsia="Malgun Gothic"/>
          <w:sz w:val="20"/>
        </w:rPr>
        <w:t xml:space="preserve">  "Duzentas toneladas em seis meses. Só de arroz."</w:t>
      </w:r>
    </w:p>
    <w:p>
      <w:pPr>
        <w:spacing w:after="0" w:before="0"/>
        <w:ind w:left="283"/>
      </w:pPr>
      <w:r>
        <w:rPr>
          <w:rFonts w:ascii="Arial" w:hAnsi="Arial" w:eastAsia="Malgun Gothic"/>
          <w:b/>
          <w:sz w:val="18"/>
        </w:rPr>
        <w:t xml:space="preserve">· 단어: </w:t>
      </w:r>
      <w:r>
        <w:rPr>
          <w:rFonts w:ascii="Arial" w:hAnsi="Arial" w:eastAsia="Malgun Gothic"/>
          <w:sz w:val="18"/>
        </w:rPr>
        <w:t>duzentas(200, 여성형) · toneladas(톤)</w:t>
      </w:r>
    </w:p>
    <w:p>
      <w:pPr>
        <w:spacing w:after="0" w:before="0"/>
        <w:ind w:left="283"/>
      </w:pPr>
      <w:r>
        <w:rPr>
          <w:rFonts w:ascii="Arial" w:hAnsi="Arial" w:eastAsia="Malgun Gothic"/>
          <w:b/>
          <w:sz w:val="18"/>
        </w:rPr>
        <w:t xml:space="preserve">· 문법: </w:t>
      </w:r>
      <w:r>
        <w:rPr>
          <w:rFonts w:ascii="Arial" w:hAnsi="Arial" w:eastAsia="Malgun Gothic"/>
          <w:sz w:val="18"/>
        </w:rPr>
        <w:t>200~900의 백 단위 수사는 성 변화(duzentos/duzentas). tonelada는 여성이라 duzentas.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백 단위 수사의 성 일치 주의(→ 제작 메모 문법 1).</w:t>
      </w:r>
    </w:p>
    <w:p>
      <w:pPr>
        <w:spacing w:after="20" w:before="100"/>
      </w:pPr>
      <w:r>
        <w:rPr>
          <w:rFonts w:ascii="Arial" w:hAnsi="Arial" w:eastAsia="Malgun Gothic"/>
          <w:b/>
          <w:sz w:val="20"/>
        </w:rPr>
        <w:t xml:space="preserve">39. </w:t>
      </w:r>
      <w:r>
        <w:rPr>
          <w:rFonts w:ascii="Arial" w:hAnsi="Arial" w:eastAsia="Malgun Gothic"/>
          <w:b/>
          <w:color w:val="7F6000"/>
          <w:sz w:val="20"/>
        </w:rPr>
        <w:t>ANA CLARA</w:t>
      </w:r>
      <w:r>
        <w:rPr>
          <w:rFonts w:ascii="Arial" w:hAnsi="Arial" w:eastAsia="Malgun Gothic"/>
          <w:sz w:val="20"/>
        </w:rPr>
        <w:t xml:space="preserve">  "Duzentas toneladas? Dá pra alimentar o Capão inteiro."</w:t>
      </w:r>
    </w:p>
    <w:p>
      <w:pPr>
        <w:spacing w:after="0" w:before="0"/>
        <w:ind w:left="283"/>
      </w:pPr>
      <w:r>
        <w:rPr>
          <w:rFonts w:ascii="Arial" w:hAnsi="Arial" w:eastAsia="Malgun Gothic"/>
          <w:b/>
          <w:sz w:val="18"/>
        </w:rPr>
        <w:t xml:space="preserve">· 단어: </w:t>
      </w:r>
      <w:r>
        <w:rPr>
          <w:rFonts w:ascii="Arial" w:hAnsi="Arial" w:eastAsia="Malgun Gothic"/>
          <w:sz w:val="18"/>
        </w:rPr>
        <w:t>dá pra(~할 수 있다, 충분하다) · alimentar(먹이다)</w:t>
      </w:r>
    </w:p>
    <w:p>
      <w:pPr>
        <w:spacing w:after="0" w:before="0"/>
        <w:ind w:left="283"/>
      </w:pPr>
      <w:r>
        <w:rPr>
          <w:rFonts w:ascii="Arial" w:hAnsi="Arial" w:eastAsia="Malgun Gothic"/>
          <w:b/>
          <w:sz w:val="18"/>
        </w:rPr>
        <w:t xml:space="preserve">· 문법: </w:t>
      </w:r>
      <w:r>
        <w:rPr>
          <w:rFonts w:ascii="Arial" w:hAnsi="Arial" w:eastAsia="Malgun Gothic"/>
          <w:sz w:val="18"/>
        </w:rPr>
        <w:t xml:space="preserve">"dá pra + 부정사"는 dar의 비인칭 3인칭 단수로 '~가 가능하다'(구어). </w:t>
      </w:r>
    </w:p>
    <w:p>
      <w:pPr>
        <w:spacing w:after="0" w:before="0"/>
        <w:ind w:left="283"/>
      </w:pPr>
      <w:r>
        <w:rPr>
          <w:rFonts w:ascii="Arial" w:hAnsi="Arial" w:eastAsia="Malgun Gothic"/>
          <w:b/>
          <w:sz w:val="18"/>
        </w:rPr>
        <w:t xml:space="preserve">· 시제: </w:t>
      </w:r>
      <w:r>
        <w:rPr>
          <w:rFonts w:ascii="Arial" w:hAnsi="Arial" w:eastAsia="Malgun Gothic"/>
          <w:sz w:val="18"/>
        </w:rPr>
        <w:t>현재직설법 — 가능성 판단.</w:t>
      </w:r>
    </w:p>
    <w:p>
      <w:pPr>
        <w:spacing w:after="0" w:before="0"/>
        <w:ind w:left="283"/>
      </w:pPr>
      <w:r>
        <w:rPr>
          <w:rFonts w:ascii="Arial" w:hAnsi="Arial" w:eastAsia="Malgun Gothic"/>
          <w:b/>
          <w:sz w:val="18"/>
        </w:rPr>
        <w:t xml:space="preserve">· 표현: </w:t>
      </w:r>
      <w:r>
        <w:rPr>
          <w:rFonts w:ascii="Arial" w:hAnsi="Arial" w:eastAsia="Malgun Gothic"/>
          <w:sz w:val="18"/>
        </w:rPr>
        <w:t>"dá pra"는 브라질 구어 필수 표현. o Capão = Capão Redondo 줄임.</w:t>
      </w:r>
    </w:p>
    <w:p>
      <w:pPr>
        <w:spacing w:after="20" w:before="100"/>
      </w:pPr>
      <w:r>
        <w:rPr>
          <w:rFonts w:ascii="Arial" w:hAnsi="Arial" w:eastAsia="Malgun Gothic"/>
          <w:b/>
          <w:sz w:val="20"/>
        </w:rPr>
        <w:t xml:space="preserve">40. </w:t>
      </w:r>
      <w:r>
        <w:rPr>
          <w:rFonts w:ascii="Arial" w:hAnsi="Arial" w:eastAsia="Malgun Gothic"/>
          <w:b/>
          <w:color w:val="7F6000"/>
          <w:sz w:val="20"/>
        </w:rPr>
        <w:t>DIGO</w:t>
      </w:r>
      <w:r>
        <w:rPr>
          <w:rFonts w:ascii="Arial" w:hAnsi="Arial" w:eastAsia="Malgun Gothic"/>
          <w:sz w:val="20"/>
        </w:rPr>
        <w:t xml:space="preserve">  "Pelo preço de mercado, isso custa um milhão e duzentos mil reais."</w:t>
      </w:r>
    </w:p>
    <w:p>
      <w:pPr>
        <w:spacing w:after="0" w:before="0"/>
        <w:ind w:left="283"/>
      </w:pPr>
      <w:r>
        <w:rPr>
          <w:rFonts w:ascii="Arial" w:hAnsi="Arial" w:eastAsia="Malgun Gothic"/>
          <w:b/>
          <w:sz w:val="18"/>
        </w:rPr>
        <w:t xml:space="preserve">· 단어: </w:t>
      </w:r>
      <w:r>
        <w:rPr>
          <w:rFonts w:ascii="Arial" w:hAnsi="Arial" w:eastAsia="Malgun Gothic"/>
          <w:sz w:val="18"/>
        </w:rPr>
        <w:t>pelo(por + o, ~ 기준으로) · preço de mercado(시장 가격) · um milhão(100만) · duzentos mil(20만)</w:t>
      </w:r>
    </w:p>
    <w:p>
      <w:pPr>
        <w:spacing w:after="0" w:before="0"/>
        <w:ind w:left="283"/>
      </w:pPr>
      <w:r>
        <w:rPr>
          <w:rFonts w:ascii="Arial" w:hAnsi="Arial" w:eastAsia="Malgun Gothic"/>
          <w:b/>
          <w:sz w:val="18"/>
        </w:rPr>
        <w:t xml:space="preserve">· 문법: </w:t>
      </w:r>
      <w:r>
        <w:rPr>
          <w:rFonts w:ascii="Arial" w:hAnsi="Arial" w:eastAsia="Malgun Gothic"/>
          <w:sz w:val="18"/>
        </w:rPr>
        <w:t>큰 수 읽기 — milhão은 명사(um milhão, dois milhões), mil은 불변. 1.200.000 = um milhão e duzentos mil. 뒤에 명사가 바로 오면 milhão de reais이지만 mil이 뒤에 오면 de 없이 reais.</w:t>
      </w:r>
    </w:p>
    <w:p>
      <w:pPr>
        <w:spacing w:after="0" w:before="0"/>
        <w:ind w:left="283"/>
      </w:pPr>
      <w:r>
        <w:rPr>
          <w:rFonts w:ascii="Arial" w:hAnsi="Arial" w:eastAsia="Malgun Gothic"/>
          <w:b/>
          <w:sz w:val="18"/>
        </w:rPr>
        <w:t xml:space="preserve">· 시제: </w:t>
      </w:r>
      <w:r>
        <w:rPr>
          <w:rFonts w:ascii="Arial" w:hAnsi="Arial" w:eastAsia="Malgun Gothic"/>
          <w:sz w:val="18"/>
        </w:rPr>
        <w:t>현재직설법 — 계산 결과.</w:t>
      </w:r>
    </w:p>
    <w:p>
      <w:pPr>
        <w:spacing w:after="0" w:before="0"/>
        <w:ind w:left="283"/>
      </w:pPr>
      <w:r>
        <w:rPr>
          <w:rFonts w:ascii="Arial" w:hAnsi="Arial" w:eastAsia="Malgun Gothic"/>
          <w:b/>
          <w:sz w:val="18"/>
        </w:rPr>
        <w:t xml:space="preserve">· 표현: </w:t>
      </w:r>
      <w:r>
        <w:rPr>
          <w:rFonts w:ascii="Arial" w:hAnsi="Arial" w:eastAsia="Malgun Gothic"/>
          <w:sz w:val="18"/>
        </w:rPr>
        <w:t>큰 수 읽기(→ 제작 메모 문법 1).</w:t>
      </w:r>
    </w:p>
    <w:p>
      <w:pPr>
        <w:spacing w:after="20" w:before="100"/>
      </w:pPr>
      <w:r>
        <w:rPr>
          <w:rFonts w:ascii="Arial" w:hAnsi="Arial" w:eastAsia="Malgun Gothic"/>
          <w:b/>
          <w:sz w:val="20"/>
        </w:rPr>
        <w:t xml:space="preserve">41. </w:t>
      </w:r>
      <w:r>
        <w:rPr>
          <w:rFonts w:ascii="Arial" w:hAnsi="Arial" w:eastAsia="Malgun Gothic"/>
          <w:b/>
          <w:color w:val="7F6000"/>
          <w:sz w:val="20"/>
        </w:rPr>
        <w:t>DIGO</w:t>
      </w:r>
      <w:r>
        <w:rPr>
          <w:rFonts w:ascii="Arial" w:hAnsi="Arial" w:eastAsia="Malgun Gothic"/>
          <w:sz w:val="20"/>
        </w:rPr>
        <w:t xml:space="preserve">  "Pelas notas, a prefeitura pagou três milhões e seiscentos mil."</w:t>
      </w:r>
    </w:p>
    <w:p>
      <w:pPr>
        <w:spacing w:after="0" w:before="0"/>
        <w:ind w:left="283"/>
      </w:pPr>
      <w:r>
        <w:rPr>
          <w:rFonts w:ascii="Arial" w:hAnsi="Arial" w:eastAsia="Malgun Gothic"/>
          <w:b/>
          <w:sz w:val="18"/>
        </w:rPr>
        <w:t xml:space="preserve">· 단어: </w:t>
      </w:r>
      <w:r>
        <w:rPr>
          <w:rFonts w:ascii="Arial" w:hAnsi="Arial" w:eastAsia="Malgun Gothic"/>
          <w:sz w:val="18"/>
        </w:rPr>
        <w:t>pelas(por + as) · três milhões(300만) · seiscentos mil(60만)</w:t>
      </w:r>
    </w:p>
    <w:p>
      <w:pPr>
        <w:spacing w:after="0" w:before="0"/>
        <w:ind w:left="283"/>
      </w:pPr>
      <w:r>
        <w:rPr>
          <w:rFonts w:ascii="Arial" w:hAnsi="Arial" w:eastAsia="Malgun Gothic"/>
          <w:b/>
          <w:sz w:val="18"/>
        </w:rPr>
        <w:t xml:space="preserve">· 문법: </w:t>
      </w:r>
      <w:r>
        <w:rPr>
          <w:rFonts w:ascii="Arial" w:hAnsi="Arial" w:eastAsia="Malgun Gothic"/>
          <w:sz w:val="18"/>
        </w:rPr>
        <w:t>milhão의 복수 milhões. 3.600.000 = três milhões e seiscentos mil.</w:t>
      </w:r>
    </w:p>
    <w:p>
      <w:pPr>
        <w:spacing w:after="0" w:before="0"/>
        <w:ind w:left="283"/>
      </w:pPr>
      <w:r>
        <w:rPr>
          <w:rFonts w:ascii="Arial" w:hAnsi="Arial" w:eastAsia="Malgun Gothic"/>
          <w:b/>
          <w:sz w:val="18"/>
        </w:rPr>
        <w:t xml:space="preserve">· 시제: </w:t>
      </w:r>
      <w:r>
        <w:rPr>
          <w:rFonts w:ascii="Arial" w:hAnsi="Arial" w:eastAsia="Malgun Gothic"/>
          <w:sz w:val="18"/>
        </w:rPr>
        <w:t>완료과거(pagou) — 실제 지불된 완결 사실.</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"Dois milhões e quatrocentos de diferença. Só no arroz."</w:t>
      </w:r>
    </w:p>
    <w:p>
      <w:pPr>
        <w:spacing w:after="0" w:before="0"/>
        <w:ind w:left="283"/>
      </w:pPr>
      <w:r>
        <w:rPr>
          <w:rFonts w:ascii="Arial" w:hAnsi="Arial" w:eastAsia="Malgun Gothic"/>
          <w:b/>
          <w:sz w:val="18"/>
        </w:rPr>
        <w:t xml:space="preserve">· 단어: </w:t>
      </w:r>
      <w:r>
        <w:rPr>
          <w:rFonts w:ascii="Arial" w:hAnsi="Arial" w:eastAsia="Malgun Gothic"/>
          <w:sz w:val="18"/>
        </w:rPr>
        <w:t>diferença(차이) · quatrocentos(400)</w:t>
      </w:r>
    </w:p>
    <w:p>
      <w:pPr>
        <w:spacing w:after="0" w:before="0"/>
        <w:ind w:left="283"/>
      </w:pPr>
      <w:r>
        <w:rPr>
          <w:rFonts w:ascii="Arial" w:hAnsi="Arial" w:eastAsia="Malgun Gothic"/>
          <w:b/>
          <w:sz w:val="18"/>
        </w:rPr>
        <w:t xml:space="preserve">· 문법: </w:t>
      </w:r>
      <w:r>
        <w:rPr>
          <w:rFonts w:ascii="Arial" w:hAnsi="Arial" w:eastAsia="Malgun Gothic"/>
          <w:sz w:val="18"/>
        </w:rPr>
        <w:t>"Dois milhões e quatrocentos (mil)"에서 mil 생략 구어. "de diferença"는 '차이로'.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구어에서 큰 수의 mil을 생략하는 일이 흔함.</w:t>
      </w:r>
    </w:p>
    <w:p>
      <w:pPr>
        <w:spacing w:after="20" w:before="100"/>
      </w:pPr>
      <w:r>
        <w:rPr>
          <w:rFonts w:ascii="Arial" w:hAnsi="Arial" w:eastAsia="Malgun Gothic"/>
          <w:b/>
          <w:sz w:val="20"/>
        </w:rPr>
        <w:t xml:space="preserve">43. </w:t>
      </w:r>
      <w:r>
        <w:rPr>
          <w:rFonts w:ascii="Arial" w:hAnsi="Arial" w:eastAsia="Malgun Gothic"/>
          <w:b/>
          <w:color w:val="7F6000"/>
          <w:sz w:val="20"/>
        </w:rPr>
        <w:t>WESLEY</w:t>
      </w:r>
      <w:r>
        <w:rPr>
          <w:rFonts w:ascii="Arial" w:hAnsi="Arial" w:eastAsia="Malgun Gothic"/>
          <w:sz w:val="20"/>
        </w:rPr>
        <w:t xml:space="preserve">  "E quem paga essa conta?"</w:t>
      </w:r>
    </w:p>
    <w:p>
      <w:pPr>
        <w:spacing w:after="0" w:before="0"/>
        <w:ind w:left="283"/>
      </w:pPr>
      <w:r>
        <w:rPr>
          <w:rFonts w:ascii="Arial" w:hAnsi="Arial" w:eastAsia="Malgun Gothic"/>
          <w:b/>
          <w:sz w:val="18"/>
        </w:rPr>
        <w:t xml:space="preserve">· 단어: </w:t>
      </w:r>
      <w:r>
        <w:rPr>
          <w:rFonts w:ascii="Arial" w:hAnsi="Arial" w:eastAsia="Malgun Gothic"/>
          <w:sz w:val="18"/>
        </w:rPr>
        <w:t>quem(누가) · conta(값)</w:t>
      </w:r>
    </w:p>
    <w:p>
      <w:pPr>
        <w:spacing w:after="0" w:before="0"/>
        <w:ind w:left="283"/>
      </w:pPr>
      <w:r>
        <w:rPr>
          <w:rFonts w:ascii="Arial" w:hAnsi="Arial" w:eastAsia="Malgun Gothic"/>
          <w:b/>
          <w:sz w:val="18"/>
        </w:rPr>
        <w:t xml:space="preserve">· 문법: </w:t>
      </w:r>
      <w:r>
        <w:rPr>
          <w:rFonts w:ascii="Arial" w:hAnsi="Arial" w:eastAsia="Malgun Gothic"/>
          <w:sz w:val="18"/>
        </w:rPr>
        <w:t>치아구의 말버릇 인용(→ 1화 4번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책임을 묻는 질문.</w:t>
      </w:r>
    </w:p>
    <w:p>
      <w:pPr>
        <w:spacing w:after="0" w:before="0"/>
        <w:ind w:left="283"/>
      </w:pPr>
      <w:r>
        <w:rPr>
          <w:rFonts w:ascii="Arial" w:hAnsi="Arial" w:eastAsia="Malgun Gothic"/>
          <w:b/>
          <w:sz w:val="18"/>
        </w:rPr>
        <w:t xml:space="preserve">· 표현: </w:t>
      </w:r>
      <w:r>
        <w:rPr>
          <w:rFonts w:ascii="Arial" w:hAnsi="Arial" w:eastAsia="Malgun Gothic"/>
          <w:sz w:val="18"/>
        </w:rPr>
        <w:t>팀 전체의 구호로 퍼지는 순간.</w:t>
      </w:r>
    </w:p>
    <w:p>
      <w:pPr>
        <w:spacing w:after="20" w:before="100"/>
      </w:pPr>
      <w:r>
        <w:rPr>
          <w:rFonts w:ascii="Arial" w:hAnsi="Arial" w:eastAsia="Malgun Gothic"/>
          <w:b/>
          <w:sz w:val="20"/>
        </w:rPr>
        <w:t xml:space="preserve">44. </w:t>
      </w:r>
      <w:r>
        <w:rPr>
          <w:rFonts w:ascii="Arial" w:hAnsi="Arial" w:eastAsia="Malgun Gothic"/>
          <w:b/>
          <w:color w:val="7F6000"/>
          <w:sz w:val="20"/>
        </w:rPr>
        <w:t>TIAGO</w:t>
      </w:r>
      <w:r>
        <w:rPr>
          <w:rFonts w:ascii="Arial" w:hAnsi="Arial" w:eastAsia="Malgun Gothic"/>
          <w:sz w:val="20"/>
        </w:rPr>
        <w:t xml:space="preserve">  "Ei, essa frase é minha."</w:t>
      </w:r>
    </w:p>
    <w:p>
      <w:pPr>
        <w:spacing w:after="0" w:before="0"/>
        <w:ind w:left="283"/>
      </w:pPr>
      <w:r>
        <w:rPr>
          <w:rFonts w:ascii="Arial" w:hAnsi="Arial" w:eastAsia="Malgun Gothic"/>
          <w:b/>
          <w:sz w:val="18"/>
        </w:rPr>
        <w:t xml:space="preserve">· 단어: </w:t>
      </w:r>
      <w:r>
        <w:rPr>
          <w:rFonts w:ascii="Arial" w:hAnsi="Arial" w:eastAsia="Malgun Gothic"/>
          <w:sz w:val="18"/>
        </w:rPr>
        <w:t>ei(어이) · minha(내 것, 소유대명사)</w:t>
      </w:r>
    </w:p>
    <w:p>
      <w:pPr>
        <w:spacing w:after="0" w:before="0"/>
        <w:ind w:left="283"/>
      </w:pPr>
      <w:r>
        <w:rPr>
          <w:rFonts w:ascii="Arial" w:hAnsi="Arial" w:eastAsia="Malgun Gothic"/>
          <w:b/>
          <w:sz w:val="18"/>
        </w:rPr>
        <w:t xml:space="preserve">· 문법: </w:t>
      </w:r>
      <w:r>
        <w:rPr>
          <w:rFonts w:ascii="Arial" w:hAnsi="Arial" w:eastAsia="Malgun Gothic"/>
          <w:sz w:val="18"/>
        </w:rPr>
        <w:t>"ser + 소유대명사"(é minha)에서는 관사 없이 '내 것이다'.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45. </w:t>
      </w:r>
      <w:r>
        <w:rPr>
          <w:rFonts w:ascii="Arial" w:hAnsi="Arial" w:eastAsia="Malgun Gothic"/>
          <w:b/>
          <w:color w:val="7F6000"/>
          <w:sz w:val="20"/>
        </w:rPr>
        <w:t>WESLEY</w:t>
      </w:r>
      <w:r>
        <w:rPr>
          <w:rFonts w:ascii="Arial" w:hAnsi="Arial" w:eastAsia="Malgun Gothic"/>
          <w:sz w:val="20"/>
        </w:rPr>
        <w:t xml:space="preserve">  "Agora é da agência, chefe."</w:t>
      </w:r>
    </w:p>
    <w:p>
      <w:pPr>
        <w:spacing w:after="0" w:before="0"/>
        <w:ind w:left="283"/>
      </w:pPr>
      <w:r>
        <w:rPr>
          <w:rFonts w:ascii="Arial" w:hAnsi="Arial" w:eastAsia="Malgun Gothic"/>
          <w:b/>
          <w:sz w:val="18"/>
        </w:rPr>
        <w:t xml:space="preserve">· 단어: </w:t>
      </w:r>
      <w:r>
        <w:rPr>
          <w:rFonts w:ascii="Arial" w:hAnsi="Arial" w:eastAsia="Malgun Gothic"/>
          <w:sz w:val="18"/>
        </w:rPr>
        <w:t>da agência(에이전시 것)</w:t>
      </w:r>
    </w:p>
    <w:p>
      <w:pPr>
        <w:spacing w:after="0" w:before="0"/>
        <w:ind w:left="283"/>
      </w:pPr>
      <w:r>
        <w:rPr>
          <w:rFonts w:ascii="Arial" w:hAnsi="Arial" w:eastAsia="Malgun Gothic"/>
          <w:b/>
          <w:sz w:val="18"/>
        </w:rPr>
        <w:t xml:space="preserve">· 문법: </w:t>
      </w:r>
      <w:r>
        <w:rPr>
          <w:rFonts w:ascii="Arial" w:hAnsi="Arial" w:eastAsia="Malgun Gothic"/>
          <w:sz w:val="18"/>
        </w:rPr>
        <w:t>"ser de + 소유자"로 소유 표현(→ 1화 134번 참고). da = de + a.</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지금부터의 상태.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46. </w:t>
      </w:r>
      <w:r>
        <w:rPr>
          <w:rFonts w:ascii="Arial" w:hAnsi="Arial" w:eastAsia="Malgun Gothic"/>
          <w:b/>
          <w:color w:val="7F6000"/>
          <w:sz w:val="20"/>
        </w:rPr>
        <w:t>HELENA</w:t>
      </w:r>
      <w:r>
        <w:rPr>
          <w:rFonts w:ascii="Arial" w:hAnsi="Arial" w:eastAsia="Malgun Gothic"/>
          <w:sz w:val="20"/>
        </w:rPr>
        <w:t xml:space="preserve">  "E o feijão? A carne? Você olhou o resto?"</w:t>
      </w:r>
    </w:p>
    <w:p>
      <w:pPr>
        <w:spacing w:after="0" w:before="0"/>
        <w:ind w:left="283"/>
      </w:pPr>
      <w:r>
        <w:rPr>
          <w:rFonts w:ascii="Arial" w:hAnsi="Arial" w:eastAsia="Malgun Gothic"/>
          <w:b/>
          <w:sz w:val="18"/>
        </w:rPr>
        <w:t xml:space="preserve">· 단어: </w:t>
      </w:r>
      <w:r>
        <w:rPr>
          <w:rFonts w:ascii="Arial" w:hAnsi="Arial" w:eastAsia="Malgun Gothic"/>
          <w:sz w:val="18"/>
        </w:rPr>
        <w:t>feijão(콩) · carne(고기) · olhou(olhar '보다, 살피다' 3인칭 완료과거) · resto(나머지)</w:t>
      </w:r>
    </w:p>
    <w:p>
      <w:pPr>
        <w:spacing w:after="0" w:before="0"/>
        <w:ind w:left="283"/>
      </w:pPr>
      <w:r>
        <w:rPr>
          <w:rFonts w:ascii="Arial" w:hAnsi="Arial" w:eastAsia="Malgun Gothic"/>
          <w:b/>
          <w:sz w:val="18"/>
        </w:rPr>
        <w:t xml:space="preserve">· 문법: </w:t>
      </w:r>
      <w:r>
        <w:rPr>
          <w:rFonts w:ascii="Arial" w:hAnsi="Arial" w:eastAsia="Malgun Gothic"/>
          <w:sz w:val="18"/>
        </w:rPr>
        <w:t>"E + 명사?" 연속 의문. você + 3인칭(olhou).</w:t>
      </w:r>
    </w:p>
    <w:p>
      <w:pPr>
        <w:spacing w:after="0" w:before="0"/>
        <w:ind w:left="283"/>
      </w:pPr>
      <w:r>
        <w:rPr>
          <w:rFonts w:ascii="Arial" w:hAnsi="Arial" w:eastAsia="Malgun Gothic"/>
          <w:b/>
          <w:sz w:val="18"/>
        </w:rPr>
        <w:t xml:space="preserve">· 시제: </w:t>
      </w:r>
      <w:r>
        <w:rPr>
          <w:rFonts w:ascii="Arial" w:hAnsi="Arial" w:eastAsia="Malgun Gothic"/>
          <w:sz w:val="18"/>
        </w:rPr>
        <w:t>완료과거 — 끝냈는지 확인.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47. </w:t>
      </w:r>
      <w:r>
        <w:rPr>
          <w:rFonts w:ascii="Arial" w:hAnsi="Arial" w:eastAsia="Malgun Gothic"/>
          <w:b/>
          <w:color w:val="7F6000"/>
          <w:sz w:val="20"/>
        </w:rPr>
        <w:t>DIGO</w:t>
      </w:r>
      <w:r>
        <w:rPr>
          <w:rFonts w:ascii="Arial" w:hAnsi="Arial" w:eastAsia="Malgun Gothic"/>
          <w:sz w:val="20"/>
        </w:rPr>
        <w:t xml:space="preserve">  "Olhei. Feijão, o dobro. Carne moída, duas vezes e meia."</w:t>
      </w:r>
    </w:p>
    <w:p>
      <w:pPr>
        <w:spacing w:after="0" w:before="0"/>
        <w:ind w:left="283"/>
      </w:pPr>
      <w:r>
        <w:rPr>
          <w:rFonts w:ascii="Arial" w:hAnsi="Arial" w:eastAsia="Malgun Gothic"/>
          <w:b/>
          <w:sz w:val="18"/>
        </w:rPr>
        <w:t xml:space="preserve">· 단어: </w:t>
      </w:r>
      <w:r>
        <w:rPr>
          <w:rFonts w:ascii="Arial" w:hAnsi="Arial" w:eastAsia="Malgun Gothic"/>
          <w:sz w:val="18"/>
        </w:rPr>
        <w:t>olhei(olhar 1인칭 완료과거) · o dobro(두 배) · carne moída(다진 고기) · duas vezes e meia(2.5배)</w:t>
      </w:r>
    </w:p>
    <w:p>
      <w:pPr>
        <w:spacing w:after="0" w:before="0"/>
        <w:ind w:left="283"/>
      </w:pPr>
      <w:r>
        <w:rPr>
          <w:rFonts w:ascii="Arial" w:hAnsi="Arial" w:eastAsia="Malgun Gothic"/>
          <w:b/>
          <w:sz w:val="18"/>
        </w:rPr>
        <w:t xml:space="preserve">· 문법: </w:t>
      </w:r>
      <w:r>
        <w:rPr>
          <w:rFonts w:ascii="Arial" w:hAnsi="Arial" w:eastAsia="Malgun Gothic"/>
          <w:sz w:val="18"/>
        </w:rPr>
        <w:t>질문 동사를 1인칭으로 바꿔 대답(Olhou? → Olhei). "duas vezes e meia" — meia는 vez(여성)에 일치(→ 제작 메모 문법 1).</w:t>
      </w:r>
    </w:p>
    <w:p>
      <w:pPr>
        <w:spacing w:after="0" w:before="0"/>
        <w:ind w:left="283"/>
      </w:pPr>
      <w:r>
        <w:rPr>
          <w:rFonts w:ascii="Arial" w:hAnsi="Arial" w:eastAsia="Malgun Gothic"/>
          <w:b/>
          <w:sz w:val="18"/>
        </w:rPr>
        <w:t xml:space="preserve">· 시제: </w:t>
      </w:r>
      <w:r>
        <w:rPr>
          <w:rFonts w:ascii="Arial" w:hAnsi="Arial" w:eastAsia="Malgun Gothic"/>
          <w:sz w:val="18"/>
        </w:rPr>
        <w:t>완료과거(olhei) — 완료한 작업.</w:t>
      </w:r>
    </w:p>
    <w:p>
      <w:pPr>
        <w:spacing w:after="0" w:before="0"/>
        <w:ind w:left="283"/>
      </w:pPr>
      <w:r>
        <w:rPr>
          <w:rFonts w:ascii="Arial" w:hAnsi="Arial" w:eastAsia="Malgun Gothic"/>
          <w:b/>
          <w:sz w:val="18"/>
        </w:rPr>
        <w:t xml:space="preserve">· 표현: </w:t>
      </w:r>
      <w:r>
        <w:rPr>
          <w:rFonts w:ascii="Arial" w:hAnsi="Arial" w:eastAsia="Malgun Gothic"/>
          <w:sz w:val="18"/>
        </w:rPr>
        <w:t>동사 반복 응답은 포르투갈어식 '예'.</w:t>
      </w:r>
    </w:p>
    <w:p>
      <w:pPr>
        <w:spacing w:after="20" w:before="100"/>
      </w:pPr>
      <w:r>
        <w:rPr>
          <w:rFonts w:ascii="Arial" w:hAnsi="Arial" w:eastAsia="Malgun Gothic"/>
          <w:b/>
          <w:sz w:val="20"/>
        </w:rPr>
        <w:t xml:space="preserve">48. </w:t>
      </w:r>
      <w:r>
        <w:rPr>
          <w:rFonts w:ascii="Arial" w:hAnsi="Arial" w:eastAsia="Malgun Gothic"/>
          <w:b/>
          <w:color w:val="7F6000"/>
          <w:sz w:val="20"/>
        </w:rPr>
        <w:t>DIGO</w:t>
      </w:r>
      <w:r>
        <w:rPr>
          <w:rFonts w:ascii="Arial" w:hAnsi="Arial" w:eastAsia="Malgun Gothic"/>
          <w:sz w:val="20"/>
        </w:rPr>
        <w:t xml:space="preserve">  "Óleo, leite em pó, macarrão. Tudo acima do mercado."</w:t>
      </w:r>
    </w:p>
    <w:p>
      <w:pPr>
        <w:spacing w:after="0" w:before="0"/>
        <w:ind w:left="283"/>
      </w:pPr>
      <w:r>
        <w:rPr>
          <w:rFonts w:ascii="Arial" w:hAnsi="Arial" w:eastAsia="Malgun Gothic"/>
          <w:b/>
          <w:sz w:val="18"/>
        </w:rPr>
        <w:t xml:space="preserve">· 단어: </w:t>
      </w:r>
      <w:r>
        <w:rPr>
          <w:rFonts w:ascii="Arial" w:hAnsi="Arial" w:eastAsia="Malgun Gothic"/>
          <w:sz w:val="18"/>
        </w:rPr>
        <w:t>óleo(식용유) · leite em pó(분유) · macarrão(파스타) · acima de(~보다 위)</w:t>
      </w:r>
    </w:p>
    <w:p>
      <w:pPr>
        <w:spacing w:after="0" w:before="0"/>
        <w:ind w:left="283"/>
      </w:pPr>
      <w:r>
        <w:rPr>
          <w:rFonts w:ascii="Arial" w:hAnsi="Arial" w:eastAsia="Malgun Gothic"/>
          <w:b/>
          <w:sz w:val="18"/>
        </w:rPr>
        <w:t xml:space="preserve">· 문법: </w:t>
      </w:r>
      <w:r>
        <w:rPr>
          <w:rFonts w:ascii="Arial" w:hAnsi="Arial" w:eastAsia="Malgun Gothic"/>
          <w:sz w:val="18"/>
        </w:rPr>
        <w:t>"acima de"는 '~를 넘는'(do = de + o). tudo로 앞 나열을 묶음.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"acima do mercado"는 '시장가 이상'(→ 제작 메모 문법 1).</w:t>
      </w:r>
    </w:p>
    <w:p>
      <w:pPr>
        <w:spacing w:after="20" w:before="100"/>
      </w:pPr>
      <w:r>
        <w:rPr>
          <w:rFonts w:ascii="Arial" w:hAnsi="Arial" w:eastAsia="Malgun Gothic"/>
          <w:b/>
          <w:sz w:val="20"/>
        </w:rPr>
        <w:t xml:space="preserve">49. </w:t>
      </w:r>
      <w:r>
        <w:rPr>
          <w:rFonts w:ascii="Arial" w:hAnsi="Arial" w:eastAsia="Malgun Gothic"/>
          <w:b/>
          <w:color w:val="7F6000"/>
          <w:sz w:val="20"/>
        </w:rPr>
        <w:t>BEATRIZ</w:t>
      </w:r>
      <w:r>
        <w:rPr>
          <w:rFonts w:ascii="Arial" w:hAnsi="Arial" w:eastAsia="Malgun Gothic"/>
          <w:sz w:val="20"/>
        </w:rPr>
        <w:t xml:space="preserve">  "Pode ter explicação. Frete, embalagem especial, entrega em escola longe."</w:t>
      </w:r>
    </w:p>
    <w:p>
      <w:pPr>
        <w:spacing w:after="0" w:before="0"/>
        <w:ind w:left="283"/>
      </w:pPr>
      <w:r>
        <w:rPr>
          <w:rFonts w:ascii="Arial" w:hAnsi="Arial" w:eastAsia="Malgun Gothic"/>
          <w:b/>
          <w:sz w:val="18"/>
        </w:rPr>
        <w:t xml:space="preserve">· 단어: </w:t>
      </w:r>
      <w:r>
        <w:rPr>
          <w:rFonts w:ascii="Arial" w:hAnsi="Arial" w:eastAsia="Malgun Gothic"/>
          <w:sz w:val="18"/>
        </w:rPr>
        <w:t>pode ter(있을 수 있다) · explicação(설명) · frete(운송비) · embalagem(포장) · entrega(배송) · longe(먼)</w:t>
      </w:r>
    </w:p>
    <w:p>
      <w:pPr>
        <w:spacing w:after="0" w:before="0"/>
        <w:ind w:left="283"/>
      </w:pPr>
      <w:r>
        <w:rPr>
          <w:rFonts w:ascii="Arial" w:hAnsi="Arial" w:eastAsia="Malgun Gothic"/>
          <w:b/>
          <w:sz w:val="18"/>
        </w:rPr>
        <w:t xml:space="preserve">· 문법: </w:t>
      </w:r>
      <w:r>
        <w:rPr>
          <w:rFonts w:ascii="Arial" w:hAnsi="Arial" w:eastAsia="Malgun Gothic"/>
          <w:sz w:val="18"/>
        </w:rPr>
        <w:t>비인칭 "pode ter + 명사"(가능성). longe는 원래 부사지만 구어에서 명사 뒤 형용사처럼(escola longe = 먼 학교).</w:t>
      </w:r>
    </w:p>
    <w:p>
      <w:pPr>
        <w:spacing w:after="0" w:before="0"/>
        <w:ind w:left="283"/>
      </w:pPr>
      <w:r>
        <w:rPr>
          <w:rFonts w:ascii="Arial" w:hAnsi="Arial" w:eastAsia="Malgun Gothic"/>
          <w:b/>
          <w:sz w:val="18"/>
        </w:rPr>
        <w:t xml:space="preserve">· 시제: </w:t>
      </w:r>
      <w:r>
        <w:rPr>
          <w:rFonts w:ascii="Arial" w:hAnsi="Arial" w:eastAsia="Malgun Gothic"/>
          <w:sz w:val="18"/>
        </w:rPr>
        <w:t>현재직설법(pode) — 가능성.</w:t>
      </w:r>
    </w:p>
    <w:p>
      <w:pPr>
        <w:spacing w:after="0" w:before="0"/>
        <w:ind w:left="283"/>
      </w:pPr>
      <w:r>
        <w:rPr>
          <w:rFonts w:ascii="Arial" w:hAnsi="Arial" w:eastAsia="Malgun Gothic"/>
          <w:b/>
          <w:sz w:val="18"/>
        </w:rPr>
        <w:t xml:space="preserve">· 표현: </w:t>
      </w:r>
      <w:r>
        <w:rPr>
          <w:rFonts w:ascii="Arial" w:hAnsi="Arial" w:eastAsia="Malgun Gothic"/>
          <w:sz w:val="18"/>
        </w:rPr>
        <w:t>변호사다운 반론 제시.</w:t>
      </w:r>
    </w:p>
    <w:p>
      <w:pPr>
        <w:spacing w:after="20" w:before="100"/>
      </w:pPr>
      <w:r>
        <w:rPr>
          <w:rFonts w:ascii="Arial" w:hAnsi="Arial" w:eastAsia="Malgun Gothic"/>
          <w:b/>
          <w:sz w:val="20"/>
        </w:rPr>
        <w:t xml:space="preserve">50. </w:t>
      </w:r>
      <w:r>
        <w:rPr>
          <w:rFonts w:ascii="Arial" w:hAnsi="Arial" w:eastAsia="Malgun Gothic"/>
          <w:b/>
          <w:color w:val="7F6000"/>
          <w:sz w:val="20"/>
        </w:rPr>
        <w:t>DIGO</w:t>
      </w:r>
      <w:r>
        <w:rPr>
          <w:rFonts w:ascii="Arial" w:hAnsi="Arial" w:eastAsia="Malgun Gothic"/>
          <w:sz w:val="20"/>
        </w:rPr>
        <w:t xml:space="preserve">  "Eu pensei nisso. Os outros fornecedores cobram quase o preço de mercado."</w:t>
      </w:r>
    </w:p>
    <w:p>
      <w:pPr>
        <w:spacing w:after="0" w:before="0"/>
        <w:ind w:left="283"/>
      </w:pPr>
      <w:r>
        <w:rPr>
          <w:rFonts w:ascii="Arial" w:hAnsi="Arial" w:eastAsia="Malgun Gothic"/>
          <w:b/>
          <w:sz w:val="18"/>
        </w:rPr>
        <w:t xml:space="preserve">· 단어: </w:t>
      </w:r>
      <w:r>
        <w:rPr>
          <w:rFonts w:ascii="Arial" w:hAnsi="Arial" w:eastAsia="Malgun Gothic"/>
          <w:sz w:val="18"/>
        </w:rPr>
        <w:t>pensei(pensar 1인칭 완료과거) · nisso(em + isso) · fornecedores(납품업체) · cobram(cobrar '청구하다')</w:t>
      </w:r>
    </w:p>
    <w:p>
      <w:pPr>
        <w:spacing w:after="0" w:before="0"/>
        <w:ind w:left="283"/>
      </w:pPr>
      <w:r>
        <w:rPr>
          <w:rFonts w:ascii="Arial" w:hAnsi="Arial" w:eastAsia="Malgun Gothic"/>
          <w:b/>
          <w:sz w:val="18"/>
        </w:rPr>
        <w:t xml:space="preserve">· 문법: </w:t>
      </w:r>
      <w:r>
        <w:rPr>
          <w:rFonts w:ascii="Arial" w:hAnsi="Arial" w:eastAsia="Malgun Gothic"/>
          <w:sz w:val="18"/>
        </w:rPr>
        <w:t>"pensar em" + isso = pensei nisso. outros는 명사 앞.</w:t>
      </w:r>
    </w:p>
    <w:p>
      <w:pPr>
        <w:spacing w:after="0" w:before="0"/>
        <w:ind w:left="283"/>
      </w:pPr>
      <w:r>
        <w:rPr>
          <w:rFonts w:ascii="Arial" w:hAnsi="Arial" w:eastAsia="Malgun Gothic"/>
          <w:b/>
          <w:sz w:val="18"/>
        </w:rPr>
        <w:t xml:space="preserve">· 시제: </w:t>
      </w:r>
      <w:r>
        <w:rPr>
          <w:rFonts w:ascii="Arial" w:hAnsi="Arial" w:eastAsia="Malgun Gothic"/>
          <w:sz w:val="18"/>
        </w:rPr>
        <w:t>완료과거(pensei) — 이미 고려함. 현재직설법(cobram) — 현재 관행.</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"Quais outros fornecedores?"</w:t>
      </w:r>
    </w:p>
    <w:p>
      <w:pPr>
        <w:spacing w:after="0" w:before="0"/>
        <w:ind w:left="283"/>
      </w:pPr>
      <w:r>
        <w:rPr>
          <w:rFonts w:ascii="Arial" w:hAnsi="Arial" w:eastAsia="Malgun Gothic"/>
          <w:b/>
          <w:sz w:val="18"/>
        </w:rPr>
        <w:t xml:space="preserve">· 단어: </w:t>
      </w:r>
      <w:r>
        <w:rPr>
          <w:rFonts w:ascii="Arial" w:hAnsi="Arial" w:eastAsia="Malgun Gothic"/>
          <w:sz w:val="18"/>
        </w:rPr>
        <w:t>quais(어떤, qual의 복수)</w:t>
      </w:r>
    </w:p>
    <w:p>
      <w:pPr>
        <w:spacing w:after="0" w:before="0"/>
        <w:ind w:left="283"/>
      </w:pPr>
      <w:r>
        <w:rPr>
          <w:rFonts w:ascii="Arial" w:hAnsi="Arial" w:eastAsia="Malgun Gothic"/>
          <w:b/>
          <w:sz w:val="18"/>
        </w:rPr>
        <w:t xml:space="preserve">· 문법: </w:t>
      </w:r>
      <w:r>
        <w:rPr>
          <w:rFonts w:ascii="Arial" w:hAnsi="Arial" w:eastAsia="Malgun Gothic"/>
          <w:sz w:val="18"/>
        </w:rPr>
        <w:t>의문사 qual은 수 변화(qual/quais) — 복수 명사 fornecedores 앞이라 quais.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52. </w:t>
      </w:r>
      <w:r>
        <w:rPr>
          <w:rFonts w:ascii="Arial" w:hAnsi="Arial" w:eastAsia="Malgun Gothic"/>
          <w:b/>
          <w:color w:val="7F6000"/>
          <w:sz w:val="20"/>
        </w:rPr>
        <w:t>DIGO</w:t>
      </w:r>
      <w:r>
        <w:rPr>
          <w:rFonts w:ascii="Arial" w:hAnsi="Arial" w:eastAsia="Malgun Gothic"/>
          <w:sz w:val="20"/>
        </w:rPr>
        <w:t xml:space="preserve">  "A prefeitura compra de umas vinte empresas. Dezessete cobram preço normal."</w:t>
      </w:r>
    </w:p>
    <w:p>
      <w:pPr>
        <w:spacing w:after="0" w:before="0"/>
        <w:ind w:left="283"/>
      </w:pPr>
      <w:r>
        <w:rPr>
          <w:rFonts w:ascii="Arial" w:hAnsi="Arial" w:eastAsia="Malgun Gothic"/>
          <w:b/>
          <w:sz w:val="18"/>
        </w:rPr>
        <w:t xml:space="preserve">· 단어: </w:t>
      </w:r>
      <w:r>
        <w:rPr>
          <w:rFonts w:ascii="Arial" w:hAnsi="Arial" w:eastAsia="Malgun Gothic"/>
          <w:sz w:val="18"/>
        </w:rPr>
        <w:t>compra de(~로부터 사다) · umas vinte(약 20개) · dezessete(17) · normal(정상적인)</w:t>
      </w:r>
    </w:p>
    <w:p>
      <w:pPr>
        <w:spacing w:after="0" w:before="0"/>
        <w:ind w:left="283"/>
      </w:pPr>
      <w:r>
        <w:rPr>
          <w:rFonts w:ascii="Arial" w:hAnsi="Arial" w:eastAsia="Malgun Gothic"/>
          <w:b/>
          <w:sz w:val="18"/>
        </w:rPr>
        <w:t xml:space="preserve">· 문법: </w:t>
      </w:r>
      <w:r>
        <w:rPr>
          <w:rFonts w:ascii="Arial" w:hAnsi="Arial" w:eastAsia="Malgun Gothic"/>
          <w:sz w:val="18"/>
        </w:rPr>
        <w:t>"comprar de"는 구매처 표시. umas + 수사 = '약'(→ 1화 65번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관행.</w:t>
      </w:r>
    </w:p>
    <w:p>
      <w:pPr>
        <w:spacing w:after="0" w:before="0"/>
        <w:ind w:left="283"/>
      </w:pPr>
      <w:r>
        <w:rPr>
          <w:rFonts w:ascii="Arial" w:hAnsi="Arial" w:eastAsia="Malgun Gothic"/>
          <w:b/>
          <w:sz w:val="18"/>
        </w:rPr>
        <w:t xml:space="preserve">· 표현: </w:t>
      </w:r>
      <w:r>
        <w:rPr>
          <w:rFonts w:ascii="Arial" w:hAnsi="Arial" w:eastAsia="Malgun Gothic"/>
          <w:sz w:val="18"/>
        </w:rPr>
        <w:t>dezessete는 브라질 철자(유럽식 dezassete).</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"E três cobram o triplo. Adivinha quais."</w:t>
      </w:r>
    </w:p>
    <w:p>
      <w:pPr>
        <w:spacing w:after="0" w:before="0"/>
        <w:ind w:left="283"/>
      </w:pPr>
      <w:r>
        <w:rPr>
          <w:rFonts w:ascii="Arial" w:hAnsi="Arial" w:eastAsia="Malgun Gothic"/>
          <w:b/>
          <w:sz w:val="18"/>
        </w:rPr>
        <w:t xml:space="preserve">· 단어: </w:t>
      </w:r>
      <w:r>
        <w:rPr>
          <w:rFonts w:ascii="Arial" w:hAnsi="Arial" w:eastAsia="Malgun Gothic"/>
          <w:sz w:val="18"/>
        </w:rPr>
        <w:t>adivinha(adivinhar 명령 '맞혀 봐') · quais(어느 것들)</w:t>
      </w:r>
    </w:p>
    <w:p>
      <w:pPr>
        <w:spacing w:after="0" w:before="0"/>
        <w:ind w:left="283"/>
      </w:pPr>
      <w:r>
        <w:rPr>
          <w:rFonts w:ascii="Arial" w:hAnsi="Arial" w:eastAsia="Malgun Gothic"/>
          <w:b/>
          <w:sz w:val="18"/>
        </w:rPr>
        <w:t xml:space="preserve">· 문법: </w:t>
      </w:r>
      <w:r>
        <w:rPr>
          <w:rFonts w:ascii="Arial" w:hAnsi="Arial" w:eastAsia="Malgun Gothic"/>
          <w:sz w:val="18"/>
        </w:rPr>
        <w:t>tu형 명령 + 간접 의문 quais(동사 생략 = quais são).</w:t>
      </w:r>
    </w:p>
    <w:p>
      <w:pPr>
        <w:spacing w:after="0" w:before="0"/>
        <w:ind w:left="283"/>
      </w:pPr>
      <w:r>
        <w:rPr>
          <w:rFonts w:ascii="Arial" w:hAnsi="Arial" w:eastAsia="Malgun Gothic"/>
          <w:b/>
          <w:sz w:val="18"/>
        </w:rPr>
        <w:t xml:space="preserve">· 시제: </w:t>
      </w:r>
      <w:r>
        <w:rPr>
          <w:rFonts w:ascii="Arial" w:hAnsi="Arial" w:eastAsia="Malgun Gothic"/>
          <w:sz w:val="18"/>
        </w:rPr>
        <w:t>현재직설법(cobram) + 명령법(adivinha).</w:t>
      </w:r>
    </w:p>
    <w:p>
      <w:pPr>
        <w:spacing w:after="0" w:before="0"/>
        <w:ind w:left="283"/>
      </w:pPr>
      <w:r>
        <w:rPr>
          <w:rFonts w:ascii="Arial" w:hAnsi="Arial" w:eastAsia="Malgun Gothic"/>
          <w:b/>
          <w:sz w:val="18"/>
        </w:rPr>
        <w:t xml:space="preserve">· 표현: </w:t>
      </w:r>
      <w:r>
        <w:rPr>
          <w:rFonts w:ascii="Arial" w:hAnsi="Arial" w:eastAsia="Malgun Gothic"/>
          <w:sz w:val="18"/>
        </w:rPr>
        <w:t>"Adivinha"는 답이 뻔할 때 쓰는 수사적 명령.</w:t>
      </w:r>
    </w:p>
    <w:p>
      <w:pPr>
        <w:spacing w:after="20" w:before="100"/>
      </w:pPr>
      <w:r>
        <w:rPr>
          <w:rFonts w:ascii="Arial" w:hAnsi="Arial" w:eastAsia="Malgun Gothic"/>
          <w:b/>
          <w:sz w:val="20"/>
        </w:rPr>
        <w:t xml:space="preserve">54. </w:t>
      </w:r>
      <w:r>
        <w:rPr>
          <w:rFonts w:ascii="Arial" w:hAnsi="Arial" w:eastAsia="Malgun Gothic"/>
          <w:b/>
          <w:color w:val="7F6000"/>
          <w:sz w:val="20"/>
        </w:rPr>
        <w:t>DIGO</w:t>
      </w:r>
      <w:r>
        <w:rPr>
          <w:rFonts w:ascii="Arial" w:hAnsi="Arial" w:eastAsia="Malgun Gothic"/>
          <w:sz w:val="20"/>
        </w:rPr>
        <w:t xml:space="preserve">  "NutriMais, Sabor Escolar e Prato Cheio. As três do envelope."</w:t>
      </w:r>
    </w:p>
    <w:p>
      <w:pPr>
        <w:spacing w:after="0" w:before="0"/>
        <w:ind w:left="283"/>
      </w:pPr>
      <w:r>
        <w:rPr>
          <w:rFonts w:ascii="Arial" w:hAnsi="Arial" w:eastAsia="Malgun Gothic"/>
          <w:b/>
          <w:sz w:val="18"/>
        </w:rPr>
        <w:t xml:space="preserve">· 단어: </w:t>
      </w:r>
      <w:r>
        <w:rPr>
          <w:rFonts w:ascii="Arial" w:hAnsi="Arial" w:eastAsia="Malgun Gothic"/>
          <w:sz w:val="18"/>
        </w:rPr>
        <w:t>as três(그 세 곳) · do envelope(봉투에 있던)</w:t>
      </w:r>
    </w:p>
    <w:p>
      <w:pPr>
        <w:spacing w:after="0" w:before="0"/>
        <w:ind w:left="283"/>
      </w:pPr>
      <w:r>
        <w:rPr>
          <w:rFonts w:ascii="Arial" w:hAnsi="Arial" w:eastAsia="Malgun Gothic"/>
          <w:b/>
          <w:sz w:val="18"/>
        </w:rPr>
        <w:t xml:space="preserve">· 문법: </w:t>
      </w:r>
      <w:r>
        <w:rPr>
          <w:rFonts w:ascii="Arial" w:hAnsi="Arial" w:eastAsia="Malgun Gothic"/>
          <w:sz w:val="18"/>
        </w:rPr>
        <w:t>"as três"는 생략된 empresas(여성)에 맞춘 관사. do = de + 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"Os números não mentem, né, Digo?"</w:t>
      </w:r>
    </w:p>
    <w:p>
      <w:pPr>
        <w:spacing w:after="0" w:before="0"/>
        <w:ind w:left="283"/>
      </w:pPr>
      <w:r>
        <w:rPr>
          <w:rFonts w:ascii="Arial" w:hAnsi="Arial" w:eastAsia="Malgun Gothic"/>
          <w:b/>
          <w:sz w:val="18"/>
        </w:rPr>
        <w:t xml:space="preserve">· 단어: </w:t>
      </w:r>
      <w:r>
        <w:rPr>
          <w:rFonts w:ascii="Arial" w:hAnsi="Arial" w:eastAsia="Malgun Gothic"/>
          <w:sz w:val="18"/>
        </w:rPr>
        <w:t>mentem(거짓말하다) · né(그렇지)</w:t>
      </w:r>
    </w:p>
    <w:p>
      <w:pPr>
        <w:spacing w:after="0" w:before="0"/>
        <w:ind w:left="283"/>
      </w:pPr>
      <w:r>
        <w:rPr>
          <w:rFonts w:ascii="Arial" w:hAnsi="Arial" w:eastAsia="Malgun Gothic"/>
          <w:b/>
          <w:sz w:val="18"/>
        </w:rPr>
        <w:t xml:space="preserve">· 문법: </w:t>
      </w:r>
      <w:r>
        <w:rPr>
          <w:rFonts w:ascii="Arial" w:hAnsi="Arial" w:eastAsia="Malgun Gothic"/>
          <w:sz w:val="18"/>
        </w:rPr>
        <w:t>1화 52번 디구의 말 인용 + né 부가의문.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56. </w:t>
      </w:r>
      <w:r>
        <w:rPr>
          <w:rFonts w:ascii="Arial" w:hAnsi="Arial" w:eastAsia="Malgun Gothic"/>
          <w:b/>
          <w:color w:val="7F6000"/>
          <w:sz w:val="20"/>
        </w:rPr>
        <w:t>DIGO</w:t>
      </w:r>
      <w:r>
        <w:rPr>
          <w:rFonts w:ascii="Arial" w:hAnsi="Arial" w:eastAsia="Malgun Gothic"/>
          <w:sz w:val="20"/>
        </w:rPr>
        <w:t xml:space="preserve">  "Os números não mentem. As pessoas, sim."</w:t>
      </w:r>
    </w:p>
    <w:p>
      <w:pPr>
        <w:spacing w:after="0" w:before="0"/>
        <w:ind w:left="283"/>
      </w:pPr>
      <w:r>
        <w:rPr>
          <w:rFonts w:ascii="Arial" w:hAnsi="Arial" w:eastAsia="Malgun Gothic"/>
          <w:b/>
          <w:sz w:val="18"/>
        </w:rPr>
        <w:t xml:space="preserve">· 단어: </w:t>
      </w:r>
      <w:r>
        <w:rPr>
          <w:rFonts w:ascii="Arial" w:hAnsi="Arial" w:eastAsia="Malgun Gothic"/>
          <w:sz w:val="18"/>
        </w:rPr>
        <w:t>pessoas(사람들)</w:t>
      </w:r>
    </w:p>
    <w:p>
      <w:pPr>
        <w:spacing w:after="0" w:before="0"/>
        <w:ind w:left="283"/>
      </w:pPr>
      <w:r>
        <w:rPr>
          <w:rFonts w:ascii="Arial" w:hAnsi="Arial" w:eastAsia="Malgun Gothic"/>
          <w:b/>
          <w:sz w:val="18"/>
        </w:rPr>
        <w:t xml:space="preserve">· 문법: </w:t>
      </w:r>
      <w:r>
        <w:rPr>
          <w:rFonts w:ascii="Arial" w:hAnsi="Arial" w:eastAsia="Malgun Gothic"/>
          <w:sz w:val="18"/>
        </w:rPr>
        <w:t>생략 대조 구조(→ 1화 52번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디구의 말버릇 반복.</w:t>
      </w:r>
    </w:p>
    <w:p>
      <w:pPr>
        <w:spacing w:after="20" w:before="100"/>
      </w:pPr>
      <w:r>
        <w:rPr>
          <w:rFonts w:ascii="Arial" w:hAnsi="Arial" w:eastAsia="Malgun Gothic"/>
          <w:b/>
          <w:sz w:val="20"/>
        </w:rPr>
        <w:t xml:space="preserve">57. </w:t>
      </w:r>
      <w:r>
        <w:rPr>
          <w:rFonts w:ascii="Arial" w:hAnsi="Arial" w:eastAsia="Malgun Gothic"/>
          <w:b/>
          <w:color w:val="7F6000"/>
          <w:sz w:val="20"/>
        </w:rPr>
        <w:t>HELENA</w:t>
      </w:r>
      <w:r>
        <w:rPr>
          <w:rFonts w:ascii="Arial" w:hAnsi="Arial" w:eastAsia="Malgun Gothic"/>
          <w:sz w:val="20"/>
        </w:rPr>
        <w:t xml:space="preserve">  "Muito bonito. Mas agora eu quero saber outra coisa."</w:t>
      </w:r>
    </w:p>
    <w:p>
      <w:pPr>
        <w:spacing w:after="0" w:before="0"/>
        <w:ind w:left="283"/>
      </w:pPr>
      <w:r>
        <w:rPr>
          <w:rFonts w:ascii="Arial" w:hAnsi="Arial" w:eastAsia="Malgun Gothic"/>
          <w:b/>
          <w:sz w:val="18"/>
        </w:rPr>
        <w:t xml:space="preserve">· 단어: </w:t>
      </w:r>
      <w:r>
        <w:rPr>
          <w:rFonts w:ascii="Arial" w:hAnsi="Arial" w:eastAsia="Malgun Gothic"/>
          <w:sz w:val="18"/>
        </w:rPr>
        <w:t>muito bonito(아주 훌륭해, 반어 가능) · outra coisa(다른 것)</w:t>
      </w:r>
    </w:p>
    <w:p>
      <w:pPr>
        <w:spacing w:after="0" w:before="0"/>
        <w:ind w:left="283"/>
      </w:pPr>
      <w:r>
        <w:rPr>
          <w:rFonts w:ascii="Arial" w:hAnsi="Arial" w:eastAsia="Malgun Gothic"/>
          <w:b/>
          <w:sz w:val="18"/>
        </w:rPr>
        <w:t xml:space="preserve">· 문법: </w:t>
      </w:r>
      <w:r>
        <w:rPr>
          <w:rFonts w:ascii="Arial" w:hAnsi="Arial" w:eastAsia="Malgun Gothic"/>
          <w:sz w:val="18"/>
        </w:rPr>
        <w:t>"querer + 부정사"(quero saber).</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의향.</w:t>
      </w:r>
    </w:p>
    <w:p>
      <w:pPr>
        <w:spacing w:after="0" w:before="0"/>
        <w:ind w:left="283"/>
      </w:pPr>
      <w:r>
        <w:rPr>
          <w:rFonts w:ascii="Arial" w:hAnsi="Arial" w:eastAsia="Malgun Gothic"/>
          <w:b/>
          <w:sz w:val="18"/>
        </w:rPr>
        <w:t xml:space="preserve">· 표현: </w:t>
      </w:r>
      <w:r>
        <w:rPr>
          <w:rFonts w:ascii="Arial" w:hAnsi="Arial" w:eastAsia="Malgun Gothic"/>
          <w:sz w:val="18"/>
        </w:rPr>
        <w:t>"Muito bonito"는 칭찬이지만 이어서 반론을 꺼내는 전환 신호.</w:t>
      </w:r>
    </w:p>
    <w:p>
      <w:pPr>
        <w:spacing w:after="20" w:before="100"/>
      </w:pPr>
      <w:r>
        <w:rPr>
          <w:rFonts w:ascii="Arial" w:hAnsi="Arial" w:eastAsia="Malgun Gothic"/>
          <w:b/>
          <w:sz w:val="20"/>
        </w:rPr>
        <w:t xml:space="preserve">58. </w:t>
      </w:r>
      <w:r>
        <w:rPr>
          <w:rFonts w:ascii="Arial" w:hAnsi="Arial" w:eastAsia="Malgun Gothic"/>
          <w:b/>
          <w:color w:val="7F6000"/>
          <w:sz w:val="20"/>
        </w:rPr>
        <w:t>HELENA</w:t>
      </w:r>
      <w:r>
        <w:rPr>
          <w:rFonts w:ascii="Arial" w:hAnsi="Arial" w:eastAsia="Malgun Gothic"/>
          <w:sz w:val="20"/>
        </w:rPr>
        <w:t xml:space="preserve">  "Como você sabe que o Corvo não fabricou essas notas?"</w:t>
      </w:r>
    </w:p>
    <w:p>
      <w:pPr>
        <w:spacing w:after="0" w:before="0"/>
        <w:ind w:left="283"/>
      </w:pPr>
      <w:r>
        <w:rPr>
          <w:rFonts w:ascii="Arial" w:hAnsi="Arial" w:eastAsia="Malgun Gothic"/>
          <w:b/>
          <w:sz w:val="18"/>
        </w:rPr>
        <w:t xml:space="preserve">· 단어: </w:t>
      </w:r>
      <w:r>
        <w:rPr>
          <w:rFonts w:ascii="Arial" w:hAnsi="Arial" w:eastAsia="Malgun Gothic"/>
          <w:sz w:val="18"/>
        </w:rPr>
        <w:t>fabricou(fabricar '제조하다, 위조하다' 3인칭 완료과거)</w:t>
      </w:r>
    </w:p>
    <w:p>
      <w:pPr>
        <w:spacing w:after="0" w:before="0"/>
        <w:ind w:left="283"/>
      </w:pPr>
      <w:r>
        <w:rPr>
          <w:rFonts w:ascii="Arial" w:hAnsi="Arial" w:eastAsia="Malgun Gothic"/>
          <w:b/>
          <w:sz w:val="18"/>
        </w:rPr>
        <w:t xml:space="preserve">· 문법: </w:t>
      </w:r>
      <w:r>
        <w:rPr>
          <w:rFonts w:ascii="Arial" w:hAnsi="Arial" w:eastAsia="Malgun Gothic"/>
          <w:sz w:val="18"/>
        </w:rPr>
        <w:t>"saber que + 직설법". como는 방법을 묻는 의문사.</w:t>
      </w:r>
    </w:p>
    <w:p>
      <w:pPr>
        <w:spacing w:after="0" w:before="0"/>
        <w:ind w:left="283"/>
      </w:pPr>
      <w:r>
        <w:rPr>
          <w:rFonts w:ascii="Arial" w:hAnsi="Arial" w:eastAsia="Malgun Gothic"/>
          <w:b/>
          <w:sz w:val="18"/>
        </w:rPr>
        <w:t xml:space="preserve">· 시제: </w:t>
      </w:r>
      <w:r>
        <w:rPr>
          <w:rFonts w:ascii="Arial" w:hAnsi="Arial" w:eastAsia="Malgun Gothic"/>
          <w:sz w:val="18"/>
        </w:rPr>
        <w:t>현재직설법(sabe) + 완료과거(fabricou) — 과거에 위조했을 가능성.</w:t>
      </w:r>
    </w:p>
    <w:p>
      <w:pPr>
        <w:spacing w:after="0" w:before="0"/>
        <w:ind w:left="283"/>
      </w:pPr>
      <w:r>
        <w:rPr>
          <w:rFonts w:ascii="Arial" w:hAnsi="Arial" w:eastAsia="Malgun Gothic"/>
          <w:b/>
          <w:sz w:val="18"/>
        </w:rPr>
        <w:t xml:space="preserve">· 표현: </w:t>
      </w:r>
      <w:r>
        <w:rPr>
          <w:rFonts w:ascii="Arial" w:hAnsi="Arial" w:eastAsia="Malgun Gothic"/>
          <w:sz w:val="18"/>
        </w:rPr>
        <w:t>fabricar는 '날조하다'라는 뜻으로도 씀.</w:t>
      </w:r>
    </w:p>
    <w:p>
      <w:pPr>
        <w:spacing w:after="20" w:before="100"/>
      </w:pPr>
      <w:r>
        <w:rPr>
          <w:rFonts w:ascii="Arial" w:hAnsi="Arial" w:eastAsia="Malgun Gothic"/>
          <w:b/>
          <w:sz w:val="20"/>
        </w:rPr>
        <w:t xml:space="preserve">59. </w:t>
      </w:r>
      <w:r>
        <w:rPr>
          <w:rFonts w:ascii="Arial" w:hAnsi="Arial" w:eastAsia="Malgun Gothic"/>
          <w:b/>
          <w:color w:val="7F6000"/>
          <w:sz w:val="20"/>
        </w:rPr>
        <w:t>DIGO</w:t>
      </w:r>
      <w:r>
        <w:rPr>
          <w:rFonts w:ascii="Arial" w:hAnsi="Arial" w:eastAsia="Malgun Gothic"/>
          <w:sz w:val="20"/>
        </w:rPr>
        <w:t xml:space="preserve">  "Pela chave de acesso. Toda nota eletrônica tem uma, com quarenta e quatro números."</w:t>
      </w:r>
    </w:p>
    <w:p>
      <w:pPr>
        <w:spacing w:after="0" w:before="0"/>
        <w:ind w:left="283"/>
      </w:pPr>
      <w:r>
        <w:rPr>
          <w:rFonts w:ascii="Arial" w:hAnsi="Arial" w:eastAsia="Malgun Gothic"/>
          <w:b/>
          <w:sz w:val="18"/>
        </w:rPr>
        <w:t xml:space="preserve">· 단어: </w:t>
      </w:r>
      <w:r>
        <w:rPr>
          <w:rFonts w:ascii="Arial" w:hAnsi="Arial" w:eastAsia="Malgun Gothic"/>
          <w:sz w:val="18"/>
        </w:rPr>
        <w:t>pela(por + a, ~로) · chave de acesso(접근 키) · toda(모든) · eletrônica(전자의) · quarenta e quatro(44)</w:t>
      </w:r>
    </w:p>
    <w:p>
      <w:pPr>
        <w:spacing w:after="0" w:before="0"/>
        <w:ind w:left="283"/>
      </w:pPr>
      <w:r>
        <w:rPr>
          <w:rFonts w:ascii="Arial" w:hAnsi="Arial" w:eastAsia="Malgun Gothic"/>
          <w:b/>
          <w:sz w:val="18"/>
        </w:rPr>
        <w:t xml:space="preserve">· 문법: </w:t>
      </w:r>
      <w:r>
        <w:rPr>
          <w:rFonts w:ascii="Arial" w:hAnsi="Arial" w:eastAsia="Malgun Gothic"/>
          <w:sz w:val="18"/>
        </w:rPr>
        <w:t>por는 수단·근거('~를 통해'). "toda + 무관사 단수"는 '모든 ~'(→ 1화 76번 참고). uma는 uma chave를 받는 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제도상의 일반적 사실.</w:t>
      </w:r>
    </w:p>
    <w:p>
      <w:pPr>
        <w:spacing w:after="0" w:before="0"/>
        <w:ind w:left="283"/>
      </w:pPr>
      <w:r>
        <w:rPr>
          <w:rFonts w:ascii="Arial" w:hAnsi="Arial" w:eastAsia="Malgun Gothic"/>
          <w:b/>
          <w:sz w:val="18"/>
        </w:rPr>
        <w:t xml:space="preserve">· 표현: </w:t>
      </w:r>
      <w:r>
        <w:rPr>
          <w:rFonts w:ascii="Arial" w:hAnsi="Arial" w:eastAsia="Malgun Gothic"/>
          <w:sz w:val="18"/>
        </w:rPr>
        <w:t>chave de acesso는 브라질 전자세금영수증(NF-e)의 44자리 식별번호.</w:t>
      </w:r>
    </w:p>
    <w:p>
      <w:pPr>
        <w:spacing w:after="20" w:before="100"/>
      </w:pPr>
      <w:r>
        <w:rPr>
          <w:rFonts w:ascii="Arial" w:hAnsi="Arial" w:eastAsia="Malgun Gothic"/>
          <w:b/>
          <w:sz w:val="20"/>
        </w:rPr>
        <w:t xml:space="preserve">60. </w:t>
      </w:r>
      <w:r>
        <w:rPr>
          <w:rFonts w:ascii="Arial" w:hAnsi="Arial" w:eastAsia="Malgun Gothic"/>
          <w:b/>
          <w:color w:val="7F6000"/>
          <w:sz w:val="20"/>
        </w:rPr>
        <w:t>DIGO</w:t>
      </w:r>
      <w:r>
        <w:rPr>
          <w:rFonts w:ascii="Arial" w:hAnsi="Arial" w:eastAsia="Malgun Gothic"/>
          <w:sz w:val="20"/>
        </w:rPr>
        <w:t xml:space="preserve">  "Eu consultei no site da Secretaria da Fazenda. Uma por uma."</w:t>
      </w:r>
    </w:p>
    <w:p>
      <w:pPr>
        <w:spacing w:after="0" w:before="0"/>
        <w:ind w:left="283"/>
      </w:pPr>
      <w:r>
        <w:rPr>
          <w:rFonts w:ascii="Arial" w:hAnsi="Arial" w:eastAsia="Malgun Gothic"/>
          <w:b/>
          <w:sz w:val="18"/>
        </w:rPr>
        <w:t xml:space="preserve">· 단어: </w:t>
      </w:r>
      <w:r>
        <w:rPr>
          <w:rFonts w:ascii="Arial" w:hAnsi="Arial" w:eastAsia="Malgun Gothic"/>
          <w:sz w:val="18"/>
        </w:rPr>
        <w:t>consultei(consultar 1인칭 완료과거) · Secretaria da Fazenda(재무국) · uma por uma(하나하나)</w:t>
      </w:r>
    </w:p>
    <w:p>
      <w:pPr>
        <w:spacing w:after="0" w:before="0"/>
        <w:ind w:left="283"/>
      </w:pPr>
      <w:r>
        <w:rPr>
          <w:rFonts w:ascii="Arial" w:hAnsi="Arial" w:eastAsia="Malgun Gothic"/>
          <w:b/>
          <w:sz w:val="18"/>
        </w:rPr>
        <w:t xml:space="preserve">· 문법: </w:t>
      </w:r>
      <w:r>
        <w:rPr>
          <w:rFonts w:ascii="Arial" w:hAnsi="Arial" w:eastAsia="Malgun Gothic"/>
          <w:sz w:val="18"/>
        </w:rPr>
        <w:t>"uma por uma"는 '하나씩 차례로'(여성 nota에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끝낸 작업(→ 제작 메모 문법 2).</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"E aí?"</w:t>
      </w:r>
    </w:p>
    <w:p>
      <w:pPr>
        <w:spacing w:after="0" w:before="0"/>
        <w:ind w:left="283"/>
      </w:pPr>
      <w:r>
        <w:rPr>
          <w:rFonts w:ascii="Arial" w:hAnsi="Arial" w:eastAsia="Malgun Gothic"/>
          <w:b/>
          <w:sz w:val="18"/>
        </w:rPr>
        <w:t xml:space="preserve">· 단어: </w:t>
      </w:r>
      <w:r>
        <w:rPr>
          <w:rFonts w:ascii="Arial" w:hAnsi="Arial" w:eastAsia="Malgun Gothic"/>
          <w:sz w:val="18"/>
        </w:rPr>
        <w:t>e aí(그래서?)</w:t>
      </w:r>
    </w:p>
    <w:p>
      <w:pPr>
        <w:spacing w:after="0" w:before="0"/>
        <w:ind w:left="283"/>
      </w:pPr>
      <w:r>
        <w:rPr>
          <w:rFonts w:ascii="Arial" w:hAnsi="Arial" w:eastAsia="Malgun Gothic"/>
          <w:b/>
          <w:sz w:val="18"/>
        </w:rPr>
        <w:t xml:space="preserve">· 문법: </w:t>
      </w:r>
      <w:r>
        <w:rPr>
          <w:rFonts w:ascii="Arial" w:hAnsi="Arial" w:eastAsia="Malgun Gothic"/>
          <w:sz w:val="18"/>
        </w:rPr>
        <w:t>결과를 재촉하는 담화표지 의문(동사 없음).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 aí?"는 인사('잘 지내?')로도, '그래서?'로도 쓰임.</w:t>
      </w:r>
    </w:p>
    <w:p>
      <w:pPr>
        <w:spacing w:after="20" w:before="100"/>
      </w:pPr>
      <w:r>
        <w:rPr>
          <w:rFonts w:ascii="Arial" w:hAnsi="Arial" w:eastAsia="Malgun Gothic"/>
          <w:b/>
          <w:sz w:val="20"/>
        </w:rPr>
        <w:t xml:space="preserve">62. </w:t>
      </w:r>
      <w:r>
        <w:rPr>
          <w:rFonts w:ascii="Arial" w:hAnsi="Arial" w:eastAsia="Malgun Gothic"/>
          <w:b/>
          <w:color w:val="7F6000"/>
          <w:sz w:val="20"/>
        </w:rPr>
        <w:t>DIGO</w:t>
      </w:r>
      <w:r>
        <w:rPr>
          <w:rFonts w:ascii="Arial" w:hAnsi="Arial" w:eastAsia="Malgun Gothic"/>
          <w:sz w:val="20"/>
        </w:rPr>
        <w:t xml:space="preserve">  "Quarenta e seis existem. São autênticas. Uma não aparece no sistema."</w:t>
      </w:r>
    </w:p>
    <w:p>
      <w:pPr>
        <w:spacing w:after="0" w:before="0"/>
        <w:ind w:left="283"/>
      </w:pPr>
      <w:r>
        <w:rPr>
          <w:rFonts w:ascii="Arial" w:hAnsi="Arial" w:eastAsia="Malgun Gothic"/>
          <w:b/>
          <w:sz w:val="18"/>
        </w:rPr>
        <w:t xml:space="preserve">· 단어: </w:t>
      </w:r>
      <w:r>
        <w:rPr>
          <w:rFonts w:ascii="Arial" w:hAnsi="Arial" w:eastAsia="Malgun Gothic"/>
          <w:sz w:val="18"/>
        </w:rPr>
        <w:t>quarenta e seis(46) · autênticas(진본인) · aparece(aparecer '나타나다') · sistema(시스템, 남성명사)</w:t>
      </w:r>
    </w:p>
    <w:p>
      <w:pPr>
        <w:spacing w:after="0" w:before="0"/>
        <w:ind w:left="283"/>
      </w:pPr>
      <w:r>
        <w:rPr>
          <w:rFonts w:ascii="Arial" w:hAnsi="Arial" w:eastAsia="Malgun Gothic"/>
          <w:b/>
          <w:sz w:val="18"/>
        </w:rPr>
        <w:t xml:space="preserve">· 문법: </w:t>
      </w:r>
      <w:r>
        <w:rPr>
          <w:rFonts w:ascii="Arial" w:hAnsi="Arial" w:eastAsia="Malgun Gothic"/>
          <w:sz w:val="18"/>
        </w:rPr>
        <w:t>sistema는 -a로 끝나지만 남성명사(o sistema, no sistema). 수사 주어 + 동사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확인된 현재 사실.</w:t>
      </w:r>
    </w:p>
    <w:p>
      <w:pPr>
        <w:spacing w:after="0" w:before="0"/>
        <w:ind w:left="283"/>
      </w:pPr>
      <w:r>
        <w:rPr>
          <w:rFonts w:ascii="Arial" w:hAnsi="Arial" w:eastAsia="Malgun Gothic"/>
          <w:b/>
          <w:sz w:val="18"/>
        </w:rPr>
        <w:t xml:space="preserve">· 표현: </w:t>
      </w:r>
      <w:r>
        <w:rPr>
          <w:rFonts w:ascii="Arial" w:hAnsi="Arial" w:eastAsia="Malgun Gothic"/>
          <w:sz w:val="18"/>
        </w:rPr>
        <w:t>그리스어 기원 -ma 명사(problema, sistema, tema)는 남성.</w:t>
      </w:r>
    </w:p>
    <w:p>
      <w:pPr>
        <w:spacing w:after="20" w:before="100"/>
      </w:pPr>
      <w:r>
        <w:rPr>
          <w:rFonts w:ascii="Arial" w:hAnsi="Arial" w:eastAsia="Malgun Gothic"/>
          <w:b/>
          <w:sz w:val="20"/>
        </w:rPr>
        <w:t xml:space="preserve">63. </w:t>
      </w:r>
      <w:r>
        <w:rPr>
          <w:rFonts w:ascii="Arial" w:hAnsi="Arial" w:eastAsia="Malgun Gothic"/>
          <w:b/>
          <w:color w:val="7F6000"/>
          <w:sz w:val="20"/>
        </w:rPr>
        <w:t>BEATRIZ</w:t>
      </w:r>
      <w:r>
        <w:rPr>
          <w:rFonts w:ascii="Arial" w:hAnsi="Arial" w:eastAsia="Malgun Gothic"/>
          <w:sz w:val="20"/>
        </w:rPr>
        <w:t xml:space="preserve">  "Uma não aparece? Qual?"</w:t>
      </w:r>
    </w:p>
    <w:p>
      <w:pPr>
        <w:spacing w:after="0" w:before="0"/>
        <w:ind w:left="283"/>
      </w:pPr>
      <w:r>
        <w:rPr>
          <w:rFonts w:ascii="Arial" w:hAnsi="Arial" w:eastAsia="Malgun Gothic"/>
          <w:b/>
          <w:sz w:val="18"/>
        </w:rPr>
        <w:t xml:space="preserve">· 단어: </w:t>
      </w:r>
      <w:r>
        <w:rPr>
          <w:rFonts w:ascii="Arial" w:hAnsi="Arial" w:eastAsia="Malgun Gothic"/>
          <w:sz w:val="18"/>
        </w:rPr>
        <w:t>qual(어느 것)</w:t>
      </w:r>
    </w:p>
    <w:p>
      <w:pPr>
        <w:spacing w:after="0" w:before="0"/>
        <w:ind w:left="283"/>
      </w:pPr>
      <w:r>
        <w:rPr>
          <w:rFonts w:ascii="Arial" w:hAnsi="Arial" w:eastAsia="Malgun Gothic"/>
          <w:b/>
          <w:sz w:val="18"/>
        </w:rPr>
        <w:t xml:space="preserve">· 문법: </w:t>
      </w:r>
      <w:r>
        <w:rPr>
          <w:rFonts w:ascii="Arial" w:hAnsi="Arial" w:eastAsia="Malgun Gothic"/>
          <w:sz w:val="18"/>
        </w:rPr>
        <w:t>상대 말 일부 반복 의문 + 의문사 단독.</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64. </w:t>
      </w:r>
      <w:r>
        <w:rPr>
          <w:rFonts w:ascii="Arial" w:hAnsi="Arial" w:eastAsia="Malgun Gothic"/>
          <w:b/>
          <w:color w:val="7F6000"/>
          <w:sz w:val="20"/>
        </w:rPr>
        <w:t>DIGO</w:t>
      </w:r>
      <w:r>
        <w:rPr>
          <w:rFonts w:ascii="Arial" w:hAnsi="Arial" w:eastAsia="Malgun Gothic"/>
          <w:sz w:val="20"/>
        </w:rPr>
        <w:t xml:space="preserve">  "A última. A que tem a pergunta escrita atrás."</w:t>
      </w:r>
    </w:p>
    <w:p>
      <w:pPr>
        <w:spacing w:after="0" w:before="0"/>
        <w:ind w:left="283"/>
      </w:pPr>
      <w:r>
        <w:rPr>
          <w:rFonts w:ascii="Arial" w:hAnsi="Arial" w:eastAsia="Malgun Gothic"/>
          <w:b/>
          <w:sz w:val="18"/>
        </w:rPr>
        <w:t xml:space="preserve">· 단어: </w:t>
      </w:r>
      <w:r>
        <w:rPr>
          <w:rFonts w:ascii="Arial" w:hAnsi="Arial" w:eastAsia="Malgun Gothic"/>
          <w:sz w:val="18"/>
        </w:rPr>
        <w:t>última(마지막) · a que(~한 그것) · escrita(쓰인)</w:t>
      </w:r>
    </w:p>
    <w:p>
      <w:pPr>
        <w:spacing w:after="0" w:before="0"/>
        <w:ind w:left="283"/>
      </w:pPr>
      <w:r>
        <w:rPr>
          <w:rFonts w:ascii="Arial" w:hAnsi="Arial" w:eastAsia="Malgun Gothic"/>
          <w:b/>
          <w:sz w:val="18"/>
        </w:rPr>
        <w:t xml:space="preserve">· 문법: </w:t>
      </w:r>
      <w:r>
        <w:rPr>
          <w:rFonts w:ascii="Arial" w:hAnsi="Arial" w:eastAsia="Malgun Gothic"/>
          <w:sz w:val="18"/>
        </w:rPr>
        <w:t>"a que + 절"은 지시대명사 a(= aquela) + 관계대명사 que('~인 것'). escrita는 pergunta에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"Então essa o Corvo pode ter inventado. Ou ela vem de outro lugar."</w:t>
      </w:r>
    </w:p>
    <w:p>
      <w:pPr>
        <w:spacing w:after="0" w:before="0"/>
        <w:ind w:left="283"/>
      </w:pPr>
      <w:r>
        <w:rPr>
          <w:rFonts w:ascii="Arial" w:hAnsi="Arial" w:eastAsia="Malgun Gothic"/>
          <w:b/>
          <w:sz w:val="18"/>
        </w:rPr>
        <w:t xml:space="preserve">· 단어: </w:t>
      </w:r>
      <w:r>
        <w:rPr>
          <w:rFonts w:ascii="Arial" w:hAnsi="Arial" w:eastAsia="Malgun Gothic"/>
          <w:sz w:val="18"/>
        </w:rPr>
        <w:t>pode ter inventado(지어냈을 수도 있다) · vem de(~에서 오다) · lugar(곳)</w:t>
      </w:r>
    </w:p>
    <w:p>
      <w:pPr>
        <w:spacing w:after="0" w:before="0"/>
        <w:ind w:left="283"/>
      </w:pPr>
      <w:r>
        <w:rPr>
          <w:rFonts w:ascii="Arial" w:hAnsi="Arial" w:eastAsia="Malgun Gothic"/>
          <w:b/>
          <w:sz w:val="18"/>
        </w:rPr>
        <w:t xml:space="preserve">· 문법: </w:t>
      </w:r>
      <w:r>
        <w:rPr>
          <w:rFonts w:ascii="Arial" w:hAnsi="Arial" w:eastAsia="Malgun Gothic"/>
          <w:sz w:val="18"/>
        </w:rPr>
        <w:t>목적어 essa를 문두로 뺀 화제화(topicalização) 어순. "poder + ter + 과거분사"는 과거 사건에 대한 가능성 추측.</w:t>
      </w:r>
    </w:p>
    <w:p>
      <w:pPr>
        <w:spacing w:after="0" w:before="0"/>
        <w:ind w:left="283"/>
      </w:pPr>
      <w:r>
        <w:rPr>
          <w:rFonts w:ascii="Arial" w:hAnsi="Arial" w:eastAsia="Malgun Gothic"/>
          <w:b/>
          <w:sz w:val="18"/>
        </w:rPr>
        <w:t xml:space="preserve">· 시제: </w:t>
      </w:r>
      <w:r>
        <w:rPr>
          <w:rFonts w:ascii="Arial" w:hAnsi="Arial" w:eastAsia="Malgun Gothic"/>
          <w:sz w:val="18"/>
        </w:rPr>
        <w:t>poder 현재 + 완료부정사(ter inventado) — 과거 일에 대한 현재의 추측. vem은 현재직설법(출처).</w:t>
      </w:r>
    </w:p>
    <w:p>
      <w:pPr>
        <w:spacing w:after="0" w:before="0"/>
        <w:ind w:left="283"/>
      </w:pPr>
      <w:r>
        <w:rPr>
          <w:rFonts w:ascii="Arial" w:hAnsi="Arial" w:eastAsia="Malgun Gothic"/>
          <w:b/>
          <w:sz w:val="18"/>
        </w:rPr>
        <w:t xml:space="preserve">· 표현: </w:t>
      </w:r>
      <w:r>
        <w:rPr>
          <w:rFonts w:ascii="Arial" w:hAnsi="Arial" w:eastAsia="Malgun Gothic"/>
          <w:sz w:val="18"/>
        </w:rPr>
        <w:t>화제화는 구어에서 강조를 위해 흔함.</w:t>
      </w:r>
    </w:p>
    <w:p>
      <w:pPr>
        <w:spacing w:after="20" w:before="100"/>
      </w:pPr>
      <w:r>
        <w:rPr>
          <w:rFonts w:ascii="Arial" w:hAnsi="Arial" w:eastAsia="Malgun Gothic"/>
          <w:b/>
          <w:sz w:val="20"/>
        </w:rPr>
        <w:t xml:space="preserve">66. </w:t>
      </w:r>
      <w:r>
        <w:rPr>
          <w:rFonts w:ascii="Arial" w:hAnsi="Arial" w:eastAsia="Malgun Gothic"/>
          <w:b/>
          <w:color w:val="7F6000"/>
          <w:sz w:val="20"/>
        </w:rPr>
        <w:t>DIGO</w:t>
      </w:r>
      <w:r>
        <w:rPr>
          <w:rFonts w:ascii="Arial" w:hAnsi="Arial" w:eastAsia="Malgun Gothic"/>
          <w:sz w:val="20"/>
        </w:rPr>
        <w:t xml:space="preserve">  "Ou é cópia de um documento interno. E o código FZ aparece em todas."</w:t>
      </w:r>
    </w:p>
    <w:p>
      <w:pPr>
        <w:spacing w:after="0" w:before="0"/>
        <w:ind w:left="283"/>
      </w:pPr>
      <w:r>
        <w:rPr>
          <w:rFonts w:ascii="Arial" w:hAnsi="Arial" w:eastAsia="Malgun Gothic"/>
          <w:b/>
          <w:sz w:val="18"/>
        </w:rPr>
        <w:t xml:space="preserve">· 단어: </w:t>
      </w:r>
      <w:r>
        <w:rPr>
          <w:rFonts w:ascii="Arial" w:hAnsi="Arial" w:eastAsia="Malgun Gothic"/>
          <w:sz w:val="18"/>
        </w:rPr>
        <w:t>cópia(사본) · documento interno(내부 문서) · todas(모든 것)</w:t>
      </w:r>
    </w:p>
    <w:p>
      <w:pPr>
        <w:spacing w:after="0" w:before="0"/>
        <w:ind w:left="283"/>
      </w:pPr>
      <w:r>
        <w:rPr>
          <w:rFonts w:ascii="Arial" w:hAnsi="Arial" w:eastAsia="Malgun Gothic"/>
          <w:b/>
          <w:sz w:val="18"/>
        </w:rPr>
        <w:t xml:space="preserve">· 문법: </w:t>
      </w:r>
      <w:r>
        <w:rPr>
          <w:rFonts w:ascii="Arial" w:hAnsi="Arial" w:eastAsia="Malgun Gothic"/>
          <w:sz w:val="18"/>
        </w:rPr>
        <w:t>주어 생략(ela é). "em todas"는 notas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FZ 코드 복선(→ 7부).</w:t>
      </w:r>
    </w:p>
    <w:p>
      <w:pPr>
        <w:spacing w:after="20" w:before="100"/>
      </w:pPr>
      <w:r>
        <w:rPr>
          <w:rFonts w:ascii="Arial" w:hAnsi="Arial" w:eastAsia="Malgun Gothic"/>
          <w:b/>
          <w:sz w:val="20"/>
        </w:rPr>
        <w:t xml:space="preserve">67. </w:t>
      </w:r>
      <w:r>
        <w:rPr>
          <w:rFonts w:ascii="Arial" w:hAnsi="Arial" w:eastAsia="Malgun Gothic"/>
          <w:b/>
          <w:color w:val="7F6000"/>
          <w:sz w:val="20"/>
        </w:rPr>
        <w:t>ANA CLARA</w:t>
      </w:r>
      <w:r>
        <w:rPr>
          <w:rFonts w:ascii="Arial" w:hAnsi="Arial" w:eastAsia="Malgun Gothic"/>
          <w:sz w:val="20"/>
        </w:rPr>
        <w:t xml:space="preserve">  "Em todas? E o que é "FZ"?"</w:t>
      </w:r>
    </w:p>
    <w:p>
      <w:pPr>
        <w:spacing w:after="0" w:before="0"/>
        <w:ind w:left="283"/>
      </w:pPr>
      <w:r>
        <w:rPr>
          <w:rFonts w:ascii="Arial" w:hAnsi="Arial" w:eastAsia="Malgun Gothic"/>
          <w:b/>
          <w:sz w:val="18"/>
        </w:rPr>
        <w:t xml:space="preserve">· 단어: </w:t>
      </w:r>
      <w:r>
        <w:rPr>
          <w:rFonts w:ascii="Arial" w:hAnsi="Arial" w:eastAsia="Malgun Gothic"/>
          <w:sz w:val="18"/>
        </w:rPr>
        <w:t>o que(무엇)</w:t>
      </w:r>
    </w:p>
    <w:p>
      <w:pPr>
        <w:spacing w:after="0" w:before="0"/>
        <w:ind w:left="283"/>
      </w:pPr>
      <w:r>
        <w:rPr>
          <w:rFonts w:ascii="Arial" w:hAnsi="Arial" w:eastAsia="Malgun Gothic"/>
          <w:b/>
          <w:sz w:val="18"/>
        </w:rPr>
        <w:t xml:space="preserve">· 문법: </w:t>
      </w:r>
      <w:r>
        <w:rPr>
          <w:rFonts w:ascii="Arial" w:hAnsi="Arial" w:eastAsia="Malgun Gothic"/>
          <w:sz w:val="18"/>
        </w:rPr>
        <w:t>"O que é…?"는 정의·정체를 묻는 의문(qual é와 구별, → 1화 72번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68. </w:t>
      </w:r>
      <w:r>
        <w:rPr>
          <w:rFonts w:ascii="Arial" w:hAnsi="Arial" w:eastAsia="Malgun Gothic"/>
          <w:b/>
          <w:color w:val="7F6000"/>
          <w:sz w:val="20"/>
        </w:rPr>
        <w:t>DIGO</w:t>
      </w:r>
      <w:r>
        <w:rPr>
          <w:rFonts w:ascii="Arial" w:hAnsi="Arial" w:eastAsia="Malgun Gothic"/>
          <w:sz w:val="20"/>
        </w:rPr>
        <w:t xml:space="preserve">  "Não sei ainda. Procurei a noite toda. Nada."</w:t>
      </w:r>
    </w:p>
    <w:p>
      <w:pPr>
        <w:spacing w:after="0" w:before="0"/>
        <w:ind w:left="283"/>
      </w:pPr>
      <w:r>
        <w:rPr>
          <w:rFonts w:ascii="Arial" w:hAnsi="Arial" w:eastAsia="Malgun Gothic"/>
          <w:b/>
          <w:sz w:val="18"/>
        </w:rPr>
        <w:t xml:space="preserve">· 단어: </w:t>
      </w:r>
      <w:r>
        <w:rPr>
          <w:rFonts w:ascii="Arial" w:hAnsi="Arial" w:eastAsia="Malgun Gothic"/>
          <w:sz w:val="18"/>
        </w:rPr>
        <w:t>sei(saber 1인칭 현재) · procurei(procurar '찾다' 1인칭 완료과거)</w:t>
      </w:r>
    </w:p>
    <w:p>
      <w:pPr>
        <w:spacing w:after="0" w:before="0"/>
        <w:ind w:left="283"/>
      </w:pPr>
      <w:r>
        <w:rPr>
          <w:rFonts w:ascii="Arial" w:hAnsi="Arial" w:eastAsia="Malgun Gothic"/>
          <w:b/>
          <w:sz w:val="18"/>
        </w:rPr>
        <w:t xml:space="preserve">· 문법: </w:t>
      </w:r>
      <w:r>
        <w:rPr>
          <w:rFonts w:ascii="Arial" w:hAnsi="Arial" w:eastAsia="Malgun Gothic"/>
          <w:sz w:val="18"/>
        </w:rPr>
        <w:t>"Nada."는 '아무것도 (못 찾음)' 생략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현재직설법(sei) + 완료과거(procurei) — 밤새 한 시도.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69. </w:t>
      </w:r>
      <w:r>
        <w:rPr>
          <w:rFonts w:ascii="Arial" w:hAnsi="Arial" w:eastAsia="Malgun Gothic"/>
          <w:b/>
          <w:color w:val="7F6000"/>
          <w:sz w:val="20"/>
        </w:rPr>
        <w:t>HELENA</w:t>
      </w:r>
      <w:r>
        <w:rPr>
          <w:rFonts w:ascii="Arial" w:hAnsi="Arial" w:eastAsia="Malgun Gothic"/>
          <w:sz w:val="20"/>
        </w:rPr>
        <w:t xml:space="preserve">  "Bom. Notas autênticas. Preço três vezes maior. E agora?"</w:t>
      </w:r>
    </w:p>
    <w:p>
      <w:pPr>
        <w:spacing w:after="0" w:before="0"/>
        <w:ind w:left="283"/>
      </w:pPr>
      <w:r>
        <w:rPr>
          <w:rFonts w:ascii="Arial" w:hAnsi="Arial" w:eastAsia="Malgun Gothic"/>
          <w:b/>
          <w:sz w:val="18"/>
        </w:rPr>
        <w:t xml:space="preserve">· 단어: </w:t>
      </w:r>
      <w:r>
        <w:rPr>
          <w:rFonts w:ascii="Arial" w:hAnsi="Arial" w:eastAsia="Malgun Gothic"/>
          <w:sz w:val="18"/>
        </w:rPr>
        <w:t>três vezes maior(세 배 큰)</w:t>
      </w:r>
    </w:p>
    <w:p>
      <w:pPr>
        <w:spacing w:after="0" w:before="0"/>
        <w:ind w:left="283"/>
      </w:pPr>
      <w:r>
        <w:rPr>
          <w:rFonts w:ascii="Arial" w:hAnsi="Arial" w:eastAsia="Malgun Gothic"/>
          <w:b/>
          <w:sz w:val="18"/>
        </w:rPr>
        <w:t xml:space="preserve">· 문법: </w:t>
      </w:r>
      <w:r>
        <w:rPr>
          <w:rFonts w:ascii="Arial" w:hAnsi="Arial" w:eastAsia="Malgun Gothic"/>
          <w:sz w:val="18"/>
        </w:rPr>
        <w:t>"X vezes maior"는 'X배 큰'(→ 34번 참고). 명사구 나열로 요약.</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"E agora?"는 '이제 어쩌지/다음은?'.</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"Agora a gente tem uma pauta, Helena. Uma pauta de verdade."</w:t>
      </w:r>
    </w:p>
    <w:p>
      <w:pPr>
        <w:spacing w:after="0" w:before="0"/>
        <w:ind w:left="283"/>
      </w:pPr>
      <w:r>
        <w:rPr>
          <w:rFonts w:ascii="Arial" w:hAnsi="Arial" w:eastAsia="Malgun Gothic"/>
          <w:b/>
          <w:sz w:val="18"/>
        </w:rPr>
        <w:t xml:space="preserve">· 단어: </w:t>
      </w:r>
      <w:r>
        <w:rPr>
          <w:rFonts w:ascii="Arial" w:hAnsi="Arial" w:eastAsia="Malgun Gothic"/>
          <w:sz w:val="18"/>
        </w:rPr>
        <w:t>de verdade(진짜의)</w:t>
      </w:r>
    </w:p>
    <w:p>
      <w:pPr>
        <w:spacing w:after="0" w:before="0"/>
        <w:ind w:left="283"/>
      </w:pPr>
      <w:r>
        <w:rPr>
          <w:rFonts w:ascii="Arial" w:hAnsi="Arial" w:eastAsia="Malgun Gothic"/>
          <w:b/>
          <w:sz w:val="18"/>
        </w:rPr>
        <w:t xml:space="preserve">· 문법: </w:t>
      </w:r>
      <w:r>
        <w:rPr>
          <w:rFonts w:ascii="Arial" w:hAnsi="Arial" w:eastAsia="Malgun Gothic"/>
          <w:sz w:val="18"/>
        </w:rPr>
        <w:t>"de verdade"는 형용사구로 '진정한'.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71. </w:t>
      </w:r>
      <w:r>
        <w:rPr>
          <w:rFonts w:ascii="Arial" w:hAnsi="Arial" w:eastAsia="Malgun Gothic"/>
          <w:b/>
          <w:color w:val="7F6000"/>
          <w:sz w:val="20"/>
        </w:rPr>
        <w:t>HELENA</w:t>
      </w:r>
      <w:r>
        <w:rPr>
          <w:rFonts w:ascii="Arial" w:hAnsi="Arial" w:eastAsia="Malgun Gothic"/>
          <w:sz w:val="20"/>
        </w:rPr>
        <w:t xml:space="preserve">  "Não. Agora a gente tem papéis. Nota fiscal não é fonte, Tiago."</w:t>
      </w:r>
    </w:p>
    <w:p>
      <w:pPr>
        <w:spacing w:after="0" w:before="0"/>
        <w:ind w:left="283"/>
      </w:pPr>
      <w:r>
        <w:rPr>
          <w:rFonts w:ascii="Arial" w:hAnsi="Arial" w:eastAsia="Malgun Gothic"/>
          <w:b/>
          <w:sz w:val="18"/>
        </w:rPr>
        <w:t xml:space="preserve">· 단어: </w:t>
      </w:r>
      <w:r>
        <w:rPr>
          <w:rFonts w:ascii="Arial" w:hAnsi="Arial" w:eastAsia="Malgun Gothic"/>
          <w:sz w:val="18"/>
        </w:rPr>
        <w:t>papéis(서류) · fonte(취재원)</w:t>
      </w:r>
    </w:p>
    <w:p>
      <w:pPr>
        <w:spacing w:after="0" w:before="0"/>
        <w:ind w:left="283"/>
      </w:pPr>
      <w:r>
        <w:rPr>
          <w:rFonts w:ascii="Arial" w:hAnsi="Arial" w:eastAsia="Malgun Gothic"/>
          <w:b/>
          <w:sz w:val="18"/>
        </w:rPr>
        <w:t xml:space="preserve">· 문법: </w:t>
      </w:r>
      <w:r>
        <w:rPr>
          <w:rFonts w:ascii="Arial" w:hAnsi="Arial" w:eastAsia="Malgun Gothic"/>
          <w:sz w:val="18"/>
        </w:rPr>
        <w:t>무관사 명사로 일반 원칙(Nota fiscal não é fonte).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'문서'와 '취재원'을 구분하는 언론 원칙.</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"Como não? São documentos públicos! O Digo acabou de provar."</w:t>
      </w:r>
    </w:p>
    <w:p>
      <w:pPr>
        <w:spacing w:after="0" w:before="0"/>
        <w:ind w:left="283"/>
      </w:pPr>
      <w:r>
        <w:rPr>
          <w:rFonts w:ascii="Arial" w:hAnsi="Arial" w:eastAsia="Malgun Gothic"/>
          <w:b/>
          <w:sz w:val="18"/>
        </w:rPr>
        <w:t xml:space="preserve">· 단어: </w:t>
      </w:r>
      <w:r>
        <w:rPr>
          <w:rFonts w:ascii="Arial" w:hAnsi="Arial" w:eastAsia="Malgun Gothic"/>
          <w:sz w:val="18"/>
        </w:rPr>
        <w:t>como não(왜 아니에요) · públicos(공공의) · acabou de(방금 ~했다) · provar(증명하다)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"acabar de + 부정사"는 '방금 ~했다'(최근 과거). </w:t>
      </w:r>
    </w:p>
    <w:p>
      <w:pPr>
        <w:spacing w:after="0" w:before="0"/>
        <w:ind w:left="283"/>
      </w:pPr>
      <w:r>
        <w:rPr>
          <w:rFonts w:ascii="Arial" w:hAnsi="Arial" w:eastAsia="Malgun Gothic"/>
          <w:b/>
          <w:sz w:val="18"/>
        </w:rPr>
        <w:t xml:space="preserve">· 시제: </w:t>
      </w:r>
      <w:r>
        <w:rPr>
          <w:rFonts w:ascii="Arial" w:hAnsi="Arial" w:eastAsia="Malgun Gothic"/>
          <w:sz w:val="18"/>
        </w:rPr>
        <w:t>완료과거(acabou) + 부정사 — 바로 전에 끝난 행위.</w:t>
      </w:r>
    </w:p>
    <w:p>
      <w:pPr>
        <w:spacing w:after="0" w:before="0"/>
        <w:ind w:left="283"/>
      </w:pPr>
      <w:r>
        <w:rPr>
          <w:rFonts w:ascii="Arial" w:hAnsi="Arial" w:eastAsia="Malgun Gothic"/>
          <w:b/>
          <w:sz w:val="18"/>
        </w:rPr>
        <w:t xml:space="preserve">· 표현: </w:t>
      </w:r>
      <w:r>
        <w:rPr>
          <w:rFonts w:ascii="Arial" w:hAnsi="Arial" w:eastAsia="Malgun Gothic"/>
          <w:sz w:val="18"/>
        </w:rPr>
        <w:t>"Como não?"는 반박의 관용구.</w:t>
      </w:r>
    </w:p>
    <w:p>
      <w:pPr>
        <w:spacing w:after="20" w:before="100"/>
      </w:pPr>
      <w:r>
        <w:rPr>
          <w:rFonts w:ascii="Arial" w:hAnsi="Arial" w:eastAsia="Malgun Gothic"/>
          <w:b/>
          <w:sz w:val="20"/>
        </w:rPr>
        <w:t xml:space="preserve">73. </w:t>
      </w:r>
      <w:r>
        <w:rPr>
          <w:rFonts w:ascii="Arial" w:hAnsi="Arial" w:eastAsia="Malgun Gothic"/>
          <w:b/>
          <w:color w:val="7F6000"/>
          <w:sz w:val="20"/>
        </w:rPr>
        <w:t>HELENA</w:t>
      </w:r>
      <w:r>
        <w:rPr>
          <w:rFonts w:ascii="Arial" w:hAnsi="Arial" w:eastAsia="Malgun Gothic"/>
          <w:sz w:val="20"/>
        </w:rPr>
        <w:t xml:space="preserve">  "Provou que a venda existiu. Não provou quem roubou, nem como."</w:t>
      </w:r>
    </w:p>
    <w:p>
      <w:pPr>
        <w:spacing w:after="0" w:before="0"/>
        <w:ind w:left="283"/>
      </w:pPr>
      <w:r>
        <w:rPr>
          <w:rFonts w:ascii="Arial" w:hAnsi="Arial" w:eastAsia="Malgun Gothic"/>
          <w:b/>
          <w:sz w:val="18"/>
        </w:rPr>
        <w:t xml:space="preserve">· 단어: </w:t>
      </w:r>
      <w:r>
        <w:rPr>
          <w:rFonts w:ascii="Arial" w:hAnsi="Arial" w:eastAsia="Malgun Gothic"/>
          <w:sz w:val="18"/>
        </w:rPr>
        <w:t>provou(provar 3인칭 완료과거) · existiu(existir 완료과거) · roubou(roubar '훔치다')</w:t>
      </w:r>
    </w:p>
    <w:p>
      <w:pPr>
        <w:spacing w:after="0" w:before="0"/>
        <w:ind w:left="283"/>
      </w:pPr>
      <w:r>
        <w:rPr>
          <w:rFonts w:ascii="Arial" w:hAnsi="Arial" w:eastAsia="Malgun Gothic"/>
          <w:b/>
          <w:sz w:val="18"/>
        </w:rPr>
        <w:t xml:space="preserve">· 문법: </w:t>
      </w:r>
      <w:r>
        <w:rPr>
          <w:rFonts w:ascii="Arial" w:hAnsi="Arial" w:eastAsia="Malgun Gothic"/>
          <w:sz w:val="18"/>
        </w:rPr>
        <w:t>"provar que + 직설법", "provar quem…"(간접의문). "nem como"는 '어떻게인지도 아니다'.</w:t>
      </w:r>
    </w:p>
    <w:p>
      <w:pPr>
        <w:spacing w:after="0" w:before="0"/>
        <w:ind w:left="283"/>
      </w:pPr>
      <w:r>
        <w:rPr>
          <w:rFonts w:ascii="Arial" w:hAnsi="Arial" w:eastAsia="Malgun Gothic"/>
          <w:b/>
          <w:sz w:val="18"/>
        </w:rPr>
        <w:t xml:space="preserve">· 시제: </w:t>
      </w:r>
      <w:r>
        <w:rPr>
          <w:rFonts w:ascii="Arial" w:hAnsi="Arial" w:eastAsia="Malgun Gothic"/>
          <w:sz w:val="18"/>
        </w:rPr>
        <w:t>완료과거 — 증명 행위와 과거 사건 모두 완결.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74. </w:t>
      </w:r>
      <w:r>
        <w:rPr>
          <w:rFonts w:ascii="Arial" w:hAnsi="Arial" w:eastAsia="Malgun Gothic"/>
          <w:b/>
          <w:color w:val="7F6000"/>
          <w:sz w:val="20"/>
        </w:rPr>
        <w:t>HELENA</w:t>
      </w:r>
      <w:r>
        <w:rPr>
          <w:rFonts w:ascii="Arial" w:hAnsi="Arial" w:eastAsia="Malgun Gothic"/>
          <w:sz w:val="20"/>
        </w:rPr>
        <w:t xml:space="preserve">  "Preço alto não é crime. Pode ser incompetência. Pode ser contrato ruim."</w:t>
      </w:r>
    </w:p>
    <w:p>
      <w:pPr>
        <w:spacing w:after="0" w:before="0"/>
        <w:ind w:left="283"/>
      </w:pPr>
      <w:r>
        <w:rPr>
          <w:rFonts w:ascii="Arial" w:hAnsi="Arial" w:eastAsia="Malgun Gothic"/>
          <w:b/>
          <w:sz w:val="18"/>
        </w:rPr>
        <w:t xml:space="preserve">· 단어: </w:t>
      </w:r>
      <w:r>
        <w:rPr>
          <w:rFonts w:ascii="Arial" w:hAnsi="Arial" w:eastAsia="Malgun Gothic"/>
          <w:sz w:val="18"/>
        </w:rPr>
        <w:t>crime(범죄) · incompetência(무능) · ruim(나쁜)</w:t>
      </w:r>
    </w:p>
    <w:p>
      <w:pPr>
        <w:spacing w:after="0" w:before="0"/>
        <w:ind w:left="283"/>
      </w:pPr>
      <w:r>
        <w:rPr>
          <w:rFonts w:ascii="Arial" w:hAnsi="Arial" w:eastAsia="Malgun Gothic"/>
          <w:b/>
          <w:sz w:val="18"/>
        </w:rPr>
        <w:t xml:space="preserve">· 문법: </w:t>
      </w:r>
      <w:r>
        <w:rPr>
          <w:rFonts w:ascii="Arial" w:hAnsi="Arial" w:eastAsia="Malgun Gothic"/>
          <w:sz w:val="18"/>
        </w:rPr>
        <w:t>무관사 명사 일반론. "Pode ser + 명사"는 가능성.</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ruim은 브라질에서 '나쁜'의 일상어(mau보다 흔함).</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"Três empresas cobrando o triplo, só pra prefeitura? Incompetência?"</w:t>
      </w:r>
    </w:p>
    <w:p>
      <w:pPr>
        <w:spacing w:after="0" w:before="0"/>
        <w:ind w:left="283"/>
      </w:pPr>
      <w:r>
        <w:rPr>
          <w:rFonts w:ascii="Arial" w:hAnsi="Arial" w:eastAsia="Malgun Gothic"/>
          <w:b/>
          <w:sz w:val="18"/>
        </w:rPr>
        <w:t xml:space="preserve">· 단어: </w:t>
      </w:r>
      <w:r>
        <w:rPr>
          <w:rFonts w:ascii="Arial" w:hAnsi="Arial" w:eastAsia="Malgun Gothic"/>
          <w:sz w:val="18"/>
        </w:rPr>
        <w:t>cobrando(cobrar 현재분사)</w:t>
      </w:r>
    </w:p>
    <w:p>
      <w:pPr>
        <w:spacing w:after="0" w:before="0"/>
        <w:ind w:left="283"/>
      </w:pPr>
      <w:r>
        <w:rPr>
          <w:rFonts w:ascii="Arial" w:hAnsi="Arial" w:eastAsia="Malgun Gothic"/>
          <w:b/>
          <w:sz w:val="18"/>
        </w:rPr>
        <w:t xml:space="preserve">· 문법: </w:t>
      </w:r>
      <w:r>
        <w:rPr>
          <w:rFonts w:ascii="Arial" w:hAnsi="Arial" w:eastAsia="Malgun Gothic"/>
          <w:sz w:val="18"/>
        </w:rPr>
        <w:t>"명사 + 현재분사"로 상황 묘사(= Três empresas que cobram…). 동사 없는 반문.</w:t>
      </w:r>
    </w:p>
    <w:p>
      <w:pPr>
        <w:spacing w:after="0" w:before="0"/>
        <w:ind w:left="283"/>
      </w:pPr>
      <w:r>
        <w:rPr>
          <w:rFonts w:ascii="Arial" w:hAnsi="Arial" w:eastAsia="Malgun Gothic"/>
          <w:b/>
          <w:sz w:val="18"/>
        </w:rPr>
        <w:t xml:space="preserve">· 시제: </w:t>
      </w:r>
      <w:r>
        <w:rPr>
          <w:rFonts w:ascii="Arial" w:hAnsi="Arial" w:eastAsia="Malgun Gothic"/>
          <w:sz w:val="18"/>
        </w:rPr>
        <w:t>현재분사 — 진행·지속 중인 행위.</w:t>
      </w:r>
    </w:p>
    <w:p>
      <w:pPr>
        <w:spacing w:after="0" w:before="0"/>
        <w:ind w:left="283"/>
      </w:pPr>
      <w:r>
        <w:rPr>
          <w:rFonts w:ascii="Arial" w:hAnsi="Arial" w:eastAsia="Malgun Gothic"/>
          <w:b/>
          <w:sz w:val="18"/>
        </w:rPr>
        <w:t xml:space="preserve">· 표현: </w:t>
      </w:r>
      <w:r>
        <w:rPr>
          <w:rFonts w:ascii="Arial" w:hAnsi="Arial" w:eastAsia="Malgun Gothic"/>
          <w:sz w:val="18"/>
        </w:rPr>
        <w:t>반어적 반문.</w:t>
      </w:r>
    </w:p>
    <w:p>
      <w:pPr>
        <w:spacing w:after="20" w:before="100"/>
      </w:pPr>
      <w:r>
        <w:rPr>
          <w:rFonts w:ascii="Arial" w:hAnsi="Arial" w:eastAsia="Malgun Gothic"/>
          <w:b/>
          <w:sz w:val="20"/>
        </w:rPr>
        <w:t xml:space="preserve">76. </w:t>
      </w:r>
      <w:r>
        <w:rPr>
          <w:rFonts w:ascii="Arial" w:hAnsi="Arial" w:eastAsia="Malgun Gothic"/>
          <w:b/>
          <w:color w:val="7F6000"/>
          <w:sz w:val="20"/>
        </w:rPr>
        <w:t>HELENA</w:t>
      </w:r>
      <w:r>
        <w:rPr>
          <w:rFonts w:ascii="Arial" w:hAnsi="Arial" w:eastAsia="Malgun Gothic"/>
          <w:sz w:val="20"/>
        </w:rPr>
        <w:t xml:space="preserve">  "Eu não disse que é. Disse que pode ser. Isso é apuração."</w:t>
      </w:r>
    </w:p>
    <w:p>
      <w:pPr>
        <w:spacing w:after="0" w:before="0"/>
        <w:ind w:left="283"/>
      </w:pPr>
      <w:r>
        <w:rPr>
          <w:rFonts w:ascii="Arial" w:hAnsi="Arial" w:eastAsia="Malgun Gothic"/>
          <w:b/>
          <w:sz w:val="18"/>
        </w:rPr>
        <w:t xml:space="preserve">· 단어: </w:t>
      </w:r>
      <w:r>
        <w:rPr>
          <w:rFonts w:ascii="Arial" w:hAnsi="Arial" w:eastAsia="Malgun Gothic"/>
          <w:sz w:val="18"/>
        </w:rPr>
        <w:t>disse(dizer 1인칭 완료과거) · apuração(취재·검증)</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é" — 내용이 지금도 유효하면 현재형 유지 가능(시제 일치 생략).</w:t>
      </w:r>
    </w:p>
    <w:p>
      <w:pPr>
        <w:spacing w:after="0" w:before="0"/>
        <w:ind w:left="283"/>
      </w:pPr>
      <w:r>
        <w:rPr>
          <w:rFonts w:ascii="Arial" w:hAnsi="Arial" w:eastAsia="Malgun Gothic"/>
          <w:b/>
          <w:sz w:val="18"/>
        </w:rPr>
        <w:t xml:space="preserve">· 시제: </w:t>
      </w:r>
      <w:r>
        <w:rPr>
          <w:rFonts w:ascii="Arial" w:hAnsi="Arial" w:eastAsia="Malgun Gothic"/>
          <w:sz w:val="18"/>
        </w:rPr>
        <w:t>완료과거(disse) + 현재직설법(é, pode) — 현재에도 유효한 판단이라 현재형 유지.</w:t>
      </w:r>
    </w:p>
    <w:p>
      <w:pPr>
        <w:spacing w:after="0" w:before="0"/>
        <w:ind w:left="283"/>
      </w:pPr>
      <w:r>
        <w:rPr>
          <w:rFonts w:ascii="Arial" w:hAnsi="Arial" w:eastAsia="Malgun Gothic"/>
          <w:b/>
          <w:sz w:val="18"/>
        </w:rPr>
        <w:t xml:space="preserve">· 표현: </w:t>
      </w:r>
      <w:r>
        <w:rPr>
          <w:rFonts w:ascii="Arial" w:hAnsi="Arial" w:eastAsia="Malgun Gothic"/>
          <w:sz w:val="18"/>
        </w:rPr>
        <w:t>apurar의 명사형 apuração(→ 14번 참고).</w:t>
      </w:r>
    </w:p>
    <w:p>
      <w:pPr>
        <w:spacing w:after="20" w:before="100"/>
      </w:pPr>
      <w:r>
        <w:rPr>
          <w:rFonts w:ascii="Arial" w:hAnsi="Arial" w:eastAsia="Malgun Gothic"/>
          <w:b/>
          <w:sz w:val="20"/>
        </w:rPr>
        <w:t xml:space="preserve">77. </w:t>
      </w:r>
      <w:r>
        <w:rPr>
          <w:rFonts w:ascii="Arial" w:hAnsi="Arial" w:eastAsia="Malgun Gothic"/>
          <w:b/>
          <w:color w:val="7F6000"/>
          <w:sz w:val="20"/>
        </w:rPr>
        <w:t>ANA CLARA</w:t>
      </w:r>
      <w:r>
        <w:rPr>
          <w:rFonts w:ascii="Arial" w:hAnsi="Arial" w:eastAsia="Malgun Gothic"/>
          <w:sz w:val="20"/>
        </w:rPr>
        <w:t xml:space="preserve">  "Gente, calma. Os dois têm razão, não têm?"</w:t>
      </w:r>
    </w:p>
    <w:p>
      <w:pPr>
        <w:spacing w:after="0" w:before="0"/>
        <w:ind w:left="283"/>
      </w:pPr>
      <w:r>
        <w:rPr>
          <w:rFonts w:ascii="Arial" w:hAnsi="Arial" w:eastAsia="Malgun Gothic"/>
          <w:b/>
          <w:sz w:val="18"/>
        </w:rPr>
        <w:t xml:space="preserve">· 단어: </w:t>
      </w:r>
      <w:r>
        <w:rPr>
          <w:rFonts w:ascii="Arial" w:hAnsi="Arial" w:eastAsia="Malgun Gothic"/>
          <w:sz w:val="18"/>
        </w:rPr>
        <w:t>os dois(둘 다) · têm(ter 3인칭 복수, 곡절부호)</w:t>
      </w:r>
    </w:p>
    <w:p>
      <w:pPr>
        <w:spacing w:after="0" w:before="0"/>
        <w:ind w:left="283"/>
      </w:pPr>
      <w:r>
        <w:rPr>
          <w:rFonts w:ascii="Arial" w:hAnsi="Arial" w:eastAsia="Malgun Gothic"/>
          <w:b/>
          <w:sz w:val="18"/>
        </w:rPr>
        <w:t xml:space="preserve">· 문법: </w:t>
      </w:r>
      <w:r>
        <w:rPr>
          <w:rFonts w:ascii="Arial" w:hAnsi="Arial" w:eastAsia="Malgun Gothic"/>
          <w:sz w:val="18"/>
        </w:rPr>
        <w:t>ter 3인칭 복수 têm(단수 tem과 곡절부호로 구별). 부가의문 "não têm?"은 동사를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ter razão(→ 1화 132번 참고).</w:t>
      </w:r>
    </w:p>
    <w:p>
      <w:pPr>
        <w:spacing w:after="20" w:before="100"/>
      </w:pPr>
      <w:r>
        <w:rPr>
          <w:rFonts w:ascii="Arial" w:hAnsi="Arial" w:eastAsia="Malgun Gothic"/>
          <w:b/>
          <w:sz w:val="20"/>
        </w:rPr>
        <w:t xml:space="preserve">78. </w:t>
      </w:r>
      <w:r>
        <w:rPr>
          <w:rFonts w:ascii="Arial" w:hAnsi="Arial" w:eastAsia="Malgun Gothic"/>
          <w:b/>
          <w:color w:val="7F6000"/>
          <w:sz w:val="20"/>
        </w:rPr>
        <w:t>HELENA</w:t>
      </w:r>
      <w:r>
        <w:rPr>
          <w:rFonts w:ascii="Arial" w:hAnsi="Arial" w:eastAsia="Malgun Gothic"/>
          <w:sz w:val="20"/>
        </w:rPr>
        <w:t xml:space="preserve">  "Não. Só eu tenho razão. Ele tem pressa."</w:t>
      </w:r>
    </w:p>
    <w:p>
      <w:pPr>
        <w:spacing w:after="0" w:before="0"/>
        <w:ind w:left="283"/>
      </w:pPr>
      <w:r>
        <w:rPr>
          <w:rFonts w:ascii="Arial" w:hAnsi="Arial" w:eastAsia="Malgun Gothic"/>
          <w:b/>
          <w:sz w:val="18"/>
        </w:rPr>
        <w:t xml:space="preserve">· 단어: </w:t>
      </w:r>
      <w:r>
        <w:rPr>
          <w:rFonts w:ascii="Arial" w:hAnsi="Arial" w:eastAsia="Malgun Gothic"/>
          <w:sz w:val="18"/>
        </w:rPr>
        <w:t>tenho(ter 1인칭) · pressa(서두름)</w:t>
      </w:r>
    </w:p>
    <w:p>
      <w:pPr>
        <w:spacing w:after="0" w:before="0"/>
        <w:ind w:left="283"/>
      </w:pPr>
      <w:r>
        <w:rPr>
          <w:rFonts w:ascii="Arial" w:hAnsi="Arial" w:eastAsia="Malgun Gothic"/>
          <w:b/>
          <w:sz w:val="18"/>
        </w:rPr>
        <w:t xml:space="preserve">· 문법: </w:t>
      </w:r>
      <w:r>
        <w:rPr>
          <w:rFonts w:ascii="Arial" w:hAnsi="Arial" w:eastAsia="Malgun Gothic"/>
          <w:sz w:val="18"/>
        </w:rPr>
        <w:t>"ter pressa"는 '급하다'(ter + 명사 관용). 대구(tenho razão / tem pressa).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엘레나식 재치 있는 반박.</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"Eu tenho pressa porque tem criança comendo bolacha no almoço!"</w:t>
      </w:r>
    </w:p>
    <w:p>
      <w:pPr>
        <w:spacing w:after="0" w:before="0"/>
        <w:ind w:left="283"/>
      </w:pPr>
      <w:r>
        <w:rPr>
          <w:rFonts w:ascii="Arial" w:hAnsi="Arial" w:eastAsia="Malgun Gothic"/>
          <w:b/>
          <w:sz w:val="18"/>
        </w:rPr>
        <w:t xml:space="preserve">· 단어: </w:t>
      </w:r>
      <w:r>
        <w:rPr>
          <w:rFonts w:ascii="Arial" w:hAnsi="Arial" w:eastAsia="Malgun Gothic"/>
          <w:sz w:val="18"/>
        </w:rPr>
        <w:t>porque(왜냐하면, 붙여 씀) · criança(아이)</w:t>
      </w:r>
    </w:p>
    <w:p>
      <w:pPr>
        <w:spacing w:after="0" w:before="0"/>
        <w:ind w:left="283"/>
      </w:pPr>
      <w:r>
        <w:rPr>
          <w:rFonts w:ascii="Arial" w:hAnsi="Arial" w:eastAsia="Malgun Gothic"/>
          <w:b/>
          <w:sz w:val="18"/>
        </w:rPr>
        <w:t xml:space="preserve">· 문법: </w:t>
      </w:r>
      <w:r>
        <w:rPr>
          <w:rFonts w:ascii="Arial" w:hAnsi="Arial" w:eastAsia="Malgun Gothic"/>
          <w:sz w:val="18"/>
        </w:rPr>
        <w:t>이유 접속사 porque는 붙여 씀(의문사 por que와 구별). 비인칭 "tem + 명사 + 현재분사" = '~하고 있는 아이가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현재분사 — 지금 계속되는 현실.</w:t>
      </w:r>
    </w:p>
    <w:p>
      <w:pPr>
        <w:spacing w:after="0" w:before="0"/>
        <w:ind w:left="283"/>
      </w:pPr>
      <w:r>
        <w:rPr>
          <w:rFonts w:ascii="Arial" w:hAnsi="Arial" w:eastAsia="Malgun Gothic"/>
          <w:b/>
          <w:sz w:val="18"/>
        </w:rPr>
        <w:t xml:space="preserve">· 표현: </w:t>
      </w:r>
      <w:r>
        <w:rPr>
          <w:rFonts w:ascii="Arial" w:hAnsi="Arial" w:eastAsia="Malgun Gothic"/>
          <w:sz w:val="18"/>
        </w:rPr>
        <w:t>무관사 단수 criança로 집합적 의미.</w:t>
      </w:r>
    </w:p>
    <w:p>
      <w:pPr>
        <w:spacing w:after="20" w:before="100"/>
      </w:pPr>
      <w:r>
        <w:rPr>
          <w:rFonts w:ascii="Arial" w:hAnsi="Arial" w:eastAsia="Malgun Gothic"/>
          <w:b/>
          <w:sz w:val="20"/>
        </w:rPr>
        <w:t xml:space="preserve">80. </w:t>
      </w:r>
      <w:r>
        <w:rPr>
          <w:rFonts w:ascii="Arial" w:hAnsi="Arial" w:eastAsia="Malgun Gothic"/>
          <w:b/>
          <w:color w:val="7F6000"/>
          <w:sz w:val="20"/>
        </w:rPr>
        <w:t>HELENA</w:t>
      </w:r>
      <w:r>
        <w:rPr>
          <w:rFonts w:ascii="Arial" w:hAnsi="Arial" w:eastAsia="Malgun Gothic"/>
          <w:sz w:val="20"/>
        </w:rPr>
        <w:t xml:space="preserve">  "E se você errar, quem vai pagar a conta são essas crianças."</w:t>
      </w:r>
    </w:p>
    <w:p>
      <w:pPr>
        <w:spacing w:after="0" w:before="0"/>
        <w:ind w:left="283"/>
      </w:pPr>
      <w:r>
        <w:rPr>
          <w:rFonts w:ascii="Arial" w:hAnsi="Arial" w:eastAsia="Malgun Gothic"/>
          <w:b/>
          <w:sz w:val="18"/>
        </w:rPr>
        <w:t xml:space="preserve">· 단어: </w:t>
      </w:r>
      <w:r>
        <w:rPr>
          <w:rFonts w:ascii="Arial" w:hAnsi="Arial" w:eastAsia="Malgun Gothic"/>
          <w:sz w:val="18"/>
        </w:rPr>
        <w:t>errar(틀리다) · essas crianças(그 아이들)</w:t>
      </w:r>
    </w:p>
    <w:p>
      <w:pPr>
        <w:spacing w:after="0" w:before="0"/>
        <w:ind w:left="283"/>
      </w:pPr>
      <w:r>
        <w:rPr>
          <w:rFonts w:ascii="Arial" w:hAnsi="Arial" w:eastAsia="Malgun Gothic"/>
          <w:b/>
          <w:sz w:val="18"/>
        </w:rPr>
        <w:t xml:space="preserve">· 문법: </w:t>
      </w:r>
      <w:r>
        <w:rPr>
          <w:rFonts w:ascii="Arial" w:hAnsi="Arial" w:eastAsia="Malgun Gothic"/>
          <w:sz w:val="18"/>
        </w:rPr>
        <w:t>"se + 접속법 미래(errar)" 조건. "quem vai pagar a conta são…"는 quem절이 주어, 보어가 복수라 ser가 복수(são)로 일치.</w:t>
      </w:r>
    </w:p>
    <w:p>
      <w:pPr>
        <w:spacing w:after="0" w:before="0"/>
        <w:ind w:left="283"/>
      </w:pPr>
      <w:r>
        <w:rPr>
          <w:rFonts w:ascii="Arial" w:hAnsi="Arial" w:eastAsia="Malgun Gothic"/>
          <w:b/>
          <w:sz w:val="18"/>
        </w:rPr>
        <w:t xml:space="preserve">· 시제: </w:t>
      </w:r>
      <w:r>
        <w:rPr>
          <w:rFonts w:ascii="Arial" w:hAnsi="Arial" w:eastAsia="Malgun Gothic"/>
          <w:sz w:val="18"/>
        </w:rPr>
        <w:t>접속법 미래(errar, 규칙동사라 부정사와 동형) + 근접미래(vai pagar) — 미래 가정과 결과.</w:t>
      </w:r>
    </w:p>
    <w:p>
      <w:pPr>
        <w:spacing w:after="0" w:before="0"/>
        <w:ind w:left="283"/>
      </w:pPr>
      <w:r>
        <w:rPr>
          <w:rFonts w:ascii="Arial" w:hAnsi="Arial" w:eastAsia="Malgun Gothic"/>
          <w:b/>
          <w:sz w:val="18"/>
        </w:rPr>
        <w:t xml:space="preserve">· 표현: </w:t>
      </w:r>
      <w:r>
        <w:rPr>
          <w:rFonts w:ascii="Arial" w:hAnsi="Arial" w:eastAsia="Malgun Gothic"/>
          <w:sz w:val="18"/>
        </w:rPr>
        <w:t>치아구의 말버릇을 되돌려 쓰는 반격.</w:t>
      </w:r>
    </w:p>
    <w:p>
      <w:pPr>
        <w:spacing w:after="20" w:before="100"/>
      </w:pPr>
      <w:r>
        <w:rPr>
          <w:rFonts w:ascii="Arial" w:hAnsi="Arial" w:eastAsia="Malgun Gothic"/>
          <w:b/>
          <w:sz w:val="20"/>
        </w:rPr>
        <w:t xml:space="preserve">81. </w:t>
      </w:r>
      <w:r>
        <w:rPr>
          <w:rFonts w:ascii="Arial" w:hAnsi="Arial" w:eastAsia="Malgun Gothic"/>
          <w:b/>
          <w:color w:val="7F6000"/>
          <w:sz w:val="20"/>
        </w:rPr>
        <w:t>HELENA</w:t>
      </w:r>
      <w:r>
        <w:rPr>
          <w:rFonts w:ascii="Arial" w:hAnsi="Arial" w:eastAsia="Malgun Gothic"/>
          <w:sz w:val="20"/>
        </w:rPr>
        <w:t xml:space="preserve">  "Uma reportagem errada enterra a verdade por dez anos. Eu já vi."</w:t>
      </w:r>
    </w:p>
    <w:p>
      <w:pPr>
        <w:spacing w:after="0" w:before="0"/>
        <w:ind w:left="283"/>
      </w:pPr>
      <w:r>
        <w:rPr>
          <w:rFonts w:ascii="Arial" w:hAnsi="Arial" w:eastAsia="Malgun Gothic"/>
          <w:b/>
          <w:sz w:val="18"/>
        </w:rPr>
        <w:t xml:space="preserve">· 단어: </w:t>
      </w:r>
      <w:r>
        <w:rPr>
          <w:rFonts w:ascii="Arial" w:hAnsi="Arial" w:eastAsia="Malgun Gothic"/>
          <w:sz w:val="18"/>
        </w:rPr>
        <w:t>errada(잘못된) · enterra(enterrar '묻다') · verdade(진실) · vi(ver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"por + 기간"은 지속 기간. "já + 완료과거"는 경험('본 적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현재직설법(enterra, 일반 진리) + 완료과거(vi, 경험).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"Tá. Desculpa. Você tem razão. Duas fontes."</w:t>
      </w:r>
    </w:p>
    <w:p>
      <w:pPr>
        <w:spacing w:after="0" w:before="0"/>
        <w:ind w:left="283"/>
      </w:pPr>
      <w:r>
        <w:rPr>
          <w:rFonts w:ascii="Arial" w:hAnsi="Arial" w:eastAsia="Malgun Gothic"/>
          <w:b/>
          <w:sz w:val="18"/>
        </w:rPr>
        <w:t xml:space="preserve">· 단어: </w:t>
      </w:r>
      <w:r>
        <w:rPr>
          <w:rFonts w:ascii="Arial" w:hAnsi="Arial" w:eastAsia="Malgun Gothic"/>
          <w:sz w:val="18"/>
        </w:rPr>
        <w:t>tá(알았어) · desculpa(미안)</w:t>
      </w:r>
    </w:p>
    <w:p>
      <w:pPr>
        <w:spacing w:after="0" w:before="0"/>
        <w:ind w:left="283"/>
      </w:pPr>
      <w:r>
        <w:rPr>
          <w:rFonts w:ascii="Arial" w:hAnsi="Arial" w:eastAsia="Malgun Gothic"/>
          <w:b/>
          <w:sz w:val="18"/>
        </w:rPr>
        <w:t xml:space="preserve">· 문법: </w:t>
      </w:r>
      <w:r>
        <w:rPr>
          <w:rFonts w:ascii="Arial" w:hAnsi="Arial" w:eastAsia="Malgun Gothic"/>
          <w:sz w:val="18"/>
        </w:rPr>
        <w:t>짧은 문장 연쇄로 수긍.</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명령법(desculpa, 관용적 사과).</w:t>
      </w:r>
    </w:p>
    <w:p>
      <w:pPr>
        <w:spacing w:after="0" w:before="0"/>
        <w:ind w:left="283"/>
      </w:pPr>
      <w:r>
        <w:rPr>
          <w:rFonts w:ascii="Arial" w:hAnsi="Arial" w:eastAsia="Malgun Gothic"/>
          <w:b/>
          <w:sz w:val="18"/>
        </w:rPr>
        <w:t xml:space="preserve">· 표현: </w:t>
      </w:r>
      <w:r>
        <w:rPr>
          <w:rFonts w:ascii="Arial" w:hAnsi="Arial" w:eastAsia="Malgun Gothic"/>
          <w:sz w:val="18"/>
        </w:rPr>
        <w:t>"Tá"는 동의 표시 구어.</w:t>
      </w:r>
    </w:p>
    <w:p>
      <w:pPr>
        <w:spacing w:after="20" w:before="100"/>
      </w:pPr>
      <w:r>
        <w:rPr>
          <w:rFonts w:ascii="Arial" w:hAnsi="Arial" w:eastAsia="Malgun Gothic"/>
          <w:b/>
          <w:sz w:val="20"/>
        </w:rPr>
        <w:t xml:space="preserve">83. </w:t>
      </w:r>
      <w:r>
        <w:rPr>
          <w:rFonts w:ascii="Arial" w:hAnsi="Arial" w:eastAsia="Malgun Gothic"/>
          <w:b/>
          <w:color w:val="7F6000"/>
          <w:sz w:val="20"/>
        </w:rPr>
        <w:t>HELENA</w:t>
      </w:r>
      <w:r>
        <w:rPr>
          <w:rFonts w:ascii="Arial" w:hAnsi="Arial" w:eastAsia="Malgun Gothic"/>
          <w:sz w:val="20"/>
        </w:rPr>
        <w:t xml:space="preserve">  "Duas fontes, Tiago. E uma delas precisa ter rosto."</w:t>
      </w:r>
    </w:p>
    <w:p>
      <w:pPr>
        <w:spacing w:after="0" w:before="0"/>
        <w:ind w:left="283"/>
      </w:pPr>
      <w:r>
        <w:rPr>
          <w:rFonts w:ascii="Arial" w:hAnsi="Arial" w:eastAsia="Malgun Gothic"/>
          <w:b/>
          <w:sz w:val="18"/>
        </w:rPr>
        <w:t xml:space="preserve">· 단어: </w:t>
      </w:r>
      <w:r>
        <w:rPr>
          <w:rFonts w:ascii="Arial" w:hAnsi="Arial" w:eastAsia="Malgun Gothic"/>
          <w:sz w:val="18"/>
        </w:rPr>
        <w:t>delas(de + elas) · precisa(precisar) · rosto(얼굴)</w:t>
      </w:r>
    </w:p>
    <w:p>
      <w:pPr>
        <w:spacing w:after="0" w:before="0"/>
        <w:ind w:left="283"/>
      </w:pPr>
      <w:r>
        <w:rPr>
          <w:rFonts w:ascii="Arial" w:hAnsi="Arial" w:eastAsia="Malgun Gothic"/>
          <w:b/>
          <w:sz w:val="18"/>
        </w:rPr>
        <w:t xml:space="preserve">· 문법: </w:t>
      </w:r>
      <w:r>
        <w:rPr>
          <w:rFonts w:ascii="Arial" w:hAnsi="Arial" w:eastAsia="Malgun Gothic"/>
          <w:sz w:val="18"/>
        </w:rPr>
        <w:t>"uma delas"는 '그것들 중 하나'(fontes 여성). "precisar + 부정사"는 de 없이(precisar de + 명사와 구별).</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"ter rosto"는 '실명·대면 가능한 취재원'(→ 11화 복선).</w:t>
      </w:r>
    </w:p>
    <w:p>
      <w:pPr>
        <w:spacing w:after="20" w:before="100"/>
      </w:pPr>
      <w:r>
        <w:rPr>
          <w:rFonts w:ascii="Arial" w:hAnsi="Arial" w:eastAsia="Malgun Gothic"/>
          <w:b/>
          <w:sz w:val="20"/>
        </w:rPr>
        <w:t xml:space="preserve">84. </w:t>
      </w:r>
      <w:r>
        <w:rPr>
          <w:rFonts w:ascii="Arial" w:hAnsi="Arial" w:eastAsia="Malgun Gothic"/>
          <w:b/>
          <w:color w:val="7F6000"/>
          <w:sz w:val="20"/>
        </w:rPr>
        <w:t>BEATRIZ</w:t>
      </w:r>
      <w:r>
        <w:rPr>
          <w:rFonts w:ascii="Arial" w:hAnsi="Arial" w:eastAsia="Malgun Gothic"/>
          <w:sz w:val="20"/>
        </w:rPr>
        <w:t xml:space="preserve">  "Posso falar como advogada? Eu também tenho uma preocupação."</w:t>
      </w:r>
    </w:p>
    <w:p>
      <w:pPr>
        <w:spacing w:after="0" w:before="0"/>
        <w:ind w:left="283"/>
      </w:pPr>
      <w:r>
        <w:rPr>
          <w:rFonts w:ascii="Arial" w:hAnsi="Arial" w:eastAsia="Malgun Gothic"/>
          <w:b/>
          <w:sz w:val="18"/>
        </w:rPr>
        <w:t xml:space="preserve">· 단어: </w:t>
      </w:r>
      <w:r>
        <w:rPr>
          <w:rFonts w:ascii="Arial" w:hAnsi="Arial" w:eastAsia="Malgun Gothic"/>
          <w:sz w:val="18"/>
        </w:rPr>
        <w:t>posso(poder 1인칭) · como(~로서) · preocupação(걱정)</w:t>
      </w:r>
    </w:p>
    <w:p>
      <w:pPr>
        <w:spacing w:after="0" w:before="0"/>
        <w:ind w:left="283"/>
      </w:pPr>
      <w:r>
        <w:rPr>
          <w:rFonts w:ascii="Arial" w:hAnsi="Arial" w:eastAsia="Malgun Gothic"/>
          <w:b/>
          <w:sz w:val="18"/>
        </w:rPr>
        <w:t xml:space="preserve">· 문법: </w:t>
      </w:r>
      <w:r>
        <w:rPr>
          <w:rFonts w:ascii="Arial" w:hAnsi="Arial" w:eastAsia="Malgun Gothic"/>
          <w:sz w:val="18"/>
        </w:rPr>
        <w:t>"como + 직업"은 '~로서'. "Posso…?"는 허락 요청.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85. </w:t>
      </w:r>
      <w:r>
        <w:rPr>
          <w:rFonts w:ascii="Arial" w:hAnsi="Arial" w:eastAsia="Malgun Gothic"/>
          <w:b/>
          <w:color w:val="7F6000"/>
          <w:sz w:val="20"/>
        </w:rPr>
        <w:t>TIAGO</w:t>
      </w:r>
      <w:r>
        <w:rPr>
          <w:rFonts w:ascii="Arial" w:hAnsi="Arial" w:eastAsia="Malgun Gothic"/>
          <w:sz w:val="20"/>
        </w:rPr>
        <w:t xml:space="preserve">  "Fala, doutora. Isso é publicável?"</w:t>
      </w:r>
    </w:p>
    <w:p>
      <w:pPr>
        <w:spacing w:after="0" w:before="0"/>
        <w:ind w:left="283"/>
      </w:pPr>
      <w:r>
        <w:rPr>
          <w:rFonts w:ascii="Arial" w:hAnsi="Arial" w:eastAsia="Malgun Gothic"/>
          <w:b/>
          <w:sz w:val="18"/>
        </w:rPr>
        <w:t xml:space="preserve">· 단어: </w:t>
      </w:r>
      <w:r>
        <w:rPr>
          <w:rFonts w:ascii="Arial" w:hAnsi="Arial" w:eastAsia="Malgun Gothic"/>
          <w:sz w:val="18"/>
        </w:rPr>
        <w:t>fala(말해요) · publicável(게재 가능한)</w:t>
      </w:r>
    </w:p>
    <w:p>
      <w:pPr>
        <w:spacing w:after="0" w:before="0"/>
        <w:ind w:left="283"/>
      </w:pPr>
      <w:r>
        <w:rPr>
          <w:rFonts w:ascii="Arial" w:hAnsi="Arial" w:eastAsia="Malgun Gothic"/>
          <w:b/>
          <w:sz w:val="18"/>
        </w:rPr>
        <w:t xml:space="preserve">· 문법: </w:t>
      </w:r>
      <w:r>
        <w:rPr>
          <w:rFonts w:ascii="Arial" w:hAnsi="Arial" w:eastAsia="Malgun Gothic"/>
          <w:sz w:val="18"/>
        </w:rPr>
        <w:t>베아트리스의 말버릇 인용(→ 1화 64번 참고).</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놀리는 듯한 선제 인용.</w:t>
      </w:r>
    </w:p>
    <w:p>
      <w:pPr>
        <w:spacing w:after="20" w:before="100"/>
      </w:pPr>
      <w:r>
        <w:rPr>
          <w:rFonts w:ascii="Arial" w:hAnsi="Arial" w:eastAsia="Malgun Gothic"/>
          <w:b/>
          <w:sz w:val="20"/>
        </w:rPr>
        <w:t xml:space="preserve">86. </w:t>
      </w:r>
      <w:r>
        <w:rPr>
          <w:rFonts w:ascii="Arial" w:hAnsi="Arial" w:eastAsia="Malgun Gothic"/>
          <w:b/>
          <w:color w:val="7F6000"/>
          <w:sz w:val="20"/>
        </w:rPr>
        <w:t>BEATRIZ</w:t>
      </w:r>
      <w:r>
        <w:rPr>
          <w:rFonts w:ascii="Arial" w:hAnsi="Arial" w:eastAsia="Malgun Gothic"/>
          <w:sz w:val="20"/>
        </w:rPr>
        <w:t xml:space="preserve">  "Ainda não. Mas a pergunta de hoje é outra: a gente pode guardar isso?"</w:t>
      </w:r>
    </w:p>
    <w:p>
      <w:pPr>
        <w:spacing w:after="0" w:before="0"/>
        <w:ind w:left="283"/>
      </w:pPr>
      <w:r>
        <w:rPr>
          <w:rFonts w:ascii="Arial" w:hAnsi="Arial" w:eastAsia="Malgun Gothic"/>
          <w:b/>
          <w:sz w:val="18"/>
        </w:rPr>
        <w:t xml:space="preserve">· 단어: </w:t>
      </w:r>
      <w:r>
        <w:rPr>
          <w:rFonts w:ascii="Arial" w:hAnsi="Arial" w:eastAsia="Malgun Gothic"/>
          <w:sz w:val="18"/>
        </w:rPr>
        <w:t>ainda não(아직 아니다) · outra(다른 것) · guardar(보관하다)</w:t>
      </w:r>
    </w:p>
    <w:p>
      <w:pPr>
        <w:spacing w:after="0" w:before="0"/>
        <w:ind w:left="283"/>
      </w:pPr>
      <w:r>
        <w:rPr>
          <w:rFonts w:ascii="Arial" w:hAnsi="Arial" w:eastAsia="Malgun Gothic"/>
          <w:b/>
          <w:sz w:val="18"/>
        </w:rPr>
        <w:t xml:space="preserve">· 문법: </w:t>
      </w:r>
      <w:r>
        <w:rPr>
          <w:rFonts w:ascii="Arial" w:hAnsi="Arial" w:eastAsia="Malgun Gothic"/>
          <w:sz w:val="18"/>
        </w:rPr>
        <w:t>"é outra"는 pergunta에 일치한 대명사적 형용사. 콜론 뒤 질문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87. </w:t>
      </w:r>
      <w:r>
        <w:rPr>
          <w:rFonts w:ascii="Arial" w:hAnsi="Arial" w:eastAsia="Malgun Gothic"/>
          <w:b/>
          <w:color w:val="7F6000"/>
          <w:sz w:val="20"/>
        </w:rPr>
        <w:t>WESLEY</w:t>
      </w:r>
      <w:r>
        <w:rPr>
          <w:rFonts w:ascii="Arial" w:hAnsi="Arial" w:eastAsia="Malgun Gothic"/>
          <w:sz w:val="20"/>
        </w:rPr>
        <w:t xml:space="preserve">  "Por quê? Alguém mandou pra gente. A gente não roubou nada."</w:t>
      </w:r>
    </w:p>
    <w:p>
      <w:pPr>
        <w:spacing w:after="0" w:before="0"/>
        <w:ind w:left="283"/>
      </w:pPr>
      <w:r>
        <w:rPr>
          <w:rFonts w:ascii="Arial" w:hAnsi="Arial" w:eastAsia="Malgun Gothic"/>
          <w:b/>
          <w:sz w:val="18"/>
        </w:rPr>
        <w:t xml:space="preserve">· 단어: </w:t>
      </w:r>
      <w:r>
        <w:rPr>
          <w:rFonts w:ascii="Arial" w:hAnsi="Arial" w:eastAsia="Malgun Gothic"/>
          <w:sz w:val="18"/>
        </w:rPr>
        <w:t>por quê(왜?, 문장 끝) · roubou(훔쳤다)</w:t>
      </w:r>
    </w:p>
    <w:p>
      <w:pPr>
        <w:spacing w:after="0" w:before="0"/>
        <w:ind w:left="283"/>
      </w:pPr>
      <w:r>
        <w:rPr>
          <w:rFonts w:ascii="Arial" w:hAnsi="Arial" w:eastAsia="Malgun Gothic"/>
          <w:b/>
          <w:sz w:val="18"/>
        </w:rPr>
        <w:t xml:space="preserve">· 문법: </w:t>
      </w:r>
      <w:r>
        <w:rPr>
          <w:rFonts w:ascii="Arial" w:hAnsi="Arial" w:eastAsia="Malgun Gothic"/>
          <w:sz w:val="18"/>
        </w:rPr>
        <w:t>단독·문장 끝 의문사는 por quê(곡절부호). pra gente = para a gente(우리에게).</w:t>
      </w:r>
    </w:p>
    <w:p>
      <w:pPr>
        <w:spacing w:after="0" w:before="0"/>
        <w:ind w:left="283"/>
      </w:pPr>
      <w:r>
        <w:rPr>
          <w:rFonts w:ascii="Arial" w:hAnsi="Arial" w:eastAsia="Malgun Gothic"/>
          <w:b/>
          <w:sz w:val="18"/>
        </w:rPr>
        <w:t xml:space="preserve">· 시제: </w:t>
      </w:r>
      <w:r>
        <w:rPr>
          <w:rFonts w:ascii="Arial" w:hAnsi="Arial" w:eastAsia="Malgun Gothic"/>
          <w:sz w:val="18"/>
        </w:rPr>
        <w:t>완료과거(mandou, roubou) — 과거 행위.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88. </w:t>
      </w:r>
      <w:r>
        <w:rPr>
          <w:rFonts w:ascii="Arial" w:hAnsi="Arial" w:eastAsia="Malgun Gothic"/>
          <w:b/>
          <w:color w:val="7F6000"/>
          <w:sz w:val="20"/>
        </w:rPr>
        <w:t>BEATRIZ</w:t>
      </w:r>
      <w:r>
        <w:rPr>
          <w:rFonts w:ascii="Arial" w:hAnsi="Arial" w:eastAsia="Malgun Gothic"/>
          <w:sz w:val="20"/>
        </w:rPr>
        <w:t xml:space="preserve">  "Exatamente. Recebemos. Não pedimos, não pagamos, não invadimos nada."</w:t>
      </w:r>
    </w:p>
    <w:p>
      <w:pPr>
        <w:spacing w:after="0" w:before="0"/>
        <w:ind w:left="283"/>
      </w:pPr>
      <w:r>
        <w:rPr>
          <w:rFonts w:ascii="Arial" w:hAnsi="Arial" w:eastAsia="Malgun Gothic"/>
          <w:b/>
          <w:sz w:val="18"/>
        </w:rPr>
        <w:t xml:space="preserve">· 단어: </w:t>
      </w:r>
      <w:r>
        <w:rPr>
          <w:rFonts w:ascii="Arial" w:hAnsi="Arial" w:eastAsia="Malgun Gothic"/>
          <w:sz w:val="18"/>
        </w:rPr>
        <w:t>recebemos(receber 1인칭 복수) · pedimos(pedir) · pagamos(pagar) · invadimos(invadir '침입하다')</w:t>
      </w:r>
    </w:p>
    <w:p>
      <w:pPr>
        <w:spacing w:after="0" w:before="0"/>
        <w:ind w:left="283"/>
      </w:pPr>
      <w:r>
        <w:rPr>
          <w:rFonts w:ascii="Arial" w:hAnsi="Arial" w:eastAsia="Malgun Gothic"/>
          <w:b/>
          <w:sz w:val="18"/>
        </w:rPr>
        <w:t xml:space="preserve">· 문법: </w:t>
      </w:r>
      <w:r>
        <w:rPr>
          <w:rFonts w:ascii="Arial" w:hAnsi="Arial" w:eastAsia="Malgun Gothic"/>
          <w:sz w:val="18"/>
        </w:rPr>
        <w:t>-ar/-er/-ir 동사의 1인칭 복수는 현재와 완료과거 형태가 같음(맥락으로 판단).</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과거 행위의 법적 정리(현재형과 형태 동일).</w:t>
      </w:r>
    </w:p>
    <w:p>
      <w:pPr>
        <w:spacing w:after="0" w:before="0"/>
        <w:ind w:left="283"/>
      </w:pPr>
      <w:r>
        <w:rPr>
          <w:rFonts w:ascii="Arial" w:hAnsi="Arial" w:eastAsia="Malgun Gothic"/>
          <w:b/>
          <w:sz w:val="18"/>
        </w:rPr>
        <w:t xml:space="preserve">· 표현: </w:t>
      </w:r>
      <w:r>
        <w:rPr>
          <w:rFonts w:ascii="Arial" w:hAnsi="Arial" w:eastAsia="Malgun Gothic"/>
          <w:sz w:val="18"/>
        </w:rPr>
        <w:t>법적 논리를 나열하는 변호사 화법.</w:t>
      </w:r>
    </w:p>
    <w:p>
      <w:pPr>
        <w:spacing w:after="20" w:before="100"/>
      </w:pPr>
      <w:r>
        <w:rPr>
          <w:rFonts w:ascii="Arial" w:hAnsi="Arial" w:eastAsia="Malgun Gothic"/>
          <w:b/>
          <w:sz w:val="20"/>
        </w:rPr>
        <w:t xml:space="preserve">89. </w:t>
      </w:r>
      <w:r>
        <w:rPr>
          <w:rFonts w:ascii="Arial" w:hAnsi="Arial" w:eastAsia="Malgun Gothic"/>
          <w:b/>
          <w:color w:val="7F6000"/>
          <w:sz w:val="20"/>
        </w:rPr>
        <w:t>BEATRIZ</w:t>
      </w:r>
      <w:r>
        <w:rPr>
          <w:rFonts w:ascii="Arial" w:hAnsi="Arial" w:eastAsia="Malgun Gothic"/>
          <w:sz w:val="20"/>
        </w:rPr>
        <w:t xml:space="preserve">  "A Constituição protege o sigilo da fonte. Mesmo uma fonte que não conhecemos."</w:t>
      </w:r>
    </w:p>
    <w:p>
      <w:pPr>
        <w:spacing w:after="0" w:before="0"/>
        <w:ind w:left="283"/>
      </w:pPr>
      <w:r>
        <w:rPr>
          <w:rFonts w:ascii="Arial" w:hAnsi="Arial" w:eastAsia="Malgun Gothic"/>
          <w:b/>
          <w:sz w:val="18"/>
        </w:rPr>
        <w:t xml:space="preserve">· 단어: </w:t>
      </w:r>
      <w:r>
        <w:rPr>
          <w:rFonts w:ascii="Arial" w:hAnsi="Arial" w:eastAsia="Malgun Gothic"/>
          <w:sz w:val="18"/>
        </w:rPr>
        <w:t>Constituição(헌법) · protege(proteger '보호하다') · sigilo da fonte(취재원 비밀) · mesmo(~조차)</w:t>
      </w:r>
    </w:p>
    <w:p>
      <w:pPr>
        <w:spacing w:after="0" w:before="0"/>
        <w:ind w:left="283"/>
      </w:pPr>
      <w:r>
        <w:rPr>
          <w:rFonts w:ascii="Arial" w:hAnsi="Arial" w:eastAsia="Malgun Gothic"/>
          <w:b/>
          <w:sz w:val="18"/>
        </w:rPr>
        <w:t xml:space="preserve">· 문법: </w:t>
      </w:r>
      <w:r>
        <w:rPr>
          <w:rFonts w:ascii="Arial" w:hAnsi="Arial" w:eastAsia="Malgun Gothic"/>
          <w:sz w:val="18"/>
        </w:rPr>
        <w:t>mesmo가 명사구 앞에서 '~조차도'. 관계절 que não conhecemos는 실재하는 선행사라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 — 법적 사실.</w:t>
      </w:r>
    </w:p>
    <w:p>
      <w:pPr>
        <w:spacing w:after="0" w:before="0"/>
        <w:ind w:left="283"/>
      </w:pPr>
      <w:r>
        <w:rPr>
          <w:rFonts w:ascii="Arial" w:hAnsi="Arial" w:eastAsia="Malgun Gothic"/>
          <w:b/>
          <w:sz w:val="18"/>
        </w:rPr>
        <w:t xml:space="preserve">· 표현: </w:t>
      </w:r>
      <w:r>
        <w:rPr>
          <w:rFonts w:ascii="Arial" w:hAnsi="Arial" w:eastAsia="Malgun Gothic"/>
          <w:sz w:val="18"/>
        </w:rPr>
        <w:t>브라질 헌법 제5조 XIV항의 취재원 비밀 보장.</w:t>
      </w:r>
    </w:p>
    <w:p>
      <w:pPr>
        <w:spacing w:after="20" w:before="100"/>
      </w:pPr>
      <w:r>
        <w:rPr>
          <w:rFonts w:ascii="Arial" w:hAnsi="Arial" w:eastAsia="Malgun Gothic"/>
          <w:b/>
          <w:sz w:val="20"/>
        </w:rPr>
        <w:t xml:space="preserve">90. </w:t>
      </w:r>
      <w:r>
        <w:rPr>
          <w:rFonts w:ascii="Arial" w:hAnsi="Arial" w:eastAsia="Malgun Gothic"/>
          <w:b/>
          <w:color w:val="7F6000"/>
          <w:sz w:val="20"/>
        </w:rPr>
        <w:t>BEATRIZ</w:t>
      </w:r>
      <w:r>
        <w:rPr>
          <w:rFonts w:ascii="Arial" w:hAnsi="Arial" w:eastAsia="Malgun Gothic"/>
          <w:sz w:val="20"/>
        </w:rPr>
        <w:t xml:space="preserve">  "Mas daqui pra frente, a gente registra tudo. Data, hora, quem viu."</w:t>
      </w:r>
    </w:p>
    <w:p>
      <w:pPr>
        <w:spacing w:after="0" w:before="0"/>
        <w:ind w:left="283"/>
      </w:pPr>
      <w:r>
        <w:rPr>
          <w:rFonts w:ascii="Arial" w:hAnsi="Arial" w:eastAsia="Malgun Gothic"/>
          <w:b/>
          <w:sz w:val="18"/>
        </w:rPr>
        <w:t xml:space="preserve">· 단어: </w:t>
      </w:r>
      <w:r>
        <w:rPr>
          <w:rFonts w:ascii="Arial" w:hAnsi="Arial" w:eastAsia="Malgun Gothic"/>
          <w:sz w:val="18"/>
        </w:rPr>
        <w:t>daqui pra frente(지금부터) · registra(registrar '기록하다') · data(날짜)</w:t>
      </w:r>
    </w:p>
    <w:p>
      <w:pPr>
        <w:spacing w:after="0" w:before="0"/>
        <w:ind w:left="283"/>
      </w:pPr>
      <w:r>
        <w:rPr>
          <w:rFonts w:ascii="Arial" w:hAnsi="Arial" w:eastAsia="Malgun Gothic"/>
          <w:b/>
          <w:sz w:val="18"/>
        </w:rPr>
        <w:t xml:space="preserve">· 문법: </w:t>
      </w:r>
      <w:r>
        <w:rPr>
          <w:rFonts w:ascii="Arial" w:hAnsi="Arial" w:eastAsia="Malgun Gothic"/>
          <w:sz w:val="18"/>
        </w:rPr>
        <w:t>현재형으로 앞으로의 규칙 선언. "quem viu"는 명사절.</w:t>
      </w:r>
    </w:p>
    <w:p>
      <w:pPr>
        <w:spacing w:after="0" w:before="0"/>
        <w:ind w:left="283"/>
      </w:pPr>
      <w:r>
        <w:rPr>
          <w:rFonts w:ascii="Arial" w:hAnsi="Arial" w:eastAsia="Malgun Gothic"/>
          <w:b/>
          <w:sz w:val="18"/>
        </w:rPr>
        <w:t xml:space="preserve">· 시제: </w:t>
      </w:r>
      <w:r>
        <w:rPr>
          <w:rFonts w:ascii="Arial" w:hAnsi="Arial" w:eastAsia="Malgun Gothic"/>
          <w:sz w:val="18"/>
        </w:rPr>
        <w:t>현재직설법(registra, 앞으로의 방침) + 완료과거(viu).</w:t>
      </w:r>
    </w:p>
    <w:p>
      <w:pPr>
        <w:spacing w:after="0" w:before="0"/>
        <w:ind w:left="283"/>
      </w:pPr>
      <w:r>
        <w:rPr>
          <w:rFonts w:ascii="Arial" w:hAnsi="Arial" w:eastAsia="Malgun Gothic"/>
          <w:b/>
          <w:sz w:val="18"/>
        </w:rPr>
        <w:t xml:space="preserve">· 표현: </w:t>
      </w:r>
      <w:r>
        <w:rPr>
          <w:rFonts w:ascii="Arial" w:hAnsi="Arial" w:eastAsia="Malgun Gothic"/>
          <w:sz w:val="18"/>
        </w:rPr>
        <w:t>"daqui pra frente"는 '앞으로는'의 관용구.</w:t>
      </w:r>
    </w:p>
    <w:p>
      <w:pPr>
        <w:spacing w:after="20" w:before="100"/>
      </w:pPr>
      <w:r>
        <w:rPr>
          <w:rFonts w:ascii="Arial" w:hAnsi="Arial" w:eastAsia="Malgun Gothic"/>
          <w:b/>
          <w:sz w:val="20"/>
        </w:rPr>
        <w:t xml:space="preserve">91. </w:t>
      </w:r>
      <w:r>
        <w:rPr>
          <w:rFonts w:ascii="Arial" w:hAnsi="Arial" w:eastAsia="Malgun Gothic"/>
          <w:b/>
          <w:color w:val="7F6000"/>
          <w:sz w:val="20"/>
        </w:rPr>
        <w:t>DIGO</w:t>
      </w:r>
      <w:r>
        <w:rPr>
          <w:rFonts w:ascii="Arial" w:hAnsi="Arial" w:eastAsia="Malgun Gothic"/>
          <w:sz w:val="20"/>
        </w:rPr>
        <w:t xml:space="preserve">  "Já criei uma planilha pra isso. Chama "Diário do Corvo"."</w:t>
      </w:r>
    </w:p>
    <w:p>
      <w:pPr>
        <w:spacing w:after="0" w:before="0"/>
        <w:ind w:left="283"/>
      </w:pPr>
      <w:r>
        <w:rPr>
          <w:rFonts w:ascii="Arial" w:hAnsi="Arial" w:eastAsia="Malgun Gothic"/>
          <w:b/>
          <w:sz w:val="18"/>
        </w:rPr>
        <w:t xml:space="preserve">· 단어: </w:t>
      </w:r>
      <w:r>
        <w:rPr>
          <w:rFonts w:ascii="Arial" w:hAnsi="Arial" w:eastAsia="Malgun Gothic"/>
          <w:sz w:val="18"/>
        </w:rPr>
        <w:t>criei(criar 1인칭 완료과거) · chama(chamar '이름이 ~이다')</w:t>
      </w:r>
    </w:p>
    <w:p>
      <w:pPr>
        <w:spacing w:after="0" w:before="0"/>
        <w:ind w:left="283"/>
      </w:pPr>
      <w:r>
        <w:rPr>
          <w:rFonts w:ascii="Arial" w:hAnsi="Arial" w:eastAsia="Malgun Gothic"/>
          <w:b/>
          <w:sz w:val="18"/>
        </w:rPr>
        <w:t xml:space="preserve">· 문법: </w:t>
      </w:r>
      <w:r>
        <w:rPr>
          <w:rFonts w:ascii="Arial" w:hAnsi="Arial" w:eastAsia="Malgun Gothic"/>
          <w:sz w:val="18"/>
        </w:rPr>
        <w:t>"Chama X"는 구어로 "Se chama X"에서 재귀대명사 생략(브라질 구어).</w:t>
      </w:r>
    </w:p>
    <w:p>
      <w:pPr>
        <w:spacing w:after="0" w:before="0"/>
        <w:ind w:left="283"/>
      </w:pPr>
      <w:r>
        <w:rPr>
          <w:rFonts w:ascii="Arial" w:hAnsi="Arial" w:eastAsia="Malgun Gothic"/>
          <w:b/>
          <w:sz w:val="18"/>
        </w:rPr>
        <w:t xml:space="preserve">· 시제: </w:t>
      </w:r>
      <w:r>
        <w:rPr>
          <w:rFonts w:ascii="Arial" w:hAnsi="Arial" w:eastAsia="Malgun Gothic"/>
          <w:sz w:val="18"/>
        </w:rPr>
        <w:t>완료과거(criei) + 현재직설법(chama).</w:t>
      </w:r>
    </w:p>
    <w:p>
      <w:pPr>
        <w:spacing w:after="0" w:before="0"/>
        <w:ind w:left="283"/>
      </w:pPr>
      <w:r>
        <w:rPr>
          <w:rFonts w:ascii="Arial" w:hAnsi="Arial" w:eastAsia="Malgun Gothic"/>
          <w:b/>
          <w:sz w:val="18"/>
        </w:rPr>
        <w:t xml:space="preserve">· 표현: </w:t>
      </w:r>
      <w:r>
        <w:rPr>
          <w:rFonts w:ascii="Arial" w:hAnsi="Arial" w:eastAsia="Malgun Gothic"/>
          <w:sz w:val="18"/>
        </w:rPr>
        <w:t>규범형은 "Chama-se / Se chama".</w:t>
      </w:r>
    </w:p>
    <w:p>
      <w:pPr>
        <w:spacing w:after="20" w:before="100"/>
      </w:pPr>
      <w:r>
        <w:rPr>
          <w:rFonts w:ascii="Arial" w:hAnsi="Arial" w:eastAsia="Malgun Gothic"/>
          <w:b/>
          <w:sz w:val="20"/>
        </w:rPr>
        <w:t xml:space="preserve">92. </w:t>
      </w:r>
      <w:r>
        <w:rPr>
          <w:rFonts w:ascii="Arial" w:hAnsi="Arial" w:eastAsia="Malgun Gothic"/>
          <w:b/>
          <w:color w:val="7F6000"/>
          <w:sz w:val="20"/>
        </w:rPr>
        <w:t>ANA CLARA</w:t>
      </w:r>
      <w:r>
        <w:rPr>
          <w:rFonts w:ascii="Arial" w:hAnsi="Arial" w:eastAsia="Malgun Gothic"/>
          <w:sz w:val="20"/>
        </w:rPr>
        <w:t xml:space="preserve">  "Você cria planilha até pra lista de compras, né?"</w:t>
      </w:r>
    </w:p>
    <w:p>
      <w:pPr>
        <w:spacing w:after="0" w:before="0"/>
        <w:ind w:left="283"/>
      </w:pPr>
      <w:r>
        <w:rPr>
          <w:rFonts w:ascii="Arial" w:hAnsi="Arial" w:eastAsia="Malgun Gothic"/>
          <w:b/>
          <w:sz w:val="18"/>
        </w:rPr>
        <w:t xml:space="preserve">· 단어: </w:t>
      </w:r>
      <w:r>
        <w:rPr>
          <w:rFonts w:ascii="Arial" w:hAnsi="Arial" w:eastAsia="Malgun Gothic"/>
          <w:sz w:val="18"/>
        </w:rPr>
        <w:t>cria(criar 3인칭 현재) · até(~까지도) · lista de compras(장보기 목록)</w:t>
      </w:r>
    </w:p>
    <w:p>
      <w:pPr>
        <w:spacing w:after="0" w:before="0"/>
        <w:ind w:left="283"/>
      </w:pPr>
      <w:r>
        <w:rPr>
          <w:rFonts w:ascii="Arial" w:hAnsi="Arial" w:eastAsia="Malgun Gothic"/>
          <w:b/>
          <w:sz w:val="18"/>
        </w:rPr>
        <w:t xml:space="preserve">· 문법: </w:t>
      </w:r>
      <w:r>
        <w:rPr>
          <w:rFonts w:ascii="Arial" w:hAnsi="Arial" w:eastAsia="Malgun Gothic"/>
          <w:sz w:val="18"/>
        </w:rPr>
        <w:t>até가 '~조차/심지어'.</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놀림.</w:t>
      </w:r>
    </w:p>
    <w:p>
      <w:pPr>
        <w:spacing w:after="20" w:before="100"/>
      </w:pPr>
      <w:r>
        <w:rPr>
          <w:rFonts w:ascii="Arial" w:hAnsi="Arial" w:eastAsia="Malgun Gothic"/>
          <w:b/>
          <w:sz w:val="20"/>
        </w:rPr>
        <w:t xml:space="preserve">93. </w:t>
      </w:r>
      <w:r>
        <w:rPr>
          <w:rFonts w:ascii="Arial" w:hAnsi="Arial" w:eastAsia="Malgun Gothic"/>
          <w:b/>
          <w:color w:val="7F6000"/>
          <w:sz w:val="20"/>
        </w:rPr>
        <w:t>DIGO</w:t>
      </w:r>
      <w:r>
        <w:rPr>
          <w:rFonts w:ascii="Arial" w:hAnsi="Arial" w:eastAsia="Malgun Gothic"/>
          <w:sz w:val="20"/>
        </w:rPr>
        <w:t xml:space="preserve">  "Principalmente pra lista de compras."</w:t>
      </w:r>
    </w:p>
    <w:p>
      <w:pPr>
        <w:spacing w:after="0" w:before="0"/>
        <w:ind w:left="283"/>
      </w:pPr>
      <w:r>
        <w:rPr>
          <w:rFonts w:ascii="Arial" w:hAnsi="Arial" w:eastAsia="Malgun Gothic"/>
          <w:b/>
          <w:sz w:val="18"/>
        </w:rPr>
        <w:t xml:space="preserve">· 단어: </w:t>
      </w:r>
      <w:r>
        <w:rPr>
          <w:rFonts w:ascii="Arial" w:hAnsi="Arial" w:eastAsia="Malgun Gothic"/>
          <w:sz w:val="18"/>
        </w:rPr>
        <w:t>principalmente(특히)</w:t>
      </w:r>
    </w:p>
    <w:p>
      <w:pPr>
        <w:spacing w:after="0" w:before="0"/>
        <w:ind w:left="283"/>
      </w:pPr>
      <w:r>
        <w:rPr>
          <w:rFonts w:ascii="Arial" w:hAnsi="Arial" w:eastAsia="Malgun Gothic"/>
          <w:b/>
          <w:sz w:val="18"/>
        </w:rPr>
        <w:t xml:space="preserve">· 문법: </w:t>
      </w:r>
      <w:r>
        <w:rPr>
          <w:rFonts w:ascii="Arial" w:hAnsi="Arial" w:eastAsia="Malgun Gothic"/>
          <w:sz w:val="18"/>
        </w:rPr>
        <w:t>동사 생략 응답.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반어적 맞받아치기.</w:t>
      </w:r>
    </w:p>
    <w:p>
      <w:pPr>
        <w:spacing w:after="20" w:before="100"/>
      </w:pPr>
      <w:r>
        <w:rPr>
          <w:rFonts w:ascii="Arial" w:hAnsi="Arial" w:eastAsia="Malgun Gothic"/>
          <w:b/>
          <w:sz w:val="20"/>
        </w:rPr>
        <w:t xml:space="preserve">94. </w:t>
      </w:r>
      <w:r>
        <w:rPr>
          <w:rFonts w:ascii="Arial" w:hAnsi="Arial" w:eastAsia="Malgun Gothic"/>
          <w:b/>
          <w:color w:val="7F6000"/>
          <w:sz w:val="20"/>
        </w:rPr>
        <w:t>WESLEY</w:t>
      </w:r>
      <w:r>
        <w:rPr>
          <w:rFonts w:ascii="Arial" w:hAnsi="Arial" w:eastAsia="Malgun Gothic"/>
          <w:sz w:val="20"/>
        </w:rPr>
        <w:t xml:space="preserve">  "E eu? Fico aqui olhando papel ou vou pra rua?"</w:t>
      </w:r>
    </w:p>
    <w:p>
      <w:pPr>
        <w:spacing w:after="0" w:before="0"/>
        <w:ind w:left="283"/>
      </w:pPr>
      <w:r>
        <w:rPr>
          <w:rFonts w:ascii="Arial" w:hAnsi="Arial" w:eastAsia="Malgun Gothic"/>
          <w:b/>
          <w:sz w:val="18"/>
        </w:rPr>
        <w:t xml:space="preserve">· 단어: </w:t>
      </w:r>
      <w:r>
        <w:rPr>
          <w:rFonts w:ascii="Arial" w:hAnsi="Arial" w:eastAsia="Malgun Gothic"/>
          <w:sz w:val="18"/>
        </w:rPr>
        <w:t>fico(ficar 1인칭) · olhando(olhar 현재분사) · rua(거리, 현장)</w:t>
      </w:r>
    </w:p>
    <w:p>
      <w:pPr>
        <w:spacing w:after="0" w:before="0"/>
        <w:ind w:left="283"/>
      </w:pPr>
      <w:r>
        <w:rPr>
          <w:rFonts w:ascii="Arial" w:hAnsi="Arial" w:eastAsia="Malgun Gothic"/>
          <w:b/>
          <w:sz w:val="18"/>
        </w:rPr>
        <w:t xml:space="preserve">· 문법: </w:t>
      </w:r>
      <w:r>
        <w:rPr>
          <w:rFonts w:ascii="Arial" w:hAnsi="Arial" w:eastAsia="Malgun Gothic"/>
          <w:sz w:val="18"/>
        </w:rPr>
        <w:t>"ficar + 현재분사"는 '계속 ~하고 있다'. 현재형 의문으로 지시를 구함.</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미래의 선택.</w:t>
      </w:r>
    </w:p>
    <w:p>
      <w:pPr>
        <w:spacing w:after="0" w:before="0"/>
        <w:ind w:left="283"/>
      </w:pPr>
      <w:r>
        <w:rPr>
          <w:rFonts w:ascii="Arial" w:hAnsi="Arial" w:eastAsia="Malgun Gothic"/>
          <w:b/>
          <w:sz w:val="18"/>
        </w:rPr>
        <w:t xml:space="preserve">· 표현: </w:t>
      </w:r>
      <w:r>
        <w:rPr>
          <w:rFonts w:ascii="Arial" w:hAnsi="Arial" w:eastAsia="Malgun Gothic"/>
          <w:sz w:val="18"/>
        </w:rPr>
        <w:t>ir pra rua = 현장에 나가다.</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"Daqui a pouco. Digo, e as empresas? Quem são os donos?"</w:t>
      </w:r>
    </w:p>
    <w:p>
      <w:pPr>
        <w:spacing w:after="0" w:before="0"/>
        <w:ind w:left="283"/>
      </w:pPr>
      <w:r>
        <w:rPr>
          <w:rFonts w:ascii="Arial" w:hAnsi="Arial" w:eastAsia="Malgun Gothic"/>
          <w:b/>
          <w:sz w:val="18"/>
        </w:rPr>
        <w:t xml:space="preserve">· 단어: </w:t>
      </w:r>
      <w:r>
        <w:rPr>
          <w:rFonts w:ascii="Arial" w:hAnsi="Arial" w:eastAsia="Malgun Gothic"/>
          <w:sz w:val="18"/>
        </w:rPr>
        <w:t>daqui a pouco(조금 이따) · donos(주인)</w:t>
      </w:r>
    </w:p>
    <w:p>
      <w:pPr>
        <w:spacing w:after="0" w:before="0"/>
        <w:ind w:left="283"/>
      </w:pPr>
      <w:r>
        <w:rPr>
          <w:rFonts w:ascii="Arial" w:hAnsi="Arial" w:eastAsia="Malgun Gothic"/>
          <w:b/>
          <w:sz w:val="18"/>
        </w:rPr>
        <w:t xml:space="preserve">· 문법: </w:t>
      </w:r>
      <w:r>
        <w:rPr>
          <w:rFonts w:ascii="Arial" w:hAnsi="Arial" w:eastAsia="Malgun Gothic"/>
          <w:sz w:val="18"/>
        </w:rPr>
        <w:t>"daqui a + 시간"은 '지금부터 ~ 후'. "Quem são…?"는 복수 보어에 맞춘 são.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96. </w:t>
      </w:r>
      <w:r>
        <w:rPr>
          <w:rFonts w:ascii="Arial" w:hAnsi="Arial" w:eastAsia="Malgun Gothic"/>
          <w:b/>
          <w:color w:val="7F6000"/>
          <w:sz w:val="20"/>
        </w:rPr>
        <w:t>DIGO</w:t>
      </w:r>
      <w:r>
        <w:rPr>
          <w:rFonts w:ascii="Arial" w:hAnsi="Arial" w:eastAsia="Malgun Gothic"/>
          <w:sz w:val="20"/>
        </w:rPr>
        <w:t xml:space="preserve">  "Isso eu ia mostrar agora. Olha a data de abertura das três."</w:t>
      </w:r>
    </w:p>
    <w:p>
      <w:pPr>
        <w:spacing w:after="0" w:before="0"/>
        <w:ind w:left="283"/>
      </w:pPr>
      <w:r>
        <w:rPr>
          <w:rFonts w:ascii="Arial" w:hAnsi="Arial" w:eastAsia="Malgun Gothic"/>
          <w:b/>
          <w:sz w:val="18"/>
        </w:rPr>
        <w:t xml:space="preserve">· 단어: </w:t>
      </w:r>
      <w:r>
        <w:rPr>
          <w:rFonts w:ascii="Arial" w:hAnsi="Arial" w:eastAsia="Malgun Gothic"/>
          <w:sz w:val="18"/>
        </w:rPr>
        <w:t>ia mostrar(보여 주려던 참) · data de abertura(설립일) · das(de + as)</w:t>
      </w:r>
    </w:p>
    <w:p>
      <w:pPr>
        <w:spacing w:after="0" w:before="0"/>
        <w:ind w:left="283"/>
      </w:pPr>
      <w:r>
        <w:rPr>
          <w:rFonts w:ascii="Arial" w:hAnsi="Arial" w:eastAsia="Malgun Gothic"/>
          <w:b/>
          <w:sz w:val="18"/>
        </w:rPr>
        <w:t xml:space="preserve">· 문법: </w:t>
      </w:r>
      <w:r>
        <w:rPr>
          <w:rFonts w:ascii="Arial" w:hAnsi="Arial" w:eastAsia="Malgun Gothic"/>
          <w:sz w:val="18"/>
        </w:rPr>
        <w:t>"ia + 부정사"는 '막 ~하려던 참이었다'(과거의 의도). 목적어 isso 문두 화제화.</w:t>
      </w:r>
    </w:p>
    <w:p>
      <w:pPr>
        <w:spacing w:after="0" w:before="0"/>
        <w:ind w:left="283"/>
      </w:pPr>
      <w:r>
        <w:rPr>
          <w:rFonts w:ascii="Arial" w:hAnsi="Arial" w:eastAsia="Malgun Gothic"/>
          <w:b/>
          <w:sz w:val="18"/>
        </w:rPr>
        <w:t xml:space="preserve">· 시제: </w:t>
      </w:r>
      <w:r>
        <w:rPr>
          <w:rFonts w:ascii="Arial" w:hAnsi="Arial" w:eastAsia="Malgun Gothic"/>
          <w:sz w:val="18"/>
        </w:rPr>
        <w:t>미완료과거 ir + 부정사 — 중단된 의도. olha는 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97. </w:t>
      </w:r>
      <w:r>
        <w:rPr>
          <w:rFonts w:ascii="Arial" w:hAnsi="Arial" w:eastAsia="Malgun Gothic"/>
          <w:b/>
          <w:color w:val="7F6000"/>
          <w:sz w:val="20"/>
        </w:rPr>
        <w:t>DIGO</w:t>
      </w:r>
      <w:r>
        <w:rPr>
          <w:rFonts w:ascii="Arial" w:hAnsi="Arial" w:eastAsia="Malgun Gothic"/>
          <w:sz w:val="20"/>
        </w:rPr>
        <w:t xml:space="preserve">  "NutriMais: dez de janeiro de dois mil e vinte e dois."</w:t>
      </w:r>
    </w:p>
    <w:p>
      <w:pPr>
        <w:spacing w:after="0" w:before="0"/>
        <w:ind w:left="283"/>
      </w:pPr>
      <w:r>
        <w:rPr>
          <w:rFonts w:ascii="Arial" w:hAnsi="Arial" w:eastAsia="Malgun Gothic"/>
          <w:b/>
          <w:sz w:val="18"/>
        </w:rPr>
        <w:t xml:space="preserve">· 단어: </w:t>
      </w:r>
      <w:r>
        <w:rPr>
          <w:rFonts w:ascii="Arial" w:hAnsi="Arial" w:eastAsia="Malgun Gothic"/>
          <w:sz w:val="18"/>
        </w:rPr>
        <w:t>janeiro(1월) · dois mil e vinte e dois(2022)</w:t>
      </w:r>
    </w:p>
    <w:p>
      <w:pPr>
        <w:spacing w:after="0" w:before="0"/>
        <w:ind w:left="283"/>
      </w:pPr>
      <w:r>
        <w:rPr>
          <w:rFonts w:ascii="Arial" w:hAnsi="Arial" w:eastAsia="Malgun Gothic"/>
          <w:b/>
          <w:sz w:val="18"/>
        </w:rPr>
        <w:t xml:space="preserve">· 문법: </w:t>
      </w:r>
      <w:r>
        <w:rPr>
          <w:rFonts w:ascii="Arial" w:hAnsi="Arial" w:eastAsia="Malgun Gothic"/>
          <w:sz w:val="18"/>
        </w:rPr>
        <w:t>날짜는 "일 + de + 월 + de + 연도". 연도는 기수로 읽음.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98. </w:t>
      </w:r>
      <w:r>
        <w:rPr>
          <w:rFonts w:ascii="Arial" w:hAnsi="Arial" w:eastAsia="Malgun Gothic"/>
          <w:b/>
          <w:color w:val="7F6000"/>
          <w:sz w:val="20"/>
        </w:rPr>
        <w:t>DIGO</w:t>
      </w:r>
      <w:r>
        <w:rPr>
          <w:rFonts w:ascii="Arial" w:hAnsi="Arial" w:eastAsia="Malgun Gothic"/>
          <w:sz w:val="20"/>
        </w:rPr>
        <w:t xml:space="preserve">  "Sabor Escolar: dez de janeiro de dois mil e vinte e dois."</w:t>
      </w:r>
    </w:p>
    <w:p>
      <w:pPr>
        <w:spacing w:after="0" w:before="0"/>
        <w:ind w:left="283"/>
      </w:pPr>
      <w:r>
        <w:rPr>
          <w:rFonts w:ascii="Arial" w:hAnsi="Arial" w:eastAsia="Malgun Gothic"/>
          <w:b/>
          <w:sz w:val="18"/>
        </w:rPr>
        <w:t xml:space="preserve">· 단어: </w:t>
      </w:r>
      <w:r>
        <w:rPr>
          <w:rFonts w:ascii="Arial" w:hAnsi="Arial" w:eastAsia="Malgun Gothic"/>
          <w:sz w:val="18"/>
        </w:rPr>
        <w:t>(→ 97번 참고)</w:t>
      </w:r>
    </w:p>
    <w:p>
      <w:pPr>
        <w:spacing w:after="0" w:before="0"/>
        <w:ind w:left="283"/>
      </w:pPr>
      <w:r>
        <w:rPr>
          <w:rFonts w:ascii="Arial" w:hAnsi="Arial" w:eastAsia="Malgun Gothic"/>
          <w:b/>
          <w:sz w:val="18"/>
        </w:rPr>
        <w:t xml:space="preserve">· 문법: </w:t>
      </w:r>
      <w:r>
        <w:rPr>
          <w:rFonts w:ascii="Arial" w:hAnsi="Arial" w:eastAsia="Malgun Gothic"/>
          <w:sz w:val="18"/>
        </w:rPr>
        <w:t>같은 날짜 반복으로 긴장감.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99. </w:t>
      </w:r>
      <w:r>
        <w:rPr>
          <w:rFonts w:ascii="Arial" w:hAnsi="Arial" w:eastAsia="Malgun Gothic"/>
          <w:b/>
          <w:color w:val="7F6000"/>
          <w:sz w:val="20"/>
        </w:rPr>
        <w:t>ANA CLARA</w:t>
      </w:r>
      <w:r>
        <w:rPr>
          <w:rFonts w:ascii="Arial" w:hAnsi="Arial" w:eastAsia="Malgun Gothic"/>
          <w:sz w:val="20"/>
        </w:rPr>
        <w:t xml:space="preserve">  "Não me diz que a Prato Cheio também..."</w:t>
      </w:r>
    </w:p>
    <w:p>
      <w:pPr>
        <w:spacing w:after="0" w:before="0"/>
        <w:ind w:left="283"/>
      </w:pPr>
      <w:r>
        <w:rPr>
          <w:rFonts w:ascii="Arial" w:hAnsi="Arial" w:eastAsia="Malgun Gothic"/>
          <w:b/>
          <w:sz w:val="18"/>
        </w:rPr>
        <w:t xml:space="preserve">· 단어: </w:t>
      </w:r>
      <w:r>
        <w:rPr>
          <w:rFonts w:ascii="Arial" w:hAnsi="Arial" w:eastAsia="Malgun Gothic"/>
          <w:sz w:val="18"/>
        </w:rPr>
        <w:t>diz(dizer) · também(~도)</w:t>
      </w:r>
    </w:p>
    <w:p>
      <w:pPr>
        <w:spacing w:after="0" w:before="0"/>
        <w:ind w:left="283"/>
      </w:pPr>
      <w:r>
        <w:rPr>
          <w:rFonts w:ascii="Arial" w:hAnsi="Arial" w:eastAsia="Malgun Gothic"/>
          <w:b/>
          <w:sz w:val="18"/>
        </w:rPr>
        <w:t xml:space="preserve">· 문법: </w:t>
      </w:r>
      <w:r>
        <w:rPr>
          <w:rFonts w:ascii="Arial" w:hAnsi="Arial" w:eastAsia="Malgun Gothic"/>
          <w:sz w:val="18"/>
        </w:rPr>
        <w:t>"Não me diz que…"는 브라질식 proclise(규범 "Não me diga"). 구어 부정 명령(직설법 형태)(→ 제작 메모 문법 3).</w:t>
      </w:r>
    </w:p>
    <w:p>
      <w:pPr>
        <w:spacing w:after="0" w:before="0"/>
        <w:ind w:left="283"/>
      </w:pPr>
      <w:r>
        <w:rPr>
          <w:rFonts w:ascii="Arial" w:hAnsi="Arial" w:eastAsia="Malgun Gothic"/>
          <w:b/>
          <w:sz w:val="18"/>
        </w:rPr>
        <w:t xml:space="preserve">· 시제: </w:t>
      </w:r>
      <w:r>
        <w:rPr>
          <w:rFonts w:ascii="Arial" w:hAnsi="Arial" w:eastAsia="Malgun Gothic"/>
          <w:sz w:val="18"/>
        </w:rPr>
        <w:t>명령법(구어 부정 명령).</w:t>
      </w:r>
    </w:p>
    <w:p>
      <w:pPr>
        <w:spacing w:after="0" w:before="0"/>
        <w:ind w:left="283"/>
      </w:pPr>
      <w:r>
        <w:rPr>
          <w:rFonts w:ascii="Arial" w:hAnsi="Arial" w:eastAsia="Malgun Gothic"/>
          <w:b/>
          <w:sz w:val="18"/>
        </w:rPr>
        <w:t xml:space="preserve">· 표현: </w:t>
      </w:r>
      <w:r>
        <w:rPr>
          <w:rFonts w:ascii="Arial" w:hAnsi="Arial" w:eastAsia="Malgun Gothic"/>
          <w:sz w:val="18"/>
        </w:rPr>
        <w:t>"Não me diz que…!"는 '설마 ~라는 건 아니겠지'라는 관용 감탄.</w:t>
      </w:r>
    </w:p>
    <w:p>
      <w:pPr>
        <w:spacing w:after="20" w:before="100"/>
      </w:pPr>
      <w:r>
        <w:rPr>
          <w:rFonts w:ascii="Arial" w:hAnsi="Arial" w:eastAsia="Malgun Gothic"/>
          <w:b/>
          <w:sz w:val="20"/>
        </w:rPr>
        <w:t xml:space="preserve">100. </w:t>
      </w:r>
      <w:r>
        <w:rPr>
          <w:rFonts w:ascii="Arial" w:hAnsi="Arial" w:eastAsia="Malgun Gothic"/>
          <w:b/>
          <w:color w:val="7F6000"/>
          <w:sz w:val="20"/>
        </w:rPr>
        <w:t>DIGO</w:t>
      </w:r>
      <w:r>
        <w:rPr>
          <w:rFonts w:ascii="Arial" w:hAnsi="Arial" w:eastAsia="Malgun Gothic"/>
          <w:sz w:val="20"/>
        </w:rPr>
        <w:t xml:space="preserve">  "Dez de janeiro de dois mil e vinte e dois. Mesmo dia, mesmo cartório."</w:t>
      </w:r>
    </w:p>
    <w:p>
      <w:pPr>
        <w:spacing w:after="0" w:before="0"/>
        <w:ind w:left="283"/>
      </w:pPr>
      <w:r>
        <w:rPr>
          <w:rFonts w:ascii="Arial" w:hAnsi="Arial" w:eastAsia="Malgun Gothic"/>
          <w:b/>
          <w:sz w:val="18"/>
        </w:rPr>
        <w:t xml:space="preserve">· 단어: </w:t>
      </w:r>
      <w:r>
        <w:rPr>
          <w:rFonts w:ascii="Arial" w:hAnsi="Arial" w:eastAsia="Malgun Gothic"/>
          <w:sz w:val="18"/>
        </w:rPr>
        <w:t>mesmo(같은) · cartório(등기소)</w:t>
      </w:r>
    </w:p>
    <w:p>
      <w:pPr>
        <w:spacing w:after="0" w:before="0"/>
        <w:ind w:left="283"/>
      </w:pPr>
      <w:r>
        <w:rPr>
          <w:rFonts w:ascii="Arial" w:hAnsi="Arial" w:eastAsia="Malgun Gothic"/>
          <w:b/>
          <w:sz w:val="18"/>
        </w:rPr>
        <w:t xml:space="preserve">· 문법: </w:t>
      </w:r>
      <w:r>
        <w:rPr>
          <w:rFonts w:ascii="Arial" w:hAnsi="Arial" w:eastAsia="Malgun Gothic"/>
          <w:sz w:val="18"/>
        </w:rPr>
        <w:t>mesmo가 명사 앞에서 '같은'.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cartório는 브라질의 공증·등기 사무소.</w:t>
      </w:r>
    </w:p>
    <w:p>
      <w:pPr>
        <w:spacing w:after="20" w:before="100"/>
      </w:pPr>
      <w:r>
        <w:rPr>
          <w:rFonts w:ascii="Arial" w:hAnsi="Arial" w:eastAsia="Malgun Gothic"/>
          <w:b/>
          <w:sz w:val="20"/>
        </w:rPr>
        <w:t xml:space="preserve">101. </w:t>
      </w:r>
      <w:r>
        <w:rPr>
          <w:rFonts w:ascii="Arial" w:hAnsi="Arial" w:eastAsia="Malgun Gothic"/>
          <w:b/>
          <w:color w:val="7F6000"/>
          <w:sz w:val="20"/>
        </w:rPr>
        <w:t>WESLEY</w:t>
      </w:r>
      <w:r>
        <w:rPr>
          <w:rFonts w:ascii="Arial" w:hAnsi="Arial" w:eastAsia="Malgun Gothic"/>
          <w:sz w:val="20"/>
        </w:rPr>
        <w:t xml:space="preserve">  "Três empresas abertas no mesmo dia. Gêmeas, mano."</w:t>
      </w:r>
    </w:p>
    <w:p>
      <w:pPr>
        <w:spacing w:after="0" w:before="0"/>
        <w:ind w:left="283"/>
      </w:pPr>
      <w:r>
        <w:rPr>
          <w:rFonts w:ascii="Arial" w:hAnsi="Arial" w:eastAsia="Malgun Gothic"/>
          <w:b/>
          <w:sz w:val="18"/>
        </w:rPr>
        <w:t xml:space="preserve">· 단어: </w:t>
      </w:r>
      <w:r>
        <w:rPr>
          <w:rFonts w:ascii="Arial" w:hAnsi="Arial" w:eastAsia="Malgun Gothic"/>
          <w:sz w:val="18"/>
        </w:rPr>
        <w:t>abertas(abrir의 불규칙 과거분사 aberto의 여성 복수, '설립된') · gêmeas(쌍둥이, 여성 복수)</w:t>
      </w:r>
    </w:p>
    <w:p>
      <w:pPr>
        <w:spacing w:after="0" w:before="0"/>
        <w:ind w:left="283"/>
      </w:pPr>
      <w:r>
        <w:rPr>
          <w:rFonts w:ascii="Arial" w:hAnsi="Arial" w:eastAsia="Malgun Gothic"/>
          <w:b/>
          <w:sz w:val="18"/>
        </w:rPr>
        <w:t xml:space="preserve">· 문법: </w:t>
      </w:r>
      <w:r>
        <w:rPr>
          <w:rFonts w:ascii="Arial" w:hAnsi="Arial" w:eastAsia="Malgun Gothic"/>
          <w:sz w:val="18"/>
        </w:rPr>
        <w:t>과거분사가 형용사로 명사 수식하며 성수 일치(empresas abertas). abrir의 과거분사는 불규칙 aberto.</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 = 완료된 상태).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"Trigêmeas."</w:t>
      </w:r>
    </w:p>
    <w:p>
      <w:pPr>
        <w:spacing w:after="0" w:before="0"/>
        <w:ind w:left="283"/>
      </w:pPr>
      <w:r>
        <w:rPr>
          <w:rFonts w:ascii="Arial" w:hAnsi="Arial" w:eastAsia="Malgun Gothic"/>
          <w:b/>
          <w:sz w:val="18"/>
        </w:rPr>
        <w:t xml:space="preserve">· 단어: </w:t>
      </w:r>
      <w:r>
        <w:rPr>
          <w:rFonts w:ascii="Arial" w:hAnsi="Arial" w:eastAsia="Malgun Gothic"/>
          <w:sz w:val="18"/>
        </w:rPr>
        <w:t>trigêmeas(세쌍둥이)</w:t>
      </w:r>
    </w:p>
    <w:p>
      <w:pPr>
        <w:spacing w:after="0" w:before="0"/>
        <w:ind w:left="283"/>
      </w:pPr>
      <w:r>
        <w:rPr>
          <w:rFonts w:ascii="Arial" w:hAnsi="Arial" w:eastAsia="Malgun Gothic"/>
          <w:b/>
          <w:sz w:val="18"/>
        </w:rPr>
        <w:t xml:space="preserve">· 문법: </w:t>
      </w:r>
      <w:r>
        <w:rPr>
          <w:rFonts w:ascii="Arial" w:hAnsi="Arial" w:eastAsia="Malgun Gothic"/>
          <w:sz w:val="18"/>
        </w:rPr>
        <w:t>한 단어로 앞말을 정정. empresas에 맞춘 여성 복수.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접두사 tri-(3).</w:t>
      </w:r>
    </w:p>
    <w:p>
      <w:pPr>
        <w:spacing w:after="20" w:before="100"/>
      </w:pPr>
      <w:r>
        <w:rPr>
          <w:rFonts w:ascii="Arial" w:hAnsi="Arial" w:eastAsia="Malgun Gothic"/>
          <w:b/>
          <w:sz w:val="20"/>
        </w:rPr>
        <w:t xml:space="preserve">103. </w:t>
      </w:r>
      <w:r>
        <w:rPr>
          <w:rFonts w:ascii="Arial" w:hAnsi="Arial" w:eastAsia="Malgun Gothic"/>
          <w:b/>
          <w:color w:val="7F6000"/>
          <w:sz w:val="20"/>
        </w:rPr>
        <w:t>HELENA</w:t>
      </w:r>
      <w:r>
        <w:rPr>
          <w:rFonts w:ascii="Arial" w:hAnsi="Arial" w:eastAsia="Malgun Gothic"/>
          <w:sz w:val="20"/>
        </w:rPr>
        <w:t xml:space="preserve">  "Isso já é interessante. Quem são os sócios?"</w:t>
      </w:r>
    </w:p>
    <w:p>
      <w:pPr>
        <w:spacing w:after="0" w:before="0"/>
        <w:ind w:left="283"/>
      </w:pPr>
      <w:r>
        <w:rPr>
          <w:rFonts w:ascii="Arial" w:hAnsi="Arial" w:eastAsia="Malgun Gothic"/>
          <w:b/>
          <w:sz w:val="18"/>
        </w:rPr>
        <w:t xml:space="preserve">· 단어: </w:t>
      </w:r>
      <w:r>
        <w:rPr>
          <w:rFonts w:ascii="Arial" w:hAnsi="Arial" w:eastAsia="Malgun Gothic"/>
          <w:sz w:val="18"/>
        </w:rPr>
        <w:t>interessante(흥미로운) · sócios(지분 소유자, 동업자)</w:t>
      </w:r>
    </w:p>
    <w:p>
      <w:pPr>
        <w:spacing w:after="0" w:before="0"/>
        <w:ind w:left="283"/>
      </w:pPr>
      <w:r>
        <w:rPr>
          <w:rFonts w:ascii="Arial" w:hAnsi="Arial" w:eastAsia="Malgun Gothic"/>
          <w:b/>
          <w:sz w:val="18"/>
        </w:rPr>
        <w:t xml:space="preserve">· 문법: </w:t>
      </w:r>
      <w:r>
        <w:rPr>
          <w:rFonts w:ascii="Arial" w:hAnsi="Arial" w:eastAsia="Malgun Gothic"/>
          <w:sz w:val="18"/>
        </w:rPr>
        <w:t>"Quem são…?"(→ 95번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엘레나가 처음 인정하는 대목.</w:t>
      </w:r>
    </w:p>
    <w:p>
      <w:pPr>
        <w:spacing w:after="20" w:before="100"/>
      </w:pPr>
      <w:r>
        <w:rPr>
          <w:rFonts w:ascii="Arial" w:hAnsi="Arial" w:eastAsia="Malgun Gothic"/>
          <w:b/>
          <w:sz w:val="20"/>
        </w:rPr>
        <w:t xml:space="preserve">104. </w:t>
      </w:r>
      <w:r>
        <w:rPr>
          <w:rFonts w:ascii="Arial" w:hAnsi="Arial" w:eastAsia="Malgun Gothic"/>
          <w:b/>
          <w:color w:val="7F6000"/>
          <w:sz w:val="20"/>
        </w:rPr>
        <w:t>DIGO</w:t>
      </w:r>
      <w:r>
        <w:rPr>
          <w:rFonts w:ascii="Arial" w:hAnsi="Arial" w:eastAsia="Malgun Gothic"/>
          <w:sz w:val="20"/>
        </w:rPr>
        <w:t xml:space="preserve">  "Cada uma tem um sócio diferente. Nomes comuns. Nenhum tem outra empresa."</w:t>
      </w:r>
    </w:p>
    <w:p>
      <w:pPr>
        <w:spacing w:after="0" w:before="0"/>
        <w:ind w:left="283"/>
      </w:pPr>
      <w:r>
        <w:rPr>
          <w:rFonts w:ascii="Arial" w:hAnsi="Arial" w:eastAsia="Malgun Gothic"/>
          <w:b/>
          <w:sz w:val="18"/>
        </w:rPr>
        <w:t xml:space="preserve">· 단어: </w:t>
      </w:r>
      <w:r>
        <w:rPr>
          <w:rFonts w:ascii="Arial" w:hAnsi="Arial" w:eastAsia="Malgun Gothic"/>
          <w:sz w:val="18"/>
        </w:rPr>
        <w:t>cada uma(각각, empresa 여성) · comuns(흔한, comum의 복수) · nenhum(아무도)</w:t>
      </w:r>
    </w:p>
    <w:p>
      <w:pPr>
        <w:spacing w:after="0" w:before="0"/>
        <w:ind w:left="283"/>
      </w:pPr>
      <w:r>
        <w:rPr>
          <w:rFonts w:ascii="Arial" w:hAnsi="Arial" w:eastAsia="Malgun Gothic"/>
          <w:b/>
          <w:sz w:val="18"/>
        </w:rPr>
        <w:t xml:space="preserve">· 문법: </w:t>
      </w:r>
      <w:r>
        <w:rPr>
          <w:rFonts w:ascii="Arial" w:hAnsi="Arial" w:eastAsia="Malgun Gothic"/>
          <w:sz w:val="18"/>
        </w:rPr>
        <w:t>-m 형용사 복수 -ns(comum → comuns). nenhum이 주어로 동사 앞이면 não 없이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"Ninguém abre empresa de alimentação do nada e vende milhões no primeiro ano."</w:t>
      </w:r>
    </w:p>
    <w:p>
      <w:pPr>
        <w:spacing w:after="0" w:before="0"/>
        <w:ind w:left="283"/>
      </w:pPr>
      <w:r>
        <w:rPr>
          <w:rFonts w:ascii="Arial" w:hAnsi="Arial" w:eastAsia="Malgun Gothic"/>
          <w:b/>
          <w:sz w:val="18"/>
        </w:rPr>
        <w:t xml:space="preserve">· 단어: </w:t>
      </w:r>
      <w:r>
        <w:rPr>
          <w:rFonts w:ascii="Arial" w:hAnsi="Arial" w:eastAsia="Malgun Gothic"/>
          <w:sz w:val="18"/>
        </w:rPr>
        <w:t>abre(abrir 3인칭) · do nada(아무 기반 없이) · vende(vender) · milhões(수백만)</w:t>
      </w:r>
    </w:p>
    <w:p>
      <w:pPr>
        <w:spacing w:after="0" w:before="0"/>
        <w:ind w:left="283"/>
      </w:pPr>
      <w:r>
        <w:rPr>
          <w:rFonts w:ascii="Arial" w:hAnsi="Arial" w:eastAsia="Malgun Gothic"/>
          <w:b/>
          <w:sz w:val="18"/>
        </w:rPr>
        <w:t xml:space="preserve">· 문법: </w:t>
      </w:r>
      <w:r>
        <w:rPr>
          <w:rFonts w:ascii="Arial" w:hAnsi="Arial" w:eastAsia="Malgun Gothic"/>
          <w:sz w:val="18"/>
        </w:rPr>
        <w:t>ninguém 주어 + 두 동사 병렬(abre … e vende). 무관사 empresa로 일반론.</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상식.</w:t>
      </w:r>
    </w:p>
    <w:p>
      <w:pPr>
        <w:spacing w:after="0" w:before="0"/>
        <w:ind w:left="283"/>
      </w:pPr>
      <w:r>
        <w:rPr>
          <w:rFonts w:ascii="Arial" w:hAnsi="Arial" w:eastAsia="Malgun Gothic"/>
          <w:b/>
          <w:sz w:val="18"/>
        </w:rPr>
        <w:t xml:space="preserve">· 표현: </w:t>
      </w:r>
      <w:r>
        <w:rPr>
          <w:rFonts w:ascii="Arial" w:hAnsi="Arial" w:eastAsia="Malgun Gothic"/>
          <w:sz w:val="18"/>
        </w:rPr>
        <w:t>"do nada"는 '난데없이/무에서'의 구어.</w:t>
      </w:r>
    </w:p>
    <w:p>
      <w:pPr>
        <w:spacing w:after="20" w:before="100"/>
      </w:pPr>
      <w:r>
        <w:rPr>
          <w:rFonts w:ascii="Arial" w:hAnsi="Arial" w:eastAsia="Malgun Gothic"/>
          <w:b/>
          <w:sz w:val="20"/>
        </w:rPr>
        <w:t xml:space="preserve">106. </w:t>
      </w:r>
      <w:r>
        <w:rPr>
          <w:rFonts w:ascii="Arial" w:hAnsi="Arial" w:eastAsia="Malgun Gothic"/>
          <w:b/>
          <w:color w:val="7F6000"/>
          <w:sz w:val="20"/>
        </w:rPr>
        <w:t>DIGO</w:t>
      </w:r>
      <w:r>
        <w:rPr>
          <w:rFonts w:ascii="Arial" w:hAnsi="Arial" w:eastAsia="Malgun Gothic"/>
          <w:sz w:val="20"/>
        </w:rPr>
        <w:t xml:space="preserve">  "Vendem desde o primeiro mês. O primeiro contrato saiu em fevereiro de vinte e dois."</w:t>
      </w:r>
    </w:p>
    <w:p>
      <w:pPr>
        <w:spacing w:after="0" w:before="0"/>
        <w:ind w:left="283"/>
      </w:pPr>
      <w:r>
        <w:rPr>
          <w:rFonts w:ascii="Arial" w:hAnsi="Arial" w:eastAsia="Malgun Gothic"/>
          <w:b/>
          <w:sz w:val="18"/>
        </w:rPr>
        <w:t xml:space="preserve">· 단어: </w:t>
      </w:r>
      <w:r>
        <w:rPr>
          <w:rFonts w:ascii="Arial" w:hAnsi="Arial" w:eastAsia="Malgun Gothic"/>
          <w:sz w:val="18"/>
        </w:rPr>
        <w:t>vendem(vender 3인칭 복수) · desde(~부터) · saiu(sair '나오다, 체결되다') · fevereiro(2월)</w:t>
      </w:r>
    </w:p>
    <w:p>
      <w:pPr>
        <w:spacing w:after="0" w:before="0"/>
        <w:ind w:left="283"/>
      </w:pPr>
      <w:r>
        <w:rPr>
          <w:rFonts w:ascii="Arial" w:hAnsi="Arial" w:eastAsia="Malgun Gothic"/>
          <w:b/>
          <w:sz w:val="18"/>
        </w:rPr>
        <w:t xml:space="preserve">· 문법: </w:t>
      </w:r>
      <w:r>
        <w:rPr>
          <w:rFonts w:ascii="Arial" w:hAnsi="Arial" w:eastAsia="Malgun Gothic"/>
          <w:sz w:val="18"/>
        </w:rPr>
        <w:t>"현재형 + desde"는 과거부터 지금까지 지속(→ 1화 72번 참고). 연도 축약 "vinte e dois"(= 2022).</w:t>
      </w:r>
    </w:p>
    <w:p>
      <w:pPr>
        <w:spacing w:after="0" w:before="0"/>
        <w:ind w:left="283"/>
      </w:pPr>
      <w:r>
        <w:rPr>
          <w:rFonts w:ascii="Arial" w:hAnsi="Arial" w:eastAsia="Malgun Gothic"/>
          <w:b/>
          <w:sz w:val="18"/>
        </w:rPr>
        <w:t xml:space="preserve">· 시제: </w:t>
      </w:r>
      <w:r>
        <w:rPr>
          <w:rFonts w:ascii="Arial" w:hAnsi="Arial" w:eastAsia="Malgun Gothic"/>
          <w:sz w:val="18"/>
        </w:rPr>
        <w:t>현재직설법(vendem, 지속) + 완료과거(saiu, 과거 한 시점).</w:t>
      </w:r>
    </w:p>
    <w:p>
      <w:pPr>
        <w:spacing w:after="0" w:before="0"/>
        <w:ind w:left="283"/>
      </w:pPr>
      <w:r>
        <w:rPr>
          <w:rFonts w:ascii="Arial" w:hAnsi="Arial" w:eastAsia="Malgun Gothic"/>
          <w:b/>
          <w:sz w:val="18"/>
        </w:rPr>
        <w:t xml:space="preserve">· 표현: </w:t>
      </w:r>
      <w:r>
        <w:rPr>
          <w:rFonts w:ascii="Arial" w:hAnsi="Arial" w:eastAsia="Malgun Gothic"/>
          <w:sz w:val="18"/>
        </w:rPr>
        <w:t>sair가 계약·결과가 '나오다'의 뜻.</w:t>
      </w:r>
    </w:p>
    <w:p>
      <w:pPr>
        <w:spacing w:after="20" w:before="100"/>
      </w:pPr>
      <w:r>
        <w:rPr>
          <w:rFonts w:ascii="Arial" w:hAnsi="Arial" w:eastAsia="Malgun Gothic"/>
          <w:b/>
          <w:sz w:val="20"/>
        </w:rPr>
        <w:t xml:space="preserve">107. </w:t>
      </w:r>
      <w:r>
        <w:rPr>
          <w:rFonts w:ascii="Arial" w:hAnsi="Arial" w:eastAsia="Malgun Gothic"/>
          <w:b/>
          <w:color w:val="7F6000"/>
          <w:sz w:val="20"/>
        </w:rPr>
        <w:t>BEATRIZ</w:t>
      </w:r>
      <w:r>
        <w:rPr>
          <w:rFonts w:ascii="Arial" w:hAnsi="Arial" w:eastAsia="Malgun Gothic"/>
          <w:sz w:val="20"/>
        </w:rPr>
        <w:t xml:space="preserve">  "Um mês depois de abrir? Sem histórico, sem experiência?"</w:t>
      </w:r>
    </w:p>
    <w:p>
      <w:pPr>
        <w:spacing w:after="0" w:before="0"/>
        <w:ind w:left="283"/>
      </w:pPr>
      <w:r>
        <w:rPr>
          <w:rFonts w:ascii="Arial" w:hAnsi="Arial" w:eastAsia="Malgun Gothic"/>
          <w:b/>
          <w:sz w:val="18"/>
        </w:rPr>
        <w:t xml:space="preserve">· 단어: </w:t>
      </w:r>
      <w:r>
        <w:rPr>
          <w:rFonts w:ascii="Arial" w:hAnsi="Arial" w:eastAsia="Malgun Gothic"/>
          <w:sz w:val="18"/>
        </w:rPr>
        <w:t>depois de(~ 후에) · histórico(이력)</w:t>
      </w:r>
    </w:p>
    <w:p>
      <w:pPr>
        <w:spacing w:after="0" w:before="0"/>
        <w:ind w:left="283"/>
      </w:pPr>
      <w:r>
        <w:rPr>
          <w:rFonts w:ascii="Arial" w:hAnsi="Arial" w:eastAsia="Malgun Gothic"/>
          <w:b/>
          <w:sz w:val="18"/>
        </w:rPr>
        <w:t xml:space="preserve">· 문법: </w:t>
      </w:r>
      <w:r>
        <w:rPr>
          <w:rFonts w:ascii="Arial" w:hAnsi="Arial" w:eastAsia="Malgun Gothic"/>
          <w:sz w:val="18"/>
        </w:rPr>
        <w:t>"depois de + 부정사". 전치사 뒤 부정사(주어 생략, 문맥상 empresas).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부정사만).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108. </w:t>
      </w:r>
      <w:r>
        <w:rPr>
          <w:rFonts w:ascii="Arial" w:hAnsi="Arial" w:eastAsia="Malgun Gothic"/>
          <w:b/>
          <w:color w:val="7F6000"/>
          <w:sz w:val="20"/>
        </w:rPr>
        <w:t>DIGO</w:t>
      </w:r>
      <w:r>
        <w:rPr>
          <w:rFonts w:ascii="Arial" w:hAnsi="Arial" w:eastAsia="Malgun Gothic"/>
          <w:sz w:val="20"/>
        </w:rPr>
        <w:t xml:space="preserve">  "Sem nada. Nem site. Nem telefone que funciona. Eu liguei pras três."</w:t>
      </w:r>
    </w:p>
    <w:p>
      <w:pPr>
        <w:spacing w:after="0" w:before="0"/>
        <w:ind w:left="283"/>
      </w:pPr>
      <w:r>
        <w:rPr>
          <w:rFonts w:ascii="Arial" w:hAnsi="Arial" w:eastAsia="Malgun Gothic"/>
          <w:b/>
          <w:sz w:val="18"/>
        </w:rPr>
        <w:t xml:space="preserve">· 단어: </w:t>
      </w:r>
      <w:r>
        <w:rPr>
          <w:rFonts w:ascii="Arial" w:hAnsi="Arial" w:eastAsia="Malgun Gothic"/>
          <w:sz w:val="18"/>
        </w:rPr>
        <w:t>funciona(funcionar '작동하다') · liguei(ligar 1인칭 완료과거, g → gu) · pras(para + as)</w:t>
      </w:r>
    </w:p>
    <w:p>
      <w:pPr>
        <w:spacing w:after="0" w:before="0"/>
        <w:ind w:left="283"/>
      </w:pPr>
      <w:r>
        <w:rPr>
          <w:rFonts w:ascii="Arial" w:hAnsi="Arial" w:eastAsia="Malgun Gothic"/>
          <w:b/>
          <w:sz w:val="18"/>
        </w:rPr>
        <w:t xml:space="preserve">· 문법: </w:t>
      </w:r>
      <w:r>
        <w:rPr>
          <w:rFonts w:ascii="Arial" w:hAnsi="Arial" w:eastAsia="Malgun Gothic"/>
          <w:sz w:val="18"/>
        </w:rPr>
        <w:t>ligar의 1인칭 완료과거는 철자 변화 ligei가 아니라 liguei(e 앞에서 g 발음 유지). "telefone que funciona"는 규범상 접속법(funcione)도 가능한 부정 선행사지만 구어에서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현재직설법(funciona) + 완료과거(liguei, → 제작 메모 문법 2).</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109. </w:t>
      </w:r>
      <w:r>
        <w:rPr>
          <w:rFonts w:ascii="Arial" w:hAnsi="Arial" w:eastAsia="Malgun Gothic"/>
          <w:b/>
          <w:color w:val="7F6000"/>
          <w:sz w:val="20"/>
        </w:rPr>
        <w:t>TIAGO</w:t>
      </w:r>
      <w:r>
        <w:rPr>
          <w:rFonts w:ascii="Arial" w:hAnsi="Arial" w:eastAsia="Malgun Gothic"/>
          <w:sz w:val="20"/>
        </w:rPr>
        <w:t xml:space="preserve">  "E o que aconteceu?"</w:t>
      </w:r>
    </w:p>
    <w:p>
      <w:pPr>
        <w:spacing w:after="0" w:before="0"/>
        <w:ind w:left="283"/>
      </w:pPr>
      <w:r>
        <w:rPr>
          <w:rFonts w:ascii="Arial" w:hAnsi="Arial" w:eastAsia="Malgun Gothic"/>
          <w:b/>
          <w:sz w:val="18"/>
        </w:rPr>
        <w:t xml:space="preserve">· 단어: </w:t>
      </w:r>
      <w:r>
        <w:rPr>
          <w:rFonts w:ascii="Arial" w:hAnsi="Arial" w:eastAsia="Malgun Gothic"/>
          <w:sz w:val="18"/>
        </w:rPr>
        <w:t>aconteceu(acontecer '일어나다' 3인칭 완료과거)</w:t>
      </w:r>
    </w:p>
    <w:p>
      <w:pPr>
        <w:spacing w:after="0" w:before="0"/>
        <w:ind w:left="283"/>
      </w:pPr>
      <w:r>
        <w:rPr>
          <w:rFonts w:ascii="Arial" w:hAnsi="Arial" w:eastAsia="Malgun Gothic"/>
          <w:b/>
          <w:sz w:val="18"/>
        </w:rPr>
        <w:t xml:space="preserve">· 문법: </w:t>
      </w:r>
      <w:r>
        <w:rPr>
          <w:rFonts w:ascii="Arial" w:hAnsi="Arial" w:eastAsia="Malgun Gothic"/>
          <w:sz w:val="18"/>
        </w:rPr>
        <w:t>o que가 주어인 의문.</w:t>
      </w:r>
    </w:p>
    <w:p>
      <w:pPr>
        <w:spacing w:after="0" w:before="0"/>
        <w:ind w:left="283"/>
      </w:pPr>
      <w:r>
        <w:rPr>
          <w:rFonts w:ascii="Arial" w:hAnsi="Arial" w:eastAsia="Malgun Gothic"/>
          <w:b/>
          <w:sz w:val="18"/>
        </w:rPr>
        <w:t xml:space="preserve">· 시제: </w:t>
      </w:r>
      <w:r>
        <w:rPr>
          <w:rFonts w:ascii="Arial" w:hAnsi="Arial" w:eastAsia="Malgun Gothic"/>
          <w:sz w:val="18"/>
        </w:rPr>
        <w:t>완료과거 — 과거 사건 결과.</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110. </w:t>
      </w:r>
      <w:r>
        <w:rPr>
          <w:rFonts w:ascii="Arial" w:hAnsi="Arial" w:eastAsia="Malgun Gothic"/>
          <w:b/>
          <w:color w:val="7F6000"/>
          <w:sz w:val="20"/>
        </w:rPr>
        <w:t>DIGO</w:t>
      </w:r>
      <w:r>
        <w:rPr>
          <w:rFonts w:ascii="Arial" w:hAnsi="Arial" w:eastAsia="Malgun Gothic"/>
          <w:sz w:val="20"/>
        </w:rPr>
        <w:t xml:space="preserve">  "NutriMais: caixa postal. Sabor Escolar: número não existe. Prato Cheio: uma pizzaria."</w:t>
      </w:r>
    </w:p>
    <w:p>
      <w:pPr>
        <w:spacing w:after="0" w:before="0"/>
        <w:ind w:left="283"/>
      </w:pPr>
      <w:r>
        <w:rPr>
          <w:rFonts w:ascii="Arial" w:hAnsi="Arial" w:eastAsia="Malgun Gothic"/>
          <w:b/>
          <w:sz w:val="18"/>
        </w:rPr>
        <w:t xml:space="preserve">· 단어: </w:t>
      </w:r>
      <w:r>
        <w:rPr>
          <w:rFonts w:ascii="Arial" w:hAnsi="Arial" w:eastAsia="Malgun Gothic"/>
          <w:sz w:val="18"/>
        </w:rPr>
        <w:t>caixa postal(음성사서함) · número(번호) · pizzaria(피자집)</w:t>
      </w:r>
    </w:p>
    <w:p>
      <w:pPr>
        <w:spacing w:after="0" w:before="0"/>
        <w:ind w:left="283"/>
      </w:pPr>
      <w:r>
        <w:rPr>
          <w:rFonts w:ascii="Arial" w:hAnsi="Arial" w:eastAsia="Malgun Gothic"/>
          <w:b/>
          <w:sz w:val="18"/>
        </w:rPr>
        <w:t xml:space="preserve">· 문법: </w:t>
      </w:r>
      <w:r>
        <w:rPr>
          <w:rFonts w:ascii="Arial" w:hAnsi="Arial" w:eastAsia="Malgun Gothic"/>
          <w:sz w:val="18"/>
        </w:rPr>
        <w:t>"회사명: 결과" 나열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현재직설법(existe) — 현재 상태.</w:t>
      </w:r>
    </w:p>
    <w:p>
      <w:pPr>
        <w:spacing w:after="0" w:before="0"/>
        <w:ind w:left="283"/>
      </w:pPr>
      <w:r>
        <w:rPr>
          <w:rFonts w:ascii="Arial" w:hAnsi="Arial" w:eastAsia="Malgun Gothic"/>
          <w:b/>
          <w:sz w:val="18"/>
        </w:rPr>
        <w:t xml:space="preserve">· 표현: </w:t>
      </w:r>
      <w:r>
        <w:rPr>
          <w:rFonts w:ascii="Arial" w:hAnsi="Arial" w:eastAsia="Malgun Gothic"/>
          <w:sz w:val="18"/>
        </w:rPr>
        <w:t>caixa postal은 전화 '음성사서함'.</w:t>
      </w:r>
    </w:p>
    <w:p>
      <w:pPr>
        <w:spacing w:after="20" w:before="100"/>
      </w:pPr>
      <w:r>
        <w:rPr>
          <w:rFonts w:ascii="Arial" w:hAnsi="Arial" w:eastAsia="Malgun Gothic"/>
          <w:b/>
          <w:sz w:val="20"/>
        </w:rPr>
        <w:t xml:space="preserve">111. </w:t>
      </w:r>
      <w:r>
        <w:rPr>
          <w:rFonts w:ascii="Arial" w:hAnsi="Arial" w:eastAsia="Malgun Gothic"/>
          <w:b/>
          <w:color w:val="7F6000"/>
          <w:sz w:val="20"/>
        </w:rPr>
        <w:t>WESLEY</w:t>
      </w:r>
      <w:r>
        <w:rPr>
          <w:rFonts w:ascii="Arial" w:hAnsi="Arial" w:eastAsia="Malgun Gothic"/>
          <w:sz w:val="20"/>
        </w:rPr>
        <w:t xml:space="preserve">  "Uma pizzaria? Pediu uma de calabresa, pelo menos?"</w:t>
      </w:r>
    </w:p>
    <w:p>
      <w:pPr>
        <w:spacing w:after="0" w:before="0"/>
        <w:ind w:left="283"/>
      </w:pPr>
      <w:r>
        <w:rPr>
          <w:rFonts w:ascii="Arial" w:hAnsi="Arial" w:eastAsia="Malgun Gothic"/>
          <w:b/>
          <w:sz w:val="18"/>
        </w:rPr>
        <w:t xml:space="preserve">· 단어: </w:t>
      </w:r>
      <w:r>
        <w:rPr>
          <w:rFonts w:ascii="Arial" w:hAnsi="Arial" w:eastAsia="Malgun Gothic"/>
          <w:sz w:val="18"/>
        </w:rPr>
        <w:t>pediu(pedir '주문하다' 3인칭 완료과거) · calabresa(칼라브레자 소시지 피자)</w:t>
      </w:r>
    </w:p>
    <w:p>
      <w:pPr>
        <w:spacing w:after="0" w:before="0"/>
        <w:ind w:left="283"/>
      </w:pPr>
      <w:r>
        <w:rPr>
          <w:rFonts w:ascii="Arial" w:hAnsi="Arial" w:eastAsia="Malgun Gothic"/>
          <w:b/>
          <w:sz w:val="18"/>
        </w:rPr>
        <w:t xml:space="preserve">· 문법: </w:t>
      </w:r>
      <w:r>
        <w:rPr>
          <w:rFonts w:ascii="Arial" w:hAnsi="Arial" w:eastAsia="Malgun Gothic"/>
          <w:sz w:val="18"/>
        </w:rPr>
        <w:t>"uma de calabresa" — uma(pizza) 생략 + de(종류). você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칼라브레자는 브라질 피자 인기 메뉴.</w:t>
      </w:r>
    </w:p>
    <w:p>
      <w:pPr>
        <w:spacing w:after="20" w:before="100"/>
      </w:pPr>
      <w:r>
        <w:rPr>
          <w:rFonts w:ascii="Arial" w:hAnsi="Arial" w:eastAsia="Malgun Gothic"/>
          <w:b/>
          <w:sz w:val="20"/>
        </w:rPr>
        <w:t xml:space="preserve">112. </w:t>
      </w:r>
      <w:r>
        <w:rPr>
          <w:rFonts w:ascii="Arial" w:hAnsi="Arial" w:eastAsia="Malgun Gothic"/>
          <w:b/>
          <w:color w:val="7F6000"/>
          <w:sz w:val="20"/>
        </w:rPr>
        <w:t>DIGO</w:t>
      </w:r>
      <w:r>
        <w:rPr>
          <w:rFonts w:ascii="Arial" w:hAnsi="Arial" w:eastAsia="Malgun Gothic"/>
          <w:sz w:val="20"/>
        </w:rPr>
        <w:t xml:space="preserve">  "Pedi. Chegou fria."</w:t>
      </w:r>
    </w:p>
    <w:p>
      <w:pPr>
        <w:spacing w:after="0" w:before="0"/>
        <w:ind w:left="283"/>
      </w:pPr>
      <w:r>
        <w:rPr>
          <w:rFonts w:ascii="Arial" w:hAnsi="Arial" w:eastAsia="Malgun Gothic"/>
          <w:b/>
          <w:sz w:val="18"/>
        </w:rPr>
        <w:t xml:space="preserve">· 단어: </w:t>
      </w:r>
      <w:r>
        <w:rPr>
          <w:rFonts w:ascii="Arial" w:hAnsi="Arial" w:eastAsia="Malgun Gothic"/>
          <w:sz w:val="18"/>
        </w:rPr>
        <w:t>pedi(pedir 1인칭 완료과거) · chegou(chegar) · fria(차가운)</w:t>
      </w:r>
    </w:p>
    <w:p>
      <w:pPr>
        <w:spacing w:after="0" w:before="0"/>
        <w:ind w:left="283"/>
      </w:pPr>
      <w:r>
        <w:rPr>
          <w:rFonts w:ascii="Arial" w:hAnsi="Arial" w:eastAsia="Malgun Gothic"/>
          <w:b/>
          <w:sz w:val="18"/>
        </w:rPr>
        <w:t xml:space="preserve">· 문법: </w:t>
      </w:r>
      <w:r>
        <w:rPr>
          <w:rFonts w:ascii="Arial" w:hAnsi="Arial" w:eastAsia="Malgun Gothic"/>
          <w:sz w:val="18"/>
        </w:rPr>
        <w:t>동사 반복 응답. fria는 생략된 pizza(여성)에 일치하는 주어 보어.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코믹 리듬.</w:t>
      </w:r>
    </w:p>
    <w:p>
      <w:pPr>
        <w:spacing w:after="20" w:before="100"/>
      </w:pPr>
      <w:r>
        <w:rPr>
          <w:rFonts w:ascii="Arial" w:hAnsi="Arial" w:eastAsia="Malgun Gothic"/>
          <w:b/>
          <w:sz w:val="20"/>
        </w:rPr>
        <w:t xml:space="preserve">113. </w:t>
      </w:r>
      <w:r>
        <w:rPr>
          <w:rFonts w:ascii="Arial" w:hAnsi="Arial" w:eastAsia="Malgun Gothic"/>
          <w:b/>
          <w:color w:val="7F6000"/>
          <w:sz w:val="20"/>
        </w:rPr>
        <w:t>HELENA</w:t>
      </w:r>
      <w:r>
        <w:rPr>
          <w:rFonts w:ascii="Arial" w:hAnsi="Arial" w:eastAsia="Malgun Gothic"/>
          <w:sz w:val="20"/>
        </w:rPr>
        <w:t xml:space="preserve">  "Concentra, gente. Isso parece empresa de fachada. Parece. Não é prova."</w:t>
      </w:r>
    </w:p>
    <w:p>
      <w:pPr>
        <w:spacing w:after="0" w:before="0"/>
        <w:ind w:left="283"/>
      </w:pPr>
      <w:r>
        <w:rPr>
          <w:rFonts w:ascii="Arial" w:hAnsi="Arial" w:eastAsia="Malgun Gothic"/>
          <w:b/>
          <w:sz w:val="18"/>
        </w:rPr>
        <w:t xml:space="preserve">· 단어: </w:t>
      </w:r>
      <w:r>
        <w:rPr>
          <w:rFonts w:ascii="Arial" w:hAnsi="Arial" w:eastAsia="Malgun Gothic"/>
          <w:sz w:val="18"/>
        </w:rPr>
        <w:t>concentra(concentrar 명령, 구어로 se 생략) · parece(parecer '~처럼 보이다') · empresa de fachada(유령회사) · prova(증거)</w:t>
      </w:r>
    </w:p>
    <w:p>
      <w:pPr>
        <w:spacing w:after="0" w:before="0"/>
        <w:ind w:left="283"/>
      </w:pPr>
      <w:r>
        <w:rPr>
          <w:rFonts w:ascii="Arial" w:hAnsi="Arial" w:eastAsia="Malgun Gothic"/>
          <w:b/>
          <w:sz w:val="18"/>
        </w:rPr>
        <w:t xml:space="preserve">· 문법: </w:t>
      </w:r>
      <w:r>
        <w:rPr>
          <w:rFonts w:ascii="Arial" w:hAnsi="Arial" w:eastAsia="Malgun Gothic"/>
          <w:sz w:val="18"/>
        </w:rPr>
        <w:t>"Concentra"는 재귀동사 concentrar-se에서 se를 뺀 구어 명령. parecer vs ser 대비.</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fachada(건물 정면) → '겉만 있는 회사'.</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"Então o que você quer, Helena? Me diz o que falta."</w:t>
      </w:r>
    </w:p>
    <w:p>
      <w:pPr>
        <w:spacing w:after="0" w:before="0"/>
        <w:ind w:left="283"/>
      </w:pPr>
      <w:r>
        <w:rPr>
          <w:rFonts w:ascii="Arial" w:hAnsi="Arial" w:eastAsia="Malgun Gothic"/>
          <w:b/>
          <w:sz w:val="18"/>
        </w:rPr>
        <w:t xml:space="preserve">· 단어: </w:t>
      </w:r>
      <w:r>
        <w:rPr>
          <w:rFonts w:ascii="Arial" w:hAnsi="Arial" w:eastAsia="Malgun Gothic"/>
          <w:sz w:val="18"/>
        </w:rPr>
        <w:t>quer(querer 3인칭) · diz(dizer 명령) · falta(faltar '부족하다')</w:t>
      </w:r>
    </w:p>
    <w:p>
      <w:pPr>
        <w:spacing w:after="0" w:before="0"/>
        <w:ind w:left="283"/>
      </w:pPr>
      <w:r>
        <w:rPr>
          <w:rFonts w:ascii="Arial" w:hAnsi="Arial" w:eastAsia="Malgun Gothic"/>
          <w:b/>
          <w:sz w:val="18"/>
        </w:rPr>
        <w:t xml:space="preserve">· 문법: </w:t>
      </w:r>
      <w:r>
        <w:rPr>
          <w:rFonts w:ascii="Arial" w:hAnsi="Arial" w:eastAsia="Malgun Gothic"/>
          <w:sz w:val="18"/>
        </w:rPr>
        <w:t>문두 대명사 "Me diz"는 브라질 구어 proclise(규범 Diga-me)(→ 제작 메모 문법 3). "o que falta"는 명사절.</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유럽 포르투갈어에서는 문두에 me를 둘 수 없음.</w:t>
      </w:r>
    </w:p>
    <w:p>
      <w:pPr>
        <w:spacing w:after="20" w:before="100"/>
      </w:pPr>
      <w:r>
        <w:rPr>
          <w:rFonts w:ascii="Arial" w:hAnsi="Arial" w:eastAsia="Malgun Gothic"/>
          <w:b/>
          <w:sz w:val="20"/>
        </w:rPr>
        <w:t xml:space="preserve">115. </w:t>
      </w:r>
      <w:r>
        <w:rPr>
          <w:rFonts w:ascii="Arial" w:hAnsi="Arial" w:eastAsia="Malgun Gothic"/>
          <w:b/>
          <w:color w:val="7F6000"/>
          <w:sz w:val="20"/>
        </w:rPr>
        <w:t>HELENA</w:t>
      </w:r>
      <w:r>
        <w:rPr>
          <w:rFonts w:ascii="Arial" w:hAnsi="Arial" w:eastAsia="Malgun Gothic"/>
          <w:sz w:val="20"/>
        </w:rPr>
        <w:t xml:space="preserve">  "Quero ver essas empresas com os olhos. Na rua. Onde elas ficam?"</w:t>
      </w:r>
    </w:p>
    <w:p>
      <w:pPr>
        <w:spacing w:after="0" w:before="0"/>
        <w:ind w:left="283"/>
      </w:pPr>
      <w:r>
        <w:rPr>
          <w:rFonts w:ascii="Arial" w:hAnsi="Arial" w:eastAsia="Malgun Gothic"/>
          <w:b/>
          <w:sz w:val="18"/>
        </w:rPr>
        <w:t xml:space="preserve">· 단어: </w:t>
      </w:r>
      <w:r>
        <w:rPr>
          <w:rFonts w:ascii="Arial" w:hAnsi="Arial" w:eastAsia="Malgun Gothic"/>
          <w:sz w:val="18"/>
        </w:rPr>
        <w:t>ver(보다) · olhos(눈) · ficam(ficar '위치하다')</w:t>
      </w:r>
    </w:p>
    <w:p>
      <w:pPr>
        <w:spacing w:after="0" w:before="0"/>
        <w:ind w:left="283"/>
      </w:pPr>
      <w:r>
        <w:rPr>
          <w:rFonts w:ascii="Arial" w:hAnsi="Arial" w:eastAsia="Malgun Gothic"/>
          <w:b/>
          <w:sz w:val="18"/>
        </w:rPr>
        <w:t xml:space="preserve">· 문법: </w:t>
      </w:r>
      <w:r>
        <w:rPr>
          <w:rFonts w:ascii="Arial" w:hAnsi="Arial" w:eastAsia="Malgun Gothic"/>
          <w:sz w:val="18"/>
        </w:rPr>
        <w:t>ficar로 위치 질문(→ 1화 119번 참고). elas = empresas.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"com os olhos"는 '직접 눈으로'.</w:t>
      </w:r>
    </w:p>
    <w:p>
      <w:pPr>
        <w:spacing w:after="20" w:before="100"/>
      </w:pPr>
      <w:r>
        <w:rPr>
          <w:rFonts w:ascii="Arial" w:hAnsi="Arial" w:eastAsia="Malgun Gothic"/>
          <w:b/>
          <w:sz w:val="20"/>
        </w:rPr>
        <w:t xml:space="preserve">116. </w:t>
      </w:r>
      <w:r>
        <w:rPr>
          <w:rFonts w:ascii="Arial" w:hAnsi="Arial" w:eastAsia="Malgun Gothic"/>
          <w:b/>
          <w:color w:val="7F6000"/>
          <w:sz w:val="20"/>
        </w:rPr>
        <w:t>ANA CLARA</w:t>
      </w:r>
      <w:r>
        <w:rPr>
          <w:rFonts w:ascii="Arial" w:hAnsi="Arial" w:eastAsia="Malgun Gothic"/>
          <w:sz w:val="20"/>
        </w:rPr>
        <w:t xml:space="preserve">  "Isso! Rua! Deixa comigo, eu vou agora."</w:t>
      </w:r>
    </w:p>
    <w:p>
      <w:pPr>
        <w:spacing w:after="0" w:before="0"/>
        <w:ind w:left="283"/>
      </w:pPr>
      <w:r>
        <w:rPr>
          <w:rFonts w:ascii="Arial" w:hAnsi="Arial" w:eastAsia="Malgun Gothic"/>
          <w:b/>
          <w:sz w:val="18"/>
        </w:rPr>
        <w:t xml:space="preserve">· 단어: </w:t>
      </w:r>
      <w:r>
        <w:rPr>
          <w:rFonts w:ascii="Arial" w:hAnsi="Arial" w:eastAsia="Malgun Gothic"/>
          <w:sz w:val="18"/>
        </w:rPr>
        <w:t>vou(ir 1인칭 현재)</w:t>
      </w:r>
    </w:p>
    <w:p>
      <w:pPr>
        <w:spacing w:after="0" w:before="0"/>
        <w:ind w:left="283"/>
      </w:pPr>
      <w:r>
        <w:rPr>
          <w:rFonts w:ascii="Arial" w:hAnsi="Arial" w:eastAsia="Malgun Gothic"/>
          <w:b/>
          <w:sz w:val="18"/>
        </w:rPr>
        <w:t xml:space="preserve">· 문법: </w:t>
      </w:r>
      <w:r>
        <w:rPr>
          <w:rFonts w:ascii="Arial" w:hAnsi="Arial" w:eastAsia="Malgun Gothic"/>
          <w:sz w:val="18"/>
        </w:rPr>
        <w:t>"eu vou agora"는 ir의 본동사 용법(지금 간다).</w:t>
      </w:r>
    </w:p>
    <w:p>
      <w:pPr>
        <w:spacing w:after="0" w:before="0"/>
        <w:ind w:left="283"/>
      </w:pPr>
      <w:r>
        <w:rPr>
          <w:rFonts w:ascii="Arial" w:hAnsi="Arial" w:eastAsia="Malgun Gothic"/>
          <w:b/>
          <w:sz w:val="18"/>
        </w:rPr>
        <w:t xml:space="preserve">· 시제: </w:t>
      </w:r>
      <w:r>
        <w:rPr>
          <w:rFonts w:ascii="Arial" w:hAnsi="Arial" w:eastAsia="Malgun Gothic"/>
          <w:sz w:val="18"/>
        </w:rPr>
        <w:t>현재직설법 — 즉시 할 행동.</w:t>
      </w:r>
    </w:p>
    <w:p>
      <w:pPr>
        <w:spacing w:after="0" w:before="0"/>
        <w:ind w:left="283"/>
      </w:pPr>
      <w:r>
        <w:rPr>
          <w:rFonts w:ascii="Arial" w:hAnsi="Arial" w:eastAsia="Malgun Gothic"/>
          <w:b/>
          <w:sz w:val="18"/>
        </w:rPr>
        <w:t xml:space="preserve">· 표현: </w:t>
      </w:r>
      <w:r>
        <w:rPr>
          <w:rFonts w:ascii="Arial" w:hAnsi="Arial" w:eastAsia="Malgun Gothic"/>
          <w:sz w:val="18"/>
        </w:rPr>
        <w:t>Deixa comigo(→ 1화 12번 참고).</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"Calma, Ana Clara. Primeiro a gente vê o endereço."</w:t>
      </w:r>
    </w:p>
    <w:p>
      <w:pPr>
        <w:spacing w:after="0" w:before="0"/>
        <w:ind w:left="283"/>
      </w:pPr>
      <w:r>
        <w:rPr>
          <w:rFonts w:ascii="Arial" w:hAnsi="Arial" w:eastAsia="Malgun Gothic"/>
          <w:b/>
          <w:sz w:val="18"/>
        </w:rPr>
        <w:t xml:space="preserve">· 단어: </w:t>
      </w:r>
      <w:r>
        <w:rPr>
          <w:rFonts w:ascii="Arial" w:hAnsi="Arial" w:eastAsia="Malgun Gothic"/>
          <w:sz w:val="18"/>
        </w:rPr>
        <w:t>vê(ver 3인칭) · endereço(주소)</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 현재형 계획.</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 순서.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118. </w:t>
      </w:r>
      <w:r>
        <w:rPr>
          <w:rFonts w:ascii="Arial" w:hAnsi="Arial" w:eastAsia="Malgun Gothic"/>
          <w:b/>
          <w:color w:val="7F6000"/>
          <w:sz w:val="20"/>
        </w:rPr>
        <w:t>BEATRIZ</w:t>
      </w:r>
      <w:r>
        <w:rPr>
          <w:rFonts w:ascii="Arial" w:hAnsi="Arial" w:eastAsia="Malgun Gothic"/>
          <w:sz w:val="20"/>
        </w:rPr>
        <w:t xml:space="preserve">  "E ninguém vai a lugar nenhum sem me avisar. Combinado?"</w:t>
      </w:r>
    </w:p>
    <w:p>
      <w:pPr>
        <w:spacing w:after="0" w:before="0"/>
        <w:ind w:left="283"/>
      </w:pPr>
      <w:r>
        <w:rPr>
          <w:rFonts w:ascii="Arial" w:hAnsi="Arial" w:eastAsia="Malgun Gothic"/>
          <w:b/>
          <w:sz w:val="18"/>
        </w:rPr>
        <w:t xml:space="preserve">· 단어: </w:t>
      </w:r>
      <w:r>
        <w:rPr>
          <w:rFonts w:ascii="Arial" w:hAnsi="Arial" w:eastAsia="Malgun Gothic"/>
          <w:sz w:val="18"/>
        </w:rPr>
        <w:t>lugar nenhum(아무 데도) · avisar(알리다)</w:t>
      </w:r>
    </w:p>
    <w:p>
      <w:pPr>
        <w:spacing w:after="0" w:before="0"/>
        <w:ind w:left="283"/>
      </w:pPr>
      <w:r>
        <w:rPr>
          <w:rFonts w:ascii="Arial" w:hAnsi="Arial" w:eastAsia="Malgun Gothic"/>
          <w:b/>
          <w:sz w:val="18"/>
        </w:rPr>
        <w:t xml:space="preserve">· 문법: </w:t>
      </w:r>
      <w:r>
        <w:rPr>
          <w:rFonts w:ascii="Arial" w:hAnsi="Arial" w:eastAsia="Malgun Gothic"/>
          <w:sz w:val="18"/>
        </w:rPr>
        <w:t>ninguém + nenhum 부정 일치. nenhum이 명사 뒤에 오면 강조. "sem me avisar"는 전치사 + 대명사 + 부정사(브라질식, 규범 sem avisar-me).</w:t>
      </w:r>
    </w:p>
    <w:p>
      <w:pPr>
        <w:spacing w:after="0" w:before="0"/>
        <w:ind w:left="283"/>
      </w:pPr>
      <w:r>
        <w:rPr>
          <w:rFonts w:ascii="Arial" w:hAnsi="Arial" w:eastAsia="Malgun Gothic"/>
          <w:b/>
          <w:sz w:val="18"/>
        </w:rPr>
        <w:t xml:space="preserve">· 시제: </w:t>
      </w:r>
      <w:r>
        <w:rPr>
          <w:rFonts w:ascii="Arial" w:hAnsi="Arial" w:eastAsia="Malgun Gothic"/>
          <w:sz w:val="18"/>
        </w:rPr>
        <w:t>현재직설법(vai) — 규칙 선언.</w:t>
      </w:r>
    </w:p>
    <w:p>
      <w:pPr>
        <w:spacing w:after="0" w:before="0"/>
        <w:ind w:left="283"/>
      </w:pPr>
      <w:r>
        <w:rPr>
          <w:rFonts w:ascii="Arial" w:hAnsi="Arial" w:eastAsia="Malgun Gothic"/>
          <w:b/>
          <w:sz w:val="18"/>
        </w:rPr>
        <w:t xml:space="preserve">· 표현: </w:t>
      </w:r>
      <w:r>
        <w:rPr>
          <w:rFonts w:ascii="Arial" w:hAnsi="Arial" w:eastAsia="Malgun Gothic"/>
          <w:sz w:val="18"/>
        </w:rPr>
        <w:t>Combinado?(→ 1화 49번 참고).</w:t>
      </w:r>
    </w:p>
    <w:p>
      <w:pPr>
        <w:spacing w:after="20" w:before="100"/>
      </w:pPr>
      <w:r>
        <w:rPr>
          <w:rFonts w:ascii="Arial" w:hAnsi="Arial" w:eastAsia="Malgun Gothic"/>
          <w:b/>
          <w:sz w:val="20"/>
        </w:rPr>
        <w:t xml:space="preserve">119. </w:t>
      </w:r>
      <w:r>
        <w:rPr>
          <w:rFonts w:ascii="Arial" w:hAnsi="Arial" w:eastAsia="Malgun Gothic"/>
          <w:b/>
          <w:color w:val="7F6000"/>
          <w:sz w:val="20"/>
        </w:rPr>
        <w:t>ANA CLARA</w:t>
      </w:r>
      <w:r>
        <w:rPr>
          <w:rFonts w:ascii="Arial" w:hAnsi="Arial" w:eastAsia="Malgun Gothic"/>
          <w:sz w:val="20"/>
        </w:rPr>
        <w:t xml:space="preserve">  "Combinado, doutora. Mas eu já tô pegando a bolsa."</w:t>
      </w:r>
    </w:p>
    <w:p>
      <w:pPr>
        <w:spacing w:after="0" w:before="0"/>
        <w:ind w:left="283"/>
      </w:pPr>
      <w:r>
        <w:rPr>
          <w:rFonts w:ascii="Arial" w:hAnsi="Arial" w:eastAsia="Malgun Gothic"/>
          <w:b/>
          <w:sz w:val="18"/>
        </w:rPr>
        <w:t xml:space="preserve">· 단어: </w:t>
      </w:r>
      <w:r>
        <w:rPr>
          <w:rFonts w:ascii="Arial" w:hAnsi="Arial" w:eastAsia="Malgun Gothic"/>
          <w:sz w:val="18"/>
        </w:rPr>
        <w:t>tô pegando(집어 들고 있다) · bolsa(가방)</w:t>
      </w:r>
    </w:p>
    <w:p>
      <w:pPr>
        <w:spacing w:after="0" w:before="0"/>
        <w:ind w:left="283"/>
      </w:pPr>
      <w:r>
        <w:rPr>
          <w:rFonts w:ascii="Arial" w:hAnsi="Arial" w:eastAsia="Malgun Gothic"/>
          <w:b/>
          <w:sz w:val="18"/>
        </w:rPr>
        <w:t xml:space="preserve">· 문법: </w:t>
      </w:r>
      <w:r>
        <w:rPr>
          <w:rFonts w:ascii="Arial" w:hAnsi="Arial" w:eastAsia="Malgun Gothic"/>
          <w:sz w:val="18"/>
        </w:rPr>
        <w:t>estar + 현재분사 진행.</w:t>
      </w:r>
    </w:p>
    <w:p>
      <w:pPr>
        <w:spacing w:after="0" w:before="0"/>
        <w:ind w:left="283"/>
      </w:pPr>
      <w:r>
        <w:rPr>
          <w:rFonts w:ascii="Arial" w:hAnsi="Arial" w:eastAsia="Malgun Gothic"/>
          <w:b/>
          <w:sz w:val="18"/>
        </w:rPr>
        <w:t xml:space="preserve">· 시제: </w:t>
      </w:r>
      <w:r>
        <w:rPr>
          <w:rFonts w:ascii="Arial" w:hAnsi="Arial" w:eastAsia="Malgun Gothic"/>
          <w:sz w:val="18"/>
        </w:rPr>
        <w:t>현재진행 — 지금 하는 중.</w:t>
      </w:r>
    </w:p>
    <w:p>
      <w:pPr>
        <w:spacing w:after="0" w:before="0"/>
        <w:ind w:left="283"/>
      </w:pPr>
      <w:r>
        <w:rPr>
          <w:rFonts w:ascii="Arial" w:hAnsi="Arial" w:eastAsia="Malgun Gothic"/>
          <w:b/>
          <w:sz w:val="18"/>
        </w:rPr>
        <w:t xml:space="preserve">· 표현: </w:t>
      </w:r>
      <w:r>
        <w:rPr>
          <w:rFonts w:ascii="Arial" w:hAnsi="Arial" w:eastAsia="Malgun Gothic"/>
          <w:sz w:val="18"/>
        </w:rPr>
        <w:t>장난스러운 성급함.</w:t>
      </w:r>
    </w:p>
    <w:p>
      <w:pPr>
        <w:spacing w:after="20" w:before="100"/>
      </w:pPr>
      <w:r>
        <w:rPr>
          <w:rFonts w:ascii="Arial" w:hAnsi="Arial" w:eastAsia="Malgun Gothic"/>
          <w:b/>
          <w:sz w:val="20"/>
        </w:rPr>
        <w:t xml:space="preserve">120. </w:t>
      </w:r>
      <w:r>
        <w:rPr>
          <w:rFonts w:ascii="Arial" w:hAnsi="Arial" w:eastAsia="Malgun Gothic"/>
          <w:b/>
          <w:color w:val="7F6000"/>
          <w:sz w:val="20"/>
        </w:rPr>
        <w:t>HELENA</w:t>
      </w:r>
      <w:r>
        <w:rPr>
          <w:rFonts w:ascii="Arial" w:hAnsi="Arial" w:eastAsia="Malgun Gothic"/>
          <w:sz w:val="20"/>
        </w:rPr>
        <w:t xml:space="preserve">  "E outra coisa. Precisamos saber pra quais escolas essa comida vai."</w:t>
      </w:r>
    </w:p>
    <w:p>
      <w:pPr>
        <w:spacing w:after="0" w:before="0"/>
        <w:ind w:left="283"/>
      </w:pPr>
      <w:r>
        <w:rPr>
          <w:rFonts w:ascii="Arial" w:hAnsi="Arial" w:eastAsia="Malgun Gothic"/>
          <w:b/>
          <w:sz w:val="18"/>
        </w:rPr>
        <w:t xml:space="preserve">· 단어: </w:t>
      </w:r>
      <w:r>
        <w:rPr>
          <w:rFonts w:ascii="Arial" w:hAnsi="Arial" w:eastAsia="Malgun Gothic"/>
          <w:sz w:val="18"/>
        </w:rPr>
        <w:t>precisamos(precisar 1인칭 복수) · quais escolas(어느 학교들) · vai(ir)</w:t>
      </w:r>
    </w:p>
    <w:p>
      <w:pPr>
        <w:spacing w:after="0" w:before="0"/>
        <w:ind w:left="283"/>
      </w:pPr>
      <w:r>
        <w:rPr>
          <w:rFonts w:ascii="Arial" w:hAnsi="Arial" w:eastAsia="Malgun Gothic"/>
          <w:b/>
          <w:sz w:val="18"/>
        </w:rPr>
        <w:t xml:space="preserve">· 문법: </w:t>
      </w:r>
      <w:r>
        <w:rPr>
          <w:rFonts w:ascii="Arial" w:hAnsi="Arial" w:eastAsia="Malgun Gothic"/>
          <w:sz w:val="18"/>
        </w:rPr>
        <w:t>간접의문절 "pra quais escolas essa comida vai" — 전치사가 의문사 앞에 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121. </w:t>
      </w:r>
      <w:r>
        <w:rPr>
          <w:rFonts w:ascii="Arial" w:hAnsi="Arial" w:eastAsia="Malgun Gothic"/>
          <w:b/>
          <w:color w:val="7F6000"/>
          <w:sz w:val="20"/>
        </w:rPr>
        <w:t>DIGO</w:t>
      </w:r>
      <w:r>
        <w:rPr>
          <w:rFonts w:ascii="Arial" w:hAnsi="Arial" w:eastAsia="Malgun Gothic"/>
          <w:sz w:val="20"/>
        </w:rPr>
        <w:t xml:space="preserve">  "Isso eu consigo. Os contratos listam as escolas. Umas quarenta, na zona sul."</w:t>
      </w:r>
    </w:p>
    <w:p>
      <w:pPr>
        <w:spacing w:after="0" w:before="0"/>
        <w:ind w:left="283"/>
      </w:pPr>
      <w:r>
        <w:rPr>
          <w:rFonts w:ascii="Arial" w:hAnsi="Arial" w:eastAsia="Malgun Gothic"/>
          <w:b/>
          <w:sz w:val="18"/>
        </w:rPr>
        <w:t xml:space="preserve">· 단어: </w:t>
      </w:r>
      <w:r>
        <w:rPr>
          <w:rFonts w:ascii="Arial" w:hAnsi="Arial" w:eastAsia="Malgun Gothic"/>
          <w:sz w:val="18"/>
        </w:rPr>
        <w:t>consigo(conseguir 1인칭 현재, 불규칙 '~할 수 있다') · listam(listar) · zona sul(남부 지역)</w:t>
      </w:r>
    </w:p>
    <w:p>
      <w:pPr>
        <w:spacing w:after="0" w:before="0"/>
        <w:ind w:left="283"/>
      </w:pPr>
      <w:r>
        <w:rPr>
          <w:rFonts w:ascii="Arial" w:hAnsi="Arial" w:eastAsia="Malgun Gothic"/>
          <w:b/>
          <w:sz w:val="18"/>
        </w:rPr>
        <w:t xml:space="preserve">· 문법: </w:t>
      </w:r>
      <w:r>
        <w:rPr>
          <w:rFonts w:ascii="Arial" w:hAnsi="Arial" w:eastAsia="Malgun Gothic"/>
          <w:sz w:val="18"/>
        </w:rPr>
        <w:t>conseguir 1인칭은 consigo(e → i 어간 변화). 목적어 isso 화제화.</w:t>
      </w:r>
    </w:p>
    <w:p>
      <w:pPr>
        <w:spacing w:after="0" w:before="0"/>
        <w:ind w:left="283"/>
      </w:pPr>
      <w:r>
        <w:rPr>
          <w:rFonts w:ascii="Arial" w:hAnsi="Arial" w:eastAsia="Malgun Gothic"/>
          <w:b/>
          <w:sz w:val="18"/>
        </w:rPr>
        <w:t xml:space="preserve">· 시제: </w:t>
      </w:r>
      <w:r>
        <w:rPr>
          <w:rFonts w:ascii="Arial" w:hAnsi="Arial" w:eastAsia="Malgun Gothic"/>
          <w:sz w:val="18"/>
        </w:rPr>
        <w:t>현재직설법 — 능력.</w:t>
      </w:r>
    </w:p>
    <w:p>
      <w:pPr>
        <w:spacing w:after="0" w:before="0"/>
        <w:ind w:left="283"/>
      </w:pPr>
      <w:r>
        <w:rPr>
          <w:rFonts w:ascii="Arial" w:hAnsi="Arial" w:eastAsia="Malgun Gothic"/>
          <w:b/>
          <w:sz w:val="18"/>
        </w:rPr>
        <w:t xml:space="preserve">· 표현: </w:t>
      </w:r>
      <w:r>
        <w:rPr>
          <w:rFonts w:ascii="Arial" w:hAnsi="Arial" w:eastAsia="Malgun Gothic"/>
          <w:sz w:val="18"/>
        </w:rPr>
        <w:t>consigo는 '나와 함께(com + si)'와 동형이므로 문맥 주의.</w:t>
      </w:r>
    </w:p>
    <w:p>
      <w:pPr>
        <w:spacing w:after="20" w:before="100"/>
      </w:pPr>
      <w:r>
        <w:rPr>
          <w:rFonts w:ascii="Arial" w:hAnsi="Arial" w:eastAsia="Malgun Gothic"/>
          <w:b/>
          <w:sz w:val="20"/>
        </w:rPr>
        <w:t xml:space="preserve">122. </w:t>
      </w:r>
      <w:r>
        <w:rPr>
          <w:rFonts w:ascii="Arial" w:hAnsi="Arial" w:eastAsia="Malgun Gothic"/>
          <w:b/>
          <w:color w:val="7F6000"/>
          <w:sz w:val="20"/>
        </w:rPr>
        <w:t>ANA CLARA</w:t>
      </w:r>
      <w:r>
        <w:rPr>
          <w:rFonts w:ascii="Arial" w:hAnsi="Arial" w:eastAsia="Malgun Gothic"/>
          <w:sz w:val="20"/>
        </w:rPr>
        <w:t xml:space="preserve">  "Zona sul? Quais escolas? Lê aí."</w:t>
      </w:r>
    </w:p>
    <w:p>
      <w:pPr>
        <w:spacing w:after="0" w:before="0"/>
        <w:ind w:left="283"/>
      </w:pPr>
      <w:r>
        <w:rPr>
          <w:rFonts w:ascii="Arial" w:hAnsi="Arial" w:eastAsia="Malgun Gothic"/>
          <w:b/>
          <w:sz w:val="18"/>
        </w:rPr>
        <w:t xml:space="preserve">· 단어: </w:t>
      </w:r>
      <w:r>
        <w:rPr>
          <w:rFonts w:ascii="Arial" w:hAnsi="Arial" w:eastAsia="Malgun Gothic"/>
          <w:sz w:val="18"/>
        </w:rPr>
        <w:t>lê(ler 명령) · aí(거기)</w:t>
      </w:r>
    </w:p>
    <w:p>
      <w:pPr>
        <w:spacing w:after="0" w:before="0"/>
        <w:ind w:left="283"/>
      </w:pPr>
      <w:r>
        <w:rPr>
          <w:rFonts w:ascii="Arial" w:hAnsi="Arial" w:eastAsia="Malgun Gothic"/>
          <w:b/>
          <w:sz w:val="18"/>
        </w:rPr>
        <w:t xml:space="preserve">· 문법: </w:t>
      </w:r>
      <w:r>
        <w:rPr>
          <w:rFonts w:ascii="Arial" w:hAnsi="Arial" w:eastAsia="Malgun Gothic"/>
          <w:sz w:val="18"/>
        </w:rPr>
        <w:t>tu형 명령 + aí(구어 강조, '거기 있는 거').</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"Lê aí"는 '거기 읽어 봐'.</w:t>
      </w:r>
    </w:p>
    <w:p>
      <w:pPr>
        <w:spacing w:after="20" w:before="100"/>
      </w:pPr>
      <w:r>
        <w:rPr>
          <w:rFonts w:ascii="Arial" w:hAnsi="Arial" w:eastAsia="Malgun Gothic"/>
          <w:b/>
          <w:sz w:val="20"/>
        </w:rPr>
        <w:t xml:space="preserve">123. </w:t>
      </w:r>
      <w:r>
        <w:rPr>
          <w:rFonts w:ascii="Arial" w:hAnsi="Arial" w:eastAsia="Malgun Gothic"/>
          <w:b/>
          <w:color w:val="7F6000"/>
          <w:sz w:val="20"/>
        </w:rPr>
        <w:t>DIGO</w:t>
      </w:r>
      <w:r>
        <w:rPr>
          <w:rFonts w:ascii="Arial" w:hAnsi="Arial" w:eastAsia="Malgun Gothic"/>
          <w:sz w:val="20"/>
        </w:rPr>
        <w:t xml:space="preserve">  "Muitas no Campo Limpo, no Jardim Ângela, no Capão Redondo..."</w:t>
      </w:r>
    </w:p>
    <w:p>
      <w:pPr>
        <w:spacing w:after="0" w:before="0"/>
        <w:ind w:left="283"/>
      </w:pPr>
      <w:r>
        <w:rPr>
          <w:rFonts w:ascii="Arial" w:hAnsi="Arial" w:eastAsia="Malgun Gothic"/>
          <w:b/>
          <w:sz w:val="18"/>
        </w:rPr>
        <w:t xml:space="preserve">· 단어: </w:t>
      </w:r>
      <w:r>
        <w:rPr>
          <w:rFonts w:ascii="Arial" w:hAnsi="Arial" w:eastAsia="Malgun Gothic"/>
          <w:sz w:val="18"/>
        </w:rPr>
        <w:t>muitas(많은 학교)</w:t>
      </w:r>
    </w:p>
    <w:p>
      <w:pPr>
        <w:spacing w:after="0" w:before="0"/>
        <w:ind w:left="283"/>
      </w:pPr>
      <w:r>
        <w:rPr>
          <w:rFonts w:ascii="Arial" w:hAnsi="Arial" w:eastAsia="Malgun Gothic"/>
          <w:b/>
          <w:sz w:val="18"/>
        </w:rPr>
        <w:t xml:space="preserve">· 문법: </w:t>
      </w:r>
      <w:r>
        <w:rPr>
          <w:rFonts w:ascii="Arial" w:hAnsi="Arial" w:eastAsia="Malgun Gothic"/>
          <w:sz w:val="18"/>
        </w:rPr>
        <w:t>지역명 앞 관사 축약(no = em + 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모두 상파울루 남부 주변 지역.</w:t>
      </w:r>
    </w:p>
    <w:p>
      <w:pPr>
        <w:spacing w:after="20" w:before="100"/>
      </w:pPr>
      <w:r>
        <w:rPr>
          <w:rFonts w:ascii="Arial" w:hAnsi="Arial" w:eastAsia="Malgun Gothic"/>
          <w:b/>
          <w:sz w:val="20"/>
        </w:rPr>
        <w:t xml:space="preserve">124. </w:t>
      </w:r>
      <w:r>
        <w:rPr>
          <w:rFonts w:ascii="Arial" w:hAnsi="Arial" w:eastAsia="Malgun Gothic"/>
          <w:b/>
          <w:color w:val="7F6000"/>
          <w:sz w:val="20"/>
        </w:rPr>
        <w:t>ANA CLARA</w:t>
      </w:r>
      <w:r>
        <w:rPr>
          <w:rFonts w:ascii="Arial" w:hAnsi="Arial" w:eastAsia="Malgun Gothic"/>
          <w:sz w:val="20"/>
        </w:rPr>
        <w:t xml:space="preserve">  "No Capão? Tem a Jardim Esperança na lista? A EMEF?"</w:t>
      </w:r>
    </w:p>
    <w:p>
      <w:pPr>
        <w:spacing w:after="0" w:before="0"/>
        <w:ind w:left="283"/>
      </w:pPr>
      <w:r>
        <w:rPr>
          <w:rFonts w:ascii="Arial" w:hAnsi="Arial" w:eastAsia="Malgun Gothic"/>
          <w:b/>
          <w:sz w:val="18"/>
        </w:rPr>
        <w:t xml:space="preserve">· 단어: </w:t>
      </w:r>
      <w:r>
        <w:rPr>
          <w:rFonts w:ascii="Arial" w:hAnsi="Arial" w:eastAsia="Malgun Gothic"/>
          <w:sz w:val="18"/>
        </w:rPr>
        <w:t>lista(목록) · EMEF(시립 초중학교, Escola Municipal de Ensino Fundamental)</w:t>
      </w:r>
    </w:p>
    <w:p>
      <w:pPr>
        <w:spacing w:after="0" w:before="0"/>
        <w:ind w:left="283"/>
      </w:pPr>
      <w:r>
        <w:rPr>
          <w:rFonts w:ascii="Arial" w:hAnsi="Arial" w:eastAsia="Malgun Gothic"/>
          <w:b/>
          <w:sz w:val="18"/>
        </w:rPr>
        <w:t xml:space="preserve">· 문법: </w:t>
      </w:r>
      <w:r>
        <w:rPr>
          <w:rFonts w:ascii="Arial" w:hAnsi="Arial" w:eastAsia="Malgun Gothic"/>
          <w:sz w:val="18"/>
        </w:rPr>
        <w:t>학교명 앞 여성 관사(a escola 생략 → a Jardim Esperança).</w:t>
      </w:r>
    </w:p>
    <w:p>
      <w:pPr>
        <w:spacing w:after="0" w:before="0"/>
        <w:ind w:left="283"/>
      </w:pPr>
      <w:r>
        <w:rPr>
          <w:rFonts w:ascii="Arial" w:hAnsi="Arial" w:eastAsia="Malgun Gothic"/>
          <w:b/>
          <w:sz w:val="18"/>
        </w:rPr>
        <w:t xml:space="preserve">· 시제: </w:t>
      </w:r>
      <w:r>
        <w:rPr>
          <w:rFonts w:ascii="Arial" w:hAnsi="Arial" w:eastAsia="Malgun Gothic"/>
          <w:sz w:val="18"/>
        </w:rPr>
        <w:t>현재직설법(tem).</w:t>
      </w:r>
    </w:p>
    <w:p>
      <w:pPr>
        <w:spacing w:after="0" w:before="0"/>
        <w:ind w:left="283"/>
      </w:pPr>
      <w:r>
        <w:rPr>
          <w:rFonts w:ascii="Arial" w:hAnsi="Arial" w:eastAsia="Malgun Gothic"/>
          <w:b/>
          <w:sz w:val="18"/>
        </w:rPr>
        <w:t xml:space="preserve">· 표현: </w:t>
      </w:r>
      <w:r>
        <w:rPr>
          <w:rFonts w:ascii="Arial" w:hAnsi="Arial" w:eastAsia="Malgun Gothic"/>
          <w:sz w:val="18"/>
        </w:rPr>
        <w:t>4화 복선.</w:t>
      </w:r>
    </w:p>
    <w:p>
      <w:pPr>
        <w:spacing w:after="20" w:before="100"/>
      </w:pPr>
      <w:r>
        <w:rPr>
          <w:rFonts w:ascii="Arial" w:hAnsi="Arial" w:eastAsia="Malgun Gothic"/>
          <w:b/>
          <w:sz w:val="20"/>
        </w:rPr>
        <w:t xml:space="preserve">125. </w:t>
      </w:r>
      <w:r>
        <w:rPr>
          <w:rFonts w:ascii="Arial" w:hAnsi="Arial" w:eastAsia="Malgun Gothic"/>
          <w:b/>
          <w:color w:val="7F6000"/>
          <w:sz w:val="20"/>
        </w:rPr>
        <w:t>DIGO</w:t>
      </w:r>
      <w:r>
        <w:rPr>
          <w:rFonts w:ascii="Arial" w:hAnsi="Arial" w:eastAsia="Malgun Gothic"/>
          <w:sz w:val="20"/>
        </w:rPr>
        <w:t xml:space="preserve">  "Deixa eu ver... Tem. EMEF Jardim Esperança. Fornecedor: NutriMais."</w:t>
      </w:r>
    </w:p>
    <w:p>
      <w:pPr>
        <w:spacing w:after="0" w:before="0"/>
        <w:ind w:left="283"/>
      </w:pPr>
      <w:r>
        <w:rPr>
          <w:rFonts w:ascii="Arial" w:hAnsi="Arial" w:eastAsia="Malgun Gothic"/>
          <w:b/>
          <w:sz w:val="18"/>
        </w:rPr>
        <w:t xml:space="preserve">· 단어: </w:t>
      </w:r>
      <w:r>
        <w:rPr>
          <w:rFonts w:ascii="Arial" w:hAnsi="Arial" w:eastAsia="Malgun Gothic"/>
          <w:sz w:val="18"/>
        </w:rPr>
        <w:t>deixa eu ver(어디 보자) · fornecedor(납품업체)</w:t>
      </w:r>
    </w:p>
    <w:p>
      <w:pPr>
        <w:spacing w:after="0" w:before="0"/>
        <w:ind w:left="283"/>
      </w:pPr>
      <w:r>
        <w:rPr>
          <w:rFonts w:ascii="Arial" w:hAnsi="Arial" w:eastAsia="Malgun Gothic"/>
          <w:b/>
          <w:sz w:val="18"/>
        </w:rPr>
        <w:t xml:space="preserve">· 문법: </w:t>
      </w:r>
      <w:r>
        <w:rPr>
          <w:rFonts w:ascii="Arial" w:hAnsi="Arial" w:eastAsia="Malgun Gothic"/>
          <w:sz w:val="18"/>
        </w:rPr>
        <w:t>"Deixa eu + 부정사"(→ 1화 63번 참고). tem 반복 응답.</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"Deixa eu ver"는 찾아볼 때의 관용구.</w:t>
      </w:r>
    </w:p>
    <w:p>
      <w:pPr>
        <w:spacing w:after="20" w:before="100"/>
      </w:pPr>
      <w:r>
        <w:rPr>
          <w:rFonts w:ascii="Arial" w:hAnsi="Arial" w:eastAsia="Malgun Gothic"/>
          <w:b/>
          <w:sz w:val="20"/>
        </w:rPr>
        <w:t xml:space="preserve">126. </w:t>
      </w:r>
      <w:r>
        <w:rPr>
          <w:rFonts w:ascii="Arial" w:hAnsi="Arial" w:eastAsia="Malgun Gothic"/>
          <w:b/>
          <w:color w:val="7F6000"/>
          <w:sz w:val="20"/>
        </w:rPr>
        <w:t>ANA CLARA</w:t>
      </w:r>
      <w:r>
        <w:rPr>
          <w:rFonts w:ascii="Arial" w:hAnsi="Arial" w:eastAsia="Malgun Gothic"/>
          <w:sz w:val="20"/>
        </w:rPr>
        <w:t xml:space="preserve">  "Eu estudei lá. Da primeira à oitava série."</w:t>
      </w:r>
    </w:p>
    <w:p>
      <w:pPr>
        <w:spacing w:after="0" w:before="0"/>
        <w:ind w:left="283"/>
      </w:pPr>
      <w:r>
        <w:rPr>
          <w:rFonts w:ascii="Arial" w:hAnsi="Arial" w:eastAsia="Malgun Gothic"/>
          <w:b/>
          <w:sz w:val="18"/>
        </w:rPr>
        <w:t xml:space="preserve">· 단어: </w:t>
      </w:r>
      <w:r>
        <w:rPr>
          <w:rFonts w:ascii="Arial" w:hAnsi="Arial" w:eastAsia="Malgun Gothic"/>
          <w:sz w:val="18"/>
        </w:rPr>
        <w:t>estudei(estudar 1인칭 완료과거) · série(학년) · oitava(8번째)</w:t>
      </w:r>
    </w:p>
    <w:p>
      <w:pPr>
        <w:spacing w:after="0" w:before="0"/>
        <w:ind w:left="283"/>
      </w:pPr>
      <w:r>
        <w:rPr>
          <w:rFonts w:ascii="Arial" w:hAnsi="Arial" w:eastAsia="Malgun Gothic"/>
          <w:b/>
          <w:sz w:val="18"/>
        </w:rPr>
        <w:t xml:space="preserve">· 문법: </w:t>
      </w:r>
      <w:r>
        <w:rPr>
          <w:rFonts w:ascii="Arial" w:hAnsi="Arial" w:eastAsia="Malgun Gothic"/>
          <w:sz w:val="18"/>
        </w:rPr>
        <w:t>"de … a …" + 관사 축약(da = de + a, à = a + a).</w:t>
      </w:r>
    </w:p>
    <w:p>
      <w:pPr>
        <w:spacing w:after="0" w:before="0"/>
        <w:ind w:left="283"/>
      </w:pPr>
      <w:r>
        <w:rPr>
          <w:rFonts w:ascii="Arial" w:hAnsi="Arial" w:eastAsia="Malgun Gothic"/>
          <w:b/>
          <w:sz w:val="18"/>
        </w:rPr>
        <w:t xml:space="preserve">· 시제: </w:t>
      </w:r>
      <w:r>
        <w:rPr>
          <w:rFonts w:ascii="Arial" w:hAnsi="Arial" w:eastAsia="Malgun Gothic"/>
          <w:sz w:val="18"/>
        </w:rPr>
        <w:t>완료과거 — 끝난 학창 시절을 하나의 완결된 기간으로.</w:t>
      </w:r>
    </w:p>
    <w:p>
      <w:pPr>
        <w:spacing w:after="0" w:before="0"/>
        <w:ind w:left="283"/>
      </w:pPr>
      <w:r>
        <w:rPr>
          <w:rFonts w:ascii="Arial" w:hAnsi="Arial" w:eastAsia="Malgun Gothic"/>
          <w:b/>
          <w:sz w:val="18"/>
        </w:rPr>
        <w:t xml:space="preserve">· 표현: </w:t>
      </w:r>
      <w:r>
        <w:rPr>
          <w:rFonts w:ascii="Arial" w:hAnsi="Arial" w:eastAsia="Malgun Gothic"/>
          <w:sz w:val="18"/>
        </w:rPr>
        <w:t>"primeira à oitava série"는 옛 학제(현재는 ano로 부름).</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"Sério? Então você conhece a escola."</w:t>
      </w:r>
    </w:p>
    <w:p>
      <w:pPr>
        <w:spacing w:after="0" w:before="0"/>
        <w:ind w:left="283"/>
      </w:pPr>
      <w:r>
        <w:rPr>
          <w:rFonts w:ascii="Arial" w:hAnsi="Arial" w:eastAsia="Malgun Gothic"/>
          <w:b/>
          <w:sz w:val="18"/>
        </w:rPr>
        <w:t xml:space="preserve">· 단어: </w:t>
      </w:r>
      <w:r>
        <w:rPr>
          <w:rFonts w:ascii="Arial" w:hAnsi="Arial" w:eastAsia="Malgun Gothic"/>
          <w:sz w:val="18"/>
        </w:rPr>
        <w:t>conhece(conhecer 3인칭)</w:t>
      </w:r>
    </w:p>
    <w:p>
      <w:pPr>
        <w:spacing w:after="0" w:before="0"/>
        <w:ind w:left="283"/>
      </w:pPr>
      <w:r>
        <w:rPr>
          <w:rFonts w:ascii="Arial" w:hAnsi="Arial" w:eastAsia="Malgun Gothic"/>
          <w:b/>
          <w:sz w:val="18"/>
        </w:rPr>
        <w:t xml:space="preserve">· 문법: </w:t>
      </w:r>
      <w:r>
        <w:rPr>
          <w:rFonts w:ascii="Arial" w:hAnsi="Arial" w:eastAsia="Malgun Gothic"/>
          <w:sz w:val="18"/>
        </w:rPr>
        <w:t>conhecer는 사람·장소를 경험으로 아는 것(saber는 정보·사실).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128. </w:t>
      </w:r>
      <w:r>
        <w:rPr>
          <w:rFonts w:ascii="Arial" w:hAnsi="Arial" w:eastAsia="Malgun Gothic"/>
          <w:b/>
          <w:color w:val="7F6000"/>
          <w:sz w:val="20"/>
        </w:rPr>
        <w:t>ANA CLARA</w:t>
      </w:r>
      <w:r>
        <w:rPr>
          <w:rFonts w:ascii="Arial" w:hAnsi="Arial" w:eastAsia="Malgun Gothic"/>
          <w:sz w:val="20"/>
        </w:rPr>
        <w:t xml:space="preserve">  "Conheço a escola, a diretora e a merendeira. Ou conhecia."</w:t>
      </w:r>
    </w:p>
    <w:p>
      <w:pPr>
        <w:spacing w:after="0" w:before="0"/>
        <w:ind w:left="283"/>
      </w:pPr>
      <w:r>
        <w:rPr>
          <w:rFonts w:ascii="Arial" w:hAnsi="Arial" w:eastAsia="Malgun Gothic"/>
          <w:b/>
          <w:sz w:val="18"/>
        </w:rPr>
        <w:t xml:space="preserve">· 단어: </w:t>
      </w:r>
      <w:r>
        <w:rPr>
          <w:rFonts w:ascii="Arial" w:hAnsi="Arial" w:eastAsia="Malgun Gothic"/>
          <w:sz w:val="18"/>
        </w:rPr>
        <w:t>conheço(1인칭 현재) · diretora(교장) · merendeira(급식 조리원) · conhecia(미완료과거)</w:t>
      </w:r>
    </w:p>
    <w:p>
      <w:pPr>
        <w:spacing w:after="0" w:before="0"/>
        <w:ind w:left="283"/>
      </w:pPr>
      <w:r>
        <w:rPr>
          <w:rFonts w:ascii="Arial" w:hAnsi="Arial" w:eastAsia="Malgun Gothic"/>
          <w:b/>
          <w:sz w:val="18"/>
        </w:rPr>
        <w:t xml:space="preserve">· 문법: </w:t>
      </w:r>
      <w:r>
        <w:rPr>
          <w:rFonts w:ascii="Arial" w:hAnsi="Arial" w:eastAsia="Malgun Gothic"/>
          <w:sz w:val="18"/>
        </w:rPr>
        <w:t>현재형을 미완료과거로 정정하는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현재직설법(conheço) → 미완료과거(conhecia) — '예전에는 알았다(지금은 모름)'는 과거 지속 상태.</w:t>
      </w:r>
    </w:p>
    <w:p>
      <w:pPr>
        <w:spacing w:after="0" w:before="0"/>
        <w:ind w:left="283"/>
      </w:pPr>
      <w:r>
        <w:rPr>
          <w:rFonts w:ascii="Arial" w:hAnsi="Arial" w:eastAsia="Malgun Gothic"/>
          <w:b/>
          <w:sz w:val="18"/>
        </w:rPr>
        <w:t xml:space="preserve">· 표현: </w:t>
      </w:r>
      <w:r>
        <w:rPr>
          <w:rFonts w:ascii="Arial" w:hAnsi="Arial" w:eastAsia="Malgun Gothic"/>
          <w:sz w:val="18"/>
        </w:rPr>
        <w:t>merendeira는 merenda + -eira(직업).</w:t>
      </w:r>
    </w:p>
    <w:p>
      <w:pPr>
        <w:spacing w:after="20" w:before="100"/>
      </w:pPr>
      <w:r>
        <w:rPr>
          <w:rFonts w:ascii="Arial" w:hAnsi="Arial" w:eastAsia="Malgun Gothic"/>
          <w:b/>
          <w:sz w:val="20"/>
        </w:rPr>
        <w:t xml:space="preserve">129. </w:t>
      </w:r>
      <w:r>
        <w:rPr>
          <w:rFonts w:ascii="Arial" w:hAnsi="Arial" w:eastAsia="Malgun Gothic"/>
          <w:b/>
          <w:color w:val="7F6000"/>
          <w:sz w:val="20"/>
        </w:rPr>
        <w:t>HELENA</w:t>
      </w:r>
      <w:r>
        <w:rPr>
          <w:rFonts w:ascii="Arial" w:hAnsi="Arial" w:eastAsia="Malgun Gothic"/>
          <w:sz w:val="20"/>
        </w:rPr>
        <w:t xml:space="preserve">  "Guarda isso, Ana Clara. Primeiro, as empresas. Depois, a escola."</w:t>
      </w:r>
    </w:p>
    <w:p>
      <w:pPr>
        <w:spacing w:after="0" w:before="0"/>
        <w:ind w:left="283"/>
      </w:pPr>
      <w:r>
        <w:rPr>
          <w:rFonts w:ascii="Arial" w:hAnsi="Arial" w:eastAsia="Malgun Gothic"/>
          <w:b/>
          <w:sz w:val="18"/>
        </w:rPr>
        <w:t xml:space="preserve">· 단어: </w:t>
      </w:r>
      <w:r>
        <w:rPr>
          <w:rFonts w:ascii="Arial" w:hAnsi="Arial" w:eastAsia="Malgun Gothic"/>
          <w:sz w:val="18"/>
        </w:rPr>
        <w:t>guarda(guardar 명령 '간직해')</w:t>
      </w:r>
    </w:p>
    <w:p>
      <w:pPr>
        <w:spacing w:after="0" w:before="0"/>
        <w:ind w:left="283"/>
      </w:pPr>
      <w:r>
        <w:rPr>
          <w:rFonts w:ascii="Arial" w:hAnsi="Arial" w:eastAsia="Malgun Gothic"/>
          <w:b/>
          <w:sz w:val="18"/>
        </w:rPr>
        <w:t xml:space="preserve">· 문법: </w:t>
      </w:r>
      <w:r>
        <w:rPr>
          <w:rFonts w:ascii="Arial" w:hAnsi="Arial" w:eastAsia="Malgun Gothic"/>
          <w:sz w:val="18"/>
        </w:rPr>
        <w:t>tu형 명령. 순서 부사 primeiro/depois.</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"Guarda isso"는 '그건 나중을 위해 남겨 둬'.</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"Digo, o endereço. Onde ficam as três empresas?"</w:t>
      </w:r>
    </w:p>
    <w:p>
      <w:pPr>
        <w:spacing w:after="0" w:before="0"/>
        <w:ind w:left="283"/>
      </w:pPr>
      <w:r>
        <w:rPr>
          <w:rFonts w:ascii="Arial" w:hAnsi="Arial" w:eastAsia="Malgun Gothic"/>
          <w:b/>
          <w:sz w:val="18"/>
        </w:rPr>
        <w:t xml:space="preserve">· 단어: </w:t>
      </w:r>
      <w:r>
        <w:rPr>
          <w:rFonts w:ascii="Arial" w:hAnsi="Arial" w:eastAsia="Malgun Gothic"/>
          <w:sz w:val="18"/>
        </w:rPr>
        <w:t>ficam(위치하다)</w:t>
      </w:r>
    </w:p>
    <w:p>
      <w:pPr>
        <w:spacing w:after="0" w:before="0"/>
        <w:ind w:left="283"/>
      </w:pPr>
      <w:r>
        <w:rPr>
          <w:rFonts w:ascii="Arial" w:hAnsi="Arial" w:eastAsia="Malgun Gothic"/>
          <w:b/>
          <w:sz w:val="18"/>
        </w:rPr>
        <w:t xml:space="preserve">· 문법: </w:t>
      </w:r>
      <w:r>
        <w:rPr>
          <w:rFonts w:ascii="Arial" w:hAnsi="Arial" w:eastAsia="Malgun Gothic"/>
          <w:sz w:val="18"/>
        </w:rPr>
        <w:t>주어 도치 의문(Onde ficam as três empresas?).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131. </w:t>
      </w:r>
      <w:r>
        <w:rPr>
          <w:rFonts w:ascii="Arial" w:hAnsi="Arial" w:eastAsia="Malgun Gothic"/>
          <w:b/>
          <w:color w:val="7F6000"/>
          <w:sz w:val="20"/>
        </w:rPr>
        <w:t>DIGO</w:t>
      </w:r>
      <w:r>
        <w:rPr>
          <w:rFonts w:ascii="Arial" w:hAnsi="Arial" w:eastAsia="Malgun Gothic"/>
          <w:sz w:val="20"/>
        </w:rPr>
        <w:t xml:space="preserve">  "Tá na ficha da Receita Federal. Começo pela NutriMais."</w:t>
      </w:r>
    </w:p>
    <w:p>
      <w:pPr>
        <w:spacing w:after="0" w:before="0"/>
        <w:ind w:left="283"/>
      </w:pPr>
      <w:r>
        <w:rPr>
          <w:rFonts w:ascii="Arial" w:hAnsi="Arial" w:eastAsia="Malgun Gothic"/>
          <w:b/>
          <w:sz w:val="18"/>
        </w:rPr>
        <w:t xml:space="preserve">· 단어: </w:t>
      </w:r>
      <w:r>
        <w:rPr>
          <w:rFonts w:ascii="Arial" w:hAnsi="Arial" w:eastAsia="Malgun Gothic"/>
          <w:sz w:val="18"/>
        </w:rPr>
        <w:t>ficha(등록 정보) · Receita Federal(연방국세청) · começo(1인칭 현재) · pela(por + a)</w:t>
      </w:r>
    </w:p>
    <w:p>
      <w:pPr>
        <w:spacing w:after="0" w:before="0"/>
        <w:ind w:left="283"/>
      </w:pPr>
      <w:r>
        <w:rPr>
          <w:rFonts w:ascii="Arial" w:hAnsi="Arial" w:eastAsia="Malgun Gothic"/>
          <w:b/>
          <w:sz w:val="18"/>
        </w:rPr>
        <w:t xml:space="preserve">· 문법: </w:t>
      </w:r>
      <w:r>
        <w:rPr>
          <w:rFonts w:ascii="Arial" w:hAnsi="Arial" w:eastAsia="Malgun Gothic"/>
          <w:sz w:val="18"/>
        </w:rPr>
        <w:t>"começar por"는 '~부터 시작하다'. tá = está(위치).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사실 + 즉시 행동.</w:t>
      </w:r>
    </w:p>
    <w:p>
      <w:pPr>
        <w:spacing w:after="0" w:before="0"/>
        <w:ind w:left="283"/>
      </w:pPr>
      <w:r>
        <w:rPr>
          <w:rFonts w:ascii="Arial" w:hAnsi="Arial" w:eastAsia="Malgun Gothic"/>
          <w:b/>
          <w:sz w:val="18"/>
        </w:rPr>
        <w:t xml:space="preserve">· 표현: </w:t>
      </w:r>
      <w:r>
        <w:rPr>
          <w:rFonts w:ascii="Arial" w:hAnsi="Arial" w:eastAsia="Malgun Gothic"/>
          <w:sz w:val="18"/>
        </w:rPr>
        <w:t>Receita Federal은 브라질 국세청(사업자 등록 CNPJ 관리).</w:t>
      </w:r>
    </w:p>
    <w:p>
      <w:pPr>
        <w:spacing w:after="20" w:before="100"/>
      </w:pPr>
      <w:r>
        <w:rPr>
          <w:rFonts w:ascii="Arial" w:hAnsi="Arial" w:eastAsia="Malgun Gothic"/>
          <w:b/>
          <w:sz w:val="20"/>
        </w:rPr>
        <w:t xml:space="preserve">132. </w:t>
      </w:r>
      <w:r>
        <w:rPr>
          <w:rFonts w:ascii="Arial" w:hAnsi="Arial" w:eastAsia="Malgun Gothic"/>
          <w:b/>
          <w:color w:val="7F6000"/>
          <w:sz w:val="20"/>
        </w:rPr>
        <w:t>DIGO</w:t>
      </w:r>
      <w:r>
        <w:rPr>
          <w:rFonts w:ascii="Arial" w:hAnsi="Arial" w:eastAsia="Malgun Gothic"/>
          <w:sz w:val="20"/>
        </w:rPr>
        <w:t xml:space="preserve">  "Rua das Pitangueiras, quatrocentos e doze. Itaquera. Zona leste."</w:t>
      </w:r>
    </w:p>
    <w:p>
      <w:pPr>
        <w:spacing w:after="0" w:before="0"/>
        <w:ind w:left="283"/>
      </w:pPr>
      <w:r>
        <w:rPr>
          <w:rFonts w:ascii="Arial" w:hAnsi="Arial" w:eastAsia="Malgun Gothic"/>
          <w:b/>
          <w:sz w:val="18"/>
        </w:rPr>
        <w:t xml:space="preserve">· 단어: </w:t>
      </w:r>
      <w:r>
        <w:rPr>
          <w:rFonts w:ascii="Arial" w:hAnsi="Arial" w:eastAsia="Malgun Gothic"/>
          <w:sz w:val="18"/>
        </w:rPr>
        <w:t>rua(거리) · pitangueiras(피탕가 나무) · quatrocentos e doze(412) · zona leste(동부)</w:t>
      </w:r>
    </w:p>
    <w:p>
      <w:pPr>
        <w:spacing w:after="0" w:before="0"/>
        <w:ind w:left="283"/>
      </w:pPr>
      <w:r>
        <w:rPr>
          <w:rFonts w:ascii="Arial" w:hAnsi="Arial" w:eastAsia="Malgun Gothic"/>
          <w:b/>
          <w:sz w:val="18"/>
        </w:rPr>
        <w:t xml:space="preserve">· 문법: </w:t>
      </w:r>
      <w:r>
        <w:rPr>
          <w:rFonts w:ascii="Arial" w:hAnsi="Arial" w:eastAsia="Malgun Gothic"/>
          <w:sz w:val="18"/>
        </w:rPr>
        <w:t>주소는 "거리명, 번지" 순. 412 = quatrocentos e doze.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133. </w:t>
      </w:r>
      <w:r>
        <w:rPr>
          <w:rFonts w:ascii="Arial" w:hAnsi="Arial" w:eastAsia="Malgun Gothic"/>
          <w:b/>
          <w:color w:val="7F6000"/>
          <w:sz w:val="20"/>
        </w:rPr>
        <w:t>WESLEY</w:t>
      </w:r>
      <w:r>
        <w:rPr>
          <w:rFonts w:ascii="Arial" w:hAnsi="Arial" w:eastAsia="Malgun Gothic"/>
          <w:sz w:val="20"/>
        </w:rPr>
        <w:t xml:space="preserve">  "Itaquera eu conheço. Fiz muita entrega lá."</w:t>
      </w:r>
    </w:p>
    <w:p>
      <w:pPr>
        <w:spacing w:after="0" w:before="0"/>
        <w:ind w:left="283"/>
      </w:pPr>
      <w:r>
        <w:rPr>
          <w:rFonts w:ascii="Arial" w:hAnsi="Arial" w:eastAsia="Malgun Gothic"/>
          <w:b/>
          <w:sz w:val="18"/>
        </w:rPr>
        <w:t xml:space="preserve">· 단어: </w:t>
      </w:r>
      <w:r>
        <w:rPr>
          <w:rFonts w:ascii="Arial" w:hAnsi="Arial" w:eastAsia="Malgun Gothic"/>
          <w:sz w:val="18"/>
        </w:rPr>
        <w:t>fiz(fazer 1인칭 완료과거) · muita entrega(많은 배달)</w:t>
      </w:r>
    </w:p>
    <w:p>
      <w:pPr>
        <w:spacing w:after="0" w:before="0"/>
        <w:ind w:left="283"/>
      </w:pPr>
      <w:r>
        <w:rPr>
          <w:rFonts w:ascii="Arial" w:hAnsi="Arial" w:eastAsia="Malgun Gothic"/>
          <w:b/>
          <w:sz w:val="18"/>
        </w:rPr>
        <w:t xml:space="preserve">· 문법: </w:t>
      </w:r>
      <w:r>
        <w:rPr>
          <w:rFonts w:ascii="Arial" w:hAnsi="Arial" w:eastAsia="Malgun Gothic"/>
          <w:sz w:val="18"/>
        </w:rPr>
        <w:t>목적어 화제화(Itaquera eu conheço). "muita + 단수"로 많은 양.</w:t>
      </w:r>
    </w:p>
    <w:p>
      <w:pPr>
        <w:spacing w:after="0" w:before="0"/>
        <w:ind w:left="283"/>
      </w:pPr>
      <w:r>
        <w:rPr>
          <w:rFonts w:ascii="Arial" w:hAnsi="Arial" w:eastAsia="Malgun Gothic"/>
          <w:b/>
          <w:sz w:val="18"/>
        </w:rPr>
        <w:t xml:space="preserve">· 시제: </w:t>
      </w:r>
      <w:r>
        <w:rPr>
          <w:rFonts w:ascii="Arial" w:hAnsi="Arial" w:eastAsia="Malgun Gothic"/>
          <w:sz w:val="18"/>
        </w:rPr>
        <w:t>현재직설법(conheço) + 완료과거(fiz, 과거 경험).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"E a Sabor Escolar?"</w:t>
      </w:r>
    </w:p>
    <w:p>
      <w:pPr>
        <w:spacing w:after="0" w:before="0"/>
        <w:ind w:left="283"/>
      </w:pPr>
      <w:r>
        <w:rPr>
          <w:rFonts w:ascii="Arial" w:hAnsi="Arial" w:eastAsia="Malgun Gothic"/>
          <w:b/>
          <w:sz w:val="18"/>
        </w:rPr>
        <w:t xml:space="preserve">· 단어: </w:t>
      </w:r>
      <w:r>
        <w:rPr>
          <w:rFonts w:ascii="Arial" w:hAnsi="Arial" w:eastAsia="Malgun Gothic"/>
          <w:sz w:val="18"/>
        </w:rPr>
        <w:t>(회사명)</w:t>
      </w:r>
    </w:p>
    <w:p>
      <w:pPr>
        <w:spacing w:after="0" w:before="0"/>
        <w:ind w:left="283"/>
      </w:pPr>
      <w:r>
        <w:rPr>
          <w:rFonts w:ascii="Arial" w:hAnsi="Arial" w:eastAsia="Malgun Gothic"/>
          <w:b/>
          <w:sz w:val="18"/>
        </w:rPr>
        <w:t xml:space="preserve">· 문법: </w:t>
      </w:r>
      <w:r>
        <w:rPr>
          <w:rFonts w:ascii="Arial" w:hAnsi="Arial" w:eastAsia="Malgun Gothic"/>
          <w:sz w:val="18"/>
        </w:rPr>
        <w:t>화제 전환 의문(→ 25번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135. </w:t>
      </w:r>
      <w:r>
        <w:rPr>
          <w:rFonts w:ascii="Arial" w:hAnsi="Arial" w:eastAsia="Malgun Gothic"/>
          <w:b/>
          <w:color w:val="7F6000"/>
          <w:sz w:val="20"/>
        </w:rPr>
        <w:t>DIGO</w:t>
      </w:r>
      <w:r>
        <w:rPr>
          <w:rFonts w:ascii="Arial" w:hAnsi="Arial" w:eastAsia="Malgun Gothic"/>
          <w:sz w:val="20"/>
        </w:rPr>
        <w:t xml:space="preserve">  "Espera, tá carregando. A internet desse prédio é do século passado."</w:t>
      </w:r>
    </w:p>
    <w:p>
      <w:pPr>
        <w:spacing w:after="0" w:before="0"/>
        <w:ind w:left="283"/>
      </w:pPr>
      <w:r>
        <w:rPr>
          <w:rFonts w:ascii="Arial" w:hAnsi="Arial" w:eastAsia="Malgun Gothic"/>
          <w:b/>
          <w:sz w:val="18"/>
        </w:rPr>
        <w:t xml:space="preserve">· 단어: </w:t>
      </w:r>
      <w:r>
        <w:rPr>
          <w:rFonts w:ascii="Arial" w:hAnsi="Arial" w:eastAsia="Malgun Gothic"/>
          <w:sz w:val="18"/>
        </w:rPr>
        <w:t>espera(기다려) · carregando(carregar '로딩하다' 현재분사) · prédio(건물) · século passado(지난 세기)</w:t>
      </w:r>
    </w:p>
    <w:p>
      <w:pPr>
        <w:spacing w:after="0" w:before="0"/>
        <w:ind w:left="283"/>
      </w:pPr>
      <w:r>
        <w:rPr>
          <w:rFonts w:ascii="Arial" w:hAnsi="Arial" w:eastAsia="Malgun Gothic"/>
          <w:b/>
          <w:sz w:val="18"/>
        </w:rPr>
        <w:t xml:space="preserve">· 문법: </w:t>
      </w:r>
      <w:r>
        <w:rPr>
          <w:rFonts w:ascii="Arial" w:hAnsi="Arial" w:eastAsia="Malgun Gothic"/>
          <w:sz w:val="18"/>
        </w:rPr>
        <w:t>주어 없는 진행형 "tá carregando"(페이지가). "ser de + 시대"는 '~ 시대 것'.</w:t>
      </w:r>
    </w:p>
    <w:p>
      <w:pPr>
        <w:spacing w:after="0" w:before="0"/>
        <w:ind w:left="283"/>
      </w:pPr>
      <w:r>
        <w:rPr>
          <w:rFonts w:ascii="Arial" w:hAnsi="Arial" w:eastAsia="Malgun Gothic"/>
          <w:b/>
          <w:sz w:val="18"/>
        </w:rPr>
        <w:t xml:space="preserve">· 시제: </w:t>
      </w:r>
      <w:r>
        <w:rPr>
          <w:rFonts w:ascii="Arial" w:hAnsi="Arial" w:eastAsia="Malgun Gothic"/>
          <w:sz w:val="18"/>
        </w:rPr>
        <w:t>명령법 + 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과장 농담.</w:t>
      </w:r>
    </w:p>
    <w:p>
      <w:pPr>
        <w:spacing w:after="20" w:before="100"/>
      </w:pPr>
      <w:r>
        <w:rPr>
          <w:rFonts w:ascii="Arial" w:hAnsi="Arial" w:eastAsia="Malgun Gothic"/>
          <w:b/>
          <w:sz w:val="20"/>
        </w:rPr>
        <w:t xml:space="preserve">136. </w:t>
      </w:r>
      <w:r>
        <w:rPr>
          <w:rFonts w:ascii="Arial" w:hAnsi="Arial" w:eastAsia="Malgun Gothic"/>
          <w:b/>
          <w:color w:val="7F6000"/>
          <w:sz w:val="20"/>
        </w:rPr>
        <w:t>ZÉ</w:t>
      </w:r>
      <w:r>
        <w:rPr>
          <w:rFonts w:ascii="Arial" w:hAnsi="Arial" w:eastAsia="Malgun Gothic"/>
          <w:sz w:val="20"/>
        </w:rPr>
        <w:t xml:space="preserve">  "Alguém quer mais café? Vi a luz acesa e subi."</w:t>
      </w:r>
    </w:p>
    <w:p>
      <w:pPr>
        <w:spacing w:after="0" w:before="0"/>
        <w:ind w:left="283"/>
      </w:pPr>
      <w:r>
        <w:rPr>
          <w:rFonts w:ascii="Arial" w:hAnsi="Arial" w:eastAsia="Malgun Gothic"/>
          <w:b/>
          <w:sz w:val="18"/>
        </w:rPr>
        <w:t xml:space="preserve">· 단어: </w:t>
      </w:r>
      <w:r>
        <w:rPr>
          <w:rFonts w:ascii="Arial" w:hAnsi="Arial" w:eastAsia="Malgun Gothic"/>
          <w:sz w:val="18"/>
        </w:rPr>
        <w:t>vi(ver 1인칭 완료과거) · acesa(aceso '켜진'의 여성형) · subi(subir '올라가다' 1인칭)</w:t>
      </w:r>
    </w:p>
    <w:p>
      <w:pPr>
        <w:spacing w:after="0" w:before="0"/>
        <w:ind w:left="283"/>
      </w:pPr>
      <w:r>
        <w:rPr>
          <w:rFonts w:ascii="Arial" w:hAnsi="Arial" w:eastAsia="Malgun Gothic"/>
          <w:b/>
          <w:sz w:val="18"/>
        </w:rPr>
        <w:t xml:space="preserve">· 문법: </w:t>
      </w:r>
      <w:r>
        <w:rPr>
          <w:rFonts w:ascii="Arial" w:hAnsi="Arial" w:eastAsia="Malgun Gothic"/>
          <w:sz w:val="18"/>
        </w:rPr>
        <w:t>"ver + 목적어 + 형용사"(빛이 켜진 걸 보다). aceso는 acender의 과거분사형 형용사.</w:t>
      </w:r>
    </w:p>
    <w:p>
      <w:pPr>
        <w:spacing w:after="0" w:before="0"/>
        <w:ind w:left="283"/>
      </w:pPr>
      <w:r>
        <w:rPr>
          <w:rFonts w:ascii="Arial" w:hAnsi="Arial" w:eastAsia="Malgun Gothic"/>
          <w:b/>
          <w:sz w:val="18"/>
        </w:rPr>
        <w:t xml:space="preserve">· 시제: </w:t>
      </w:r>
      <w:r>
        <w:rPr>
          <w:rFonts w:ascii="Arial" w:hAnsi="Arial" w:eastAsia="Malgun Gothic"/>
          <w:sz w:val="18"/>
        </w:rPr>
        <w:t>완료과거 — 연속된 완결 행위.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"Agora não, Zé. Mas obrigado."</w:t>
      </w:r>
    </w:p>
    <w:p>
      <w:pPr>
        <w:spacing w:after="0" w:before="0"/>
        <w:ind w:left="283"/>
      </w:pPr>
      <w:r>
        <w:rPr>
          <w:rFonts w:ascii="Arial" w:hAnsi="Arial" w:eastAsia="Malgun Gothic"/>
          <w:b/>
          <w:sz w:val="18"/>
        </w:rPr>
        <w:t xml:space="preserve">· 단어: </w:t>
      </w:r>
      <w:r>
        <w:rPr>
          <w:rFonts w:ascii="Arial" w:hAnsi="Arial" w:eastAsia="Malgun Gothic"/>
          <w:sz w:val="18"/>
        </w:rPr>
        <w:t>obrigado(고마워요)</w:t>
      </w:r>
    </w:p>
    <w:p>
      <w:pPr>
        <w:spacing w:after="0" w:before="0"/>
        <w:ind w:left="283"/>
      </w:pPr>
      <w:r>
        <w:rPr>
          <w:rFonts w:ascii="Arial" w:hAnsi="Arial" w:eastAsia="Malgun Gothic"/>
          <w:b/>
          <w:sz w:val="18"/>
        </w:rPr>
        <w:t xml:space="preserve">· 문법: </w:t>
      </w:r>
      <w:r>
        <w:rPr>
          <w:rFonts w:ascii="Arial" w:hAnsi="Arial" w:eastAsia="Malgun Gothic"/>
          <w:sz w:val="18"/>
        </w:rPr>
        <w:t>동사 생략 거절(→ 1화 149번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138. </w:t>
      </w:r>
      <w:r>
        <w:rPr>
          <w:rFonts w:ascii="Arial" w:hAnsi="Arial" w:eastAsia="Malgun Gothic"/>
          <w:b/>
          <w:color w:val="7F6000"/>
          <w:sz w:val="20"/>
        </w:rPr>
        <w:t>ZÉ</w:t>
      </w:r>
      <w:r>
        <w:rPr>
          <w:rFonts w:ascii="Arial" w:hAnsi="Arial" w:eastAsia="Malgun Gothic"/>
          <w:sz w:val="20"/>
        </w:rPr>
        <w:t xml:space="preserve">  "Tá bom, tá bom. Vocês tão com cara de quem achou coisa."</w:t>
      </w:r>
    </w:p>
    <w:p>
      <w:pPr>
        <w:spacing w:after="0" w:before="0"/>
        <w:ind w:left="283"/>
      </w:pPr>
      <w:r>
        <w:rPr>
          <w:rFonts w:ascii="Arial" w:hAnsi="Arial" w:eastAsia="Malgun Gothic"/>
          <w:b/>
          <w:sz w:val="18"/>
        </w:rPr>
        <w:t xml:space="preserve">· 단어: </w:t>
      </w:r>
      <w:r>
        <w:rPr>
          <w:rFonts w:ascii="Arial" w:hAnsi="Arial" w:eastAsia="Malgun Gothic"/>
          <w:sz w:val="18"/>
        </w:rPr>
        <w:t>tão(estão의 구어 축약) · cara(표정, 얼굴) · achou(찾았다)</w:t>
      </w:r>
    </w:p>
    <w:p>
      <w:pPr>
        <w:spacing w:after="0" w:before="0"/>
        <w:ind w:left="283"/>
      </w:pPr>
      <w:r>
        <w:rPr>
          <w:rFonts w:ascii="Arial" w:hAnsi="Arial" w:eastAsia="Malgun Gothic"/>
          <w:b/>
          <w:sz w:val="18"/>
        </w:rPr>
        <w:t xml:space="preserve">· 문법: </w:t>
      </w:r>
      <w:r>
        <w:rPr>
          <w:rFonts w:ascii="Arial" w:hAnsi="Arial" w:eastAsia="Malgun Gothic"/>
          <w:sz w:val="18"/>
        </w:rPr>
        <w:t>"estar com cara de + 명사/절"은 '~한 표정이다'. quem achou coisa = 뭔가 찾아낸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현재직설법(tão) + 완료과거(achou).</w:t>
      </w:r>
    </w:p>
    <w:p>
      <w:pPr>
        <w:spacing w:after="0" w:before="0"/>
        <w:ind w:left="283"/>
      </w:pPr>
      <w:r>
        <w:rPr>
          <w:rFonts w:ascii="Arial" w:hAnsi="Arial" w:eastAsia="Malgun Gothic"/>
          <w:b/>
          <w:sz w:val="18"/>
        </w:rPr>
        <w:t xml:space="preserve">· 표현: </w:t>
      </w:r>
      <w:r>
        <w:rPr>
          <w:rFonts w:ascii="Arial" w:hAnsi="Arial" w:eastAsia="Malgun Gothic"/>
          <w:sz w:val="18"/>
        </w:rPr>
        <w:t>"cara de quem…"은 '~한 사람 같은 얼굴'의 관용구. tão(= estão)는 부사 tão('그렇게')와 동형.</w:t>
      </w:r>
    </w:p>
    <w:p>
      <w:pPr>
        <w:spacing w:after="20" w:before="100"/>
      </w:pPr>
      <w:r>
        <w:rPr>
          <w:rFonts w:ascii="Arial" w:hAnsi="Arial" w:eastAsia="Malgun Gothic"/>
          <w:b/>
          <w:sz w:val="20"/>
        </w:rPr>
        <w:t xml:space="preserve">139. </w:t>
      </w:r>
      <w:r>
        <w:rPr>
          <w:rFonts w:ascii="Arial" w:hAnsi="Arial" w:eastAsia="Malgun Gothic"/>
          <w:b/>
          <w:color w:val="7F6000"/>
          <w:sz w:val="20"/>
        </w:rPr>
        <w:t>DIGO</w:t>
      </w:r>
      <w:r>
        <w:rPr>
          <w:rFonts w:ascii="Arial" w:hAnsi="Arial" w:eastAsia="Malgun Gothic"/>
          <w:sz w:val="20"/>
        </w:rPr>
        <w:t xml:space="preserve">  "Achei. Sabor Escolar: Rua das Pitangueiras, quatrocentos e doze. Itaquera."</w:t>
      </w:r>
    </w:p>
    <w:p>
      <w:pPr>
        <w:spacing w:after="0" w:before="0"/>
        <w:ind w:left="283"/>
      </w:pPr>
      <w:r>
        <w:rPr>
          <w:rFonts w:ascii="Arial" w:hAnsi="Arial" w:eastAsia="Malgun Gothic"/>
          <w:b/>
          <w:sz w:val="18"/>
        </w:rPr>
        <w:t xml:space="preserve">· 단어: </w:t>
      </w:r>
      <w:r>
        <w:rPr>
          <w:rFonts w:ascii="Arial" w:hAnsi="Arial" w:eastAsia="Malgun Gothic"/>
          <w:sz w:val="18"/>
        </w:rPr>
        <w:t>achei(achar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짧은 동사로 발견 선언.</w:t>
      </w:r>
    </w:p>
    <w:p>
      <w:pPr>
        <w:spacing w:after="0" w:before="0"/>
        <w:ind w:left="283"/>
      </w:pPr>
      <w:r>
        <w:rPr>
          <w:rFonts w:ascii="Arial" w:hAnsi="Arial" w:eastAsia="Malgun Gothic"/>
          <w:b/>
          <w:sz w:val="18"/>
        </w:rPr>
        <w:t xml:space="preserve">· 시제: </w:t>
      </w:r>
      <w:r>
        <w:rPr>
          <w:rFonts w:ascii="Arial" w:hAnsi="Arial" w:eastAsia="Malgun Gothic"/>
          <w:sz w:val="18"/>
        </w:rPr>
        <w:t>완료과거 — 방금 완결.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140. </w:t>
      </w:r>
      <w:r>
        <w:rPr>
          <w:rFonts w:ascii="Arial" w:hAnsi="Arial" w:eastAsia="Malgun Gothic"/>
          <w:b/>
          <w:color w:val="7F6000"/>
          <w:sz w:val="20"/>
        </w:rPr>
        <w:t>ANA CLARA</w:t>
      </w:r>
      <w:r>
        <w:rPr>
          <w:rFonts w:ascii="Arial" w:hAnsi="Arial" w:eastAsia="Malgun Gothic"/>
          <w:sz w:val="20"/>
        </w:rPr>
        <w:t xml:space="preserve">  "O mesmo endereço?"</w:t>
      </w:r>
    </w:p>
    <w:p>
      <w:pPr>
        <w:spacing w:after="0" w:before="0"/>
        <w:ind w:left="283"/>
      </w:pPr>
      <w:r>
        <w:rPr>
          <w:rFonts w:ascii="Arial" w:hAnsi="Arial" w:eastAsia="Malgun Gothic"/>
          <w:b/>
          <w:sz w:val="18"/>
        </w:rPr>
        <w:t xml:space="preserve">· 단어: </w:t>
      </w:r>
      <w:r>
        <w:rPr>
          <w:rFonts w:ascii="Arial" w:hAnsi="Arial" w:eastAsia="Malgun Gothic"/>
          <w:sz w:val="18"/>
        </w:rPr>
        <w:t>mesmo(같은)</w:t>
      </w:r>
    </w:p>
    <w:p>
      <w:pPr>
        <w:spacing w:after="0" w:before="0"/>
        <w:ind w:left="283"/>
      </w:pPr>
      <w:r>
        <w:rPr>
          <w:rFonts w:ascii="Arial" w:hAnsi="Arial" w:eastAsia="Malgun Gothic"/>
          <w:b/>
          <w:sz w:val="18"/>
        </w:rPr>
        <w:t xml:space="preserve">· 문법: </w:t>
      </w:r>
      <w:r>
        <w:rPr>
          <w:rFonts w:ascii="Arial" w:hAnsi="Arial" w:eastAsia="Malgun Gothic"/>
          <w:sz w:val="18"/>
        </w:rPr>
        <w:t>동사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141. </w:t>
      </w:r>
      <w:r>
        <w:rPr>
          <w:rFonts w:ascii="Arial" w:hAnsi="Arial" w:eastAsia="Malgun Gothic"/>
          <w:b/>
          <w:color w:val="7F6000"/>
          <w:sz w:val="20"/>
        </w:rPr>
        <w:t>DIGO</w:t>
      </w:r>
      <w:r>
        <w:rPr>
          <w:rFonts w:ascii="Arial" w:hAnsi="Arial" w:eastAsia="Malgun Gothic"/>
          <w:sz w:val="20"/>
        </w:rPr>
        <w:t xml:space="preserve">  "O mesmo número. Sem sala, sem andar, sem nada."</w:t>
      </w:r>
    </w:p>
    <w:p>
      <w:pPr>
        <w:spacing w:after="0" w:before="0"/>
        <w:ind w:left="283"/>
      </w:pPr>
      <w:r>
        <w:rPr>
          <w:rFonts w:ascii="Arial" w:hAnsi="Arial" w:eastAsia="Malgun Gothic"/>
          <w:b/>
          <w:sz w:val="18"/>
        </w:rPr>
        <w:t xml:space="preserve">· 단어: </w:t>
      </w:r>
      <w:r>
        <w:rPr>
          <w:rFonts w:ascii="Arial" w:hAnsi="Arial" w:eastAsia="Malgun Gothic"/>
          <w:sz w:val="18"/>
        </w:rPr>
        <w:t>sala(사무실 호수) · andar(층)</w:t>
      </w:r>
    </w:p>
    <w:p>
      <w:pPr>
        <w:spacing w:after="0" w:before="0"/>
        <w:ind w:left="283"/>
      </w:pPr>
      <w:r>
        <w:rPr>
          <w:rFonts w:ascii="Arial" w:hAnsi="Arial" w:eastAsia="Malgun Gothic"/>
          <w:b/>
          <w:sz w:val="18"/>
        </w:rPr>
        <w:t xml:space="preserve">· 문법: </w:t>
      </w:r>
      <w:r>
        <w:rPr>
          <w:rFonts w:ascii="Arial" w:hAnsi="Arial" w:eastAsia="Malgun Gothic"/>
          <w:sz w:val="18"/>
        </w:rPr>
        <w:t>"sem … sem … sem nada" 나열(→ 1화 98번 참고). andar는 동사('걷다')이자 명사('층').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142. </w:t>
      </w:r>
      <w:r>
        <w:rPr>
          <w:rFonts w:ascii="Arial" w:hAnsi="Arial" w:eastAsia="Malgun Gothic"/>
          <w:b/>
          <w:color w:val="7F6000"/>
          <w:sz w:val="20"/>
        </w:rPr>
        <w:t>BEATRIZ</w:t>
      </w:r>
      <w:r>
        <w:rPr>
          <w:rFonts w:ascii="Arial" w:hAnsi="Arial" w:eastAsia="Malgun Gothic"/>
          <w:sz w:val="20"/>
        </w:rPr>
        <w:t xml:space="preserve">  "Pode ser um prédio comercial. Várias empresas no mesmo prédio. É comum."</w:t>
      </w:r>
    </w:p>
    <w:p>
      <w:pPr>
        <w:spacing w:after="0" w:before="0"/>
        <w:ind w:left="283"/>
      </w:pPr>
      <w:r>
        <w:rPr>
          <w:rFonts w:ascii="Arial" w:hAnsi="Arial" w:eastAsia="Malgun Gothic"/>
          <w:b/>
          <w:sz w:val="18"/>
        </w:rPr>
        <w:t xml:space="preserve">· 단어: </w:t>
      </w:r>
      <w:r>
        <w:rPr>
          <w:rFonts w:ascii="Arial" w:hAnsi="Arial" w:eastAsia="Malgun Gothic"/>
          <w:sz w:val="18"/>
        </w:rPr>
        <w:t>prédio comercial(상업용 건물) · várias(여러) · comum(흔한)</w:t>
      </w:r>
    </w:p>
    <w:p>
      <w:pPr>
        <w:spacing w:after="0" w:before="0"/>
        <w:ind w:left="283"/>
      </w:pPr>
      <w:r>
        <w:rPr>
          <w:rFonts w:ascii="Arial" w:hAnsi="Arial" w:eastAsia="Malgun Gothic"/>
          <w:b/>
          <w:sz w:val="18"/>
        </w:rPr>
        <w:t xml:space="preserve">· 문법: </w:t>
      </w:r>
      <w:r>
        <w:rPr>
          <w:rFonts w:ascii="Arial" w:hAnsi="Arial" w:eastAsia="Malgun Gothic"/>
          <w:sz w:val="18"/>
        </w:rPr>
        <w:t>가능성 pode ser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143. </w:t>
      </w:r>
      <w:r>
        <w:rPr>
          <w:rFonts w:ascii="Arial" w:hAnsi="Arial" w:eastAsia="Malgun Gothic"/>
          <w:b/>
          <w:color w:val="7F6000"/>
          <w:sz w:val="20"/>
        </w:rPr>
        <w:t>WESLEY</w:t>
      </w:r>
      <w:r>
        <w:rPr>
          <w:rFonts w:ascii="Arial" w:hAnsi="Arial" w:eastAsia="Malgun Gothic"/>
          <w:sz w:val="20"/>
        </w:rPr>
        <w:t xml:space="preserve">  "Na Pitangueiras? Lá não tem prédio comercial, doutora. Só casa e oficina."</w:t>
      </w:r>
    </w:p>
    <w:p>
      <w:pPr>
        <w:spacing w:after="0" w:before="0"/>
        <w:ind w:left="283"/>
      </w:pPr>
      <w:r>
        <w:rPr>
          <w:rFonts w:ascii="Arial" w:hAnsi="Arial" w:eastAsia="Malgun Gothic"/>
          <w:b/>
          <w:sz w:val="18"/>
        </w:rPr>
        <w:t xml:space="preserve">· 단어: </w:t>
      </w:r>
      <w:r>
        <w:rPr>
          <w:rFonts w:ascii="Arial" w:hAnsi="Arial" w:eastAsia="Malgun Gothic"/>
          <w:sz w:val="18"/>
        </w:rPr>
        <w:t>casa(집) · oficina(정비소)</w:t>
      </w:r>
    </w:p>
    <w:p>
      <w:pPr>
        <w:spacing w:after="0" w:before="0"/>
        <w:ind w:left="283"/>
      </w:pPr>
      <w:r>
        <w:rPr>
          <w:rFonts w:ascii="Arial" w:hAnsi="Arial" w:eastAsia="Malgun Gothic"/>
          <w:b/>
          <w:sz w:val="18"/>
        </w:rPr>
        <w:t xml:space="preserve">· 문법: </w:t>
      </w:r>
      <w:r>
        <w:rPr>
          <w:rFonts w:ascii="Arial" w:hAnsi="Arial" w:eastAsia="Malgun Gothic"/>
          <w:sz w:val="18"/>
        </w:rPr>
        <w:t>"Na Pitangueiras"는 a rua 생략 여성 관사. 비인칭 tem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oficina는 '자동차 정비소'(사무실 office 아님 — 거짓 친구).</w:t>
      </w:r>
    </w:p>
    <w:p>
      <w:pPr>
        <w:spacing w:after="20" w:before="100"/>
      </w:pPr>
      <w:r>
        <w:rPr>
          <w:rFonts w:ascii="Arial" w:hAnsi="Arial" w:eastAsia="Malgun Gothic"/>
          <w:b/>
          <w:sz w:val="20"/>
        </w:rPr>
        <w:t xml:space="preserve">144. </w:t>
      </w:r>
      <w:r>
        <w:rPr>
          <w:rFonts w:ascii="Arial" w:hAnsi="Arial" w:eastAsia="Malgun Gothic"/>
          <w:b/>
          <w:color w:val="7F6000"/>
          <w:sz w:val="20"/>
        </w:rPr>
        <w:t>HELENA</w:t>
      </w:r>
      <w:r>
        <w:rPr>
          <w:rFonts w:ascii="Arial" w:hAnsi="Arial" w:eastAsia="Malgun Gothic"/>
          <w:sz w:val="20"/>
        </w:rPr>
        <w:t xml:space="preserve">  "E a terceira, Digo?"</w:t>
      </w:r>
    </w:p>
    <w:p>
      <w:pPr>
        <w:spacing w:after="0" w:before="0"/>
        <w:ind w:left="283"/>
      </w:pPr>
      <w:r>
        <w:rPr>
          <w:rFonts w:ascii="Arial" w:hAnsi="Arial" w:eastAsia="Malgun Gothic"/>
          <w:b/>
          <w:sz w:val="18"/>
        </w:rPr>
        <w:t xml:space="preserve">· 단어: </w:t>
      </w:r>
      <w:r>
        <w:rPr>
          <w:rFonts w:ascii="Arial" w:hAnsi="Arial" w:eastAsia="Malgun Gothic"/>
          <w:sz w:val="18"/>
        </w:rPr>
        <w:t>terceira(세 번째)</w:t>
      </w:r>
    </w:p>
    <w:p>
      <w:pPr>
        <w:spacing w:after="0" w:before="0"/>
        <w:ind w:left="283"/>
      </w:pPr>
      <w:r>
        <w:rPr>
          <w:rFonts w:ascii="Arial" w:hAnsi="Arial" w:eastAsia="Malgun Gothic"/>
          <w:b/>
          <w:sz w:val="18"/>
        </w:rPr>
        <w:t xml:space="preserve">· 문법: </w:t>
      </w:r>
      <w:r>
        <w:rPr>
          <w:rFonts w:ascii="Arial" w:hAnsi="Arial" w:eastAsia="Malgun Gothic"/>
          <w:sz w:val="18"/>
        </w:rPr>
        <w:t>서수가 명사(empresa) 생략 대명사로.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145. </w:t>
      </w:r>
      <w:r>
        <w:rPr>
          <w:rFonts w:ascii="Arial" w:hAnsi="Arial" w:eastAsia="Malgun Gothic"/>
          <w:b/>
          <w:color w:val="7F6000"/>
          <w:sz w:val="20"/>
        </w:rPr>
        <w:t>DIGO</w:t>
      </w:r>
      <w:r>
        <w:rPr>
          <w:rFonts w:ascii="Arial" w:hAnsi="Arial" w:eastAsia="Malgun Gothic"/>
          <w:sz w:val="20"/>
        </w:rPr>
        <w:t xml:space="preserve">  "Prato Cheio Comércio..."</w:t>
      </w:r>
    </w:p>
    <w:p>
      <w:pPr>
        <w:spacing w:after="0" w:before="0"/>
        <w:ind w:left="283"/>
      </w:pPr>
      <w:r>
        <w:rPr>
          <w:rFonts w:ascii="Arial" w:hAnsi="Arial" w:eastAsia="Malgun Gothic"/>
          <w:b/>
          <w:sz w:val="18"/>
        </w:rPr>
        <w:t xml:space="preserve">· 단어: </w:t>
      </w:r>
      <w:r>
        <w:rPr>
          <w:rFonts w:ascii="Arial" w:hAnsi="Arial" w:eastAsia="Malgun Gothic"/>
          <w:sz w:val="18"/>
        </w:rPr>
        <w:t>comércio(상사)</w:t>
      </w:r>
    </w:p>
    <w:p>
      <w:pPr>
        <w:spacing w:after="0" w:before="0"/>
        <w:ind w:left="283"/>
      </w:pPr>
      <w:r>
        <w:rPr>
          <w:rFonts w:ascii="Arial" w:hAnsi="Arial" w:eastAsia="Malgun Gothic"/>
          <w:b/>
          <w:sz w:val="18"/>
        </w:rPr>
        <w:t xml:space="preserve">· 문법: </w:t>
      </w:r>
      <w:r>
        <w:rPr>
          <w:rFonts w:ascii="Arial" w:hAnsi="Arial" w:eastAsia="Malgun Gothic"/>
          <w:sz w:val="18"/>
        </w:rPr>
        <w:t>말줄임으로 긴장 조성.</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"Fala."</w:t>
      </w:r>
    </w:p>
    <w:p>
      <w:pPr>
        <w:spacing w:after="0" w:before="0"/>
        <w:ind w:left="283"/>
      </w:pPr>
      <w:r>
        <w:rPr>
          <w:rFonts w:ascii="Arial" w:hAnsi="Arial" w:eastAsia="Malgun Gothic"/>
          <w:b/>
          <w:sz w:val="18"/>
        </w:rPr>
        <w:t xml:space="preserve">· 단어: </w:t>
      </w:r>
      <w:r>
        <w:rPr>
          <w:rFonts w:ascii="Arial" w:hAnsi="Arial" w:eastAsia="Malgun Gothic"/>
          <w:sz w:val="18"/>
        </w:rPr>
        <w:t>fala(말해)</w:t>
      </w:r>
    </w:p>
    <w:p>
      <w:pPr>
        <w:spacing w:after="0" w:before="0"/>
        <w:ind w:left="283"/>
      </w:pPr>
      <w:r>
        <w:rPr>
          <w:rFonts w:ascii="Arial" w:hAnsi="Arial" w:eastAsia="Malgun Gothic"/>
          <w:b/>
          <w:sz w:val="18"/>
        </w:rPr>
        <w:t xml:space="preserve">· 문법: </w:t>
      </w:r>
      <w:r>
        <w:rPr>
          <w:rFonts w:ascii="Arial" w:hAnsi="Arial" w:eastAsia="Malgun Gothic"/>
          <w:sz w:val="18"/>
        </w:rPr>
        <w:t>tu형 명령 단독.</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재촉.</w:t>
      </w:r>
    </w:p>
    <w:p>
      <w:pPr>
        <w:spacing w:after="20" w:before="100"/>
      </w:pPr>
      <w:r>
        <w:rPr>
          <w:rFonts w:ascii="Arial" w:hAnsi="Arial" w:eastAsia="Malgun Gothic"/>
          <w:b/>
          <w:sz w:val="20"/>
        </w:rPr>
        <w:t xml:space="preserve">147. </w:t>
      </w:r>
      <w:r>
        <w:rPr>
          <w:rFonts w:ascii="Arial" w:hAnsi="Arial" w:eastAsia="Malgun Gothic"/>
          <w:b/>
          <w:color w:val="7F6000"/>
          <w:sz w:val="20"/>
        </w:rPr>
        <w:t>DIGO</w:t>
      </w:r>
      <w:r>
        <w:rPr>
          <w:rFonts w:ascii="Arial" w:hAnsi="Arial" w:eastAsia="Malgun Gothic"/>
          <w:sz w:val="20"/>
        </w:rPr>
        <w:t xml:space="preserve">  "Rua das Pitangueiras, quatrocentos e doze. Itaquera."</w:t>
      </w:r>
    </w:p>
    <w:p>
      <w:pPr>
        <w:spacing w:after="0" w:before="0"/>
        <w:ind w:left="283"/>
      </w:pPr>
      <w:r>
        <w:rPr>
          <w:rFonts w:ascii="Arial" w:hAnsi="Arial" w:eastAsia="Malgun Gothic"/>
          <w:b/>
          <w:sz w:val="18"/>
        </w:rPr>
        <w:t xml:space="preserve">· 단어: </w:t>
      </w:r>
      <w:r>
        <w:rPr>
          <w:rFonts w:ascii="Arial" w:hAnsi="Arial" w:eastAsia="Malgun Gothic"/>
          <w:sz w:val="18"/>
        </w:rPr>
        <w:t>(→ 132번 참고)</w:t>
      </w:r>
    </w:p>
    <w:p>
      <w:pPr>
        <w:spacing w:after="0" w:before="0"/>
        <w:ind w:left="283"/>
      </w:pPr>
      <w:r>
        <w:rPr>
          <w:rFonts w:ascii="Arial" w:hAnsi="Arial" w:eastAsia="Malgun Gothic"/>
          <w:b/>
          <w:sz w:val="18"/>
        </w:rPr>
        <w:t xml:space="preserve">· 문법: </w:t>
      </w:r>
      <w:r>
        <w:rPr>
          <w:rFonts w:ascii="Arial" w:hAnsi="Arial" w:eastAsia="Malgun Gothic"/>
          <w:sz w:val="18"/>
        </w:rPr>
        <w:t>세 번째 반복(삼중 반복 효과).</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148. </w:t>
      </w:r>
      <w:r>
        <w:rPr>
          <w:rFonts w:ascii="Arial" w:hAnsi="Arial" w:eastAsia="Malgun Gothic"/>
          <w:b/>
          <w:color w:val="7F6000"/>
          <w:sz w:val="20"/>
        </w:rPr>
        <w:t>HELENA</w:t>
      </w:r>
      <w:r>
        <w:rPr>
          <w:rFonts w:ascii="Arial" w:hAnsi="Arial" w:eastAsia="Malgun Gothic"/>
          <w:sz w:val="20"/>
        </w:rPr>
        <w:t xml:space="preserve">  "Três empresas. Um dia. Um endereço."</w:t>
      </w:r>
    </w:p>
    <w:p>
      <w:pPr>
        <w:spacing w:after="0" w:before="0"/>
        <w:ind w:left="283"/>
      </w:pPr>
      <w:r>
        <w:rPr>
          <w:rFonts w:ascii="Arial" w:hAnsi="Arial" w:eastAsia="Malgun Gothic"/>
          <w:b/>
          <w:sz w:val="18"/>
        </w:rPr>
        <w:t xml:space="preserve">· 단어: </w:t>
      </w:r>
      <w:r>
        <w:rPr>
          <w:rFonts w:ascii="Arial" w:hAnsi="Arial" w:eastAsia="Malgun Gothic"/>
          <w:sz w:val="18"/>
        </w:rPr>
        <w:t>três/um(셋/하나)</w:t>
      </w:r>
    </w:p>
    <w:p>
      <w:pPr>
        <w:spacing w:after="0" w:before="0"/>
        <w:ind w:left="283"/>
      </w:pPr>
      <w:r>
        <w:rPr>
          <w:rFonts w:ascii="Arial" w:hAnsi="Arial" w:eastAsia="Malgun Gothic"/>
          <w:b/>
          <w:sz w:val="18"/>
        </w:rPr>
        <w:t xml:space="preserve">· 문법: </w:t>
      </w:r>
      <w:r>
        <w:rPr>
          <w:rFonts w:ascii="Arial" w:hAnsi="Arial" w:eastAsia="Malgun Gothic"/>
          <w:sz w:val="18"/>
        </w:rPr>
        <w:t>수사 + 명사 3단 나열로 요약.</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수사적 삼단 구성.</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"Wesley, amanhã às sete. Itaquera. Leva a câmera."</w:t>
      </w:r>
    </w:p>
    <w:p>
      <w:pPr>
        <w:spacing w:after="0" w:before="0"/>
        <w:ind w:left="283"/>
      </w:pPr>
      <w:r>
        <w:rPr>
          <w:rFonts w:ascii="Arial" w:hAnsi="Arial" w:eastAsia="Malgun Gothic"/>
          <w:b/>
          <w:sz w:val="18"/>
        </w:rPr>
        <w:t xml:space="preserve">· 단어: </w:t>
      </w:r>
      <w:r>
        <w:rPr>
          <w:rFonts w:ascii="Arial" w:hAnsi="Arial" w:eastAsia="Malgun Gothic"/>
          <w:sz w:val="18"/>
        </w:rPr>
        <w:t>leva(levar 명령 '가져가') · câmera(카메라)</w:t>
      </w:r>
    </w:p>
    <w:p>
      <w:pPr>
        <w:spacing w:after="0" w:before="0"/>
        <w:ind w:left="283"/>
      </w:pPr>
      <w:r>
        <w:rPr>
          <w:rFonts w:ascii="Arial" w:hAnsi="Arial" w:eastAsia="Malgun Gothic"/>
          <w:b/>
          <w:sz w:val="18"/>
        </w:rPr>
        <w:t xml:space="preserve">· 문법: </w:t>
      </w:r>
      <w:r>
        <w:rPr>
          <w:rFonts w:ascii="Arial" w:hAnsi="Arial" w:eastAsia="Malgun Gothic"/>
          <w:sz w:val="18"/>
        </w:rPr>
        <w:t>tu형 명령. levar(가져가다) vs trazer(가져오다) 방향 구별.</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150. </w:t>
      </w:r>
      <w:r>
        <w:rPr>
          <w:rFonts w:ascii="Arial" w:hAnsi="Arial" w:eastAsia="Malgun Gothic"/>
          <w:b/>
          <w:color w:val="7F6000"/>
          <w:sz w:val="20"/>
        </w:rPr>
        <w:t>WESLEY</w:t>
      </w:r>
      <w:r>
        <w:rPr>
          <w:rFonts w:ascii="Arial" w:hAnsi="Arial" w:eastAsia="Malgun Gothic"/>
          <w:sz w:val="20"/>
        </w:rPr>
        <w:t xml:space="preserve">  "E dois capacetes, chefe. Vamos ver o que tem no quatrocentos e doze."</w:t>
      </w:r>
    </w:p>
    <w:p>
      <w:pPr>
        <w:spacing w:after="0" w:before="0"/>
        <w:ind w:left="283"/>
      </w:pPr>
      <w:r>
        <w:rPr>
          <w:rFonts w:ascii="Arial" w:hAnsi="Arial" w:eastAsia="Malgun Gothic"/>
          <w:b/>
          <w:sz w:val="18"/>
        </w:rPr>
        <w:t xml:space="preserve">· 단어: </w:t>
      </w:r>
      <w:r>
        <w:rPr>
          <w:rFonts w:ascii="Arial" w:hAnsi="Arial" w:eastAsia="Malgun Gothic"/>
          <w:sz w:val="18"/>
        </w:rPr>
        <w:t>capacetes(헬멧) · vamos ver(보러 가자, 봅시다)</w:t>
      </w:r>
    </w:p>
    <w:p>
      <w:pPr>
        <w:spacing w:after="0" w:before="0"/>
        <w:ind w:left="283"/>
      </w:pPr>
      <w:r>
        <w:rPr>
          <w:rFonts w:ascii="Arial" w:hAnsi="Arial" w:eastAsia="Malgun Gothic"/>
          <w:b/>
          <w:sz w:val="18"/>
        </w:rPr>
        <w:t xml:space="preserve">· 문법: </w:t>
      </w:r>
      <w:r>
        <w:rPr>
          <w:rFonts w:ascii="Arial" w:hAnsi="Arial" w:eastAsia="Malgun Gothic"/>
          <w:sz w:val="18"/>
        </w:rPr>
        <w:t>"Vamos + 부정사" 청유. "o que tem"은 비인칭 ter의 간접의문. no = em + o(número 생략).</w:t>
      </w:r>
    </w:p>
    <w:p>
      <w:pPr>
        <w:spacing w:after="0" w:before="0"/>
        <w:ind w:left="283"/>
      </w:pPr>
      <w:r>
        <w:rPr>
          <w:rFonts w:ascii="Arial" w:hAnsi="Arial" w:eastAsia="Malgun Gothic"/>
          <w:b/>
          <w:sz w:val="18"/>
        </w:rPr>
        <w:t xml:space="preserve">· 시제: </w:t>
      </w:r>
      <w:r>
        <w:rPr>
          <w:rFonts w:ascii="Arial" w:hAnsi="Arial" w:eastAsia="Malgun Gothic"/>
          <w:sz w:val="18"/>
        </w:rPr>
        <w:t>청유(vamos) + 현재직설법(tem).</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배수·비교 표현: o triplo 33, Três vezes mais 34, o dobro / duas vezes e meia 47, acima do mercado 48, três vezes maior 69, 불규칙 비교급 menor/maior 35, Quem compra muito paga menos 36.</w:t>
      </w:r>
    </w:p>
    <w:p>
      <w:pPr>
        <w:spacing w:after="20" w:before="0"/>
      </w:pPr>
      <w:r>
        <w:rPr>
          <w:rFonts w:ascii="Arial" w:hAnsi="Arial" w:eastAsia="Malgun Gothic"/>
          <w:sz w:val="19"/>
        </w:rPr>
        <w:t>큰 수와 날짜 읽기: um milhão e duzentos mil 40, três milhões e seiscentos mil 41, duzentas toneladas(백 단위 성 일치) 38, dez de janeiro de dois mil e vinte e dois 97, quatrocentos e doze 132.</w:t>
      </w:r>
    </w:p>
    <w:p>
      <w:pPr>
        <w:spacing w:after="20" w:before="0"/>
      </w:pPr>
      <w:r>
        <w:rPr>
          <w:rFonts w:ascii="Arial" w:hAnsi="Arial" w:eastAsia="Malgun Gothic"/>
          <w:sz w:val="19"/>
        </w:rPr>
        <w:t>완료과거 1·3인칭: comparei 26, pesquisei 32, consultei 60, liguei(철자 gu) 108, pedi 112 / pagou 36·41, venderam 37, provou 73. 1인칭 복수는 현재와 동형(recebemos, pedimos 88).</w:t>
      </w:r>
    </w:p>
    <w:p>
      <w:pPr>
        <w:spacing w:after="20" w:before="0"/>
      </w:pPr>
      <w:r>
        <w:rPr>
          <w:rFonts w:ascii="Arial" w:hAnsi="Arial" w:eastAsia="Malgun Gothic"/>
          <w:sz w:val="19"/>
        </w:rPr>
        <w:t>브라질식 대명사 위치: Me diz o que falta 114, Não me diz que… 99, sem me avisar 118.</w:t>
      </w:r>
    </w:p>
    <w:p>
      <w:pPr>
        <w:spacing w:after="20" w:before="0"/>
      </w:pPr>
      <w:r>
        <w:rPr>
          <w:rFonts w:ascii="Arial" w:hAnsi="Arial" w:eastAsia="Malgun Gothic"/>
          <w:sz w:val="19"/>
        </w:rPr>
        <w:t>구어 부정 명령·명령: Não comenta 7, Concentra(se 생략) 113, Lê aí 122, Leva a câmera 149.</w:t>
      </w:r>
    </w:p>
    <w:p>
      <w:pPr>
        <w:spacing w:after="20" w:before="0"/>
      </w:pPr>
      <w:r>
        <w:rPr>
          <w:rFonts w:ascii="Arial" w:hAnsi="Arial" w:eastAsia="Malgun Gothic"/>
          <w:sz w:val="19"/>
        </w:rPr>
        <w:t>접속법 미래 조건과 ser 일치: se você errar 80, quem vai pagar a conta são essas crianças 80.</w:t>
      </w:r>
    </w:p>
    <w:p>
      <w:pPr>
        <w:spacing w:after="20" w:before="0"/>
      </w:pPr>
      <w:r>
        <w:rPr>
          <w:rFonts w:ascii="Arial" w:hAnsi="Arial" w:eastAsia="Malgun Gothic"/>
          <w:sz w:val="19"/>
        </w:rPr>
        <w:t>ter 표현과 비인칭 ter/dar: ter razão 77·78, ter pressa 78, ter rosto 83, tem criança comendo 79, dá pra alimentar 39.</w:t>
      </w:r>
    </w:p>
    <w:p>
      <w:pPr>
        <w:spacing w:after="20" w:before="0"/>
      </w:pPr>
      <w:r>
        <w:rPr>
          <w:rFonts w:ascii="Arial" w:hAnsi="Arial" w:eastAsia="Malgun Gothic"/>
          <w:sz w:val="19"/>
        </w:rPr>
        <w:t>추측·최근 과거: pode ter inventado 65, acabou de provar 72, ia mostrar 96.</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3화 「O endereço vazio」 문장별 포르투갈어 분석</w:t>
      </w:r>
    </w:p>
    <w:p>
      <w:pPr>
        <w:spacing w:after="20" w:before="0"/>
      </w:pPr>
      <w:r>
        <w:rPr>
          <w:rFonts w:ascii="Arial" w:hAnsi="Arial" w:eastAsia="Malgun Gothic"/>
          <w:color w:val="595959"/>
          <w:sz w:val="18"/>
        </w:rPr>
        <w:t>대본 원문: Fonte_Sigilosa/대본/1부/3화_O_endereco_vazio.md (별도 분석 문서이며 원본 대본은 수정하지 않음)</w:t>
      </w:r>
    </w:p>
    <w:p>
      <w:pPr>
        <w:spacing w:after="20" w:before="0"/>
      </w:pPr>
      <w:r>
        <w:rPr>
          <w:rFonts w:ascii="Arial" w:hAnsi="Arial" w:eastAsia="Malgun Gothic"/>
          <w:color w:val="595959"/>
          <w:sz w:val="18"/>
        </w:rPr>
        <w:t>난이도: B1 · 이번 화 문법 초점: 미완료과거(반복·배경: devia, pagavam) vs 완료과거(사건: apareceu, assinei, pagou), o senhor 존칭 + 3인칭 동사, 구어 명령법(Encosta ali, Fala a verdade, Vai embora, Esquece que veio aqui)</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WESLEY</w:t>
      </w:r>
      <w:r>
        <w:rPr>
          <w:rFonts w:ascii="Arial" w:hAnsi="Arial" w:eastAsia="Malgun Gothic"/>
          <w:sz w:val="20"/>
        </w:rPr>
        <w:t xml:space="preserve">  "Segura firme, chefe. Radial Leste às sete da manhã é guerra."</w:t>
      </w:r>
    </w:p>
    <w:p>
      <w:pPr>
        <w:spacing w:after="0" w:before="0"/>
        <w:ind w:left="283"/>
      </w:pPr>
      <w:r>
        <w:rPr>
          <w:rFonts w:ascii="Arial" w:hAnsi="Arial" w:eastAsia="Malgun Gothic"/>
          <w:b/>
          <w:sz w:val="18"/>
        </w:rPr>
        <w:t xml:space="preserve">· 단어: </w:t>
      </w:r>
      <w:r>
        <w:rPr>
          <w:rFonts w:ascii="Arial" w:hAnsi="Arial" w:eastAsia="Malgun Gothic"/>
          <w:sz w:val="18"/>
        </w:rPr>
        <w:t>segura(segurar '잡다' 명령) · firme(꽉, 단단히) · da manhã(아침의) · guerra(전쟁)</w:t>
      </w:r>
    </w:p>
    <w:p>
      <w:pPr>
        <w:spacing w:after="0" w:before="0"/>
        <w:ind w:left="283"/>
      </w:pPr>
      <w:r>
        <w:rPr>
          <w:rFonts w:ascii="Arial" w:hAnsi="Arial" w:eastAsia="Malgun Gothic"/>
          <w:b/>
          <w:sz w:val="18"/>
        </w:rPr>
        <w:t xml:space="preserve">· 문법: </w:t>
      </w:r>
      <w:r>
        <w:rPr>
          <w:rFonts w:ascii="Arial" w:hAnsi="Arial" w:eastAsia="Malgun Gothic"/>
          <w:sz w:val="18"/>
        </w:rPr>
        <w:t>tu형 긍정 명령(segura). firme는 형용사가 부사로 쓰여 불변. "às sete da manhã" = 아침 7시(a + as = às, de + a = da).</w:t>
      </w:r>
    </w:p>
    <w:p>
      <w:pPr>
        <w:spacing w:after="0" w:before="0"/>
        <w:ind w:left="283"/>
      </w:pPr>
      <w:r>
        <w:rPr>
          <w:rFonts w:ascii="Arial" w:hAnsi="Arial" w:eastAsia="Malgun Gothic"/>
          <w:b/>
          <w:sz w:val="18"/>
        </w:rPr>
        <w:t xml:space="preserve">· 시제: </w:t>
      </w:r>
      <w:r>
        <w:rPr>
          <w:rFonts w:ascii="Arial" w:hAnsi="Arial" w:eastAsia="Malgun Gothic"/>
          <w:sz w:val="18"/>
        </w:rPr>
        <w:t>명령법(segura) + 현재직설법(é) — 늘 그렇다는 일반적 사실.</w:t>
      </w:r>
    </w:p>
    <w:p>
      <w:pPr>
        <w:spacing w:after="0" w:before="0"/>
        <w:ind w:left="283"/>
      </w:pPr>
      <w:r>
        <w:rPr>
          <w:rFonts w:ascii="Arial" w:hAnsi="Arial" w:eastAsia="Malgun Gothic"/>
          <w:b/>
          <w:sz w:val="18"/>
        </w:rPr>
        <w:t xml:space="preserve">· 표현: </w:t>
      </w:r>
      <w:r>
        <w:rPr>
          <w:rFonts w:ascii="Arial" w:hAnsi="Arial" w:eastAsia="Malgun Gothic"/>
          <w:sz w:val="18"/>
        </w:rPr>
        <w:t>Radial Leste는 상파울루 동부로 가는 혼잡한 간선도로. "é guerra"는 '전쟁터다'라는 과장.</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"Eu tô segurando! Você pilota como quem foge da polícia!"</w:t>
      </w:r>
    </w:p>
    <w:p>
      <w:pPr>
        <w:spacing w:after="0" w:before="0"/>
        <w:ind w:left="283"/>
      </w:pPr>
      <w:r>
        <w:rPr>
          <w:rFonts w:ascii="Arial" w:hAnsi="Arial" w:eastAsia="Malgun Gothic"/>
          <w:b/>
          <w:sz w:val="18"/>
        </w:rPr>
        <w:t xml:space="preserve">· 단어: </w:t>
      </w:r>
      <w:r>
        <w:rPr>
          <w:rFonts w:ascii="Arial" w:hAnsi="Arial" w:eastAsia="Malgun Gothic"/>
          <w:sz w:val="18"/>
        </w:rPr>
        <w:t>tô segurando(잡고 있다) · pilota(pilotar '몰다, 운전하다') · foge(fugir '도망치다' 3인칭 현재) · polícia(경찰)</w:t>
      </w:r>
    </w:p>
    <w:p>
      <w:pPr>
        <w:spacing w:after="0" w:before="0"/>
        <w:ind w:left="283"/>
      </w:pPr>
      <w:r>
        <w:rPr>
          <w:rFonts w:ascii="Arial" w:hAnsi="Arial" w:eastAsia="Malgun Gothic"/>
          <w:b/>
          <w:sz w:val="18"/>
        </w:rPr>
        <w:t xml:space="preserve">· 문법: </w:t>
      </w:r>
      <w:r>
        <w:rPr>
          <w:rFonts w:ascii="Arial" w:hAnsi="Arial" w:eastAsia="Malgun Gothic"/>
          <w:sz w:val="18"/>
        </w:rPr>
        <w:t>"como quem + 동사"는 '~하는 사람처럼'(quem = 선행사 포함). fugir 현재: fujo, foge(g → j 철자 변화는 1인칭).</w:t>
      </w:r>
    </w:p>
    <w:p>
      <w:pPr>
        <w:spacing w:after="0" w:before="0"/>
        <w:ind w:left="283"/>
      </w:pPr>
      <w:r>
        <w:rPr>
          <w:rFonts w:ascii="Arial" w:hAnsi="Arial" w:eastAsia="Malgun Gothic"/>
          <w:b/>
          <w:sz w:val="18"/>
        </w:rPr>
        <w:t xml:space="preserve">· 시제: </w:t>
      </w:r>
      <w:r>
        <w:rPr>
          <w:rFonts w:ascii="Arial" w:hAnsi="Arial" w:eastAsia="Malgun Gothic"/>
          <w:sz w:val="18"/>
        </w:rPr>
        <w:t>현재진행(tô segurando) — 지금 하고 있음. 현재직설법(pilota, foge) — 현재 행동 묘사.</w:t>
      </w:r>
    </w:p>
    <w:p>
      <w:pPr>
        <w:spacing w:after="0" w:before="0"/>
        <w:ind w:left="283"/>
      </w:pPr>
      <w:r>
        <w:rPr>
          <w:rFonts w:ascii="Arial" w:hAnsi="Arial" w:eastAsia="Malgun Gothic"/>
          <w:b/>
          <w:sz w:val="18"/>
        </w:rPr>
        <w:t xml:space="preserve">· 표현: </w:t>
      </w:r>
      <w:r>
        <w:rPr>
          <w:rFonts w:ascii="Arial" w:hAnsi="Arial" w:eastAsia="Malgun Gothic"/>
          <w:sz w:val="18"/>
        </w:rPr>
        <w:t>"como quem foge da polícia"는 과장 비유.</w:t>
      </w:r>
    </w:p>
    <w:p>
      <w:pPr>
        <w:spacing w:after="20" w:before="100"/>
      </w:pPr>
      <w:r>
        <w:rPr>
          <w:rFonts w:ascii="Arial" w:hAnsi="Arial" w:eastAsia="Malgun Gothic"/>
          <w:b/>
          <w:sz w:val="20"/>
        </w:rPr>
        <w:t xml:space="preserve">3. </w:t>
      </w:r>
      <w:r>
        <w:rPr>
          <w:rFonts w:ascii="Arial" w:hAnsi="Arial" w:eastAsia="Malgun Gothic"/>
          <w:b/>
          <w:color w:val="7F6000"/>
          <w:sz w:val="20"/>
        </w:rPr>
        <w:t>WESLEY</w:t>
      </w:r>
      <w:r>
        <w:rPr>
          <w:rFonts w:ascii="Arial" w:hAnsi="Arial" w:eastAsia="Malgun Gothic"/>
          <w:sz w:val="20"/>
        </w:rPr>
        <w:t xml:space="preserve">  "Oito anos de motoboy. A gente não foge. A gente chega."</w:t>
      </w:r>
    </w:p>
    <w:p>
      <w:pPr>
        <w:spacing w:after="0" w:before="0"/>
        <w:ind w:left="283"/>
      </w:pPr>
      <w:r>
        <w:rPr>
          <w:rFonts w:ascii="Arial" w:hAnsi="Arial" w:eastAsia="Malgun Gothic"/>
          <w:b/>
          <w:sz w:val="18"/>
        </w:rPr>
        <w:t xml:space="preserve">· 단어: </w:t>
      </w:r>
      <w:r>
        <w:rPr>
          <w:rFonts w:ascii="Arial" w:hAnsi="Arial" w:eastAsia="Malgun Gothic"/>
          <w:sz w:val="18"/>
        </w:rPr>
        <w:t>oito anos de motoboy(배달 8년 경력) · chega(chegar '도착하다')</w:t>
      </w:r>
    </w:p>
    <w:p>
      <w:pPr>
        <w:spacing w:after="0" w:before="0"/>
        <w:ind w:left="283"/>
      </w:pPr>
      <w:r>
        <w:rPr>
          <w:rFonts w:ascii="Arial" w:hAnsi="Arial" w:eastAsia="Malgun Gothic"/>
          <w:b/>
          <w:sz w:val="18"/>
        </w:rPr>
        <w:t xml:space="preserve">· 문법: </w:t>
      </w:r>
      <w:r>
        <w:rPr>
          <w:rFonts w:ascii="Arial" w:hAnsi="Arial" w:eastAsia="Malgun Gothic"/>
          <w:sz w:val="18"/>
        </w:rPr>
        <w:t>"숫자 + anos de + 직업"은 '~ 경력 N년'. a gente + 3인칭 단수. 대구 구조(não foge / chega).</w:t>
      </w:r>
    </w:p>
    <w:p>
      <w:pPr>
        <w:spacing w:after="0" w:before="0"/>
        <w:ind w:left="283"/>
      </w:pPr>
      <w:r>
        <w:rPr>
          <w:rFonts w:ascii="Arial" w:hAnsi="Arial" w:eastAsia="Malgun Gothic"/>
          <w:b/>
          <w:sz w:val="18"/>
        </w:rPr>
        <w:t xml:space="preserve">· 시제: </w:t>
      </w:r>
      <w:r>
        <w:rPr>
          <w:rFonts w:ascii="Arial" w:hAnsi="Arial" w:eastAsia="Malgun Gothic"/>
          <w:sz w:val="18"/>
        </w:rPr>
        <w:t>현재직설법 — 직업적 신조(일반 진리).</w:t>
      </w:r>
    </w:p>
    <w:p>
      <w:pPr>
        <w:spacing w:after="0" w:before="0"/>
        <w:ind w:left="283"/>
      </w:pPr>
      <w:r>
        <w:rPr>
          <w:rFonts w:ascii="Arial" w:hAnsi="Arial" w:eastAsia="Malgun Gothic"/>
          <w:b/>
          <w:sz w:val="18"/>
        </w:rPr>
        <w:t xml:space="preserve">· 표현: </w:t>
      </w:r>
      <w:r>
        <w:rPr>
          <w:rFonts w:ascii="Arial" w:hAnsi="Arial" w:eastAsia="Malgun Gothic"/>
          <w:sz w:val="18"/>
        </w:rPr>
        <w:t>재치 있는 대구.</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"Repete o endereço pra mim. O vento levou a minha memória."</w:t>
      </w:r>
    </w:p>
    <w:p>
      <w:pPr>
        <w:spacing w:after="0" w:before="0"/>
        <w:ind w:left="283"/>
      </w:pPr>
      <w:r>
        <w:rPr>
          <w:rFonts w:ascii="Arial" w:hAnsi="Arial" w:eastAsia="Malgun Gothic"/>
          <w:b/>
          <w:sz w:val="18"/>
        </w:rPr>
        <w:t xml:space="preserve">· 단어: </w:t>
      </w:r>
      <w:r>
        <w:rPr>
          <w:rFonts w:ascii="Arial" w:hAnsi="Arial" w:eastAsia="Malgun Gothic"/>
          <w:sz w:val="18"/>
        </w:rPr>
        <w:t>repete(repetir 명령) · pra mim(나에게) · vento(바람) · levou(levar '가져가다' 3인칭 완료과거) · memória(기억)</w:t>
      </w:r>
    </w:p>
    <w:p>
      <w:pPr>
        <w:spacing w:after="0" w:before="0"/>
        <w:ind w:left="283"/>
      </w:pPr>
      <w:r>
        <w:rPr>
          <w:rFonts w:ascii="Arial" w:hAnsi="Arial" w:eastAsia="Malgun Gothic"/>
          <w:b/>
          <w:sz w:val="18"/>
        </w:rPr>
        <w:t xml:space="preserve">· 문법: </w:t>
      </w:r>
      <w:r>
        <w:rPr>
          <w:rFonts w:ascii="Arial" w:hAnsi="Arial" w:eastAsia="Malgun Gothic"/>
          <w:sz w:val="18"/>
        </w:rPr>
        <w:t>전치사 para 뒤에는 주격 eu가 아닌 전치사격 mim(pra mim). tu형 명령.</w:t>
      </w:r>
    </w:p>
    <w:p>
      <w:pPr>
        <w:spacing w:after="0" w:before="0"/>
        <w:ind w:left="283"/>
      </w:pPr>
      <w:r>
        <w:rPr>
          <w:rFonts w:ascii="Arial" w:hAnsi="Arial" w:eastAsia="Malgun Gothic"/>
          <w:b/>
          <w:sz w:val="18"/>
        </w:rPr>
        <w:t xml:space="preserve">· 시제: </w:t>
      </w:r>
      <w:r>
        <w:rPr>
          <w:rFonts w:ascii="Arial" w:hAnsi="Arial" w:eastAsia="Malgun Gothic"/>
          <w:sz w:val="18"/>
        </w:rPr>
        <w:t>명령법(repete) + 완료과거(levou) — 방금 일어난 일(비유).</w:t>
      </w:r>
    </w:p>
    <w:p>
      <w:pPr>
        <w:spacing w:after="0" w:before="0"/>
        <w:ind w:left="283"/>
      </w:pPr>
      <w:r>
        <w:rPr>
          <w:rFonts w:ascii="Arial" w:hAnsi="Arial" w:eastAsia="Malgun Gothic"/>
          <w:b/>
          <w:sz w:val="18"/>
        </w:rPr>
        <w:t xml:space="preserve">· 표현: </w:t>
      </w:r>
      <w:r>
        <w:rPr>
          <w:rFonts w:ascii="Arial" w:hAnsi="Arial" w:eastAsia="Malgun Gothic"/>
          <w:sz w:val="18"/>
        </w:rPr>
        <w:t>과장된 농담.</w:t>
      </w:r>
    </w:p>
    <w:p>
      <w:pPr>
        <w:spacing w:after="20" w:before="100"/>
      </w:pPr>
      <w:r>
        <w:rPr>
          <w:rFonts w:ascii="Arial" w:hAnsi="Arial" w:eastAsia="Malgun Gothic"/>
          <w:b/>
          <w:sz w:val="20"/>
        </w:rPr>
        <w:t xml:space="preserve">5. </w:t>
      </w:r>
      <w:r>
        <w:rPr>
          <w:rFonts w:ascii="Arial" w:hAnsi="Arial" w:eastAsia="Malgun Gothic"/>
          <w:b/>
          <w:color w:val="7F6000"/>
          <w:sz w:val="20"/>
        </w:rPr>
        <w:t>WESLEY</w:t>
      </w:r>
      <w:r>
        <w:rPr>
          <w:rFonts w:ascii="Arial" w:hAnsi="Arial" w:eastAsia="Malgun Gothic"/>
          <w:sz w:val="20"/>
        </w:rPr>
        <w:t xml:space="preserve">  "Rua das Pitangueiras, quatrocentos e doze. Três empresas, um número só."</w:t>
      </w:r>
    </w:p>
    <w:p>
      <w:pPr>
        <w:spacing w:after="0" w:before="0"/>
        <w:ind w:left="283"/>
      </w:pPr>
      <w:r>
        <w:rPr>
          <w:rFonts w:ascii="Arial" w:hAnsi="Arial" w:eastAsia="Malgun Gothic"/>
          <w:b/>
          <w:sz w:val="18"/>
        </w:rPr>
        <w:t xml:space="preserve">· 단어: </w:t>
      </w:r>
      <w:r>
        <w:rPr>
          <w:rFonts w:ascii="Arial" w:hAnsi="Arial" w:eastAsia="Malgun Gothic"/>
          <w:sz w:val="18"/>
        </w:rPr>
        <w:t>quatrocentos e doze(412) · um número só(번지 하나뿐)</w:t>
      </w:r>
    </w:p>
    <w:p>
      <w:pPr>
        <w:spacing w:after="0" w:before="0"/>
        <w:ind w:left="283"/>
      </w:pPr>
      <w:r>
        <w:rPr>
          <w:rFonts w:ascii="Arial" w:hAnsi="Arial" w:eastAsia="Malgun Gothic"/>
          <w:b/>
          <w:sz w:val="18"/>
        </w:rPr>
        <w:t xml:space="preserve">· 문법: </w:t>
      </w:r>
      <w:r>
        <w:rPr>
          <w:rFonts w:ascii="Arial" w:hAnsi="Arial" w:eastAsia="Malgun Gothic"/>
          <w:sz w:val="18"/>
        </w:rPr>
        <w:t>só가 명사 뒤에서 '단 하나'(→ 1화 146번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2화 결말 정리.</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"Duzentas toneladas de arroz saindo de um endereço. Quero ver esse armazém."</w:t>
      </w:r>
    </w:p>
    <w:p>
      <w:pPr>
        <w:spacing w:after="0" w:before="0"/>
        <w:ind w:left="283"/>
      </w:pPr>
      <w:r>
        <w:rPr>
          <w:rFonts w:ascii="Arial" w:hAnsi="Arial" w:eastAsia="Malgun Gothic"/>
          <w:b/>
          <w:sz w:val="18"/>
        </w:rPr>
        <w:t xml:space="preserve">· 단어: </w:t>
      </w:r>
      <w:r>
        <w:rPr>
          <w:rFonts w:ascii="Arial" w:hAnsi="Arial" w:eastAsia="Malgun Gothic"/>
          <w:sz w:val="18"/>
        </w:rPr>
        <w:t>duzentas toneladas(200톤) · saindo(sair 현재분사) · armazém(창고)</w:t>
      </w:r>
    </w:p>
    <w:p>
      <w:pPr>
        <w:spacing w:after="0" w:before="0"/>
        <w:ind w:left="283"/>
      </w:pPr>
      <w:r>
        <w:rPr>
          <w:rFonts w:ascii="Arial" w:hAnsi="Arial" w:eastAsia="Malgun Gothic"/>
          <w:b/>
          <w:sz w:val="18"/>
        </w:rPr>
        <w:t xml:space="preserve">· 문법: </w:t>
      </w:r>
      <w:r>
        <w:rPr>
          <w:rFonts w:ascii="Arial" w:hAnsi="Arial" w:eastAsia="Malgun Gothic"/>
          <w:sz w:val="18"/>
        </w:rPr>
        <w:t>"명사 + 현재분사"로 상황 묘사(estar 생략). duzentas는 toneladas(여성) 일치(→ 2화 38번 참고). armazém → 복수 armazéns.</w:t>
      </w:r>
    </w:p>
    <w:p>
      <w:pPr>
        <w:spacing w:after="0" w:before="0"/>
        <w:ind w:left="283"/>
      </w:pPr>
      <w:r>
        <w:rPr>
          <w:rFonts w:ascii="Arial" w:hAnsi="Arial" w:eastAsia="Malgun Gothic"/>
          <w:b/>
          <w:sz w:val="18"/>
        </w:rPr>
        <w:t xml:space="preserve">· 시제: </w:t>
      </w:r>
      <w:r>
        <w:rPr>
          <w:rFonts w:ascii="Arial" w:hAnsi="Arial" w:eastAsia="Malgun Gothic"/>
          <w:sz w:val="18"/>
        </w:rPr>
        <w:t>현재분사(진행) + 현재직설법(quero).</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 </w:t>
      </w:r>
      <w:r>
        <w:rPr>
          <w:rFonts w:ascii="Arial" w:hAnsi="Arial" w:eastAsia="Malgun Gothic"/>
          <w:b/>
          <w:color w:val="7F6000"/>
          <w:sz w:val="20"/>
        </w:rPr>
        <w:t>WESLEY</w:t>
      </w:r>
      <w:r>
        <w:rPr>
          <w:rFonts w:ascii="Arial" w:hAnsi="Arial" w:eastAsia="Malgun Gothic"/>
          <w:sz w:val="20"/>
        </w:rPr>
        <w:t xml:space="preserve">  "Armazém? Na Pitangueiras? Duvido. Lá é tudo casa pequena."</w:t>
      </w:r>
    </w:p>
    <w:p>
      <w:pPr>
        <w:spacing w:after="0" w:before="0"/>
        <w:ind w:left="283"/>
      </w:pPr>
      <w:r>
        <w:rPr>
          <w:rFonts w:ascii="Arial" w:hAnsi="Arial" w:eastAsia="Malgun Gothic"/>
          <w:b/>
          <w:sz w:val="18"/>
        </w:rPr>
        <w:t xml:space="preserve">· 단어: </w:t>
      </w:r>
      <w:r>
        <w:rPr>
          <w:rFonts w:ascii="Arial" w:hAnsi="Arial" w:eastAsia="Malgun Gothic"/>
          <w:sz w:val="18"/>
        </w:rPr>
        <w:t>duvido(duvidar '의심하다' 1인칭 현재) · casa pequena(작은 집)</w:t>
      </w:r>
    </w:p>
    <w:p>
      <w:pPr>
        <w:spacing w:after="0" w:before="0"/>
        <w:ind w:left="283"/>
      </w:pPr>
      <w:r>
        <w:rPr>
          <w:rFonts w:ascii="Arial" w:hAnsi="Arial" w:eastAsia="Malgun Gothic"/>
          <w:b/>
          <w:sz w:val="18"/>
        </w:rPr>
        <w:t xml:space="preserve">· 문법: </w:t>
      </w:r>
      <w:r>
        <w:rPr>
          <w:rFonts w:ascii="Arial" w:hAnsi="Arial" w:eastAsia="Malgun Gothic"/>
          <w:sz w:val="18"/>
        </w:rPr>
        <w:t>"Lá é tudo + 무관사 단수 명사"는 '거기는 죄다 ~이다'라는 구어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판단.</w:t>
      </w:r>
    </w:p>
    <w:p>
      <w:pPr>
        <w:spacing w:after="0" w:before="0"/>
        <w:ind w:left="283"/>
      </w:pPr>
      <w:r>
        <w:rPr>
          <w:rFonts w:ascii="Arial" w:hAnsi="Arial" w:eastAsia="Malgun Gothic"/>
          <w:b/>
          <w:sz w:val="18"/>
        </w:rPr>
        <w:t xml:space="preserve">· 표현: </w:t>
      </w:r>
      <w:r>
        <w:rPr>
          <w:rFonts w:ascii="Arial" w:hAnsi="Arial" w:eastAsia="Malgun Gothic"/>
          <w:sz w:val="18"/>
        </w:rPr>
        <w:t>"Duvido."는 단독으로 '설마/그럴 리가'.</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"O Digo olhou no mapa de satélite. Disse que é um telhado comum."</w:t>
      </w:r>
    </w:p>
    <w:p>
      <w:pPr>
        <w:spacing w:after="0" w:before="0"/>
        <w:ind w:left="283"/>
      </w:pPr>
      <w:r>
        <w:rPr>
          <w:rFonts w:ascii="Arial" w:hAnsi="Arial" w:eastAsia="Malgun Gothic"/>
          <w:b/>
          <w:sz w:val="18"/>
        </w:rPr>
        <w:t xml:space="preserve">· 단어: </w:t>
      </w:r>
      <w:r>
        <w:rPr>
          <w:rFonts w:ascii="Arial" w:hAnsi="Arial" w:eastAsia="Malgun Gothic"/>
          <w:sz w:val="18"/>
        </w:rPr>
        <w:t>olhou(olhar 완료과거) · mapa(지도, 남성명사) · disse(dizer 완료과거) · telhado(지붕)</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é" — 지금도 유효한 사실이라 현재형 유지(→ 2화 76번 참고). mapa는 -a로 끝나는 남성명사.</w:t>
      </w:r>
    </w:p>
    <w:p>
      <w:pPr>
        <w:spacing w:after="0" w:before="0"/>
        <w:ind w:left="283"/>
      </w:pPr>
      <w:r>
        <w:rPr>
          <w:rFonts w:ascii="Arial" w:hAnsi="Arial" w:eastAsia="Malgun Gothic"/>
          <w:b/>
          <w:sz w:val="18"/>
        </w:rPr>
        <w:t xml:space="preserve">· 시제: </w:t>
      </w:r>
      <w:r>
        <w:rPr>
          <w:rFonts w:ascii="Arial" w:hAnsi="Arial" w:eastAsia="Malgun Gothic"/>
          <w:sz w:val="18"/>
        </w:rPr>
        <w:t>완료과거(olhou, disse) + 현재직설법(é).</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 </w:t>
      </w:r>
      <w:r>
        <w:rPr>
          <w:rFonts w:ascii="Arial" w:hAnsi="Arial" w:eastAsia="Malgun Gothic"/>
          <w:b/>
          <w:color w:val="7F6000"/>
          <w:sz w:val="20"/>
        </w:rPr>
        <w:t>WESLEY</w:t>
      </w:r>
      <w:r>
        <w:rPr>
          <w:rFonts w:ascii="Arial" w:hAnsi="Arial" w:eastAsia="Malgun Gothic"/>
          <w:sz w:val="20"/>
        </w:rPr>
        <w:t xml:space="preserve">  "Satélite é bom. Mas rua é melhor. Chegamos. Itaquera, chefe."</w:t>
      </w:r>
    </w:p>
    <w:p>
      <w:pPr>
        <w:spacing w:after="0" w:before="0"/>
        <w:ind w:left="283"/>
      </w:pPr>
      <w:r>
        <w:rPr>
          <w:rFonts w:ascii="Arial" w:hAnsi="Arial" w:eastAsia="Malgun Gothic"/>
          <w:b/>
          <w:sz w:val="18"/>
        </w:rPr>
        <w:t xml:space="preserve">· 단어: </w:t>
      </w:r>
      <w:r>
        <w:rPr>
          <w:rFonts w:ascii="Arial" w:hAnsi="Arial" w:eastAsia="Malgun Gothic"/>
          <w:sz w:val="18"/>
        </w:rPr>
        <w:t>melhor(더 좋은, bom의 불규칙 비교급) · chegamos(chegar 1인칭 복수)</w:t>
      </w:r>
    </w:p>
    <w:p>
      <w:pPr>
        <w:spacing w:after="0" w:before="0"/>
        <w:ind w:left="283"/>
      </w:pPr>
      <w:r>
        <w:rPr>
          <w:rFonts w:ascii="Arial" w:hAnsi="Arial" w:eastAsia="Malgun Gothic"/>
          <w:b/>
          <w:sz w:val="18"/>
        </w:rPr>
        <w:t xml:space="preserve">· 문법: </w:t>
      </w:r>
      <w:r>
        <w:rPr>
          <w:rFonts w:ascii="Arial" w:hAnsi="Arial" w:eastAsia="Malgun Gothic"/>
          <w:sz w:val="18"/>
        </w:rPr>
        <w:t>무관사 명사로 일반 비교. chegamos는 현재·완료과거 동형 — 여기선 '도착했다'(완료).</w:t>
      </w:r>
    </w:p>
    <w:p>
      <w:pPr>
        <w:spacing w:after="0" w:before="0"/>
        <w:ind w:left="283"/>
      </w:pPr>
      <w:r>
        <w:rPr>
          <w:rFonts w:ascii="Arial" w:hAnsi="Arial" w:eastAsia="Malgun Gothic"/>
          <w:b/>
          <w:sz w:val="18"/>
        </w:rPr>
        <w:t xml:space="preserve">· 시제: </w:t>
      </w:r>
      <w:r>
        <w:rPr>
          <w:rFonts w:ascii="Arial" w:hAnsi="Arial" w:eastAsia="Malgun Gothic"/>
          <w:sz w:val="18"/>
        </w:rPr>
        <w:t>현재직설법(é) + 완료과거(chegamos) — 방금 도착.</w:t>
      </w:r>
    </w:p>
    <w:p>
      <w:pPr>
        <w:spacing w:after="0" w:before="0"/>
        <w:ind w:left="283"/>
      </w:pPr>
      <w:r>
        <w:rPr>
          <w:rFonts w:ascii="Arial" w:hAnsi="Arial" w:eastAsia="Malgun Gothic"/>
          <w:b/>
          <w:sz w:val="18"/>
        </w:rPr>
        <w:t xml:space="preserve">· 표현: </w:t>
      </w:r>
      <w:r>
        <w:rPr>
          <w:rFonts w:ascii="Arial" w:hAnsi="Arial" w:eastAsia="Malgun Gothic"/>
          <w:sz w:val="18"/>
        </w:rPr>
        <w:t>"Chegamos!"는 도착 알림 관용.</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"Olha o estádio ali. Eu nunca tinha vindo tão perto."</w:t>
      </w:r>
    </w:p>
    <w:p>
      <w:pPr>
        <w:spacing w:after="0" w:before="0"/>
        <w:ind w:left="283"/>
      </w:pPr>
      <w:r>
        <w:rPr>
          <w:rFonts w:ascii="Arial" w:hAnsi="Arial" w:eastAsia="Malgun Gothic"/>
          <w:b/>
          <w:sz w:val="18"/>
        </w:rPr>
        <w:t xml:space="preserve">· 단어: </w:t>
      </w:r>
      <w:r>
        <w:rPr>
          <w:rFonts w:ascii="Arial" w:hAnsi="Arial" w:eastAsia="Malgun Gothic"/>
          <w:sz w:val="18"/>
        </w:rPr>
        <w:t>olha(봐) · estádio(경기장) · tinha vindo(와 본 적이 있었다) · tão perto(이렇게 가까이)</w:t>
      </w:r>
    </w:p>
    <w:p>
      <w:pPr>
        <w:spacing w:after="0" w:before="0"/>
        <w:ind w:left="283"/>
      </w:pPr>
      <w:r>
        <w:rPr>
          <w:rFonts w:ascii="Arial" w:hAnsi="Arial" w:eastAsia="Malgun Gothic"/>
          <w:b/>
          <w:sz w:val="18"/>
        </w:rPr>
        <w:t xml:space="preserve">· 문법: </w:t>
      </w:r>
      <w:r>
        <w:rPr>
          <w:rFonts w:ascii="Arial" w:hAnsi="Arial" w:eastAsia="Malgun Gothic"/>
          <w:sz w:val="18"/>
        </w:rPr>
        <w:t>"ter(미완료과거) + 과거분사"는 대과거(pretérito mais-que-perfeito composto). vir의 과거분사는 불규칙 vindo(현재분사와 동형).</w:t>
      </w:r>
    </w:p>
    <w:p>
      <w:pPr>
        <w:spacing w:after="0" w:before="0"/>
        <w:ind w:left="283"/>
      </w:pPr>
      <w:r>
        <w:rPr>
          <w:rFonts w:ascii="Arial" w:hAnsi="Arial" w:eastAsia="Malgun Gothic"/>
          <w:b/>
          <w:sz w:val="18"/>
        </w:rPr>
        <w:t xml:space="preserve">· 시제: </w:t>
      </w:r>
      <w:r>
        <w:rPr>
          <w:rFonts w:ascii="Arial" w:hAnsi="Arial" w:eastAsia="Malgun Gothic"/>
          <w:sz w:val="18"/>
        </w:rPr>
        <w:t>대과거(tinha vindo) — 이 순간(과거 기준점) 이전까지의 경험이 없었음을 표현. 구어에선 "nunca vim"도 가능.</w:t>
      </w:r>
    </w:p>
    <w:p>
      <w:pPr>
        <w:spacing w:after="0" w:before="0"/>
        <w:ind w:left="283"/>
      </w:pPr>
      <w:r>
        <w:rPr>
          <w:rFonts w:ascii="Arial" w:hAnsi="Arial" w:eastAsia="Malgun Gothic"/>
          <w:b/>
          <w:sz w:val="18"/>
        </w:rPr>
        <w:t xml:space="preserve">· 표현: </w:t>
      </w:r>
      <w:r>
        <w:rPr>
          <w:rFonts w:ascii="Arial" w:hAnsi="Arial" w:eastAsia="Malgun Gothic"/>
          <w:sz w:val="18"/>
        </w:rPr>
        <w:t>이타케라 경기장은 코린치앙스 홈구장.</w:t>
      </w:r>
    </w:p>
    <w:p>
      <w:pPr>
        <w:spacing w:after="20" w:before="100"/>
      </w:pPr>
      <w:r>
        <w:rPr>
          <w:rFonts w:ascii="Arial" w:hAnsi="Arial" w:eastAsia="Malgun Gothic"/>
          <w:b/>
          <w:sz w:val="20"/>
        </w:rPr>
        <w:t xml:space="preserve">11. </w:t>
      </w:r>
      <w:r>
        <w:rPr>
          <w:rFonts w:ascii="Arial" w:hAnsi="Arial" w:eastAsia="Malgun Gothic"/>
          <w:b/>
          <w:color w:val="7F6000"/>
          <w:sz w:val="20"/>
        </w:rPr>
        <w:t>WESLEY</w:t>
      </w:r>
      <w:r>
        <w:rPr>
          <w:rFonts w:ascii="Arial" w:hAnsi="Arial" w:eastAsia="Malgun Gothic"/>
          <w:sz w:val="20"/>
        </w:rPr>
        <w:t xml:space="preserve">  "Paulistano do centro só vem pra Itaquera em dia de jogo."</w:t>
      </w:r>
    </w:p>
    <w:p>
      <w:pPr>
        <w:spacing w:after="0" w:before="0"/>
        <w:ind w:left="283"/>
      </w:pPr>
      <w:r>
        <w:rPr>
          <w:rFonts w:ascii="Arial" w:hAnsi="Arial" w:eastAsia="Malgun Gothic"/>
          <w:b/>
          <w:sz w:val="18"/>
        </w:rPr>
        <w:t xml:space="preserve">· 단어: </w:t>
      </w:r>
      <w:r>
        <w:rPr>
          <w:rFonts w:ascii="Arial" w:hAnsi="Arial" w:eastAsia="Malgun Gothic"/>
          <w:sz w:val="18"/>
        </w:rPr>
        <w:t>paulistano(상파울루 시민) · do centro(도심 출신) · em dia de jogo(경기 날에)</w:t>
      </w:r>
    </w:p>
    <w:p>
      <w:pPr>
        <w:spacing w:after="0" w:before="0"/>
        <w:ind w:left="283"/>
      </w:pPr>
      <w:r>
        <w:rPr>
          <w:rFonts w:ascii="Arial" w:hAnsi="Arial" w:eastAsia="Malgun Gothic"/>
          <w:b/>
          <w:sz w:val="18"/>
        </w:rPr>
        <w:t xml:space="preserve">· 문법: </w:t>
      </w:r>
      <w:r>
        <w:rPr>
          <w:rFonts w:ascii="Arial" w:hAnsi="Arial" w:eastAsia="Malgun Gothic"/>
          <w:sz w:val="18"/>
        </w:rPr>
        <w:t>무관사 단수 주어로 집단 일반화. "só … em …"은 '~때만'.</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행동.</w:t>
      </w:r>
    </w:p>
    <w:p>
      <w:pPr>
        <w:spacing w:after="0" w:before="0"/>
        <w:ind w:left="283"/>
      </w:pPr>
      <w:r>
        <w:rPr>
          <w:rFonts w:ascii="Arial" w:hAnsi="Arial" w:eastAsia="Malgun Gothic"/>
          <w:b/>
          <w:sz w:val="18"/>
        </w:rPr>
        <w:t xml:space="preserve">· 표현: </w:t>
      </w:r>
      <w:r>
        <w:rPr>
          <w:rFonts w:ascii="Arial" w:hAnsi="Arial" w:eastAsia="Malgun Gothic"/>
          <w:sz w:val="18"/>
        </w:rPr>
        <w:t>paulistano(상파울루 시) vs paulista(상파울루 주) 구별.</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"Culpado. Qual é a rua?"</w:t>
      </w:r>
    </w:p>
    <w:p>
      <w:pPr>
        <w:spacing w:after="0" w:before="0"/>
        <w:ind w:left="283"/>
      </w:pPr>
      <w:r>
        <w:rPr>
          <w:rFonts w:ascii="Arial" w:hAnsi="Arial" w:eastAsia="Malgun Gothic"/>
          <w:b/>
          <w:sz w:val="18"/>
        </w:rPr>
        <w:t xml:space="preserve">· 단어: </w:t>
      </w:r>
      <w:r>
        <w:rPr>
          <w:rFonts w:ascii="Arial" w:hAnsi="Arial" w:eastAsia="Malgun Gothic"/>
          <w:sz w:val="18"/>
        </w:rPr>
        <w:t>culpado(유죄, 죄 있는) · qual(어느)</w:t>
      </w:r>
    </w:p>
    <w:p>
      <w:pPr>
        <w:spacing w:after="0" w:before="0"/>
        <w:ind w:left="283"/>
      </w:pPr>
      <w:r>
        <w:rPr>
          <w:rFonts w:ascii="Arial" w:hAnsi="Arial" w:eastAsia="Malgun Gothic"/>
          <w:b/>
          <w:sz w:val="18"/>
        </w:rPr>
        <w:t xml:space="preserve">· 문법: </w:t>
      </w:r>
      <w:r>
        <w:rPr>
          <w:rFonts w:ascii="Arial" w:hAnsi="Arial" w:eastAsia="Malgun Gothic"/>
          <w:sz w:val="18"/>
        </w:rPr>
        <w:t>형용사 단독으로 '인정합니다'(= Sou culpado). "Qual é…?"(→ 1화 72번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"Culpado."는 '찔리네, 맞아요'라는 유머 섞인 자백.</w:t>
      </w:r>
    </w:p>
    <w:p>
      <w:pPr>
        <w:spacing w:after="20" w:before="100"/>
      </w:pPr>
      <w:r>
        <w:rPr>
          <w:rFonts w:ascii="Arial" w:hAnsi="Arial" w:eastAsia="Malgun Gothic"/>
          <w:b/>
          <w:sz w:val="20"/>
        </w:rPr>
        <w:t xml:space="preserve">13. </w:t>
      </w:r>
      <w:r>
        <w:rPr>
          <w:rFonts w:ascii="Arial" w:hAnsi="Arial" w:eastAsia="Malgun Gothic"/>
          <w:b/>
          <w:color w:val="7F6000"/>
          <w:sz w:val="20"/>
        </w:rPr>
        <w:t>WESLEY</w:t>
      </w:r>
      <w:r>
        <w:rPr>
          <w:rFonts w:ascii="Arial" w:hAnsi="Arial" w:eastAsia="Malgun Gothic"/>
          <w:sz w:val="20"/>
        </w:rPr>
        <w:t xml:space="preserve">  "Essa aqui. Trezentos e oitenta... quatrocentos... quatrocentos e dez..."</w:t>
      </w:r>
    </w:p>
    <w:p>
      <w:pPr>
        <w:spacing w:after="0" w:before="0"/>
        <w:ind w:left="283"/>
      </w:pPr>
      <w:r>
        <w:rPr>
          <w:rFonts w:ascii="Arial" w:hAnsi="Arial" w:eastAsia="Malgun Gothic"/>
          <w:b/>
          <w:sz w:val="18"/>
        </w:rPr>
        <w:t xml:space="preserve">· 단어: </w:t>
      </w:r>
      <w:r>
        <w:rPr>
          <w:rFonts w:ascii="Arial" w:hAnsi="Arial" w:eastAsia="Malgun Gothic"/>
          <w:sz w:val="18"/>
        </w:rPr>
        <w:t>essa aqui(바로 여기 이거) · trezentos e oitenta(380)</w:t>
      </w:r>
    </w:p>
    <w:p>
      <w:pPr>
        <w:spacing w:after="0" w:before="0"/>
        <w:ind w:left="283"/>
      </w:pPr>
      <w:r>
        <w:rPr>
          <w:rFonts w:ascii="Arial" w:hAnsi="Arial" w:eastAsia="Malgun Gothic"/>
          <w:b/>
          <w:sz w:val="18"/>
        </w:rPr>
        <w:t xml:space="preserve">· 문법: </w:t>
      </w:r>
      <w:r>
        <w:rPr>
          <w:rFonts w:ascii="Arial" w:hAnsi="Arial" w:eastAsia="Malgun Gothic"/>
          <w:sz w:val="18"/>
        </w:rPr>
        <w:t>essa는 rua(여성) 지시. 숫자 세며 찾아가는 장면.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"E o quatrocentos e doze é... uma borracharia?"</w:t>
      </w:r>
    </w:p>
    <w:p>
      <w:pPr>
        <w:spacing w:after="0" w:before="0"/>
        <w:ind w:left="283"/>
      </w:pPr>
      <w:r>
        <w:rPr>
          <w:rFonts w:ascii="Arial" w:hAnsi="Arial" w:eastAsia="Malgun Gothic"/>
          <w:b/>
          <w:sz w:val="18"/>
        </w:rPr>
        <w:t xml:space="preserve">· 단어: </w:t>
      </w:r>
      <w:r>
        <w:rPr>
          <w:rFonts w:ascii="Arial" w:hAnsi="Arial" w:eastAsia="Malgun Gothic"/>
          <w:sz w:val="18"/>
        </w:rPr>
        <w:t>borracharia(타이어 수리점)</w:t>
      </w:r>
    </w:p>
    <w:p>
      <w:pPr>
        <w:spacing w:after="0" w:before="0"/>
        <w:ind w:left="283"/>
      </w:pPr>
      <w:r>
        <w:rPr>
          <w:rFonts w:ascii="Arial" w:hAnsi="Arial" w:eastAsia="Malgun Gothic"/>
          <w:b/>
          <w:sz w:val="18"/>
        </w:rPr>
        <w:t xml:space="preserve">· 문법: </w:t>
      </w:r>
      <w:r>
        <w:rPr>
          <w:rFonts w:ascii="Arial" w:hAnsi="Arial" w:eastAsia="Malgun Gothic"/>
          <w:sz w:val="18"/>
        </w:rPr>
        <w:t>"o quatrocentos e doze"는 número 생략된 정관사 + 수사(번지).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borracharia는 borracha(고무) + -aria(가게).</w:t>
      </w:r>
    </w:p>
    <w:p>
      <w:pPr>
        <w:spacing w:after="20" w:before="100"/>
      </w:pPr>
      <w:r>
        <w:rPr>
          <w:rFonts w:ascii="Arial" w:hAnsi="Arial" w:eastAsia="Malgun Gothic"/>
          <w:b/>
          <w:sz w:val="20"/>
        </w:rPr>
        <w:t xml:space="preserve">15. </w:t>
      </w:r>
      <w:r>
        <w:rPr>
          <w:rFonts w:ascii="Arial" w:hAnsi="Arial" w:eastAsia="Malgun Gothic"/>
          <w:b/>
          <w:color w:val="7F6000"/>
          <w:sz w:val="20"/>
        </w:rPr>
        <w:t>WESLEY</w:t>
      </w:r>
      <w:r>
        <w:rPr>
          <w:rFonts w:ascii="Arial" w:hAnsi="Arial" w:eastAsia="Malgun Gothic"/>
          <w:sz w:val="20"/>
        </w:rPr>
        <w:t xml:space="preserve">  ""Borracharia do Toninho. Conserto de pneu vinte e quatro horas.""</w:t>
      </w:r>
    </w:p>
    <w:p>
      <w:pPr>
        <w:spacing w:after="0" w:before="0"/>
        <w:ind w:left="283"/>
      </w:pPr>
      <w:r>
        <w:rPr>
          <w:rFonts w:ascii="Arial" w:hAnsi="Arial" w:eastAsia="Malgun Gothic"/>
          <w:b/>
          <w:sz w:val="18"/>
        </w:rPr>
        <w:t xml:space="preserve">· 단어: </w:t>
      </w:r>
      <w:r>
        <w:rPr>
          <w:rFonts w:ascii="Arial" w:hAnsi="Arial" w:eastAsia="Malgun Gothic"/>
          <w:sz w:val="18"/>
        </w:rPr>
        <w:t>conserto(수리) · pneu(타이어) · vinte e quatro horas(24시간)</w:t>
      </w:r>
    </w:p>
    <w:p>
      <w:pPr>
        <w:spacing w:after="0" w:before="0"/>
        <w:ind w:left="283"/>
      </w:pPr>
      <w:r>
        <w:rPr>
          <w:rFonts w:ascii="Arial" w:hAnsi="Arial" w:eastAsia="Malgun Gothic"/>
          <w:b/>
          <w:sz w:val="18"/>
        </w:rPr>
        <w:t xml:space="preserve">· 문법: </w:t>
      </w:r>
      <w:r>
        <w:rPr>
          <w:rFonts w:ascii="Arial" w:hAnsi="Arial" w:eastAsia="Malgun Gothic"/>
          <w:sz w:val="18"/>
        </w:rPr>
        <w:t>간판 문구 낭독(명사구). Toninho는 Antônio의 애칭(-inho).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conserto(수리)와 concerto(연주회) 철자 구별.</w:t>
      </w:r>
    </w:p>
    <w:p>
      <w:pPr>
        <w:spacing w:after="20" w:before="100"/>
      </w:pPr>
      <w:r>
        <w:rPr>
          <w:rFonts w:ascii="Arial" w:hAnsi="Arial" w:eastAsia="Malgun Gothic"/>
          <w:b/>
          <w:sz w:val="20"/>
        </w:rPr>
        <w:t xml:space="preserve">16. </w:t>
      </w:r>
      <w:r>
        <w:rPr>
          <w:rFonts w:ascii="Arial" w:hAnsi="Arial" w:eastAsia="Malgun Gothic"/>
          <w:b/>
          <w:color w:val="7F6000"/>
          <w:sz w:val="20"/>
        </w:rPr>
        <w:t>TIAGO</w:t>
      </w:r>
      <w:r>
        <w:rPr>
          <w:rFonts w:ascii="Arial" w:hAnsi="Arial" w:eastAsia="Malgun Gothic"/>
          <w:sz w:val="20"/>
        </w:rPr>
        <w:t xml:space="preserve">  "Cadê a NutriMais? Cadê a Sabor Escolar? Cadê a Prato Cheio?"</w:t>
      </w:r>
    </w:p>
    <w:p>
      <w:pPr>
        <w:spacing w:after="0" w:before="0"/>
        <w:ind w:left="283"/>
      </w:pPr>
      <w:r>
        <w:rPr>
          <w:rFonts w:ascii="Arial" w:hAnsi="Arial" w:eastAsia="Malgun Gothic"/>
          <w:b/>
          <w:sz w:val="18"/>
        </w:rPr>
        <w:t xml:space="preserve">· 단어: </w:t>
      </w:r>
      <w:r>
        <w:rPr>
          <w:rFonts w:ascii="Arial" w:hAnsi="Arial" w:eastAsia="Malgun Gothic"/>
          <w:sz w:val="18"/>
        </w:rPr>
        <w:t>cadê(어디 있어)</w:t>
      </w:r>
    </w:p>
    <w:p>
      <w:pPr>
        <w:spacing w:after="0" w:before="0"/>
        <w:ind w:left="283"/>
      </w:pPr>
      <w:r>
        <w:rPr>
          <w:rFonts w:ascii="Arial" w:hAnsi="Arial" w:eastAsia="Malgun Gothic"/>
          <w:b/>
          <w:sz w:val="18"/>
        </w:rPr>
        <w:t xml:space="preserve">· 문법: </w:t>
      </w:r>
      <w:r>
        <w:rPr>
          <w:rFonts w:ascii="Arial" w:hAnsi="Arial" w:eastAsia="Malgun Gothic"/>
          <w:sz w:val="18"/>
        </w:rPr>
        <w:t>cadê 반복(→ 1화 22번 참고). 회사명 앞 여성 관사(a empresa).</w:t>
      </w:r>
    </w:p>
    <w:p>
      <w:pPr>
        <w:spacing w:after="0" w:before="0"/>
        <w:ind w:left="283"/>
      </w:pPr>
      <w:r>
        <w:rPr>
          <w:rFonts w:ascii="Arial" w:hAnsi="Arial" w:eastAsia="Malgun Gothic"/>
          <w:b/>
          <w:sz w:val="18"/>
        </w:rPr>
        <w:t xml:space="preserve">· 시제: </w:t>
      </w:r>
      <w:r>
        <w:rPr>
          <w:rFonts w:ascii="Arial" w:hAnsi="Arial" w:eastAsia="Malgun Gothic"/>
          <w:sz w:val="18"/>
        </w:rPr>
        <w:t>해당 없음(cadê).</w:t>
      </w:r>
    </w:p>
    <w:p>
      <w:pPr>
        <w:spacing w:after="0" w:before="0"/>
        <w:ind w:left="283"/>
      </w:pPr>
      <w:r>
        <w:rPr>
          <w:rFonts w:ascii="Arial" w:hAnsi="Arial" w:eastAsia="Malgun Gothic"/>
          <w:b/>
          <w:sz w:val="18"/>
        </w:rPr>
        <w:t xml:space="preserve">· 표현: </w:t>
      </w:r>
      <w:r>
        <w:rPr>
          <w:rFonts w:ascii="Arial" w:hAnsi="Arial" w:eastAsia="Malgun Gothic"/>
          <w:sz w:val="18"/>
        </w:rPr>
        <w:t>반복으로 허탈감.</w:t>
      </w:r>
    </w:p>
    <w:p>
      <w:pPr>
        <w:spacing w:after="20" w:before="100"/>
      </w:pPr>
      <w:r>
        <w:rPr>
          <w:rFonts w:ascii="Arial" w:hAnsi="Arial" w:eastAsia="Malgun Gothic"/>
          <w:b/>
          <w:sz w:val="20"/>
        </w:rPr>
        <w:t xml:space="preserve">17. </w:t>
      </w:r>
      <w:r>
        <w:rPr>
          <w:rFonts w:ascii="Arial" w:hAnsi="Arial" w:eastAsia="Malgun Gothic"/>
          <w:b/>
          <w:color w:val="7F6000"/>
          <w:sz w:val="20"/>
        </w:rPr>
        <w:t>WESLEY</w:t>
      </w:r>
      <w:r>
        <w:rPr>
          <w:rFonts w:ascii="Arial" w:hAnsi="Arial" w:eastAsia="Malgun Gothic"/>
          <w:sz w:val="20"/>
        </w:rPr>
        <w:t xml:space="preserve">  "Cadê o arroz, né? Aqui só tem pneu velho e cachorro dormindo."</w:t>
      </w:r>
    </w:p>
    <w:p>
      <w:pPr>
        <w:spacing w:after="0" w:before="0"/>
        <w:ind w:left="283"/>
      </w:pPr>
      <w:r>
        <w:rPr>
          <w:rFonts w:ascii="Arial" w:hAnsi="Arial" w:eastAsia="Malgun Gothic"/>
          <w:b/>
          <w:sz w:val="18"/>
        </w:rPr>
        <w:t xml:space="preserve">· 단어: </w:t>
      </w:r>
      <w:r>
        <w:rPr>
          <w:rFonts w:ascii="Arial" w:hAnsi="Arial" w:eastAsia="Malgun Gothic"/>
          <w:sz w:val="18"/>
        </w:rPr>
        <w:t>pneu velho(헌 타이어) · cachorro(개) · dormindo(dormir 현재분사)</w:t>
      </w:r>
    </w:p>
    <w:p>
      <w:pPr>
        <w:spacing w:after="0" w:before="0"/>
        <w:ind w:left="283"/>
      </w:pPr>
      <w:r>
        <w:rPr>
          <w:rFonts w:ascii="Arial" w:hAnsi="Arial" w:eastAsia="Malgun Gothic"/>
          <w:b/>
          <w:sz w:val="18"/>
        </w:rPr>
        <w:t xml:space="preserve">· 문법: </w:t>
      </w:r>
      <w:r>
        <w:rPr>
          <w:rFonts w:ascii="Arial" w:hAnsi="Arial" w:eastAsia="Malgun Gothic"/>
          <w:sz w:val="18"/>
        </w:rPr>
        <w:t>비인칭 tem + 명사 + 현재분사(→ 2화 79번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현재분사.</w:t>
      </w:r>
    </w:p>
    <w:p>
      <w:pPr>
        <w:spacing w:after="0" w:before="0"/>
        <w:ind w:left="283"/>
      </w:pPr>
      <w:r>
        <w:rPr>
          <w:rFonts w:ascii="Arial" w:hAnsi="Arial" w:eastAsia="Malgun Gothic"/>
          <w:b/>
          <w:sz w:val="18"/>
        </w:rPr>
        <w:t xml:space="preserve">· 표현: </w:t>
      </w:r>
      <w:r>
        <w:rPr>
          <w:rFonts w:ascii="Arial" w:hAnsi="Arial" w:eastAsia="Malgun Gothic"/>
          <w:sz w:val="18"/>
        </w:rPr>
        <w:t>cachorro는 브라질식 '개'(유럽식 cão).</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"Vamos com calma. Se eu chegar perguntando de empresa, ele fecha a porta."</w:t>
      </w:r>
    </w:p>
    <w:p>
      <w:pPr>
        <w:spacing w:after="0" w:before="0"/>
        <w:ind w:left="283"/>
      </w:pPr>
      <w:r>
        <w:rPr>
          <w:rFonts w:ascii="Arial" w:hAnsi="Arial" w:eastAsia="Malgun Gothic"/>
          <w:b/>
          <w:sz w:val="18"/>
        </w:rPr>
        <w:t xml:space="preserve">· 단어: </w:t>
      </w:r>
      <w:r>
        <w:rPr>
          <w:rFonts w:ascii="Arial" w:hAnsi="Arial" w:eastAsia="Malgun Gothic"/>
          <w:sz w:val="18"/>
        </w:rPr>
        <w:t>com calma(차분히) · chegar(도착하다) · perguntando(묻는) · fecha(닫다)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미래(chegar)" + 주절 현재형 — 미래 조건(→ 1화 66번 참고). "chegar + 현재분사"는 '~하면서 들이닥치다'.</w:t>
      </w:r>
    </w:p>
    <w:p>
      <w:pPr>
        <w:spacing w:after="0" w:before="0"/>
        <w:ind w:left="283"/>
      </w:pPr>
      <w:r>
        <w:rPr>
          <w:rFonts w:ascii="Arial" w:hAnsi="Arial" w:eastAsia="Malgun Gothic"/>
          <w:b/>
          <w:sz w:val="18"/>
        </w:rPr>
        <w:t xml:space="preserve">· 시제: </w:t>
      </w:r>
      <w:r>
        <w:rPr>
          <w:rFonts w:ascii="Arial" w:hAnsi="Arial" w:eastAsia="Malgun Gothic"/>
          <w:sz w:val="18"/>
        </w:rPr>
        <w:t>청유(vamos) + 접속법 미래(chegar) + 현재직설법(fecha, 미래 결과를 확정적으로).</w:t>
      </w:r>
    </w:p>
    <w:p>
      <w:pPr>
        <w:spacing w:after="0" w:before="0"/>
        <w:ind w:left="283"/>
      </w:pPr>
      <w:r>
        <w:rPr>
          <w:rFonts w:ascii="Arial" w:hAnsi="Arial" w:eastAsia="Malgun Gothic"/>
          <w:b/>
          <w:sz w:val="18"/>
        </w:rPr>
        <w:t xml:space="preserve">· 표현: </w:t>
      </w:r>
      <w:r>
        <w:rPr>
          <w:rFonts w:ascii="Arial" w:hAnsi="Arial" w:eastAsia="Malgun Gothic"/>
          <w:sz w:val="18"/>
        </w:rPr>
        <w:t>"perguntar de"는 구어로 '~에 대해 묻다'(= perguntar sobre).</w:t>
      </w:r>
    </w:p>
    <w:p>
      <w:pPr>
        <w:spacing w:after="20" w:before="100"/>
      </w:pPr>
      <w:r>
        <w:rPr>
          <w:rFonts w:ascii="Arial" w:hAnsi="Arial" w:eastAsia="Malgun Gothic"/>
          <w:b/>
          <w:sz w:val="20"/>
        </w:rPr>
        <w:t xml:space="preserve">19. </w:t>
      </w:r>
      <w:r>
        <w:rPr>
          <w:rFonts w:ascii="Arial" w:hAnsi="Arial" w:eastAsia="Malgun Gothic"/>
          <w:b/>
          <w:color w:val="7F6000"/>
          <w:sz w:val="20"/>
        </w:rPr>
        <w:t>WESLEY</w:t>
      </w:r>
      <w:r>
        <w:rPr>
          <w:rFonts w:ascii="Arial" w:hAnsi="Arial" w:eastAsia="Malgun Gothic"/>
          <w:sz w:val="20"/>
        </w:rPr>
        <w:t xml:space="preserve">  "Pode deixar. O pneu de trás da minha moto tá meio murcho mesmo."</w:t>
      </w:r>
    </w:p>
    <w:p>
      <w:pPr>
        <w:spacing w:after="0" w:before="0"/>
        <w:ind w:left="283"/>
      </w:pPr>
      <w:r>
        <w:rPr>
          <w:rFonts w:ascii="Arial" w:hAnsi="Arial" w:eastAsia="Malgun Gothic"/>
          <w:b/>
          <w:sz w:val="18"/>
        </w:rPr>
        <w:t xml:space="preserve">· 단어: </w:t>
      </w:r>
      <w:r>
        <w:rPr>
          <w:rFonts w:ascii="Arial" w:hAnsi="Arial" w:eastAsia="Malgun Gothic"/>
          <w:sz w:val="18"/>
        </w:rPr>
        <w:t>pode deixar(맡겨 둬) · de trás(뒤쪽의) · meio(약간, 부사) · murcho(바람 빠진) · mesmo(실제로)</w:t>
      </w:r>
    </w:p>
    <w:p>
      <w:pPr>
        <w:spacing w:after="0" w:before="0"/>
        <w:ind w:left="283"/>
      </w:pPr>
      <w:r>
        <w:rPr>
          <w:rFonts w:ascii="Arial" w:hAnsi="Arial" w:eastAsia="Malgun Gothic"/>
          <w:b/>
          <w:sz w:val="18"/>
        </w:rPr>
        <w:t xml:space="preserve">· 문법: </w:t>
      </w:r>
      <w:r>
        <w:rPr>
          <w:rFonts w:ascii="Arial" w:hAnsi="Arial" w:eastAsia="Malgun Gothic"/>
          <w:sz w:val="18"/>
        </w:rPr>
        <w:t>meio는 부사로 쓰이면 불변('약간'). mesmo가 문장 끝에서 '정말로'.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"Pode deixar"는 '내가 할게/걱정 마'의 관용구.</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"Meio murcho de verdade?"</w:t>
      </w:r>
    </w:p>
    <w:p>
      <w:pPr>
        <w:spacing w:after="0" w:before="0"/>
        <w:ind w:left="283"/>
      </w:pPr>
      <w:r>
        <w:rPr>
          <w:rFonts w:ascii="Arial" w:hAnsi="Arial" w:eastAsia="Malgun Gothic"/>
          <w:b/>
          <w:sz w:val="18"/>
        </w:rPr>
        <w:t xml:space="preserve">· 단어: </w:t>
      </w:r>
      <w:r>
        <w:rPr>
          <w:rFonts w:ascii="Arial" w:hAnsi="Arial" w:eastAsia="Malgun Gothic"/>
          <w:sz w:val="18"/>
        </w:rPr>
        <w:t>de verdade(진짜로)</w:t>
      </w:r>
    </w:p>
    <w:p>
      <w:pPr>
        <w:spacing w:after="0" w:before="0"/>
        <w:ind w:left="283"/>
      </w:pPr>
      <w:r>
        <w:rPr>
          <w:rFonts w:ascii="Arial" w:hAnsi="Arial" w:eastAsia="Malgun Gothic"/>
          <w:b/>
          <w:sz w:val="18"/>
        </w:rPr>
        <w:t xml:space="preserve">· 문법: </w:t>
      </w:r>
      <w:r>
        <w:rPr>
          <w:rFonts w:ascii="Arial" w:hAnsi="Arial" w:eastAsia="Malgun Gothic"/>
          <w:sz w:val="18"/>
        </w:rPr>
        <w:t>동사 생략 확인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21. </w:t>
      </w:r>
      <w:r>
        <w:rPr>
          <w:rFonts w:ascii="Arial" w:hAnsi="Arial" w:eastAsia="Malgun Gothic"/>
          <w:b/>
          <w:color w:val="7F6000"/>
          <w:sz w:val="20"/>
        </w:rPr>
        <w:t>WESLEY</w:t>
      </w:r>
      <w:r>
        <w:rPr>
          <w:rFonts w:ascii="Arial" w:hAnsi="Arial" w:eastAsia="Malgun Gothic"/>
          <w:sz w:val="20"/>
        </w:rPr>
        <w:t xml:space="preserve">  "De verdade. Eu não minto pra borracheiro. É regra de motoboy."</w:t>
      </w:r>
    </w:p>
    <w:p>
      <w:pPr>
        <w:spacing w:after="0" w:before="0"/>
        <w:ind w:left="283"/>
      </w:pPr>
      <w:r>
        <w:rPr>
          <w:rFonts w:ascii="Arial" w:hAnsi="Arial" w:eastAsia="Malgun Gothic"/>
          <w:b/>
          <w:sz w:val="18"/>
        </w:rPr>
        <w:t xml:space="preserve">· 단어: </w:t>
      </w:r>
      <w:r>
        <w:rPr>
          <w:rFonts w:ascii="Arial" w:hAnsi="Arial" w:eastAsia="Malgun Gothic"/>
          <w:sz w:val="18"/>
        </w:rPr>
        <w:t>minto(mentir 1인칭 현재, 어간 변화 e → i) · borracheiro(타이어 수리공) · regra(규칙)</w:t>
      </w:r>
    </w:p>
    <w:p>
      <w:pPr>
        <w:spacing w:after="0" w:before="0"/>
        <w:ind w:left="283"/>
      </w:pPr>
      <w:r>
        <w:rPr>
          <w:rFonts w:ascii="Arial" w:hAnsi="Arial" w:eastAsia="Malgun Gothic"/>
          <w:b/>
          <w:sz w:val="18"/>
        </w:rPr>
        <w:t xml:space="preserve">· 문법: </w:t>
      </w:r>
      <w:r>
        <w:rPr>
          <w:rFonts w:ascii="Arial" w:hAnsi="Arial" w:eastAsia="Malgun Gothic"/>
          <w:sz w:val="18"/>
        </w:rPr>
        <w:t>mentir 1인칭 단수 minto(나머지 mente, mentimos, mentem). 무관사 borracheiro로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-eiro는 직업 접미사.</w:t>
      </w:r>
    </w:p>
    <w:p>
      <w:pPr>
        <w:spacing w:after="20" w:before="100"/>
      </w:pPr>
      <w:r>
        <w:rPr>
          <w:rFonts w:ascii="Arial" w:hAnsi="Arial" w:eastAsia="Malgun Gothic"/>
          <w:b/>
          <w:sz w:val="20"/>
        </w:rPr>
        <w:t xml:space="preserve">22. </w:t>
      </w:r>
      <w:r>
        <w:rPr>
          <w:rFonts w:ascii="Arial" w:hAnsi="Arial" w:eastAsia="Malgun Gothic"/>
          <w:b/>
          <w:color w:val="7F6000"/>
          <w:sz w:val="20"/>
        </w:rPr>
        <w:t>TONINHO</w:t>
      </w:r>
      <w:r>
        <w:rPr>
          <w:rFonts w:ascii="Arial" w:hAnsi="Arial" w:eastAsia="Malgun Gothic"/>
          <w:sz w:val="20"/>
        </w:rPr>
        <w:t xml:space="preserve">  "Bom dia! Pneu furado?"</w:t>
      </w:r>
    </w:p>
    <w:p>
      <w:pPr>
        <w:spacing w:after="0" w:before="0"/>
        <w:ind w:left="283"/>
      </w:pPr>
      <w:r>
        <w:rPr>
          <w:rFonts w:ascii="Arial" w:hAnsi="Arial" w:eastAsia="Malgun Gothic"/>
          <w:b/>
          <w:sz w:val="18"/>
        </w:rPr>
        <w:t xml:space="preserve">· 단어: </w:t>
      </w:r>
      <w:r>
        <w:rPr>
          <w:rFonts w:ascii="Arial" w:hAnsi="Arial" w:eastAsia="Malgun Gothic"/>
          <w:sz w:val="18"/>
        </w:rPr>
        <w:t>furado(furar '구멍 내다'의 과거분사, '펑크 난')</w:t>
      </w:r>
    </w:p>
    <w:p>
      <w:pPr>
        <w:spacing w:after="0" w:before="0"/>
        <w:ind w:left="283"/>
      </w:pPr>
      <w:r>
        <w:rPr>
          <w:rFonts w:ascii="Arial" w:hAnsi="Arial" w:eastAsia="Malgun Gothic"/>
          <w:b/>
          <w:sz w:val="18"/>
        </w:rPr>
        <w:t xml:space="preserve">· 문법: </w:t>
      </w:r>
      <w:r>
        <w:rPr>
          <w:rFonts w:ascii="Arial" w:hAnsi="Arial" w:eastAsia="Malgun Gothic"/>
          <w:sz w:val="18"/>
        </w:rPr>
        <w:t>동사 생략 의문(= É pneu furado?).</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없음(과거분사는 결과 상태).</w:t>
      </w:r>
    </w:p>
    <w:p>
      <w:pPr>
        <w:spacing w:after="0" w:before="0"/>
        <w:ind w:left="283"/>
      </w:pPr>
      <w:r>
        <w:rPr>
          <w:rFonts w:ascii="Arial" w:hAnsi="Arial" w:eastAsia="Malgun Gothic"/>
          <w:b/>
          <w:sz w:val="18"/>
        </w:rPr>
        <w:t xml:space="preserve">· 표현: </w:t>
      </w:r>
      <w:r>
        <w:rPr>
          <w:rFonts w:ascii="Arial" w:hAnsi="Arial" w:eastAsia="Malgun Gothic"/>
          <w:sz w:val="18"/>
        </w:rPr>
        <w:t>손님 맞는 상투어.</w:t>
      </w:r>
    </w:p>
    <w:p>
      <w:pPr>
        <w:spacing w:after="20" w:before="100"/>
      </w:pPr>
      <w:r>
        <w:rPr>
          <w:rFonts w:ascii="Arial" w:hAnsi="Arial" w:eastAsia="Malgun Gothic"/>
          <w:b/>
          <w:sz w:val="20"/>
        </w:rPr>
        <w:t xml:space="preserve">23. </w:t>
      </w:r>
      <w:r>
        <w:rPr>
          <w:rFonts w:ascii="Arial" w:hAnsi="Arial" w:eastAsia="Malgun Gothic"/>
          <w:b/>
          <w:color w:val="7F6000"/>
          <w:sz w:val="20"/>
        </w:rPr>
        <w:t>WESLEY</w:t>
      </w:r>
      <w:r>
        <w:rPr>
          <w:rFonts w:ascii="Arial" w:hAnsi="Arial" w:eastAsia="Malgun Gothic"/>
          <w:sz w:val="20"/>
        </w:rPr>
        <w:t xml:space="preserve">  "Bom dia, seu... Toninho? O de trás tá murcho. Dá uma olhada?"</w:t>
      </w:r>
    </w:p>
    <w:p>
      <w:pPr>
        <w:spacing w:after="0" w:before="0"/>
        <w:ind w:left="283"/>
      </w:pPr>
      <w:r>
        <w:rPr>
          <w:rFonts w:ascii="Arial" w:hAnsi="Arial" w:eastAsia="Malgun Gothic"/>
          <w:b/>
          <w:sz w:val="18"/>
        </w:rPr>
        <w:t xml:space="preserve">· 단어: </w:t>
      </w:r>
      <w:r>
        <w:rPr>
          <w:rFonts w:ascii="Arial" w:hAnsi="Arial" w:eastAsia="Malgun Gothic"/>
          <w:sz w:val="18"/>
        </w:rPr>
        <w:t>seu(senhor의 구어 축약, 존칭) · o de trás(뒤의 것) · dá uma olhada(한번 봐 주실래요)</w:t>
      </w:r>
    </w:p>
    <w:p>
      <w:pPr>
        <w:spacing w:after="0" w:before="0"/>
        <w:ind w:left="283"/>
      </w:pPr>
      <w:r>
        <w:rPr>
          <w:rFonts w:ascii="Arial" w:hAnsi="Arial" w:eastAsia="Malgun Gothic"/>
          <w:b/>
          <w:sz w:val="18"/>
        </w:rPr>
        <w:t xml:space="preserve">· 문법: </w:t>
      </w:r>
      <w:r>
        <w:rPr>
          <w:rFonts w:ascii="Arial" w:hAnsi="Arial" w:eastAsia="Malgun Gothic"/>
          <w:sz w:val="18"/>
        </w:rPr>
        <w:t>"o de trás"는 o(pneu) 생략. "dar uma olhada"는 '한번 보다'(dar + uma + 동작 명사). 현재형 의문으로 부탁.</w:t>
      </w:r>
    </w:p>
    <w:p>
      <w:pPr>
        <w:spacing w:after="0" w:before="0"/>
        <w:ind w:left="283"/>
      </w:pPr>
      <w:r>
        <w:rPr>
          <w:rFonts w:ascii="Arial" w:hAnsi="Arial" w:eastAsia="Malgun Gothic"/>
          <w:b/>
          <w:sz w:val="18"/>
        </w:rPr>
        <w:t xml:space="preserve">· 시제: </w:t>
      </w:r>
      <w:r>
        <w:rPr>
          <w:rFonts w:ascii="Arial" w:hAnsi="Arial" w:eastAsia="Malgun Gothic"/>
          <w:sz w:val="18"/>
        </w:rPr>
        <w:t>현재직설법 — 공손한 부탁.</w:t>
      </w:r>
    </w:p>
    <w:p>
      <w:pPr>
        <w:spacing w:after="0" w:before="0"/>
        <w:ind w:left="283"/>
      </w:pPr>
      <w:r>
        <w:rPr>
          <w:rFonts w:ascii="Arial" w:hAnsi="Arial" w:eastAsia="Malgun Gothic"/>
          <w:b/>
          <w:sz w:val="18"/>
        </w:rPr>
        <w:t xml:space="preserve">· 표현: </w:t>
      </w:r>
      <w:r>
        <w:rPr>
          <w:rFonts w:ascii="Arial" w:hAnsi="Arial" w:eastAsia="Malgun Gothic"/>
          <w:sz w:val="18"/>
        </w:rPr>
        <w:t>seu + 이름은 노동층 남성에게 쓰는 친근한 존칭(소유사 seu와 다름).</w:t>
      </w:r>
    </w:p>
    <w:p>
      <w:pPr>
        <w:spacing w:after="20" w:before="100"/>
      </w:pPr>
      <w:r>
        <w:rPr>
          <w:rFonts w:ascii="Arial" w:hAnsi="Arial" w:eastAsia="Malgun Gothic"/>
          <w:b/>
          <w:sz w:val="20"/>
        </w:rPr>
        <w:t xml:space="preserve">24. </w:t>
      </w:r>
      <w:r>
        <w:rPr>
          <w:rFonts w:ascii="Arial" w:hAnsi="Arial" w:eastAsia="Malgun Gothic"/>
          <w:b/>
          <w:color w:val="7F6000"/>
          <w:sz w:val="20"/>
        </w:rPr>
        <w:t>TONINHO</w:t>
      </w:r>
      <w:r>
        <w:rPr>
          <w:rFonts w:ascii="Arial" w:hAnsi="Arial" w:eastAsia="Malgun Gothic"/>
          <w:sz w:val="20"/>
        </w:rPr>
        <w:t xml:space="preserve">  "Sou eu mesmo. Encosta ali. Em dez minutos tá pronto."</w:t>
      </w:r>
    </w:p>
    <w:p>
      <w:pPr>
        <w:spacing w:after="0" w:before="0"/>
        <w:ind w:left="283"/>
      </w:pPr>
      <w:r>
        <w:rPr>
          <w:rFonts w:ascii="Arial" w:hAnsi="Arial" w:eastAsia="Malgun Gothic"/>
          <w:b/>
          <w:sz w:val="18"/>
        </w:rPr>
        <w:t xml:space="preserve">· 단어: </w:t>
      </w:r>
      <w:r>
        <w:rPr>
          <w:rFonts w:ascii="Arial" w:hAnsi="Arial" w:eastAsia="Malgun Gothic"/>
          <w:sz w:val="18"/>
        </w:rPr>
        <w:t>eu mesmo(바로 나) · encosta(encostar '갖다 대다, 세우다' 명령) · ali(저기)</w:t>
      </w:r>
    </w:p>
    <w:p>
      <w:pPr>
        <w:spacing w:after="0" w:before="0"/>
        <w:ind w:left="283"/>
      </w:pPr>
      <w:r>
        <w:rPr>
          <w:rFonts w:ascii="Arial" w:hAnsi="Arial" w:eastAsia="Malgun Gothic"/>
          <w:b/>
          <w:sz w:val="18"/>
        </w:rPr>
        <w:t xml:space="preserve">· 문법: </w:t>
      </w:r>
      <w:r>
        <w:rPr>
          <w:rFonts w:ascii="Arial" w:hAnsi="Arial" w:eastAsia="Malgun Gothic"/>
          <w:sz w:val="18"/>
        </w:rPr>
        <w:t>tu형 명령(→ 제작 메모 문법 3). "em + 기간"은 '~ 후에/만에'.</w:t>
      </w:r>
    </w:p>
    <w:p>
      <w:pPr>
        <w:spacing w:after="0" w:before="0"/>
        <w:ind w:left="283"/>
      </w:pPr>
      <w:r>
        <w:rPr>
          <w:rFonts w:ascii="Arial" w:hAnsi="Arial" w:eastAsia="Malgun Gothic"/>
          <w:b/>
          <w:sz w:val="18"/>
        </w:rPr>
        <w:t xml:space="preserve">· 시제: </w:t>
      </w:r>
      <w:r>
        <w:rPr>
          <w:rFonts w:ascii="Arial" w:hAnsi="Arial" w:eastAsia="Malgun Gothic"/>
          <w:sz w:val="18"/>
        </w:rPr>
        <w:t>현재직설법(sou, tá) + 명령법(encosta) — tá pronto는 현재형으로 가까운 미래 확정.</w:t>
      </w:r>
    </w:p>
    <w:p>
      <w:pPr>
        <w:spacing w:after="0" w:before="0"/>
        <w:ind w:left="283"/>
      </w:pPr>
      <w:r>
        <w:rPr>
          <w:rFonts w:ascii="Arial" w:hAnsi="Arial" w:eastAsia="Malgun Gothic"/>
          <w:b/>
          <w:sz w:val="18"/>
        </w:rPr>
        <w:t xml:space="preserve">· 표현: </w:t>
      </w:r>
      <w:r>
        <w:rPr>
          <w:rFonts w:ascii="Arial" w:hAnsi="Arial" w:eastAsia="Malgun Gothic"/>
          <w:sz w:val="18"/>
        </w:rPr>
        <w:t>"Encosta ali"는 차·오토바이를 '저기 대세요'.</w:t>
      </w:r>
    </w:p>
    <w:p>
      <w:pPr>
        <w:spacing w:after="20" w:before="100"/>
      </w:pPr>
      <w:r>
        <w:rPr>
          <w:rFonts w:ascii="Arial" w:hAnsi="Arial" w:eastAsia="Malgun Gothic"/>
          <w:b/>
          <w:sz w:val="20"/>
        </w:rPr>
        <w:t xml:space="preserve">25. </w:t>
      </w:r>
      <w:r>
        <w:rPr>
          <w:rFonts w:ascii="Arial" w:hAnsi="Arial" w:eastAsia="Malgun Gothic"/>
          <w:b/>
          <w:color w:val="7F6000"/>
          <w:sz w:val="20"/>
        </w:rPr>
        <w:t>TIAGO</w:t>
      </w:r>
      <w:r>
        <w:rPr>
          <w:rFonts w:ascii="Arial" w:hAnsi="Arial" w:eastAsia="Malgun Gothic"/>
          <w:sz w:val="20"/>
        </w:rPr>
        <w:t xml:space="preserve">  "Bom dia. Movimentado aqui, hein?"</w:t>
      </w:r>
    </w:p>
    <w:p>
      <w:pPr>
        <w:spacing w:after="0" w:before="0"/>
        <w:ind w:left="283"/>
      </w:pPr>
      <w:r>
        <w:rPr>
          <w:rFonts w:ascii="Arial" w:hAnsi="Arial" w:eastAsia="Malgun Gothic"/>
          <w:b/>
          <w:sz w:val="18"/>
        </w:rPr>
        <w:t xml:space="preserve">· 단어: </w:t>
      </w:r>
      <w:r>
        <w:rPr>
          <w:rFonts w:ascii="Arial" w:hAnsi="Arial" w:eastAsia="Malgun Gothic"/>
          <w:sz w:val="18"/>
        </w:rPr>
        <w:t>movimentado(붐비는, 분주한)</w:t>
      </w:r>
    </w:p>
    <w:p>
      <w:pPr>
        <w:spacing w:after="0" w:before="0"/>
        <w:ind w:left="283"/>
      </w:pPr>
      <w:r>
        <w:rPr>
          <w:rFonts w:ascii="Arial" w:hAnsi="Arial" w:eastAsia="Malgun Gothic"/>
          <w:b/>
          <w:sz w:val="18"/>
        </w:rPr>
        <w:t xml:space="preserve">· 문법: </w:t>
      </w:r>
      <w:r>
        <w:rPr>
          <w:rFonts w:ascii="Arial" w:hAnsi="Arial" w:eastAsia="Malgun Gothic"/>
          <w:sz w:val="18"/>
        </w:rPr>
        <w:t>동사 생략(= É movimentado aqui).</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대화를 트는 가벼운 말.</w:t>
      </w:r>
    </w:p>
    <w:p>
      <w:pPr>
        <w:spacing w:after="20" w:before="100"/>
      </w:pPr>
      <w:r>
        <w:rPr>
          <w:rFonts w:ascii="Arial" w:hAnsi="Arial" w:eastAsia="Malgun Gothic"/>
          <w:b/>
          <w:sz w:val="20"/>
        </w:rPr>
        <w:t xml:space="preserve">26. </w:t>
      </w:r>
      <w:r>
        <w:rPr>
          <w:rFonts w:ascii="Arial" w:hAnsi="Arial" w:eastAsia="Malgun Gothic"/>
          <w:b/>
          <w:color w:val="7F6000"/>
          <w:sz w:val="20"/>
        </w:rPr>
        <w:t>TONINHO</w:t>
      </w:r>
      <w:r>
        <w:rPr>
          <w:rFonts w:ascii="Arial" w:hAnsi="Arial" w:eastAsia="Malgun Gothic"/>
          <w:sz w:val="20"/>
        </w:rPr>
        <w:t xml:space="preserve">  "De manhã é assim. Moto, carro de aplicativo, caminhão de entrega."</w:t>
      </w:r>
    </w:p>
    <w:p>
      <w:pPr>
        <w:spacing w:after="0" w:before="0"/>
        <w:ind w:left="283"/>
      </w:pPr>
      <w:r>
        <w:rPr>
          <w:rFonts w:ascii="Arial" w:hAnsi="Arial" w:eastAsia="Malgun Gothic"/>
          <w:b/>
          <w:sz w:val="18"/>
        </w:rPr>
        <w:t xml:space="preserve">· 단어: </w:t>
      </w:r>
      <w:r>
        <w:rPr>
          <w:rFonts w:ascii="Arial" w:hAnsi="Arial" w:eastAsia="Malgun Gothic"/>
          <w:sz w:val="18"/>
        </w:rPr>
        <w:t>de manhã(아침에) · carro de aplicativo(앱 호출 차량) · caminhão de entrega(배송 트럭)</w:t>
      </w:r>
    </w:p>
    <w:p>
      <w:pPr>
        <w:spacing w:after="0" w:before="0"/>
        <w:ind w:left="283"/>
      </w:pPr>
      <w:r>
        <w:rPr>
          <w:rFonts w:ascii="Arial" w:hAnsi="Arial" w:eastAsia="Malgun Gothic"/>
          <w:b/>
          <w:sz w:val="18"/>
        </w:rPr>
        <w:t xml:space="preserve">· 문법: </w:t>
      </w:r>
      <w:r>
        <w:rPr>
          <w:rFonts w:ascii="Arial" w:hAnsi="Arial" w:eastAsia="Malgun Gothic"/>
          <w:sz w:val="18"/>
        </w:rPr>
        <w:t>"De manhã é assim"은 '아침엔 늘 이렇다'(비인칭 ser).</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반복적 상황.</w:t>
      </w:r>
    </w:p>
    <w:p>
      <w:pPr>
        <w:spacing w:after="0" w:before="0"/>
        <w:ind w:left="283"/>
      </w:pPr>
      <w:r>
        <w:rPr>
          <w:rFonts w:ascii="Arial" w:hAnsi="Arial" w:eastAsia="Malgun Gothic"/>
          <w:b/>
          <w:sz w:val="18"/>
        </w:rPr>
        <w:t xml:space="preserve">· 표현: </w:t>
      </w:r>
      <w:r>
        <w:rPr>
          <w:rFonts w:ascii="Arial" w:hAnsi="Arial" w:eastAsia="Malgun Gothic"/>
          <w:sz w:val="18"/>
        </w:rPr>
        <w:t>carro de aplicativo = Uber 등.</w:t>
      </w:r>
    </w:p>
    <w:p>
      <w:pPr>
        <w:spacing w:after="20" w:before="100"/>
      </w:pPr>
      <w:r>
        <w:rPr>
          <w:rFonts w:ascii="Arial" w:hAnsi="Arial" w:eastAsia="Malgun Gothic"/>
          <w:b/>
          <w:sz w:val="20"/>
        </w:rPr>
        <w:t xml:space="preserve">27. </w:t>
      </w:r>
      <w:r>
        <w:rPr>
          <w:rFonts w:ascii="Arial" w:hAnsi="Arial" w:eastAsia="Malgun Gothic"/>
          <w:b/>
          <w:color w:val="7F6000"/>
          <w:sz w:val="20"/>
        </w:rPr>
        <w:t>TIAGO</w:t>
      </w:r>
      <w:r>
        <w:rPr>
          <w:rFonts w:ascii="Arial" w:hAnsi="Arial" w:eastAsia="Malgun Gothic"/>
          <w:sz w:val="20"/>
        </w:rPr>
        <w:t xml:space="preserve">  "Caminhão de entrega? De que tipo?"</w:t>
      </w:r>
    </w:p>
    <w:p>
      <w:pPr>
        <w:spacing w:after="0" w:before="0"/>
        <w:ind w:left="283"/>
      </w:pPr>
      <w:r>
        <w:rPr>
          <w:rFonts w:ascii="Arial" w:hAnsi="Arial" w:eastAsia="Malgun Gothic"/>
          <w:b/>
          <w:sz w:val="18"/>
        </w:rPr>
        <w:t xml:space="preserve">· 단어: </w:t>
      </w:r>
      <w:r>
        <w:rPr>
          <w:rFonts w:ascii="Arial" w:hAnsi="Arial" w:eastAsia="Malgun Gothic"/>
          <w:sz w:val="18"/>
        </w:rPr>
        <w:t>tipo(종류)</w:t>
      </w:r>
    </w:p>
    <w:p>
      <w:pPr>
        <w:spacing w:after="0" w:before="0"/>
        <w:ind w:left="283"/>
      </w:pPr>
      <w:r>
        <w:rPr>
          <w:rFonts w:ascii="Arial" w:hAnsi="Arial" w:eastAsia="Malgun Gothic"/>
          <w:b/>
          <w:sz w:val="18"/>
        </w:rPr>
        <w:t xml:space="preserve">· 문법: </w:t>
      </w:r>
      <w:r>
        <w:rPr>
          <w:rFonts w:ascii="Arial" w:hAnsi="Arial" w:eastAsia="Malgun Gothic"/>
          <w:sz w:val="18"/>
        </w:rPr>
        <w:t>전치사 de가 의문사 앞에 옴(De que tipo?).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28. </w:t>
      </w:r>
      <w:r>
        <w:rPr>
          <w:rFonts w:ascii="Arial" w:hAnsi="Arial" w:eastAsia="Malgun Gothic"/>
          <w:b/>
          <w:color w:val="7F6000"/>
          <w:sz w:val="20"/>
        </w:rPr>
        <w:t>TONINHO</w:t>
      </w:r>
      <w:r>
        <w:rPr>
          <w:rFonts w:ascii="Arial" w:hAnsi="Arial" w:eastAsia="Malgun Gothic"/>
          <w:sz w:val="20"/>
        </w:rPr>
        <w:t xml:space="preserve">  "De tudo. Gás, bebida, móveis. Por quê?"</w:t>
      </w:r>
    </w:p>
    <w:p>
      <w:pPr>
        <w:spacing w:after="0" w:before="0"/>
        <w:ind w:left="283"/>
      </w:pPr>
      <w:r>
        <w:rPr>
          <w:rFonts w:ascii="Arial" w:hAnsi="Arial" w:eastAsia="Malgun Gothic"/>
          <w:b/>
          <w:sz w:val="18"/>
        </w:rPr>
        <w:t xml:space="preserve">· 단어: </w:t>
      </w:r>
      <w:r>
        <w:rPr>
          <w:rFonts w:ascii="Arial" w:hAnsi="Arial" w:eastAsia="Malgun Gothic"/>
          <w:sz w:val="18"/>
        </w:rPr>
        <w:t>de tudo(뭐든지) · gás(가스) · bebida(음료) · móveis(가구)</w:t>
      </w:r>
    </w:p>
    <w:p>
      <w:pPr>
        <w:spacing w:after="0" w:before="0"/>
        <w:ind w:left="283"/>
      </w:pPr>
      <w:r>
        <w:rPr>
          <w:rFonts w:ascii="Arial" w:hAnsi="Arial" w:eastAsia="Malgun Gothic"/>
          <w:b/>
          <w:sz w:val="18"/>
        </w:rPr>
        <w:t xml:space="preserve">· 문법: </w:t>
      </w:r>
      <w:r>
        <w:rPr>
          <w:rFonts w:ascii="Arial" w:hAnsi="Arial" w:eastAsia="Malgun Gothic"/>
          <w:sz w:val="18"/>
        </w:rPr>
        <w:t>por quê 문장 끝(→ 2화 87번 참고). móvel → móveis(-el → -eis, 비강세).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"Curiosidade. O senhor trabalha aqui há muito tempo?"</w:t>
      </w:r>
    </w:p>
    <w:p>
      <w:pPr>
        <w:spacing w:after="0" w:before="0"/>
        <w:ind w:left="283"/>
      </w:pPr>
      <w:r>
        <w:rPr>
          <w:rFonts w:ascii="Arial" w:hAnsi="Arial" w:eastAsia="Malgun Gothic"/>
          <w:b/>
          <w:sz w:val="18"/>
        </w:rPr>
        <w:t xml:space="preserve">· 단어: </w:t>
      </w:r>
      <w:r>
        <w:rPr>
          <w:rFonts w:ascii="Arial" w:hAnsi="Arial" w:eastAsia="Malgun Gothic"/>
          <w:sz w:val="18"/>
        </w:rPr>
        <w:t>curiosidade(호기심) · o senhor(선생님, 존칭) · há muito tempo(오랫동안)</w:t>
      </w:r>
    </w:p>
    <w:p>
      <w:pPr>
        <w:spacing w:after="0" w:before="0"/>
        <w:ind w:left="283"/>
      </w:pPr>
      <w:r>
        <w:rPr>
          <w:rFonts w:ascii="Arial" w:hAnsi="Arial" w:eastAsia="Malgun Gothic"/>
          <w:b/>
          <w:sz w:val="18"/>
        </w:rPr>
        <w:t xml:space="preserve">· 문법: </w:t>
      </w:r>
      <w:r>
        <w:rPr>
          <w:rFonts w:ascii="Arial" w:hAnsi="Arial" w:eastAsia="Malgun Gothic"/>
          <w:sz w:val="18"/>
        </w:rPr>
        <w:t>o senhor + 3인칭 단수 동사(trabalha)(→ 제작 메모 문법 2). 현재형 + há + 기간은 지속.</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과거부터 지금까지 계속되는 일.</w:t>
      </w:r>
    </w:p>
    <w:p>
      <w:pPr>
        <w:spacing w:after="0" w:before="0"/>
        <w:ind w:left="283"/>
      </w:pPr>
      <w:r>
        <w:rPr>
          <w:rFonts w:ascii="Arial" w:hAnsi="Arial" w:eastAsia="Malgun Gothic"/>
          <w:b/>
          <w:sz w:val="18"/>
        </w:rPr>
        <w:t xml:space="preserve">· 표현: </w:t>
      </w:r>
      <w:r>
        <w:rPr>
          <w:rFonts w:ascii="Arial" w:hAnsi="Arial" w:eastAsia="Malgun Gothic"/>
          <w:sz w:val="18"/>
        </w:rPr>
        <w:t>처음 보는 연장자에게 o senhor.</w:t>
      </w:r>
    </w:p>
    <w:p>
      <w:pPr>
        <w:spacing w:after="20" w:before="100"/>
      </w:pPr>
      <w:r>
        <w:rPr>
          <w:rFonts w:ascii="Arial" w:hAnsi="Arial" w:eastAsia="Malgun Gothic"/>
          <w:b/>
          <w:sz w:val="20"/>
        </w:rPr>
        <w:t xml:space="preserve">30. </w:t>
      </w:r>
      <w:r>
        <w:rPr>
          <w:rFonts w:ascii="Arial" w:hAnsi="Arial" w:eastAsia="Malgun Gothic"/>
          <w:b/>
          <w:color w:val="7F6000"/>
          <w:sz w:val="20"/>
        </w:rPr>
        <w:t>TONINHO</w:t>
      </w:r>
      <w:r>
        <w:rPr>
          <w:rFonts w:ascii="Arial" w:hAnsi="Arial" w:eastAsia="Malgun Gothic"/>
          <w:sz w:val="20"/>
        </w:rPr>
        <w:t xml:space="preserve">  "Vinte e dois anos nesse ponto. Meu pai abriu, eu continuei."</w:t>
      </w:r>
    </w:p>
    <w:p>
      <w:pPr>
        <w:spacing w:after="0" w:before="0"/>
        <w:ind w:left="283"/>
      </w:pPr>
      <w:r>
        <w:rPr>
          <w:rFonts w:ascii="Arial" w:hAnsi="Arial" w:eastAsia="Malgun Gothic"/>
          <w:b/>
          <w:sz w:val="18"/>
        </w:rPr>
        <w:t xml:space="preserve">· 단어: </w:t>
      </w:r>
      <w:r>
        <w:rPr>
          <w:rFonts w:ascii="Arial" w:hAnsi="Arial" w:eastAsia="Malgun Gothic"/>
          <w:sz w:val="18"/>
        </w:rPr>
        <w:t>ponto(가게 자리) · abriu(abrir 완료과거) · continuei(continuar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nesse = em + esse. 대구 구조.</w:t>
      </w:r>
    </w:p>
    <w:p>
      <w:pPr>
        <w:spacing w:after="0" w:before="0"/>
        <w:ind w:left="283"/>
      </w:pPr>
      <w:r>
        <w:rPr>
          <w:rFonts w:ascii="Arial" w:hAnsi="Arial" w:eastAsia="Malgun Gothic"/>
          <w:b/>
          <w:sz w:val="18"/>
        </w:rPr>
        <w:t xml:space="preserve">· 시제: </w:t>
      </w:r>
      <w:r>
        <w:rPr>
          <w:rFonts w:ascii="Arial" w:hAnsi="Arial" w:eastAsia="Malgun Gothic"/>
          <w:sz w:val="18"/>
        </w:rPr>
        <w:t>완료과거 — 각각 완결된 과거 사건(개업, 이어받음).</w:t>
      </w:r>
    </w:p>
    <w:p>
      <w:pPr>
        <w:spacing w:after="0" w:before="0"/>
        <w:ind w:left="283"/>
      </w:pPr>
      <w:r>
        <w:rPr>
          <w:rFonts w:ascii="Arial" w:hAnsi="Arial" w:eastAsia="Malgun Gothic"/>
          <w:b/>
          <w:sz w:val="18"/>
        </w:rPr>
        <w:t xml:space="preserve">· 표현: </w:t>
      </w:r>
      <w:r>
        <w:rPr>
          <w:rFonts w:ascii="Arial" w:hAnsi="Arial" w:eastAsia="Malgun Gothic"/>
          <w:sz w:val="18"/>
        </w:rPr>
        <w:t>ponto는 '점포 자리'를 뜻하는 상업 어휘.</w:t>
      </w:r>
    </w:p>
    <w:p>
      <w:pPr>
        <w:spacing w:after="20" w:before="100"/>
      </w:pPr>
      <w:r>
        <w:rPr>
          <w:rFonts w:ascii="Arial" w:hAnsi="Arial" w:eastAsia="Malgun Gothic"/>
          <w:b/>
          <w:sz w:val="20"/>
        </w:rPr>
        <w:t xml:space="preserve">31. </w:t>
      </w:r>
      <w:r>
        <w:rPr>
          <w:rFonts w:ascii="Arial" w:hAnsi="Arial" w:eastAsia="Malgun Gothic"/>
          <w:b/>
          <w:color w:val="7F6000"/>
          <w:sz w:val="20"/>
        </w:rPr>
        <w:t>WESLEY</w:t>
      </w:r>
      <w:r>
        <w:rPr>
          <w:rFonts w:ascii="Arial" w:hAnsi="Arial" w:eastAsia="Malgun Gothic"/>
          <w:sz w:val="20"/>
        </w:rPr>
        <w:t xml:space="preserve">  "Vinte e dois anos? Então o senhor conhece a rua inteira."</w:t>
      </w:r>
    </w:p>
    <w:p>
      <w:pPr>
        <w:spacing w:after="0" w:before="0"/>
        <w:ind w:left="283"/>
      </w:pPr>
      <w:r>
        <w:rPr>
          <w:rFonts w:ascii="Arial" w:hAnsi="Arial" w:eastAsia="Malgun Gothic"/>
          <w:b/>
          <w:sz w:val="18"/>
        </w:rPr>
        <w:t xml:space="preserve">· 단어: </w:t>
      </w:r>
      <w:r>
        <w:rPr>
          <w:rFonts w:ascii="Arial" w:hAnsi="Arial" w:eastAsia="Malgun Gothic"/>
          <w:sz w:val="18"/>
        </w:rPr>
        <w:t>conhece(conhecer 3인칭) · inteira(전체)</w:t>
      </w:r>
    </w:p>
    <w:p>
      <w:pPr>
        <w:spacing w:after="0" w:before="0"/>
        <w:ind w:left="283"/>
      </w:pPr>
      <w:r>
        <w:rPr>
          <w:rFonts w:ascii="Arial" w:hAnsi="Arial" w:eastAsia="Malgun Gothic"/>
          <w:b/>
          <w:sz w:val="18"/>
        </w:rPr>
        <w:t xml:space="preserve">· 문법: </w:t>
      </w:r>
      <w:r>
        <w:rPr>
          <w:rFonts w:ascii="Arial" w:hAnsi="Arial" w:eastAsia="Malgun Gothic"/>
          <w:sz w:val="18"/>
        </w:rPr>
        <w:t>o senhor + 3인칭.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32. </w:t>
      </w:r>
      <w:r>
        <w:rPr>
          <w:rFonts w:ascii="Arial" w:hAnsi="Arial" w:eastAsia="Malgun Gothic"/>
          <w:b/>
          <w:color w:val="7F6000"/>
          <w:sz w:val="20"/>
        </w:rPr>
        <w:t>TONINHO</w:t>
      </w:r>
      <w:r>
        <w:rPr>
          <w:rFonts w:ascii="Arial" w:hAnsi="Arial" w:eastAsia="Malgun Gothic"/>
          <w:sz w:val="20"/>
        </w:rPr>
        <w:t xml:space="preserve">  "Conheço cada buraco. E cada vizinho. Inclusive os chatos."</w:t>
      </w:r>
    </w:p>
    <w:p>
      <w:pPr>
        <w:spacing w:after="0" w:before="0"/>
        <w:ind w:left="283"/>
      </w:pPr>
      <w:r>
        <w:rPr>
          <w:rFonts w:ascii="Arial" w:hAnsi="Arial" w:eastAsia="Malgun Gothic"/>
          <w:b/>
          <w:sz w:val="18"/>
        </w:rPr>
        <w:t xml:space="preserve">· 단어: </w:t>
      </w:r>
      <w:r>
        <w:rPr>
          <w:rFonts w:ascii="Arial" w:hAnsi="Arial" w:eastAsia="Malgun Gothic"/>
          <w:sz w:val="18"/>
        </w:rPr>
        <w:t>conheço(1인칭) · buraco(구멍) · vizinho(이웃) · inclusive(심지어, 포함하여) · chatos(성가신 사람들)</w:t>
      </w:r>
    </w:p>
    <w:p>
      <w:pPr>
        <w:spacing w:after="0" w:before="0"/>
        <w:ind w:left="283"/>
      </w:pPr>
      <w:r>
        <w:rPr>
          <w:rFonts w:ascii="Arial" w:hAnsi="Arial" w:eastAsia="Malgun Gothic"/>
          <w:b/>
          <w:sz w:val="18"/>
        </w:rPr>
        <w:t xml:space="preserve">· 문법: </w:t>
      </w:r>
      <w:r>
        <w:rPr>
          <w:rFonts w:ascii="Arial" w:hAnsi="Arial" w:eastAsia="Malgun Gothic"/>
          <w:sz w:val="18"/>
        </w:rPr>
        <w:t>cada + 단수. 형용사 chato가 관사와 함께 명사화(os chatos).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inclusive는 브라질 구어에서 '심지어'로 자주 씀.</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"E nesse endereço funciona mais alguma coisa? Um escritório, um depósito?"</w:t>
      </w:r>
    </w:p>
    <w:p>
      <w:pPr>
        <w:spacing w:after="0" w:before="0"/>
        <w:ind w:left="283"/>
      </w:pPr>
      <w:r>
        <w:rPr>
          <w:rFonts w:ascii="Arial" w:hAnsi="Arial" w:eastAsia="Malgun Gothic"/>
          <w:b/>
          <w:sz w:val="18"/>
        </w:rPr>
        <w:t xml:space="preserve">· 단어: </w:t>
      </w:r>
      <w:r>
        <w:rPr>
          <w:rFonts w:ascii="Arial" w:hAnsi="Arial" w:eastAsia="Malgun Gothic"/>
          <w:sz w:val="18"/>
        </w:rPr>
        <w:t>funciona(운영되다) · mais alguma coisa(그 밖의 무언가) · escritório(사무소) · depósito(창고)</w:t>
      </w:r>
    </w:p>
    <w:p>
      <w:pPr>
        <w:spacing w:after="0" w:before="0"/>
        <w:ind w:left="283"/>
      </w:pPr>
      <w:r>
        <w:rPr>
          <w:rFonts w:ascii="Arial" w:hAnsi="Arial" w:eastAsia="Malgun Gothic"/>
          <w:b/>
          <w:sz w:val="18"/>
        </w:rPr>
        <w:t xml:space="preserve">· 문법: </w:t>
      </w:r>
      <w:r>
        <w:rPr>
          <w:rFonts w:ascii="Arial" w:hAnsi="Arial" w:eastAsia="Malgun Gothic"/>
          <w:sz w:val="18"/>
        </w:rPr>
        <w:t>주어(mais alguma coisa)가 동사 뒤로 도치. funcionar는 '기관·가게가 운영되다'.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34. </w:t>
      </w:r>
      <w:r>
        <w:rPr>
          <w:rFonts w:ascii="Arial" w:hAnsi="Arial" w:eastAsia="Malgun Gothic"/>
          <w:b/>
          <w:color w:val="7F6000"/>
          <w:sz w:val="20"/>
        </w:rPr>
        <w:t>TONINHO</w:t>
      </w:r>
      <w:r>
        <w:rPr>
          <w:rFonts w:ascii="Arial" w:hAnsi="Arial" w:eastAsia="Malgun Gothic"/>
          <w:sz w:val="20"/>
        </w:rPr>
        <w:t xml:space="preserve">  "Aqui? Só eu, os pneus e o Bolacha."</w:t>
      </w:r>
    </w:p>
    <w:p>
      <w:pPr>
        <w:spacing w:after="0" w:before="0"/>
        <w:ind w:left="283"/>
      </w:pPr>
      <w:r>
        <w:rPr>
          <w:rFonts w:ascii="Arial" w:hAnsi="Arial" w:eastAsia="Malgun Gothic"/>
          <w:b/>
          <w:sz w:val="18"/>
        </w:rPr>
        <w:t xml:space="preserve">· 단어: </w:t>
      </w:r>
      <w:r>
        <w:rPr>
          <w:rFonts w:ascii="Arial" w:hAnsi="Arial" w:eastAsia="Malgun Gothic"/>
          <w:sz w:val="18"/>
        </w:rPr>
        <w:t>Bolacha(개 이름)</w:t>
      </w:r>
    </w:p>
    <w:p>
      <w:pPr>
        <w:spacing w:after="0" w:before="0"/>
        <w:ind w:left="283"/>
      </w:pPr>
      <w:r>
        <w:rPr>
          <w:rFonts w:ascii="Arial" w:hAnsi="Arial" w:eastAsia="Malgun Gothic"/>
          <w:b/>
          <w:sz w:val="18"/>
        </w:rPr>
        <w:t xml:space="preserve">· 문법: </w:t>
      </w:r>
      <w:r>
        <w:rPr>
          <w:rFonts w:ascii="Arial" w:hAnsi="Arial" w:eastAsia="Malgun Gothic"/>
          <w:sz w:val="18"/>
        </w:rPr>
        <w:t>동사 생략 나열. 개 이름 앞 정관사 o(수컷).</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35. </w:t>
      </w:r>
      <w:r>
        <w:rPr>
          <w:rFonts w:ascii="Arial" w:hAnsi="Arial" w:eastAsia="Malgun Gothic"/>
          <w:b/>
          <w:color w:val="7F6000"/>
          <w:sz w:val="20"/>
        </w:rPr>
        <w:t>WESLEY</w:t>
      </w:r>
      <w:r>
        <w:rPr>
          <w:rFonts w:ascii="Arial" w:hAnsi="Arial" w:eastAsia="Malgun Gothic"/>
          <w:sz w:val="20"/>
        </w:rPr>
        <w:t xml:space="preserve">  "Bolacha?"</w:t>
      </w:r>
    </w:p>
    <w:p>
      <w:pPr>
        <w:spacing w:after="0" w:before="0"/>
        <w:ind w:left="283"/>
      </w:pPr>
      <w:r>
        <w:rPr>
          <w:rFonts w:ascii="Arial" w:hAnsi="Arial" w:eastAsia="Malgun Gothic"/>
          <w:b/>
          <w:sz w:val="18"/>
        </w:rPr>
        <w:t xml:space="preserve">· 단어: </w:t>
      </w:r>
      <w:r>
        <w:rPr>
          <w:rFonts w:ascii="Arial" w:hAnsi="Arial" w:eastAsia="Malgun Gothic"/>
          <w:sz w:val="18"/>
        </w:rPr>
        <w:t>bolacha(비스킷)</w:t>
      </w:r>
    </w:p>
    <w:p>
      <w:pPr>
        <w:spacing w:after="0" w:before="0"/>
        <w:ind w:left="283"/>
      </w:pPr>
      <w:r>
        <w:rPr>
          <w:rFonts w:ascii="Arial" w:hAnsi="Arial" w:eastAsia="Malgun Gothic"/>
          <w:b/>
          <w:sz w:val="18"/>
        </w:rPr>
        <w:t xml:space="preserve">· 문법: </w:t>
      </w:r>
      <w:r>
        <w:rPr>
          <w:rFonts w:ascii="Arial" w:hAnsi="Arial" w:eastAsia="Malgun Gothic"/>
          <w:sz w:val="18"/>
        </w:rPr>
        <w:t>단어 반복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36. </w:t>
      </w:r>
      <w:r>
        <w:rPr>
          <w:rFonts w:ascii="Arial" w:hAnsi="Arial" w:eastAsia="Malgun Gothic"/>
          <w:b/>
          <w:color w:val="7F6000"/>
          <w:sz w:val="20"/>
        </w:rPr>
        <w:t>TONINHO</w:t>
      </w:r>
      <w:r>
        <w:rPr>
          <w:rFonts w:ascii="Arial" w:hAnsi="Arial" w:eastAsia="Malgun Gothic"/>
          <w:sz w:val="20"/>
        </w:rPr>
        <w:t xml:space="preserve">  "O cachorro. Ganhou esse nome porque come bolacha de qualquer um."</w:t>
      </w:r>
    </w:p>
    <w:p>
      <w:pPr>
        <w:spacing w:after="0" w:before="0"/>
        <w:ind w:left="283"/>
      </w:pPr>
      <w:r>
        <w:rPr>
          <w:rFonts w:ascii="Arial" w:hAnsi="Arial" w:eastAsia="Malgun Gothic"/>
          <w:b/>
          <w:sz w:val="18"/>
        </w:rPr>
        <w:t xml:space="preserve">· 단어: </w:t>
      </w:r>
      <w:r>
        <w:rPr>
          <w:rFonts w:ascii="Arial" w:hAnsi="Arial" w:eastAsia="Malgun Gothic"/>
          <w:sz w:val="18"/>
        </w:rPr>
        <w:t>ganhou(ganhar '얻다' 완료과거) · come(comer) · qualquer um(아무나)</w:t>
      </w:r>
    </w:p>
    <w:p>
      <w:pPr>
        <w:spacing w:after="0" w:before="0"/>
        <w:ind w:left="283"/>
      </w:pPr>
      <w:r>
        <w:rPr>
          <w:rFonts w:ascii="Arial" w:hAnsi="Arial" w:eastAsia="Malgun Gothic"/>
          <w:b/>
          <w:sz w:val="18"/>
        </w:rPr>
        <w:t xml:space="preserve">· 문법: </w:t>
      </w:r>
      <w:r>
        <w:rPr>
          <w:rFonts w:ascii="Arial" w:hAnsi="Arial" w:eastAsia="Malgun Gothic"/>
          <w:sz w:val="18"/>
        </w:rPr>
        <w:t>porque + 직설법(이유). "de qualquer um"은 '아무한테서나'.</w:t>
      </w:r>
    </w:p>
    <w:p>
      <w:pPr>
        <w:spacing w:after="0" w:before="0"/>
        <w:ind w:left="283"/>
      </w:pPr>
      <w:r>
        <w:rPr>
          <w:rFonts w:ascii="Arial" w:hAnsi="Arial" w:eastAsia="Malgun Gothic"/>
          <w:b/>
          <w:sz w:val="18"/>
        </w:rPr>
        <w:t xml:space="preserve">· 시제: </w:t>
      </w:r>
      <w:r>
        <w:rPr>
          <w:rFonts w:ascii="Arial" w:hAnsi="Arial" w:eastAsia="Malgun Gothic"/>
          <w:sz w:val="18"/>
        </w:rPr>
        <w:t>완료과거(ganhou, 이름 붙은 사건) + 현재직설법(come, 습관).</w:t>
      </w:r>
    </w:p>
    <w:p>
      <w:pPr>
        <w:spacing w:after="0" w:before="0"/>
        <w:ind w:left="283"/>
      </w:pPr>
      <w:r>
        <w:rPr>
          <w:rFonts w:ascii="Arial" w:hAnsi="Arial" w:eastAsia="Malgun Gothic"/>
          <w:b/>
          <w:sz w:val="18"/>
        </w:rPr>
        <w:t xml:space="preserve">· 표현: </w:t>
      </w:r>
      <w:r>
        <w:rPr>
          <w:rFonts w:ascii="Arial" w:hAnsi="Arial" w:eastAsia="Malgun Gothic"/>
          <w:sz w:val="18"/>
        </w:rPr>
        <w:t>급식 bolacha와 겹치는 아이러니(→ 37번).</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"Bolacha... Que coincidência."</w:t>
      </w:r>
    </w:p>
    <w:p>
      <w:pPr>
        <w:spacing w:after="0" w:before="0"/>
        <w:ind w:left="283"/>
      </w:pPr>
      <w:r>
        <w:rPr>
          <w:rFonts w:ascii="Arial" w:hAnsi="Arial" w:eastAsia="Malgun Gothic"/>
          <w:b/>
          <w:sz w:val="18"/>
        </w:rPr>
        <w:t xml:space="preserve">· 단어: </w:t>
      </w:r>
      <w:r>
        <w:rPr>
          <w:rFonts w:ascii="Arial" w:hAnsi="Arial" w:eastAsia="Malgun Gothic"/>
          <w:sz w:val="18"/>
        </w:rPr>
        <w:t>coincidência(우연)</w:t>
      </w:r>
    </w:p>
    <w:p>
      <w:pPr>
        <w:spacing w:after="0" w:before="0"/>
        <w:ind w:left="283"/>
      </w:pPr>
      <w:r>
        <w:rPr>
          <w:rFonts w:ascii="Arial" w:hAnsi="Arial" w:eastAsia="Malgun Gothic"/>
          <w:b/>
          <w:sz w:val="18"/>
        </w:rPr>
        <w:t xml:space="preserve">· 문법: </w:t>
      </w:r>
      <w:r>
        <w:rPr>
          <w:rFonts w:ascii="Arial" w:hAnsi="Arial" w:eastAsia="Malgun Gothic"/>
          <w:sz w:val="18"/>
        </w:rPr>
        <w:t>"Que + 명사" 감탄(→ 1화 127번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38. </w:t>
      </w:r>
      <w:r>
        <w:rPr>
          <w:rFonts w:ascii="Arial" w:hAnsi="Arial" w:eastAsia="Malgun Gothic"/>
          <w:b/>
          <w:color w:val="7F6000"/>
          <w:sz w:val="20"/>
        </w:rPr>
        <w:t>TONINHO</w:t>
      </w:r>
      <w:r>
        <w:rPr>
          <w:rFonts w:ascii="Arial" w:hAnsi="Arial" w:eastAsia="Malgun Gothic"/>
          <w:sz w:val="20"/>
        </w:rPr>
        <w:t xml:space="preserve">  "Coincidência de quê?"</w:t>
      </w:r>
    </w:p>
    <w:p>
      <w:pPr>
        <w:spacing w:after="0" w:before="0"/>
        <w:ind w:left="283"/>
      </w:pPr>
      <w:r>
        <w:rPr>
          <w:rFonts w:ascii="Arial" w:hAnsi="Arial" w:eastAsia="Malgun Gothic"/>
          <w:b/>
          <w:sz w:val="18"/>
        </w:rPr>
        <w:t xml:space="preserve">· 단어: </w:t>
      </w:r>
      <w:r>
        <w:rPr>
          <w:rFonts w:ascii="Arial" w:hAnsi="Arial" w:eastAsia="Malgun Gothic"/>
          <w:sz w:val="18"/>
        </w:rPr>
        <w:t>de quê(무슨)</w:t>
      </w:r>
    </w:p>
    <w:p>
      <w:pPr>
        <w:spacing w:after="0" w:before="0"/>
        <w:ind w:left="283"/>
      </w:pPr>
      <w:r>
        <w:rPr>
          <w:rFonts w:ascii="Arial" w:hAnsi="Arial" w:eastAsia="Malgun Gothic"/>
          <w:b/>
          <w:sz w:val="18"/>
        </w:rPr>
        <w:t xml:space="preserve">· 문법: </w:t>
      </w:r>
      <w:r>
        <w:rPr>
          <w:rFonts w:ascii="Arial" w:hAnsi="Arial" w:eastAsia="Malgun Gothic"/>
          <w:sz w:val="18"/>
        </w:rPr>
        <w:t>que가 문장 끝이나 단독으로 오면 곡절부호를 붙여 quê(de quê, o quê).</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"Nada. Coisa do meu trabalho."</w:t>
      </w:r>
    </w:p>
    <w:p>
      <w:pPr>
        <w:spacing w:after="0" w:before="0"/>
        <w:ind w:left="283"/>
      </w:pPr>
      <w:r>
        <w:rPr>
          <w:rFonts w:ascii="Arial" w:hAnsi="Arial" w:eastAsia="Malgun Gothic"/>
          <w:b/>
          <w:sz w:val="18"/>
        </w:rPr>
        <w:t xml:space="preserve">· 단어: </w:t>
      </w:r>
      <w:r>
        <w:rPr>
          <w:rFonts w:ascii="Arial" w:hAnsi="Arial" w:eastAsia="Malgun Gothic"/>
          <w:sz w:val="18"/>
        </w:rPr>
        <w:t>coisa(일, 것) · trabalho(일)</w:t>
      </w:r>
    </w:p>
    <w:p>
      <w:pPr>
        <w:spacing w:after="0" w:before="0"/>
        <w:ind w:left="283"/>
      </w:pPr>
      <w:r>
        <w:rPr>
          <w:rFonts w:ascii="Arial" w:hAnsi="Arial" w:eastAsia="Malgun Gothic"/>
          <w:b/>
          <w:sz w:val="18"/>
        </w:rPr>
        <w:t xml:space="preserve">· 문법: </w:t>
      </w:r>
      <w:r>
        <w:rPr>
          <w:rFonts w:ascii="Arial" w:hAnsi="Arial" w:eastAsia="Malgun Gothic"/>
          <w:sz w:val="18"/>
        </w:rPr>
        <w:t>동사 생략 얼버무림(= É coisa do meu trabalho).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"Coisa de…"는 '~ 관련된 일'.</w:t>
      </w:r>
    </w:p>
    <w:p>
      <w:pPr>
        <w:spacing w:after="20" w:before="100"/>
      </w:pPr>
      <w:r>
        <w:rPr>
          <w:rFonts w:ascii="Arial" w:hAnsi="Arial" w:eastAsia="Malgun Gothic"/>
          <w:b/>
          <w:sz w:val="20"/>
        </w:rPr>
        <w:t xml:space="preserve">40. </w:t>
      </w:r>
      <w:r>
        <w:rPr>
          <w:rFonts w:ascii="Arial" w:hAnsi="Arial" w:eastAsia="Malgun Gothic"/>
          <w:b/>
          <w:color w:val="7F6000"/>
          <w:sz w:val="20"/>
        </w:rPr>
        <w:t>TONINHO</w:t>
      </w:r>
      <w:r>
        <w:rPr>
          <w:rFonts w:ascii="Arial" w:hAnsi="Arial" w:eastAsia="Malgun Gothic"/>
          <w:sz w:val="20"/>
        </w:rPr>
        <w:t xml:space="preserve">  "E o senhor trabalha com quê? Não tem cara de motoboy."</w:t>
      </w:r>
    </w:p>
    <w:p>
      <w:pPr>
        <w:spacing w:after="0" w:before="0"/>
        <w:ind w:left="283"/>
      </w:pPr>
      <w:r>
        <w:rPr>
          <w:rFonts w:ascii="Arial" w:hAnsi="Arial" w:eastAsia="Malgun Gothic"/>
          <w:b/>
          <w:sz w:val="18"/>
        </w:rPr>
        <w:t xml:space="preserve">· 단어: </w:t>
      </w:r>
      <w:r>
        <w:rPr>
          <w:rFonts w:ascii="Arial" w:hAnsi="Arial" w:eastAsia="Malgun Gothic"/>
          <w:sz w:val="18"/>
        </w:rPr>
        <w:t>trabalha com(~ 분야 일을 하다) · cara(얼굴, 인상)</w:t>
      </w:r>
    </w:p>
    <w:p>
      <w:pPr>
        <w:spacing w:after="0" w:before="0"/>
        <w:ind w:left="283"/>
      </w:pPr>
      <w:r>
        <w:rPr>
          <w:rFonts w:ascii="Arial" w:hAnsi="Arial" w:eastAsia="Malgun Gothic"/>
          <w:b/>
          <w:sz w:val="18"/>
        </w:rPr>
        <w:t xml:space="preserve">· 문법: </w:t>
      </w:r>
      <w:r>
        <w:rPr>
          <w:rFonts w:ascii="Arial" w:hAnsi="Arial" w:eastAsia="Malgun Gothic"/>
          <w:sz w:val="18"/>
        </w:rPr>
        <w:t>"trabalhar com + 분야"는 '~ 일을 하다'. 전치사 + 의문사 문미(com quê).</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"ter cara de…"는 '~처럼 생겼다'.</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"Não sou motoboy. Sou jornalista, seu Toninho. Meu nome é Tiago Moreira."</w:t>
      </w:r>
    </w:p>
    <w:p>
      <w:pPr>
        <w:spacing w:after="0" w:before="0"/>
        <w:ind w:left="283"/>
      </w:pPr>
      <w:r>
        <w:rPr>
          <w:rFonts w:ascii="Arial" w:hAnsi="Arial" w:eastAsia="Malgun Gothic"/>
          <w:b/>
          <w:sz w:val="18"/>
        </w:rPr>
        <w:t xml:space="preserve">· 단어: </w:t>
      </w:r>
      <w:r>
        <w:rPr>
          <w:rFonts w:ascii="Arial" w:hAnsi="Arial" w:eastAsia="Malgun Gothic"/>
          <w:sz w:val="18"/>
        </w:rPr>
        <w:t>sou(ser 1인칭) · nome(이름)</w:t>
      </w:r>
    </w:p>
    <w:p>
      <w:pPr>
        <w:spacing w:after="0" w:before="0"/>
        <w:ind w:left="283"/>
      </w:pPr>
      <w:r>
        <w:rPr>
          <w:rFonts w:ascii="Arial" w:hAnsi="Arial" w:eastAsia="Malgun Gothic"/>
          <w:b/>
          <w:sz w:val="18"/>
        </w:rPr>
        <w:t xml:space="preserve">· 문법: </w:t>
      </w:r>
      <w:r>
        <w:rPr>
          <w:rFonts w:ascii="Arial" w:hAnsi="Arial" w:eastAsia="Malgun Gothic"/>
          <w:sz w:val="18"/>
        </w:rPr>
        <w:t>직업 앞 무관사(sou jornalista).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seu + 이름(→ 23번 참고).</w:t>
      </w:r>
    </w:p>
    <w:p>
      <w:pPr>
        <w:spacing w:after="20" w:before="100"/>
      </w:pPr>
      <w:r>
        <w:rPr>
          <w:rFonts w:ascii="Arial" w:hAnsi="Arial" w:eastAsia="Malgun Gothic"/>
          <w:b/>
          <w:sz w:val="20"/>
        </w:rPr>
        <w:t xml:space="preserve">42. </w:t>
      </w:r>
      <w:r>
        <w:rPr>
          <w:rFonts w:ascii="Arial" w:hAnsi="Arial" w:eastAsia="Malgun Gothic"/>
          <w:b/>
          <w:color w:val="7F6000"/>
          <w:sz w:val="20"/>
        </w:rPr>
        <w:t>TONINHO</w:t>
      </w:r>
      <w:r>
        <w:rPr>
          <w:rFonts w:ascii="Arial" w:hAnsi="Arial" w:eastAsia="Malgun Gothic"/>
          <w:sz w:val="20"/>
        </w:rPr>
        <w:t xml:space="preserve">  "Jornalista? Aqui na borracharia? Veio fazer matéria de pneu?"</w:t>
      </w:r>
    </w:p>
    <w:p>
      <w:pPr>
        <w:spacing w:after="0" w:before="0"/>
        <w:ind w:left="283"/>
      </w:pPr>
      <w:r>
        <w:rPr>
          <w:rFonts w:ascii="Arial" w:hAnsi="Arial" w:eastAsia="Malgun Gothic"/>
          <w:b/>
          <w:sz w:val="18"/>
        </w:rPr>
        <w:t xml:space="preserve">· 단어: </w:t>
      </w:r>
      <w:r>
        <w:rPr>
          <w:rFonts w:ascii="Arial" w:hAnsi="Arial" w:eastAsia="Malgun Gothic"/>
          <w:sz w:val="18"/>
        </w:rPr>
        <w:t>veio(vir 3인칭 완료과거) · matéria(기사)</w:t>
      </w:r>
    </w:p>
    <w:p>
      <w:pPr>
        <w:spacing w:after="0" w:before="0"/>
        <w:ind w:left="283"/>
      </w:pPr>
      <w:r>
        <w:rPr>
          <w:rFonts w:ascii="Arial" w:hAnsi="Arial" w:eastAsia="Malgun Gothic"/>
          <w:b/>
          <w:sz w:val="18"/>
        </w:rPr>
        <w:t xml:space="preserve">· 문법: </w:t>
      </w:r>
      <w:r>
        <w:rPr>
          <w:rFonts w:ascii="Arial" w:hAnsi="Arial" w:eastAsia="Malgun Gothic"/>
          <w:sz w:val="18"/>
        </w:rPr>
        <w:t>"vir + 부정사"는 '~하러 오다'(전치사 없이). o senhor 생략.</w:t>
      </w:r>
    </w:p>
    <w:p>
      <w:pPr>
        <w:spacing w:after="0" w:before="0"/>
        <w:ind w:left="283"/>
      </w:pPr>
      <w:r>
        <w:rPr>
          <w:rFonts w:ascii="Arial" w:hAnsi="Arial" w:eastAsia="Malgun Gothic"/>
          <w:b/>
          <w:sz w:val="18"/>
        </w:rPr>
        <w:t xml:space="preserve">· 시제: </w:t>
      </w:r>
      <w:r>
        <w:rPr>
          <w:rFonts w:ascii="Arial" w:hAnsi="Arial" w:eastAsia="Malgun Gothic"/>
          <w:sz w:val="18"/>
        </w:rPr>
        <w:t>완료과거(veio) — 이미 와 있는 사실.</w:t>
      </w:r>
    </w:p>
    <w:p>
      <w:pPr>
        <w:spacing w:after="0" w:before="0"/>
        <w:ind w:left="283"/>
      </w:pPr>
      <w:r>
        <w:rPr>
          <w:rFonts w:ascii="Arial" w:hAnsi="Arial" w:eastAsia="Malgun Gothic"/>
          <w:b/>
          <w:sz w:val="18"/>
        </w:rPr>
        <w:t xml:space="preserve">· 표현: </w:t>
      </w:r>
      <w:r>
        <w:rPr>
          <w:rFonts w:ascii="Arial" w:hAnsi="Arial" w:eastAsia="Malgun Gothic"/>
          <w:sz w:val="18"/>
        </w:rPr>
        <w:t>matéria는 브라질에서 '기사'(언론 용어).</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"Não. Vou ser honesto com o senhor. Vim por causa de três empresas."</w:t>
      </w:r>
    </w:p>
    <w:p>
      <w:pPr>
        <w:spacing w:after="0" w:before="0"/>
        <w:ind w:left="283"/>
      </w:pPr>
      <w:r>
        <w:rPr>
          <w:rFonts w:ascii="Arial" w:hAnsi="Arial" w:eastAsia="Malgun Gothic"/>
          <w:b/>
          <w:sz w:val="18"/>
        </w:rPr>
        <w:t xml:space="preserve">· 단어: </w:t>
      </w:r>
      <w:r>
        <w:rPr>
          <w:rFonts w:ascii="Arial" w:hAnsi="Arial" w:eastAsia="Malgun Gothic"/>
          <w:sz w:val="18"/>
        </w:rPr>
        <w:t>honesto(정직한) · vim(vir 1인칭 완료과거) · por causa de(~ 때문에)</w:t>
      </w:r>
    </w:p>
    <w:p>
      <w:pPr>
        <w:spacing w:after="0" w:before="0"/>
        <w:ind w:left="283"/>
      </w:pPr>
      <w:r>
        <w:rPr>
          <w:rFonts w:ascii="Arial" w:hAnsi="Arial" w:eastAsia="Malgun Gothic"/>
          <w:b/>
          <w:sz w:val="18"/>
        </w:rPr>
        <w:t xml:space="preserve">· 문법: </w:t>
      </w:r>
      <w:r>
        <w:rPr>
          <w:rFonts w:ascii="Arial" w:hAnsi="Arial" w:eastAsia="Malgun Gothic"/>
          <w:sz w:val="18"/>
        </w:rPr>
        <w:t>"ser honesto com"은 '~에게 솔직하다'. vir 완료과거 불규칙(vim, veio, viemos, vieram).</w:t>
      </w:r>
    </w:p>
    <w:p>
      <w:pPr>
        <w:spacing w:after="0" w:before="0"/>
        <w:ind w:left="283"/>
      </w:pPr>
      <w:r>
        <w:rPr>
          <w:rFonts w:ascii="Arial" w:hAnsi="Arial" w:eastAsia="Malgun Gothic"/>
          <w:b/>
          <w:sz w:val="18"/>
        </w:rPr>
        <w:t xml:space="preserve">· 시제: </w:t>
      </w:r>
      <w:r>
        <w:rPr>
          <w:rFonts w:ascii="Arial" w:hAnsi="Arial" w:eastAsia="Malgun Gothic"/>
          <w:sz w:val="18"/>
        </w:rPr>
        <w:t>근접미래(vou ser) + 완료과거(vim).</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44. </w:t>
      </w:r>
      <w:r>
        <w:rPr>
          <w:rFonts w:ascii="Arial" w:hAnsi="Arial" w:eastAsia="Malgun Gothic"/>
          <w:b/>
          <w:color w:val="7F6000"/>
          <w:sz w:val="20"/>
        </w:rPr>
        <w:t>TIAGO</w:t>
      </w:r>
      <w:r>
        <w:rPr>
          <w:rFonts w:ascii="Arial" w:hAnsi="Arial" w:eastAsia="Malgun Gothic"/>
          <w:sz w:val="20"/>
        </w:rPr>
        <w:t xml:space="preserve">  "NutriMais, Sabor Escolar e Prato Cheio. Todas registradas neste endereço."</w:t>
      </w:r>
    </w:p>
    <w:p>
      <w:pPr>
        <w:spacing w:after="0" w:before="0"/>
        <w:ind w:left="283"/>
      </w:pPr>
      <w:r>
        <w:rPr>
          <w:rFonts w:ascii="Arial" w:hAnsi="Arial" w:eastAsia="Malgun Gothic"/>
          <w:b/>
          <w:sz w:val="18"/>
        </w:rPr>
        <w:t xml:space="preserve">· 단어: </w:t>
      </w:r>
      <w:r>
        <w:rPr>
          <w:rFonts w:ascii="Arial" w:hAnsi="Arial" w:eastAsia="Malgun Gothic"/>
          <w:sz w:val="18"/>
        </w:rPr>
        <w:t>registradas(등록된) · neste(em + este)</w:t>
      </w:r>
    </w:p>
    <w:p>
      <w:pPr>
        <w:spacing w:after="0" w:before="0"/>
        <w:ind w:left="283"/>
      </w:pPr>
      <w:r>
        <w:rPr>
          <w:rFonts w:ascii="Arial" w:hAnsi="Arial" w:eastAsia="Malgun Gothic"/>
          <w:b/>
          <w:sz w:val="18"/>
        </w:rPr>
        <w:t xml:space="preserve">· 문법: </w:t>
      </w:r>
      <w:r>
        <w:rPr>
          <w:rFonts w:ascii="Arial" w:hAnsi="Arial" w:eastAsia="Malgun Gothic"/>
          <w:sz w:val="18"/>
        </w:rPr>
        <w:t>과거분사의 성수 일치(empresas → registradas). este(화자 쪽, 여기)와 esse 구별.</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 = 결과 상태).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45. </w:t>
      </w:r>
      <w:r>
        <w:rPr>
          <w:rFonts w:ascii="Arial" w:hAnsi="Arial" w:eastAsia="Malgun Gothic"/>
          <w:b/>
          <w:color w:val="7F6000"/>
          <w:sz w:val="20"/>
        </w:rPr>
        <w:t>TONINHO</w:t>
      </w:r>
      <w:r>
        <w:rPr>
          <w:rFonts w:ascii="Arial" w:hAnsi="Arial" w:eastAsia="Malgun Gothic"/>
          <w:sz w:val="20"/>
        </w:rPr>
        <w:t xml:space="preserve">  "Registradas aqui? Não. O senhor tá enganado."</w:t>
      </w:r>
    </w:p>
    <w:p>
      <w:pPr>
        <w:spacing w:after="0" w:before="0"/>
        <w:ind w:left="283"/>
      </w:pPr>
      <w:r>
        <w:rPr>
          <w:rFonts w:ascii="Arial" w:hAnsi="Arial" w:eastAsia="Malgun Gothic"/>
          <w:b/>
          <w:sz w:val="18"/>
        </w:rPr>
        <w:t xml:space="preserve">· 단어: </w:t>
      </w:r>
      <w:r>
        <w:rPr>
          <w:rFonts w:ascii="Arial" w:hAnsi="Arial" w:eastAsia="Malgun Gothic"/>
          <w:sz w:val="18"/>
        </w:rPr>
        <w:t>enganado(잘못 아는, 착각한)</w:t>
      </w:r>
    </w:p>
    <w:p>
      <w:pPr>
        <w:spacing w:after="0" w:before="0"/>
        <w:ind w:left="283"/>
      </w:pPr>
      <w:r>
        <w:rPr>
          <w:rFonts w:ascii="Arial" w:hAnsi="Arial" w:eastAsia="Malgun Gothic"/>
          <w:b/>
          <w:sz w:val="18"/>
        </w:rPr>
        <w:t xml:space="preserve">· 문법: </w:t>
      </w:r>
      <w:r>
        <w:rPr>
          <w:rFonts w:ascii="Arial" w:hAnsi="Arial" w:eastAsia="Malgun Gothic"/>
          <w:sz w:val="18"/>
        </w:rPr>
        <w:t>"estar enganado"는 '착각하다/틀리다'(estar + 과거분사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"Está na Receita Federal, seu Toninho. Rua das Pitangueiras, quatrocentos e doze."</w:t>
      </w:r>
    </w:p>
    <w:p>
      <w:pPr>
        <w:spacing w:after="0" w:before="0"/>
        <w:ind w:left="283"/>
      </w:pPr>
      <w:r>
        <w:rPr>
          <w:rFonts w:ascii="Arial" w:hAnsi="Arial" w:eastAsia="Malgun Gothic"/>
          <w:b/>
          <w:sz w:val="18"/>
        </w:rPr>
        <w:t xml:space="preserve">· 단어: </w:t>
      </w:r>
      <w:r>
        <w:rPr>
          <w:rFonts w:ascii="Arial" w:hAnsi="Arial" w:eastAsia="Malgun Gothic"/>
          <w:sz w:val="18"/>
        </w:rPr>
        <w:t>está(estar) · Receita Federal(국세청)</w:t>
      </w:r>
    </w:p>
    <w:p>
      <w:pPr>
        <w:spacing w:after="0" w:before="0"/>
        <w:ind w:left="283"/>
      </w:pPr>
      <w:r>
        <w:rPr>
          <w:rFonts w:ascii="Arial" w:hAnsi="Arial" w:eastAsia="Malgun Gothic"/>
          <w:b/>
          <w:sz w:val="18"/>
        </w:rPr>
        <w:t xml:space="preserve">· 문법: </w:t>
      </w:r>
      <w:r>
        <w:rPr>
          <w:rFonts w:ascii="Arial" w:hAnsi="Arial" w:eastAsia="Malgun Gothic"/>
          <w:sz w:val="18"/>
        </w:rPr>
        <w:t>위치·기재 사실에 estar. 여기선 축약 tá 대신 정식 Está로 단호함.</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Receita(→ 2화 131번 참고).</w:t>
      </w:r>
    </w:p>
    <w:p>
      <w:pPr>
        <w:spacing w:after="20" w:before="100"/>
      </w:pPr>
      <w:r>
        <w:rPr>
          <w:rFonts w:ascii="Arial" w:hAnsi="Arial" w:eastAsia="Malgun Gothic"/>
          <w:b/>
          <w:sz w:val="20"/>
        </w:rPr>
        <w:t xml:space="preserve">47. </w:t>
      </w:r>
      <w:r>
        <w:rPr>
          <w:rFonts w:ascii="Arial" w:hAnsi="Arial" w:eastAsia="Malgun Gothic"/>
          <w:b/>
          <w:color w:val="7F6000"/>
          <w:sz w:val="20"/>
        </w:rPr>
        <w:t>TONINHO</w:t>
      </w:r>
      <w:r>
        <w:rPr>
          <w:rFonts w:ascii="Arial" w:hAnsi="Arial" w:eastAsia="Malgun Gothic"/>
          <w:sz w:val="20"/>
        </w:rPr>
        <w:t xml:space="preserve">  "Eu não sei de empresa nenhuma. Eu conserto pneu."</w:t>
      </w:r>
    </w:p>
    <w:p>
      <w:pPr>
        <w:spacing w:after="0" w:before="0"/>
        <w:ind w:left="283"/>
      </w:pPr>
      <w:r>
        <w:rPr>
          <w:rFonts w:ascii="Arial" w:hAnsi="Arial" w:eastAsia="Malgun Gothic"/>
          <w:b/>
          <w:sz w:val="18"/>
        </w:rPr>
        <w:t xml:space="preserve">· 단어: </w:t>
      </w:r>
      <w:r>
        <w:rPr>
          <w:rFonts w:ascii="Arial" w:hAnsi="Arial" w:eastAsia="Malgun Gothic"/>
          <w:sz w:val="18"/>
        </w:rPr>
        <w:t>sei de(~에 대해 알다) · nenhuma(아무것도) · conserto(consertar 1인칭 현재)</w:t>
      </w:r>
    </w:p>
    <w:p>
      <w:pPr>
        <w:spacing w:after="0" w:before="0"/>
        <w:ind w:left="283"/>
      </w:pPr>
      <w:r>
        <w:rPr>
          <w:rFonts w:ascii="Arial" w:hAnsi="Arial" w:eastAsia="Malgun Gothic"/>
          <w:b/>
          <w:sz w:val="18"/>
        </w:rPr>
        <w:t xml:space="preserve">· 문법: </w:t>
      </w:r>
      <w:r>
        <w:rPr>
          <w:rFonts w:ascii="Arial" w:hAnsi="Arial" w:eastAsia="Malgun Gothic"/>
          <w:sz w:val="18"/>
        </w:rPr>
        <w:t>"não … nenhuma"(명사 뒤 nenhum은 강조). conserto는 동사 1인칭(명사 conserto와 동형).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48. </w:t>
      </w:r>
      <w:r>
        <w:rPr>
          <w:rFonts w:ascii="Arial" w:hAnsi="Arial" w:eastAsia="Malgun Gothic"/>
          <w:b/>
          <w:color w:val="7F6000"/>
          <w:sz w:val="20"/>
        </w:rPr>
        <w:t>WESLEY</w:t>
      </w:r>
      <w:r>
        <w:rPr>
          <w:rFonts w:ascii="Arial" w:hAnsi="Arial" w:eastAsia="Malgun Gothic"/>
          <w:sz w:val="20"/>
        </w:rPr>
        <w:t xml:space="preserve">  "Seu Toninho, ninguém tá acusando o senhor. A gente só quer entender."</w:t>
      </w:r>
    </w:p>
    <w:p>
      <w:pPr>
        <w:spacing w:after="0" w:before="0"/>
        <w:ind w:left="283"/>
      </w:pPr>
      <w:r>
        <w:rPr>
          <w:rFonts w:ascii="Arial" w:hAnsi="Arial" w:eastAsia="Malgun Gothic"/>
          <w:b/>
          <w:sz w:val="18"/>
        </w:rPr>
        <w:t xml:space="preserve">· 단어: </w:t>
      </w:r>
      <w:r>
        <w:rPr>
          <w:rFonts w:ascii="Arial" w:hAnsi="Arial" w:eastAsia="Malgun Gothic"/>
          <w:sz w:val="18"/>
        </w:rPr>
        <w:t>acusando(acusar '비난·고발하다' 현재분사) · entender(이해하다)</w:t>
      </w:r>
    </w:p>
    <w:p>
      <w:pPr>
        <w:spacing w:after="0" w:before="0"/>
        <w:ind w:left="283"/>
      </w:pPr>
      <w:r>
        <w:rPr>
          <w:rFonts w:ascii="Arial" w:hAnsi="Arial" w:eastAsia="Malgun Gothic"/>
          <w:b/>
          <w:sz w:val="18"/>
        </w:rPr>
        <w:t xml:space="preserve">· 문법: </w:t>
      </w:r>
      <w:r>
        <w:rPr>
          <w:rFonts w:ascii="Arial" w:hAnsi="Arial" w:eastAsia="Malgun Gothic"/>
          <w:sz w:val="18"/>
        </w:rPr>
        <w:t>o senhor가 목적어 위치에도 그대로 쓰임(acusando o senhor; o 대명사 대신).</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존칭 o senhor를 목적어로도 반복해 정중함 유지.</w:t>
      </w:r>
    </w:p>
    <w:p>
      <w:pPr>
        <w:spacing w:after="20" w:before="100"/>
      </w:pPr>
      <w:r>
        <w:rPr>
          <w:rFonts w:ascii="Arial" w:hAnsi="Arial" w:eastAsia="Malgun Gothic"/>
          <w:b/>
          <w:sz w:val="20"/>
        </w:rPr>
        <w:t xml:space="preserve">49. </w:t>
      </w:r>
      <w:r>
        <w:rPr>
          <w:rFonts w:ascii="Arial" w:hAnsi="Arial" w:eastAsia="Malgun Gothic"/>
          <w:b/>
          <w:color w:val="7F6000"/>
          <w:sz w:val="20"/>
        </w:rPr>
        <w:t>TONINHO</w:t>
      </w:r>
      <w:r>
        <w:rPr>
          <w:rFonts w:ascii="Arial" w:hAnsi="Arial" w:eastAsia="Malgun Gothic"/>
          <w:sz w:val="20"/>
        </w:rPr>
        <w:t xml:space="preserve">  "Entender o quê? Que empresas são essas?"</w:t>
      </w:r>
    </w:p>
    <w:p>
      <w:pPr>
        <w:spacing w:after="0" w:before="0"/>
        <w:ind w:left="283"/>
      </w:pPr>
      <w:r>
        <w:rPr>
          <w:rFonts w:ascii="Arial" w:hAnsi="Arial" w:eastAsia="Malgun Gothic"/>
          <w:b/>
          <w:sz w:val="18"/>
        </w:rPr>
        <w:t xml:space="preserve">· 단어: </w:t>
      </w:r>
      <w:r>
        <w:rPr>
          <w:rFonts w:ascii="Arial" w:hAnsi="Arial" w:eastAsia="Malgun Gothic"/>
          <w:sz w:val="18"/>
        </w:rPr>
        <w:t>o quê(무엇을, 문미)</w:t>
      </w:r>
    </w:p>
    <w:p>
      <w:pPr>
        <w:spacing w:after="0" w:before="0"/>
        <w:ind w:left="283"/>
      </w:pPr>
      <w:r>
        <w:rPr>
          <w:rFonts w:ascii="Arial" w:hAnsi="Arial" w:eastAsia="Malgun Gothic"/>
          <w:b/>
          <w:sz w:val="18"/>
        </w:rPr>
        <w:t xml:space="preserve">· 문법: </w:t>
      </w:r>
      <w:r>
        <w:rPr>
          <w:rFonts w:ascii="Arial" w:hAnsi="Arial" w:eastAsia="Malgun Gothic"/>
          <w:sz w:val="18"/>
        </w:rPr>
        <w:t>의문사가 문장 끝에 오면 o quê(곡절부호).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"Elas vendem comida pra merenda das escolas da prefeitura. Milhões por ano."</w:t>
      </w:r>
    </w:p>
    <w:p>
      <w:pPr>
        <w:spacing w:after="0" w:before="0"/>
        <w:ind w:left="283"/>
      </w:pPr>
      <w:r>
        <w:rPr>
          <w:rFonts w:ascii="Arial" w:hAnsi="Arial" w:eastAsia="Malgun Gothic"/>
          <w:b/>
          <w:sz w:val="18"/>
        </w:rPr>
        <w:t xml:space="preserve">· 단어: </w:t>
      </w:r>
      <w:r>
        <w:rPr>
          <w:rFonts w:ascii="Arial" w:hAnsi="Arial" w:eastAsia="Malgun Gothic"/>
          <w:sz w:val="18"/>
        </w:rPr>
        <w:t>vendem(vender 3인칭 복수) · por ano(1년에)</w:t>
      </w:r>
    </w:p>
    <w:p>
      <w:pPr>
        <w:spacing w:after="0" w:before="0"/>
        <w:ind w:left="283"/>
      </w:pPr>
      <w:r>
        <w:rPr>
          <w:rFonts w:ascii="Arial" w:hAnsi="Arial" w:eastAsia="Malgun Gothic"/>
          <w:b/>
          <w:sz w:val="18"/>
        </w:rPr>
        <w:t xml:space="preserve">· 문법: </w:t>
      </w:r>
      <w:r>
        <w:rPr>
          <w:rFonts w:ascii="Arial" w:hAnsi="Arial" w:eastAsia="Malgun Gothic"/>
          <w:sz w:val="18"/>
        </w:rPr>
        <w:t>관사 축약 das, da 연쇄.</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지속 사실.</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51. </w:t>
      </w:r>
      <w:r>
        <w:rPr>
          <w:rFonts w:ascii="Arial" w:hAnsi="Arial" w:eastAsia="Malgun Gothic"/>
          <w:b/>
          <w:color w:val="7F6000"/>
          <w:sz w:val="20"/>
        </w:rPr>
        <w:t>TONINHO</w:t>
      </w:r>
      <w:r>
        <w:rPr>
          <w:rFonts w:ascii="Arial" w:hAnsi="Arial" w:eastAsia="Malgun Gothic"/>
          <w:sz w:val="20"/>
        </w:rPr>
        <w:t xml:space="preserve">  "Milhões? Daqui? Moço, eu tô devendo a conta de luz."</w:t>
      </w:r>
    </w:p>
    <w:p>
      <w:pPr>
        <w:spacing w:after="0" w:before="0"/>
        <w:ind w:left="283"/>
      </w:pPr>
      <w:r>
        <w:rPr>
          <w:rFonts w:ascii="Arial" w:hAnsi="Arial" w:eastAsia="Malgun Gothic"/>
          <w:b/>
          <w:sz w:val="18"/>
        </w:rPr>
        <w:t xml:space="preserve">· 단어: </w:t>
      </w:r>
      <w:r>
        <w:rPr>
          <w:rFonts w:ascii="Arial" w:hAnsi="Arial" w:eastAsia="Malgun Gothic"/>
          <w:sz w:val="18"/>
        </w:rPr>
        <w:t>daqui(여기서) · moço(젊은이, 호칭) · devendo(dever '빚지다' 현재분사) · conta de luz(전기요금)</w:t>
      </w:r>
    </w:p>
    <w:p>
      <w:pPr>
        <w:spacing w:after="0" w:before="0"/>
        <w:ind w:left="283"/>
      </w:pPr>
      <w:r>
        <w:rPr>
          <w:rFonts w:ascii="Arial" w:hAnsi="Arial" w:eastAsia="Malgun Gothic"/>
          <w:b/>
          <w:sz w:val="18"/>
        </w:rPr>
        <w:t xml:space="preserve">· 문법: </w:t>
      </w:r>
      <w:r>
        <w:rPr>
          <w:rFonts w:ascii="Arial" w:hAnsi="Arial" w:eastAsia="Malgun Gothic"/>
          <w:sz w:val="18"/>
        </w:rPr>
        <w:t>"estar devendo"는 '빚진 상태다/밀려 있다'(진행형으로 지속 상태). dever는 '~해야 한다' 외에 '빚지다'.</w:t>
      </w:r>
    </w:p>
    <w:p>
      <w:pPr>
        <w:spacing w:after="0" w:before="0"/>
        <w:ind w:left="283"/>
      </w:pPr>
      <w:r>
        <w:rPr>
          <w:rFonts w:ascii="Arial" w:hAnsi="Arial" w:eastAsia="Malgun Gothic"/>
          <w:b/>
          <w:sz w:val="18"/>
        </w:rPr>
        <w:t xml:space="preserve">· 시제: </w:t>
      </w:r>
      <w:r>
        <w:rPr>
          <w:rFonts w:ascii="Arial" w:hAnsi="Arial" w:eastAsia="Malgun Gothic"/>
          <w:sz w:val="18"/>
        </w:rPr>
        <w:t>현재진행 — 현재 지속되는 상태.</w:t>
      </w:r>
    </w:p>
    <w:p>
      <w:pPr>
        <w:spacing w:after="0" w:before="0"/>
        <w:ind w:left="283"/>
      </w:pPr>
      <w:r>
        <w:rPr>
          <w:rFonts w:ascii="Arial" w:hAnsi="Arial" w:eastAsia="Malgun Gothic"/>
          <w:b/>
          <w:sz w:val="18"/>
        </w:rPr>
        <w:t xml:space="preserve">· 표현: </w:t>
      </w:r>
      <w:r>
        <w:rPr>
          <w:rFonts w:ascii="Arial" w:hAnsi="Arial" w:eastAsia="Malgun Gothic"/>
          <w:sz w:val="18"/>
        </w:rPr>
        <w:t>moço는 연장자가 젊은 남성을 부르는 호칭. luz = 전기.</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"Então chega carta dessas empresas aqui? Do banco, da Receita?"</w:t>
      </w:r>
    </w:p>
    <w:p>
      <w:pPr>
        <w:spacing w:after="0" w:before="0"/>
        <w:ind w:left="283"/>
      </w:pPr>
      <w:r>
        <w:rPr>
          <w:rFonts w:ascii="Arial" w:hAnsi="Arial" w:eastAsia="Malgun Gothic"/>
          <w:b/>
          <w:sz w:val="18"/>
        </w:rPr>
        <w:t xml:space="preserve">· 단어: </w:t>
      </w:r>
      <w:r>
        <w:rPr>
          <w:rFonts w:ascii="Arial" w:hAnsi="Arial" w:eastAsia="Malgun Gothic"/>
          <w:sz w:val="18"/>
        </w:rPr>
        <w:t>chega(chegar 3인칭) · carta(우편물) · banco(은행)</w:t>
      </w:r>
    </w:p>
    <w:p>
      <w:pPr>
        <w:spacing w:after="0" w:before="0"/>
        <w:ind w:left="283"/>
      </w:pPr>
      <w:r>
        <w:rPr>
          <w:rFonts w:ascii="Arial" w:hAnsi="Arial" w:eastAsia="Malgun Gothic"/>
          <w:b/>
          <w:sz w:val="18"/>
        </w:rPr>
        <w:t xml:space="preserve">· 문법: </w:t>
      </w:r>
      <w:r>
        <w:rPr>
          <w:rFonts w:ascii="Arial" w:hAnsi="Arial" w:eastAsia="Malgun Gothic"/>
          <w:sz w:val="18"/>
        </w:rPr>
        <w:t>동사 + 무관사 주어(chega carta) 도치 — 존재·출현 동사는 주어를 뒤에 두는 경향. dessas = de + essas.</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반복적 사실.</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53. </w:t>
      </w:r>
      <w:r>
        <w:rPr>
          <w:rFonts w:ascii="Arial" w:hAnsi="Arial" w:eastAsia="Malgun Gothic"/>
          <w:b/>
          <w:color w:val="7F6000"/>
          <w:sz w:val="20"/>
        </w:rPr>
        <w:t>TONINHO</w:t>
      </w:r>
      <w:r>
        <w:rPr>
          <w:rFonts w:ascii="Arial" w:hAnsi="Arial" w:eastAsia="Malgun Gothic"/>
          <w:sz w:val="20"/>
        </w:rPr>
        <w:t xml:space="preserve">  "Chega... chega umas cartas, sim. Com nomes que eu não conheço."</w:t>
      </w:r>
    </w:p>
    <w:p>
      <w:pPr>
        <w:spacing w:after="0" w:before="0"/>
        <w:ind w:left="283"/>
      </w:pPr>
      <w:r>
        <w:rPr>
          <w:rFonts w:ascii="Arial" w:hAnsi="Arial" w:eastAsia="Malgun Gothic"/>
          <w:b/>
          <w:sz w:val="18"/>
        </w:rPr>
        <w:t xml:space="preserve">· 단어: </w:t>
      </w:r>
      <w:r>
        <w:rPr>
          <w:rFonts w:ascii="Arial" w:hAnsi="Arial" w:eastAsia="Malgun Gothic"/>
          <w:sz w:val="18"/>
        </w:rPr>
        <w:t>umas cartas(몇몇 편지) · nomes(이름)</w:t>
      </w:r>
    </w:p>
    <w:p>
      <w:pPr>
        <w:spacing w:after="0" w:before="0"/>
        <w:ind w:left="283"/>
      </w:pPr>
      <w:r>
        <w:rPr>
          <w:rFonts w:ascii="Arial" w:hAnsi="Arial" w:eastAsia="Malgun Gothic"/>
          <w:b/>
          <w:sz w:val="18"/>
        </w:rPr>
        <w:t xml:space="preserve">· 문법: </w:t>
      </w:r>
      <w:r>
        <w:rPr>
          <w:rFonts w:ascii="Arial" w:hAnsi="Arial" w:eastAsia="Malgun Gothic"/>
          <w:sz w:val="18"/>
        </w:rPr>
        <w:t>"chega umas cartas"는 복수 주어인데 단수 동사 — 도치된 주어와의 불일치는 브라질 구어에서 흔함(규범은 chegam). 관계절 que eu não conheço.</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사실.</w:t>
      </w:r>
    </w:p>
    <w:p>
      <w:pPr>
        <w:spacing w:after="0" w:before="0"/>
        <w:ind w:left="283"/>
      </w:pPr>
      <w:r>
        <w:rPr>
          <w:rFonts w:ascii="Arial" w:hAnsi="Arial" w:eastAsia="Malgun Gothic"/>
          <w:b/>
          <w:sz w:val="18"/>
        </w:rPr>
        <w:t xml:space="preserve">· 표현: </w:t>
      </w:r>
      <w:r>
        <w:rPr>
          <w:rFonts w:ascii="Arial" w:hAnsi="Arial" w:eastAsia="Malgun Gothic"/>
          <w:sz w:val="18"/>
        </w:rPr>
        <w:t>망설임의 반복("Chega... chega").</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"E o que o senhor faz com elas?"</w:t>
      </w:r>
    </w:p>
    <w:p>
      <w:pPr>
        <w:spacing w:after="0" w:before="0"/>
        <w:ind w:left="283"/>
      </w:pPr>
      <w:r>
        <w:rPr>
          <w:rFonts w:ascii="Arial" w:hAnsi="Arial" w:eastAsia="Malgun Gothic"/>
          <w:b/>
          <w:sz w:val="18"/>
        </w:rPr>
        <w:t xml:space="preserve">· 단어: </w:t>
      </w:r>
      <w:r>
        <w:rPr>
          <w:rFonts w:ascii="Arial" w:hAnsi="Arial" w:eastAsia="Malgun Gothic"/>
          <w:sz w:val="18"/>
        </w:rPr>
        <w:t>faz(fazer 3인칭) · com elas(그것들로)</w:t>
      </w:r>
    </w:p>
    <w:p>
      <w:pPr>
        <w:spacing w:after="0" w:before="0"/>
        <w:ind w:left="283"/>
      </w:pPr>
      <w:r>
        <w:rPr>
          <w:rFonts w:ascii="Arial" w:hAnsi="Arial" w:eastAsia="Malgun Gothic"/>
          <w:b/>
          <w:sz w:val="18"/>
        </w:rPr>
        <w:t xml:space="preserve">· 문법: </w:t>
      </w:r>
      <w:r>
        <w:rPr>
          <w:rFonts w:ascii="Arial" w:hAnsi="Arial" w:eastAsia="Malgun Gothic"/>
          <w:sz w:val="18"/>
        </w:rPr>
        <w:t>o senhor + 3인칭. elas = cartas.</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행동.</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55. </w:t>
      </w:r>
      <w:r>
        <w:rPr>
          <w:rFonts w:ascii="Arial" w:hAnsi="Arial" w:eastAsia="Malgun Gothic"/>
          <w:b/>
          <w:color w:val="7F6000"/>
          <w:sz w:val="20"/>
        </w:rPr>
        <w:t>TONINHO</w:t>
      </w:r>
      <w:r>
        <w:rPr>
          <w:rFonts w:ascii="Arial" w:hAnsi="Arial" w:eastAsia="Malgun Gothic"/>
          <w:sz w:val="20"/>
        </w:rPr>
        <w:t xml:space="preserve">  "Um rapaz vem buscar. Todo começo de mês."</w:t>
      </w:r>
    </w:p>
    <w:p>
      <w:pPr>
        <w:spacing w:after="0" w:before="0"/>
        <w:ind w:left="283"/>
      </w:pPr>
      <w:r>
        <w:rPr>
          <w:rFonts w:ascii="Arial" w:hAnsi="Arial" w:eastAsia="Malgun Gothic"/>
          <w:b/>
          <w:sz w:val="18"/>
        </w:rPr>
        <w:t xml:space="preserve">· 단어: </w:t>
      </w:r>
      <w:r>
        <w:rPr>
          <w:rFonts w:ascii="Arial" w:hAnsi="Arial" w:eastAsia="Malgun Gothic"/>
          <w:sz w:val="18"/>
        </w:rPr>
        <w:t>rapaz(청년) · buscar(가지러 오다) · começo de mês(월초)</w:t>
      </w:r>
    </w:p>
    <w:p>
      <w:pPr>
        <w:spacing w:after="0" w:before="0"/>
        <w:ind w:left="283"/>
      </w:pPr>
      <w:r>
        <w:rPr>
          <w:rFonts w:ascii="Arial" w:hAnsi="Arial" w:eastAsia="Malgun Gothic"/>
          <w:b/>
          <w:sz w:val="18"/>
        </w:rPr>
        <w:t xml:space="preserve">· 문법: </w:t>
      </w:r>
      <w:r>
        <w:rPr>
          <w:rFonts w:ascii="Arial" w:hAnsi="Arial" w:eastAsia="Malgun Gothic"/>
          <w:sz w:val="18"/>
        </w:rPr>
        <w:t>"vir + 부정사"(~하러 오다). "Todo + 무관사 명사"는 '매 ~'(→ 1화 76번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습관.</w:t>
      </w:r>
    </w:p>
    <w:p>
      <w:pPr>
        <w:spacing w:after="0" w:before="0"/>
        <w:ind w:left="283"/>
      </w:pPr>
      <w:r>
        <w:rPr>
          <w:rFonts w:ascii="Arial" w:hAnsi="Arial" w:eastAsia="Malgun Gothic"/>
          <w:b/>
          <w:sz w:val="18"/>
        </w:rPr>
        <w:t xml:space="preserve">· 표현: </w:t>
      </w:r>
      <w:r>
        <w:rPr>
          <w:rFonts w:ascii="Arial" w:hAnsi="Arial" w:eastAsia="Malgun Gothic"/>
          <w:sz w:val="18"/>
        </w:rPr>
        <w:t>buscar는 '찾다'뿐 아니라 '가지러/데리러 가다(오다)'.</w:t>
      </w:r>
    </w:p>
    <w:p>
      <w:pPr>
        <w:spacing w:after="20" w:before="100"/>
      </w:pPr>
      <w:r>
        <w:rPr>
          <w:rFonts w:ascii="Arial" w:hAnsi="Arial" w:eastAsia="Malgun Gothic"/>
          <w:b/>
          <w:sz w:val="20"/>
        </w:rPr>
        <w:t xml:space="preserve">56. </w:t>
      </w:r>
      <w:r>
        <w:rPr>
          <w:rFonts w:ascii="Arial" w:hAnsi="Arial" w:eastAsia="Malgun Gothic"/>
          <w:b/>
          <w:color w:val="7F6000"/>
          <w:sz w:val="20"/>
        </w:rPr>
        <w:t>WESLEY</w:t>
      </w:r>
      <w:r>
        <w:rPr>
          <w:rFonts w:ascii="Arial" w:hAnsi="Arial" w:eastAsia="Malgun Gothic"/>
          <w:sz w:val="20"/>
        </w:rPr>
        <w:t xml:space="preserve">  "Que rapaz?"</w:t>
      </w:r>
    </w:p>
    <w:p>
      <w:pPr>
        <w:spacing w:after="0" w:before="0"/>
        <w:ind w:left="283"/>
      </w:pPr>
      <w:r>
        <w:rPr>
          <w:rFonts w:ascii="Arial" w:hAnsi="Arial" w:eastAsia="Malgun Gothic"/>
          <w:b/>
          <w:sz w:val="18"/>
        </w:rPr>
        <w:t xml:space="preserve">· 단어: </w:t>
      </w:r>
      <w:r>
        <w:rPr>
          <w:rFonts w:ascii="Arial" w:hAnsi="Arial" w:eastAsia="Malgun Gothic"/>
          <w:sz w:val="18"/>
        </w:rPr>
        <w:t>que(어떤)</w:t>
      </w:r>
    </w:p>
    <w:p>
      <w:pPr>
        <w:spacing w:after="0" w:before="0"/>
        <w:ind w:left="283"/>
      </w:pPr>
      <w:r>
        <w:rPr>
          <w:rFonts w:ascii="Arial" w:hAnsi="Arial" w:eastAsia="Malgun Gothic"/>
          <w:b/>
          <w:sz w:val="18"/>
        </w:rPr>
        <w:t xml:space="preserve">· 문법: </w:t>
      </w:r>
      <w:r>
        <w:rPr>
          <w:rFonts w:ascii="Arial" w:hAnsi="Arial" w:eastAsia="Malgun Gothic"/>
          <w:sz w:val="18"/>
        </w:rPr>
        <w:t>의문 형용사 que + 명사.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57. </w:t>
      </w:r>
      <w:r>
        <w:rPr>
          <w:rFonts w:ascii="Arial" w:hAnsi="Arial" w:eastAsia="Malgun Gothic"/>
          <w:b/>
          <w:color w:val="7F6000"/>
          <w:sz w:val="20"/>
        </w:rPr>
        <w:t>TONINHO</w:t>
      </w:r>
      <w:r>
        <w:rPr>
          <w:rFonts w:ascii="Arial" w:hAnsi="Arial" w:eastAsia="Malgun Gothic"/>
          <w:sz w:val="20"/>
        </w:rPr>
        <w:t xml:space="preserve">  "Um rapaz de terno. Carro preto. Nunca falou o nome."</w:t>
      </w:r>
    </w:p>
    <w:p>
      <w:pPr>
        <w:spacing w:after="0" w:before="0"/>
        <w:ind w:left="283"/>
      </w:pPr>
      <w:r>
        <w:rPr>
          <w:rFonts w:ascii="Arial" w:hAnsi="Arial" w:eastAsia="Malgun Gothic"/>
          <w:b/>
          <w:sz w:val="18"/>
        </w:rPr>
        <w:t xml:space="preserve">· 단어: </w:t>
      </w:r>
      <w:r>
        <w:rPr>
          <w:rFonts w:ascii="Arial" w:hAnsi="Arial" w:eastAsia="Malgun Gothic"/>
          <w:sz w:val="18"/>
        </w:rPr>
        <w:t>terno(양복) · preto(검은) · nunca(한 번도) · falou(말했다)</w:t>
      </w:r>
    </w:p>
    <w:p>
      <w:pPr>
        <w:spacing w:after="0" w:before="0"/>
        <w:ind w:left="283"/>
      </w:pPr>
      <w:r>
        <w:rPr>
          <w:rFonts w:ascii="Arial" w:hAnsi="Arial" w:eastAsia="Malgun Gothic"/>
          <w:b/>
          <w:sz w:val="18"/>
        </w:rPr>
        <w:t xml:space="preserve">· 문법: </w:t>
      </w:r>
      <w:r>
        <w:rPr>
          <w:rFonts w:ascii="Arial" w:hAnsi="Arial" w:eastAsia="Malgun Gothic"/>
          <w:sz w:val="18"/>
        </w:rPr>
        <w:t>"de + 옷"은 '~을 입은'. nunca 동사 앞(não 불필요).</w:t>
      </w:r>
    </w:p>
    <w:p>
      <w:pPr>
        <w:spacing w:after="0" w:before="0"/>
        <w:ind w:left="283"/>
      </w:pPr>
      <w:r>
        <w:rPr>
          <w:rFonts w:ascii="Arial" w:hAnsi="Arial" w:eastAsia="Malgun Gothic"/>
          <w:b/>
          <w:sz w:val="18"/>
        </w:rPr>
        <w:t xml:space="preserve">· 시제: </w:t>
      </w:r>
      <w:r>
        <w:rPr>
          <w:rFonts w:ascii="Arial" w:hAnsi="Arial" w:eastAsia="Malgun Gothic"/>
          <w:sz w:val="18"/>
        </w:rPr>
        <w:t>완료과거(falou) — 'nunca + 완료과거'로 지금까지의 반복 경험 전체를 부정.</w:t>
      </w:r>
    </w:p>
    <w:p>
      <w:pPr>
        <w:spacing w:after="0" w:before="0"/>
        <w:ind w:left="283"/>
      </w:pPr>
      <w:r>
        <w:rPr>
          <w:rFonts w:ascii="Arial" w:hAnsi="Arial" w:eastAsia="Malgun Gothic"/>
          <w:b/>
          <w:sz w:val="18"/>
        </w:rPr>
        <w:t xml:space="preserve">· 표현: </w:t>
      </w:r>
      <w:r>
        <w:rPr>
          <w:rFonts w:ascii="Arial" w:hAnsi="Arial" w:eastAsia="Malgun Gothic"/>
          <w:sz w:val="18"/>
        </w:rPr>
        <w:t>terno는 브라질식(유럽식 fato).</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"E por que ele busca as cartas aqui, seu Toninho?"</w:t>
      </w:r>
    </w:p>
    <w:p>
      <w:pPr>
        <w:spacing w:after="0" w:before="0"/>
        <w:ind w:left="283"/>
      </w:pPr>
      <w:r>
        <w:rPr>
          <w:rFonts w:ascii="Arial" w:hAnsi="Arial" w:eastAsia="Malgun Gothic"/>
          <w:b/>
          <w:sz w:val="18"/>
        </w:rPr>
        <w:t xml:space="preserve">· 단어: </w:t>
      </w:r>
      <w:r>
        <w:rPr>
          <w:rFonts w:ascii="Arial" w:hAnsi="Arial" w:eastAsia="Malgun Gothic"/>
          <w:sz w:val="18"/>
        </w:rPr>
        <w:t>por que(왜) · busca(buscar 3인칭)</w:t>
      </w:r>
    </w:p>
    <w:p>
      <w:pPr>
        <w:spacing w:after="0" w:before="0"/>
        <w:ind w:left="283"/>
      </w:pPr>
      <w:r>
        <w:rPr>
          <w:rFonts w:ascii="Arial" w:hAnsi="Arial" w:eastAsia="Malgun Gothic"/>
          <w:b/>
          <w:sz w:val="18"/>
        </w:rPr>
        <w:t xml:space="preserve">· 문법: </w:t>
      </w:r>
      <w:r>
        <w:rPr>
          <w:rFonts w:ascii="Arial" w:hAnsi="Arial" w:eastAsia="Malgun Gothic"/>
          <w:sz w:val="18"/>
        </w:rPr>
        <w:t>의문사 por que(띄어 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59. </w:t>
      </w:r>
      <w:r>
        <w:rPr>
          <w:rFonts w:ascii="Arial" w:hAnsi="Arial" w:eastAsia="Malgun Gothic"/>
          <w:b/>
          <w:color w:val="7F6000"/>
          <w:sz w:val="20"/>
        </w:rPr>
        <w:t>TONINHO</w:t>
      </w:r>
      <w:r>
        <w:rPr>
          <w:rFonts w:ascii="Arial" w:hAnsi="Arial" w:eastAsia="Malgun Gothic"/>
          <w:sz w:val="20"/>
        </w:rPr>
        <w:t xml:space="preserve">  "Porque... olha, eu termino o pneu do seu amigo e vocês vão embora, tá?"</w:t>
      </w:r>
    </w:p>
    <w:p>
      <w:pPr>
        <w:spacing w:after="0" w:before="0"/>
        <w:ind w:left="283"/>
      </w:pPr>
      <w:r>
        <w:rPr>
          <w:rFonts w:ascii="Arial" w:hAnsi="Arial" w:eastAsia="Malgun Gothic"/>
          <w:b/>
          <w:sz w:val="18"/>
        </w:rPr>
        <w:t xml:space="preserve">· 단어: </w:t>
      </w:r>
      <w:r>
        <w:rPr>
          <w:rFonts w:ascii="Arial" w:hAnsi="Arial" w:eastAsia="Malgun Gothic"/>
          <w:sz w:val="18"/>
        </w:rPr>
        <w:t>porque(왜냐하면) · olha(이봐요) · termino(terminar 1인칭) · vão embora(가다, 떠나다)</w:t>
      </w:r>
    </w:p>
    <w:p>
      <w:pPr>
        <w:spacing w:after="0" w:before="0"/>
        <w:ind w:left="283"/>
      </w:pPr>
      <w:r>
        <w:rPr>
          <w:rFonts w:ascii="Arial" w:hAnsi="Arial" w:eastAsia="Malgun Gothic"/>
          <w:b/>
          <w:sz w:val="18"/>
        </w:rPr>
        <w:t xml:space="preserve">· 문법: </w:t>
      </w:r>
      <w:r>
        <w:rPr>
          <w:rFonts w:ascii="Arial" w:hAnsi="Arial" w:eastAsia="Malgun Gothic"/>
          <w:sz w:val="18"/>
        </w:rPr>
        <w:t>olha는 명령형이 담화표지('이봐')로 굳은 것. 현재형 두 개로 조건부 제안. 문미 tá?는 '알았죠?'(부가의문).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곧 일어날 일을 현재형으로 확정.</w:t>
      </w:r>
    </w:p>
    <w:p>
      <w:pPr>
        <w:spacing w:after="0" w:before="0"/>
        <w:ind w:left="283"/>
      </w:pPr>
      <w:r>
        <w:rPr>
          <w:rFonts w:ascii="Arial" w:hAnsi="Arial" w:eastAsia="Malgun Gothic"/>
          <w:b/>
          <w:sz w:val="18"/>
        </w:rPr>
        <w:t xml:space="preserve">· 표현: </w:t>
      </w:r>
      <w:r>
        <w:rPr>
          <w:rFonts w:ascii="Arial" w:hAnsi="Arial" w:eastAsia="Malgun Gothic"/>
          <w:sz w:val="18"/>
        </w:rPr>
        <w:t>"tá?"는 동의를 요구하는 부가 표현.</w:t>
      </w:r>
    </w:p>
    <w:p>
      <w:pPr>
        <w:spacing w:after="20" w:before="100"/>
      </w:pPr>
      <w:r>
        <w:rPr>
          <w:rFonts w:ascii="Arial" w:hAnsi="Arial" w:eastAsia="Malgun Gothic"/>
          <w:b/>
          <w:sz w:val="20"/>
        </w:rPr>
        <w:t xml:space="preserve">60. </w:t>
      </w:r>
      <w:r>
        <w:rPr>
          <w:rFonts w:ascii="Arial" w:hAnsi="Arial" w:eastAsia="Malgun Gothic"/>
          <w:b/>
          <w:color w:val="7F6000"/>
          <w:sz w:val="20"/>
        </w:rPr>
        <w:t>WESLEY</w:t>
      </w:r>
      <w:r>
        <w:rPr>
          <w:rFonts w:ascii="Arial" w:hAnsi="Arial" w:eastAsia="Malgun Gothic"/>
          <w:sz w:val="20"/>
        </w:rPr>
        <w:t xml:space="preserve">  "O pneu já tá quase pronto. Mas a gente pode conversar mais um pouco."</w:t>
      </w:r>
    </w:p>
    <w:p>
      <w:pPr>
        <w:spacing w:after="0" w:before="0"/>
        <w:ind w:left="283"/>
      </w:pPr>
      <w:r>
        <w:rPr>
          <w:rFonts w:ascii="Arial" w:hAnsi="Arial" w:eastAsia="Malgun Gothic"/>
          <w:b/>
          <w:sz w:val="18"/>
        </w:rPr>
        <w:t xml:space="preserve">· 단어: </w:t>
      </w:r>
      <w:r>
        <w:rPr>
          <w:rFonts w:ascii="Arial" w:hAnsi="Arial" w:eastAsia="Malgun Gothic"/>
          <w:sz w:val="18"/>
        </w:rPr>
        <w:t>quase pronto(거의 다 된) · conversar(이야기하다) · mais um pouco(조금 더)</w:t>
      </w:r>
    </w:p>
    <w:p>
      <w:pPr>
        <w:spacing w:after="0" w:before="0"/>
        <w:ind w:left="283"/>
      </w:pPr>
      <w:r>
        <w:rPr>
          <w:rFonts w:ascii="Arial" w:hAnsi="Arial" w:eastAsia="Malgun Gothic"/>
          <w:b/>
          <w:sz w:val="18"/>
        </w:rPr>
        <w:t xml:space="preserve">· 문법: </w:t>
      </w:r>
      <w:r>
        <w:rPr>
          <w:rFonts w:ascii="Arial" w:hAnsi="Arial" w:eastAsia="Malgun Gothic"/>
          <w:sz w:val="18"/>
        </w:rPr>
        <w:t>poder + 부정사(가능·제안).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61. </w:t>
      </w:r>
      <w:r>
        <w:rPr>
          <w:rFonts w:ascii="Arial" w:hAnsi="Arial" w:eastAsia="Malgun Gothic"/>
          <w:b/>
          <w:color w:val="7F6000"/>
          <w:sz w:val="20"/>
        </w:rPr>
        <w:t>TONINHO</w:t>
      </w:r>
      <w:r>
        <w:rPr>
          <w:rFonts w:ascii="Arial" w:hAnsi="Arial" w:eastAsia="Malgun Gothic"/>
          <w:sz w:val="20"/>
        </w:rPr>
        <w:t xml:space="preserve">  "Vocês são da polícia? Fala a verdade."</w:t>
      </w:r>
    </w:p>
    <w:p>
      <w:pPr>
        <w:spacing w:after="0" w:before="0"/>
        <w:ind w:left="283"/>
      </w:pPr>
      <w:r>
        <w:rPr>
          <w:rFonts w:ascii="Arial" w:hAnsi="Arial" w:eastAsia="Malgun Gothic"/>
          <w:b/>
          <w:sz w:val="18"/>
        </w:rPr>
        <w:t xml:space="preserve">· 단어: </w:t>
      </w:r>
      <w:r>
        <w:rPr>
          <w:rFonts w:ascii="Arial" w:hAnsi="Arial" w:eastAsia="Malgun Gothic"/>
          <w:sz w:val="18"/>
        </w:rPr>
        <w:t>da polícia(경찰 소속) · verdade(진실)</w:t>
      </w:r>
    </w:p>
    <w:p>
      <w:pPr>
        <w:spacing w:after="0" w:before="0"/>
        <w:ind w:left="283"/>
      </w:pPr>
      <w:r>
        <w:rPr>
          <w:rFonts w:ascii="Arial" w:hAnsi="Arial" w:eastAsia="Malgun Gothic"/>
          <w:b/>
          <w:sz w:val="18"/>
        </w:rPr>
        <w:t xml:space="preserve">· 문법: </w:t>
      </w:r>
      <w:r>
        <w:rPr>
          <w:rFonts w:ascii="Arial" w:hAnsi="Arial" w:eastAsia="Malgun Gothic"/>
          <w:sz w:val="18"/>
        </w:rPr>
        <w:t>"ser de + 기관"(소속). "Fala a verdade"는 vocês에게 하면서도 tu형 명령을 쓰는 구어(규범 Falem)(→ 제작 메모 문법 3).</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구어에선 복수 청자에게도 단수형 명령이 흔함.</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"Não somos da polícia. Somos de uma agência de jornalismo. A Agência Lume."</w:t>
      </w:r>
    </w:p>
    <w:p>
      <w:pPr>
        <w:spacing w:after="0" w:before="0"/>
        <w:ind w:left="283"/>
      </w:pPr>
      <w:r>
        <w:rPr>
          <w:rFonts w:ascii="Arial" w:hAnsi="Arial" w:eastAsia="Malgun Gothic"/>
          <w:b/>
          <w:sz w:val="18"/>
        </w:rPr>
        <w:t xml:space="preserve">· 단어: </w:t>
      </w:r>
      <w:r>
        <w:rPr>
          <w:rFonts w:ascii="Arial" w:hAnsi="Arial" w:eastAsia="Malgun Gothic"/>
          <w:sz w:val="18"/>
        </w:rPr>
        <w:t>somos(ser 1인칭 복수)</w:t>
      </w:r>
    </w:p>
    <w:p>
      <w:pPr>
        <w:spacing w:after="0" w:before="0"/>
        <w:ind w:left="283"/>
      </w:pPr>
      <w:r>
        <w:rPr>
          <w:rFonts w:ascii="Arial" w:hAnsi="Arial" w:eastAsia="Malgun Gothic"/>
          <w:b/>
          <w:sz w:val="18"/>
        </w:rPr>
        <w:t xml:space="preserve">· 문법: </w:t>
      </w:r>
      <w:r>
        <w:rPr>
          <w:rFonts w:ascii="Arial" w:hAnsi="Arial" w:eastAsia="Malgun Gothic"/>
          <w:sz w:val="18"/>
        </w:rPr>
        <w:t>"ser de + 기관"(→ 61번 참고). 동격 명사구 덧붙임.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63. </w:t>
      </w:r>
      <w:r>
        <w:rPr>
          <w:rFonts w:ascii="Arial" w:hAnsi="Arial" w:eastAsia="Malgun Gothic"/>
          <w:b/>
          <w:color w:val="7F6000"/>
          <w:sz w:val="20"/>
        </w:rPr>
        <w:t>TONINHO</w:t>
      </w:r>
      <w:r>
        <w:rPr>
          <w:rFonts w:ascii="Arial" w:hAnsi="Arial" w:eastAsia="Malgun Gothic"/>
          <w:sz w:val="20"/>
        </w:rPr>
        <w:t xml:space="preserve">  "Nunca ouvi falar."</w:t>
      </w:r>
    </w:p>
    <w:p>
      <w:pPr>
        <w:spacing w:after="0" w:before="0"/>
        <w:ind w:left="283"/>
      </w:pPr>
      <w:r>
        <w:rPr>
          <w:rFonts w:ascii="Arial" w:hAnsi="Arial" w:eastAsia="Malgun Gothic"/>
          <w:b/>
          <w:sz w:val="18"/>
        </w:rPr>
        <w:t xml:space="preserve">· 단어: </w:t>
      </w:r>
      <w:r>
        <w:rPr>
          <w:rFonts w:ascii="Arial" w:hAnsi="Arial" w:eastAsia="Malgun Gothic"/>
          <w:sz w:val="18"/>
        </w:rPr>
        <w:t>ouvi(ouvir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"ouvir falar (de)"는 '~에 대해 들어 보다'. 목적어 생략.</w:t>
      </w:r>
    </w:p>
    <w:p>
      <w:pPr>
        <w:spacing w:after="0" w:before="0"/>
        <w:ind w:left="283"/>
      </w:pPr>
      <w:r>
        <w:rPr>
          <w:rFonts w:ascii="Arial" w:hAnsi="Arial" w:eastAsia="Malgun Gothic"/>
          <w:b/>
          <w:sz w:val="18"/>
        </w:rPr>
        <w:t xml:space="preserve">· 시제: </w:t>
      </w:r>
      <w:r>
        <w:rPr>
          <w:rFonts w:ascii="Arial" w:hAnsi="Arial" w:eastAsia="Malgun Gothic"/>
          <w:sz w:val="18"/>
        </w:rPr>
        <w:t>완료과거 — nunca와 함께 '들어 본 적 없다'(경험).</w:t>
      </w:r>
    </w:p>
    <w:p>
      <w:pPr>
        <w:spacing w:after="0" w:before="0"/>
        <w:ind w:left="283"/>
      </w:pPr>
      <w:r>
        <w:rPr>
          <w:rFonts w:ascii="Arial" w:hAnsi="Arial" w:eastAsia="Malgun Gothic"/>
          <w:b/>
          <w:sz w:val="18"/>
        </w:rPr>
        <w:t xml:space="preserve">· 표현: </w:t>
      </w:r>
      <w:r>
        <w:rPr>
          <w:rFonts w:ascii="Arial" w:hAnsi="Arial" w:eastAsia="Malgun Gothic"/>
          <w:sz w:val="18"/>
        </w:rPr>
        <w:t>"Nunca ouvi falar"는 고정 관용구.</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"Normal. A gente abriu faz cinco dias."</w:t>
      </w:r>
    </w:p>
    <w:p>
      <w:pPr>
        <w:spacing w:after="0" w:before="0"/>
        <w:ind w:left="283"/>
      </w:pPr>
      <w:r>
        <w:rPr>
          <w:rFonts w:ascii="Arial" w:hAnsi="Arial" w:eastAsia="Malgun Gothic"/>
          <w:b/>
          <w:sz w:val="18"/>
        </w:rPr>
        <w:t xml:space="preserve">· 단어: </w:t>
      </w:r>
      <w:r>
        <w:rPr>
          <w:rFonts w:ascii="Arial" w:hAnsi="Arial" w:eastAsia="Malgun Gothic"/>
          <w:sz w:val="18"/>
        </w:rPr>
        <w:t>normal(당연하죠) · abriu(열었다) · faz cinco dias(5일 전)</w:t>
      </w:r>
    </w:p>
    <w:p>
      <w:pPr>
        <w:spacing w:after="0" w:before="0"/>
        <w:ind w:left="283"/>
      </w:pPr>
      <w:r>
        <w:rPr>
          <w:rFonts w:ascii="Arial" w:hAnsi="Arial" w:eastAsia="Malgun Gothic"/>
          <w:b/>
          <w:sz w:val="18"/>
        </w:rPr>
        <w:t xml:space="preserve">· 문법: </w:t>
      </w:r>
      <w:r>
        <w:rPr>
          <w:rFonts w:ascii="Arial" w:hAnsi="Arial" w:eastAsia="Malgun Gothic"/>
          <w:sz w:val="18"/>
        </w:rPr>
        <w:t>"faz + 기간"은 '~ 전에'(fazer 비인칭, = há cinco dias). 시간 경과 표현에 fazer는 항상 3인칭 단수.</w:t>
      </w:r>
    </w:p>
    <w:p>
      <w:pPr>
        <w:spacing w:after="0" w:before="0"/>
        <w:ind w:left="283"/>
      </w:pPr>
      <w:r>
        <w:rPr>
          <w:rFonts w:ascii="Arial" w:hAnsi="Arial" w:eastAsia="Malgun Gothic"/>
          <w:b/>
          <w:sz w:val="18"/>
        </w:rPr>
        <w:t xml:space="preserve">· 시제: </w:t>
      </w:r>
      <w:r>
        <w:rPr>
          <w:rFonts w:ascii="Arial" w:hAnsi="Arial" w:eastAsia="Malgun Gothic"/>
          <w:sz w:val="18"/>
        </w:rPr>
        <w:t>완료과거(abriu) + 비인칭 현재(faz).</w:t>
      </w:r>
    </w:p>
    <w:p>
      <w:pPr>
        <w:spacing w:after="0" w:before="0"/>
        <w:ind w:left="283"/>
      </w:pPr>
      <w:r>
        <w:rPr>
          <w:rFonts w:ascii="Arial" w:hAnsi="Arial" w:eastAsia="Malgun Gothic"/>
          <w:b/>
          <w:sz w:val="18"/>
        </w:rPr>
        <w:t xml:space="preserve">· 표현: </w:t>
      </w:r>
      <w:r>
        <w:rPr>
          <w:rFonts w:ascii="Arial" w:hAnsi="Arial" w:eastAsia="Malgun Gothic"/>
          <w:sz w:val="18"/>
        </w:rPr>
        <w:t>faz/há 둘 다 '~ 전'. 구어에선 faz가 흔함.</w:t>
      </w:r>
    </w:p>
    <w:p>
      <w:pPr>
        <w:spacing w:after="20" w:before="100"/>
      </w:pPr>
      <w:r>
        <w:rPr>
          <w:rFonts w:ascii="Arial" w:hAnsi="Arial" w:eastAsia="Malgun Gothic"/>
          <w:b/>
          <w:sz w:val="20"/>
        </w:rPr>
        <w:t xml:space="preserve">65. </w:t>
      </w:r>
      <w:r>
        <w:rPr>
          <w:rFonts w:ascii="Arial" w:hAnsi="Arial" w:eastAsia="Malgun Gothic"/>
          <w:b/>
          <w:color w:val="7F6000"/>
          <w:sz w:val="20"/>
        </w:rPr>
        <w:t>TONINHO</w:t>
      </w:r>
      <w:r>
        <w:rPr>
          <w:rFonts w:ascii="Arial" w:hAnsi="Arial" w:eastAsia="Malgun Gothic"/>
          <w:sz w:val="20"/>
        </w:rPr>
        <w:t xml:space="preserve">  "Cinco dias? E já vêm encher o saco de borracheiro?"</w:t>
      </w:r>
    </w:p>
    <w:p>
      <w:pPr>
        <w:spacing w:after="0" w:before="0"/>
        <w:ind w:left="283"/>
      </w:pPr>
      <w:r>
        <w:rPr>
          <w:rFonts w:ascii="Arial" w:hAnsi="Arial" w:eastAsia="Malgun Gothic"/>
          <w:b/>
          <w:sz w:val="18"/>
        </w:rPr>
        <w:t xml:space="preserve">· 단어: </w:t>
      </w:r>
      <w:r>
        <w:rPr>
          <w:rFonts w:ascii="Arial" w:hAnsi="Arial" w:eastAsia="Malgun Gothic"/>
          <w:sz w:val="18"/>
        </w:rPr>
        <w:t>vêm(vir 3인칭 복수, 곡절부호) · encher o saco(귀찮게 하다)</w:t>
      </w:r>
    </w:p>
    <w:p>
      <w:pPr>
        <w:spacing w:after="0" w:before="0"/>
        <w:ind w:left="283"/>
      </w:pPr>
      <w:r>
        <w:rPr>
          <w:rFonts w:ascii="Arial" w:hAnsi="Arial" w:eastAsia="Malgun Gothic"/>
          <w:b/>
          <w:sz w:val="18"/>
        </w:rPr>
        <w:t xml:space="preserve">· 문법: </w:t>
      </w:r>
      <w:r>
        <w:rPr>
          <w:rFonts w:ascii="Arial" w:hAnsi="Arial" w:eastAsia="Malgun Gothic"/>
          <w:sz w:val="18"/>
        </w:rPr>
        <w:t>vir 3인칭 복수 vêm(단수 vem). "vir + 부정사"(~하러 오다).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"encher o saco"는 '짜증 나게 하다'라는 비속한 구어 — 친한 사이나 짜증 낼 때.</w:t>
      </w:r>
    </w:p>
    <w:p>
      <w:pPr>
        <w:spacing w:after="20" w:before="100"/>
      </w:pPr>
      <w:r>
        <w:rPr>
          <w:rFonts w:ascii="Arial" w:hAnsi="Arial" w:eastAsia="Malgun Gothic"/>
          <w:b/>
          <w:sz w:val="20"/>
        </w:rPr>
        <w:t xml:space="preserve">66. </w:t>
      </w:r>
      <w:r>
        <w:rPr>
          <w:rFonts w:ascii="Arial" w:hAnsi="Arial" w:eastAsia="Malgun Gothic"/>
          <w:b/>
          <w:color w:val="7F6000"/>
          <w:sz w:val="20"/>
        </w:rPr>
        <w:t>WESLEY</w:t>
      </w:r>
      <w:r>
        <w:rPr>
          <w:rFonts w:ascii="Arial" w:hAnsi="Arial" w:eastAsia="Malgun Gothic"/>
          <w:sz w:val="20"/>
        </w:rPr>
        <w:t xml:space="preserve">  "É, seu Toninho. A gente começou pela borracharia. Sorte sua."</w:t>
      </w:r>
    </w:p>
    <w:p>
      <w:pPr>
        <w:spacing w:after="0" w:before="0"/>
        <w:ind w:left="283"/>
      </w:pPr>
      <w:r>
        <w:rPr>
          <w:rFonts w:ascii="Arial" w:hAnsi="Arial" w:eastAsia="Malgun Gothic"/>
          <w:b/>
          <w:sz w:val="18"/>
        </w:rPr>
        <w:t xml:space="preserve">· 단어: </w:t>
      </w:r>
      <w:r>
        <w:rPr>
          <w:rFonts w:ascii="Arial" w:hAnsi="Arial" w:eastAsia="Malgun Gothic"/>
          <w:sz w:val="18"/>
        </w:rPr>
        <w:t>é(그렇죠) · começou(começar 완료과거) · pela(por + a) · sorte(행운)</w:t>
      </w:r>
    </w:p>
    <w:p>
      <w:pPr>
        <w:spacing w:after="0" w:before="0"/>
        <w:ind w:left="283"/>
      </w:pPr>
      <w:r>
        <w:rPr>
          <w:rFonts w:ascii="Arial" w:hAnsi="Arial" w:eastAsia="Malgun Gothic"/>
          <w:b/>
          <w:sz w:val="18"/>
        </w:rPr>
        <w:t xml:space="preserve">· 문법: </w:t>
      </w:r>
      <w:r>
        <w:rPr>
          <w:rFonts w:ascii="Arial" w:hAnsi="Arial" w:eastAsia="Malgun Gothic"/>
          <w:sz w:val="18"/>
        </w:rPr>
        <w:t>"começar por"(~부터 시작하다). "Sorte sua"는 소유사 후치('당신 운이죠').</w:t>
      </w:r>
    </w:p>
    <w:p>
      <w:pPr>
        <w:spacing w:after="0" w:before="0"/>
        <w:ind w:left="283"/>
      </w:pPr>
      <w:r>
        <w:rPr>
          <w:rFonts w:ascii="Arial" w:hAnsi="Arial" w:eastAsia="Malgun Gothic"/>
          <w:b/>
          <w:sz w:val="18"/>
        </w:rPr>
        <w:t xml:space="preserve">· 시제: </w:t>
      </w:r>
      <w:r>
        <w:rPr>
          <w:rFonts w:ascii="Arial" w:hAnsi="Arial" w:eastAsia="Malgun Gothic"/>
          <w:sz w:val="18"/>
        </w:rPr>
        <w:t>완료과거 — 끝난 사실.</w:t>
      </w:r>
    </w:p>
    <w:p>
      <w:pPr>
        <w:spacing w:after="0" w:before="0"/>
        <w:ind w:left="283"/>
      </w:pPr>
      <w:r>
        <w:rPr>
          <w:rFonts w:ascii="Arial" w:hAnsi="Arial" w:eastAsia="Malgun Gothic"/>
          <w:b/>
          <w:sz w:val="18"/>
        </w:rPr>
        <w:t xml:space="preserve">· 표현: </w:t>
      </w:r>
      <w:r>
        <w:rPr>
          <w:rFonts w:ascii="Arial" w:hAnsi="Arial" w:eastAsia="Malgun Gothic"/>
          <w:sz w:val="18"/>
        </w:rPr>
        <w:t>"É."는 '응/그렇죠'의 동의(sim 대신).</w:t>
      </w:r>
    </w:p>
    <w:p>
      <w:pPr>
        <w:spacing w:after="20" w:before="100"/>
      </w:pPr>
      <w:r>
        <w:rPr>
          <w:rFonts w:ascii="Arial" w:hAnsi="Arial" w:eastAsia="Malgun Gothic"/>
          <w:b/>
          <w:sz w:val="20"/>
        </w:rPr>
        <w:t xml:space="preserve">67. </w:t>
      </w:r>
      <w:r>
        <w:rPr>
          <w:rFonts w:ascii="Arial" w:hAnsi="Arial" w:eastAsia="Malgun Gothic"/>
          <w:b/>
          <w:color w:val="7F6000"/>
          <w:sz w:val="20"/>
        </w:rPr>
        <w:t>TONINHO</w:t>
      </w:r>
      <w:r>
        <w:rPr>
          <w:rFonts w:ascii="Arial" w:hAnsi="Arial" w:eastAsia="Malgun Gothic"/>
          <w:sz w:val="20"/>
        </w:rPr>
        <w:t xml:space="preserve">  "Sorte nenhuma. Toma um café, pelo menos. Tá na garrafa."</w:t>
      </w:r>
    </w:p>
    <w:p>
      <w:pPr>
        <w:spacing w:after="0" w:before="0"/>
        <w:ind w:left="283"/>
      </w:pPr>
      <w:r>
        <w:rPr>
          <w:rFonts w:ascii="Arial" w:hAnsi="Arial" w:eastAsia="Malgun Gothic"/>
          <w:b/>
          <w:sz w:val="18"/>
        </w:rPr>
        <w:t xml:space="preserve">· 단어: </w:t>
      </w:r>
      <w:r>
        <w:rPr>
          <w:rFonts w:ascii="Arial" w:hAnsi="Arial" w:eastAsia="Malgun Gothic"/>
          <w:sz w:val="18"/>
        </w:rPr>
        <w:t>sorte nenhuma(운은 무슨) · toma(tomar 명령 '마셔') · garrafa(보온병)</w:t>
      </w:r>
    </w:p>
    <w:p>
      <w:pPr>
        <w:spacing w:after="0" w:before="0"/>
        <w:ind w:left="283"/>
      </w:pPr>
      <w:r>
        <w:rPr>
          <w:rFonts w:ascii="Arial" w:hAnsi="Arial" w:eastAsia="Malgun Gothic"/>
          <w:b/>
          <w:sz w:val="18"/>
        </w:rPr>
        <w:t xml:space="preserve">· 문법: </w:t>
      </w:r>
      <w:r>
        <w:rPr>
          <w:rFonts w:ascii="Arial" w:hAnsi="Arial" w:eastAsia="Malgun Gothic"/>
          <w:sz w:val="18"/>
        </w:rPr>
        <w:t>"명사 + nenhum(a)"는 강한 부정('~는 무슨'). tomar café = 커피를 마시다.</w:t>
      </w:r>
    </w:p>
    <w:p>
      <w:pPr>
        <w:spacing w:after="0" w:before="0"/>
        <w:ind w:left="283"/>
      </w:pPr>
      <w:r>
        <w:rPr>
          <w:rFonts w:ascii="Arial" w:hAnsi="Arial" w:eastAsia="Malgun Gothic"/>
          <w:b/>
          <w:sz w:val="18"/>
        </w:rPr>
        <w:t xml:space="preserve">· 시제: </w:t>
      </w:r>
      <w:r>
        <w:rPr>
          <w:rFonts w:ascii="Arial" w:hAnsi="Arial" w:eastAsia="Malgun Gothic"/>
          <w:sz w:val="18"/>
        </w:rPr>
        <w:t>명령법(toma) + 현재직설법(tá).</w:t>
      </w:r>
    </w:p>
    <w:p>
      <w:pPr>
        <w:spacing w:after="0" w:before="0"/>
        <w:ind w:left="283"/>
      </w:pPr>
      <w:r>
        <w:rPr>
          <w:rFonts w:ascii="Arial" w:hAnsi="Arial" w:eastAsia="Malgun Gothic"/>
          <w:b/>
          <w:sz w:val="18"/>
        </w:rPr>
        <w:t xml:space="preserve">· 표현: </w:t>
      </w:r>
      <w:r>
        <w:rPr>
          <w:rFonts w:ascii="Arial" w:hAnsi="Arial" w:eastAsia="Malgun Gothic"/>
          <w:sz w:val="18"/>
        </w:rPr>
        <w:t>garrafa térmica(보온병)의 줄임. 손님에게 커피를 권하는 브라질 문화.</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"Obrigado. Seu Toninho, o senhor assinou algum papel pra essas empresas?"</w:t>
      </w:r>
    </w:p>
    <w:p>
      <w:pPr>
        <w:spacing w:after="0" w:before="0"/>
        <w:ind w:left="283"/>
      </w:pPr>
      <w:r>
        <w:rPr>
          <w:rFonts w:ascii="Arial" w:hAnsi="Arial" w:eastAsia="Malgun Gothic"/>
          <w:b/>
          <w:sz w:val="18"/>
        </w:rPr>
        <w:t xml:space="preserve">· 단어: </w:t>
      </w:r>
      <w:r>
        <w:rPr>
          <w:rFonts w:ascii="Arial" w:hAnsi="Arial" w:eastAsia="Malgun Gothic"/>
          <w:sz w:val="18"/>
        </w:rPr>
        <w:t>assinou(assinar '서명하다' 완료과거) · algum(어떤)</w:t>
      </w:r>
    </w:p>
    <w:p>
      <w:pPr>
        <w:spacing w:after="0" w:before="0"/>
        <w:ind w:left="283"/>
      </w:pPr>
      <w:r>
        <w:rPr>
          <w:rFonts w:ascii="Arial" w:hAnsi="Arial" w:eastAsia="Malgun Gothic"/>
          <w:b/>
          <w:sz w:val="18"/>
        </w:rPr>
        <w:t xml:space="preserve">· 문법: </w:t>
      </w:r>
      <w:r>
        <w:rPr>
          <w:rFonts w:ascii="Arial" w:hAnsi="Arial" w:eastAsia="Malgun Gothic"/>
          <w:sz w:val="18"/>
        </w:rPr>
        <w:t>o senhor + 3인칭 완료과거(→ 제작 메모 문법 2). algum은 의문문에서 '무슨/어떤'.</w:t>
      </w:r>
    </w:p>
    <w:p>
      <w:pPr>
        <w:spacing w:after="0" w:before="0"/>
        <w:ind w:left="283"/>
      </w:pPr>
      <w:r>
        <w:rPr>
          <w:rFonts w:ascii="Arial" w:hAnsi="Arial" w:eastAsia="Malgun Gothic"/>
          <w:b/>
          <w:sz w:val="18"/>
        </w:rPr>
        <w:t xml:space="preserve">· 시제: </w:t>
      </w:r>
      <w:r>
        <w:rPr>
          <w:rFonts w:ascii="Arial" w:hAnsi="Arial" w:eastAsia="Malgun Gothic"/>
          <w:sz w:val="18"/>
        </w:rPr>
        <w:t>완료과거 — 과거 특정 행위.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69. </w:t>
      </w:r>
      <w:r>
        <w:rPr>
          <w:rFonts w:ascii="Arial" w:hAnsi="Arial" w:eastAsia="Malgun Gothic"/>
          <w:b/>
          <w:color w:val="7F6000"/>
          <w:sz w:val="20"/>
        </w:rPr>
        <w:t>TONINHO</w:t>
      </w:r>
      <w:r>
        <w:rPr>
          <w:rFonts w:ascii="Arial" w:hAnsi="Arial" w:eastAsia="Malgun Gothic"/>
          <w:sz w:val="20"/>
        </w:rPr>
        <w:t xml:space="preserve">  "Assinei. Faz uns quatro, cinco anos. Foi uma época difícil."</w:t>
      </w:r>
    </w:p>
    <w:p>
      <w:pPr>
        <w:spacing w:after="0" w:before="0"/>
        <w:ind w:left="283"/>
      </w:pPr>
      <w:r>
        <w:rPr>
          <w:rFonts w:ascii="Arial" w:hAnsi="Arial" w:eastAsia="Malgun Gothic"/>
          <w:b/>
          <w:sz w:val="18"/>
        </w:rPr>
        <w:t xml:space="preserve">· 단어: </w:t>
      </w:r>
      <w:r>
        <w:rPr>
          <w:rFonts w:ascii="Arial" w:hAnsi="Arial" w:eastAsia="Malgun Gothic"/>
          <w:sz w:val="18"/>
        </w:rPr>
        <w:t>assinei(1인칭 완료과거) · uns(약) · época(시기) · difícil(어려운)</w:t>
      </w:r>
    </w:p>
    <w:p>
      <w:pPr>
        <w:spacing w:after="0" w:before="0"/>
        <w:ind w:left="283"/>
      </w:pPr>
      <w:r>
        <w:rPr>
          <w:rFonts w:ascii="Arial" w:hAnsi="Arial" w:eastAsia="Malgun Gothic"/>
          <w:b/>
          <w:sz w:val="18"/>
        </w:rPr>
        <w:t xml:space="preserve">· 문법: </w:t>
      </w:r>
      <w:r>
        <w:rPr>
          <w:rFonts w:ascii="Arial" w:hAnsi="Arial" w:eastAsia="Malgun Gothic"/>
          <w:sz w:val="18"/>
        </w:rPr>
        <w:t>동사 반복 응답(→ 2화 47번 참고). "faz uns quatro, cinco anos"는 '한 4, 5년 전'.</w:t>
      </w:r>
    </w:p>
    <w:p>
      <w:pPr>
        <w:spacing w:after="0" w:before="0"/>
        <w:ind w:left="283"/>
      </w:pPr>
      <w:r>
        <w:rPr>
          <w:rFonts w:ascii="Arial" w:hAnsi="Arial" w:eastAsia="Malgun Gothic"/>
          <w:b/>
          <w:sz w:val="18"/>
        </w:rPr>
        <w:t xml:space="preserve">· 시제: </w:t>
      </w:r>
      <w:r>
        <w:rPr>
          <w:rFonts w:ascii="Arial" w:hAnsi="Arial" w:eastAsia="Malgun Gothic"/>
          <w:sz w:val="18"/>
        </w:rPr>
        <w:t>완료과거(assinei, foi) — 그 시기 전체를 하나의 끝난 기간으로 평가(→ 제작 메모 문법 1).</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"Difícil como?"</w:t>
      </w:r>
    </w:p>
    <w:p>
      <w:pPr>
        <w:spacing w:after="0" w:before="0"/>
        <w:ind w:left="283"/>
      </w:pPr>
      <w:r>
        <w:rPr>
          <w:rFonts w:ascii="Arial" w:hAnsi="Arial" w:eastAsia="Malgun Gothic"/>
          <w:b/>
          <w:sz w:val="18"/>
        </w:rPr>
        <w:t xml:space="preserve">· 단어: </w:t>
      </w:r>
      <w:r>
        <w:rPr>
          <w:rFonts w:ascii="Arial" w:hAnsi="Arial" w:eastAsia="Malgun Gothic"/>
          <w:sz w:val="18"/>
        </w:rPr>
        <w:t>como(어떻게)</w:t>
      </w:r>
    </w:p>
    <w:p>
      <w:pPr>
        <w:spacing w:after="0" w:before="0"/>
        <w:ind w:left="283"/>
      </w:pPr>
      <w:r>
        <w:rPr>
          <w:rFonts w:ascii="Arial" w:hAnsi="Arial" w:eastAsia="Malgun Gothic"/>
          <w:b/>
          <w:sz w:val="18"/>
        </w:rPr>
        <w:t xml:space="preserve">· 문법: </w:t>
      </w:r>
      <w:r>
        <w:rPr>
          <w:rFonts w:ascii="Arial" w:hAnsi="Arial" w:eastAsia="Malgun Gothic"/>
          <w:sz w:val="18"/>
        </w:rPr>
        <w:t>형용사 + como? = '어떻게 ~했다는 건가요?'(구어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71. </w:t>
      </w:r>
      <w:r>
        <w:rPr>
          <w:rFonts w:ascii="Arial" w:hAnsi="Arial" w:eastAsia="Malgun Gothic"/>
          <w:b/>
          <w:color w:val="7F6000"/>
          <w:sz w:val="20"/>
        </w:rPr>
        <w:t>TONINHO</w:t>
      </w:r>
      <w:r>
        <w:rPr>
          <w:rFonts w:ascii="Arial" w:hAnsi="Arial" w:eastAsia="Malgun Gothic"/>
          <w:sz w:val="20"/>
        </w:rPr>
        <w:t xml:space="preserve">  "Minha esposa doente. A borracharia quase fechou. Eu devia pra todo mundo."</w:t>
      </w:r>
    </w:p>
    <w:p>
      <w:pPr>
        <w:spacing w:after="0" w:before="0"/>
        <w:ind w:left="283"/>
      </w:pPr>
      <w:r>
        <w:rPr>
          <w:rFonts w:ascii="Arial" w:hAnsi="Arial" w:eastAsia="Malgun Gothic"/>
          <w:b/>
          <w:sz w:val="18"/>
        </w:rPr>
        <w:t xml:space="preserve">· 단어: </w:t>
      </w:r>
      <w:r>
        <w:rPr>
          <w:rFonts w:ascii="Arial" w:hAnsi="Arial" w:eastAsia="Malgun Gothic"/>
          <w:sz w:val="18"/>
        </w:rPr>
        <w:t>esposa(아내) · doente(아픈) · quase(거의) · fechou(fechar 완료과거) · devia(dever 1인칭 미완료과거)</w:t>
      </w:r>
    </w:p>
    <w:p>
      <w:pPr>
        <w:spacing w:after="0" w:before="0"/>
        <w:ind w:left="283"/>
      </w:pPr>
      <w:r>
        <w:rPr>
          <w:rFonts w:ascii="Arial" w:hAnsi="Arial" w:eastAsia="Malgun Gothic"/>
          <w:b/>
          <w:sz w:val="18"/>
        </w:rPr>
        <w:t xml:space="preserve">· 문법: </w:t>
      </w:r>
      <w:r>
        <w:rPr>
          <w:rFonts w:ascii="Arial" w:hAnsi="Arial" w:eastAsia="Malgun Gothic"/>
          <w:sz w:val="18"/>
        </w:rPr>
        <w:t>동사 생략(Minha esposa estava doente). "quase + 완료과거"는 '하마터면 ~할 뻔했다'.</w:t>
      </w:r>
    </w:p>
    <w:p>
      <w:pPr>
        <w:spacing w:after="0" w:before="0"/>
        <w:ind w:left="283"/>
      </w:pPr>
      <w:r>
        <w:rPr>
          <w:rFonts w:ascii="Arial" w:hAnsi="Arial" w:eastAsia="Malgun Gothic"/>
          <w:b/>
          <w:sz w:val="18"/>
        </w:rPr>
        <w:t xml:space="preserve">· 시제: </w:t>
      </w:r>
      <w:r>
        <w:rPr>
          <w:rFonts w:ascii="Arial" w:hAnsi="Arial" w:eastAsia="Malgun Gothic"/>
          <w:sz w:val="18"/>
        </w:rPr>
        <w:t>완료과거(fechou, 사건 직전까지 간 일) vs 미완료과거(devia, 당시의 지속 상태·배경)(→ 제작 메모 문법 1).</w:t>
      </w:r>
    </w:p>
    <w:p>
      <w:pPr>
        <w:spacing w:after="0" w:before="0"/>
        <w:ind w:left="283"/>
      </w:pPr>
      <w:r>
        <w:rPr>
          <w:rFonts w:ascii="Arial" w:hAnsi="Arial" w:eastAsia="Malgun Gothic"/>
          <w:b/>
          <w:sz w:val="18"/>
        </w:rPr>
        <w:t xml:space="preserve">· 표현: </w:t>
      </w:r>
      <w:r>
        <w:rPr>
          <w:rFonts w:ascii="Arial" w:hAnsi="Arial" w:eastAsia="Malgun Gothic"/>
          <w:sz w:val="18"/>
        </w:rPr>
        <w:t>"dever pra todo mundo"는 '여기저기 빚졌다'.</w:t>
      </w:r>
    </w:p>
    <w:p>
      <w:pPr>
        <w:spacing w:after="20" w:before="100"/>
      </w:pPr>
      <w:r>
        <w:rPr>
          <w:rFonts w:ascii="Arial" w:hAnsi="Arial" w:eastAsia="Malgun Gothic"/>
          <w:b/>
          <w:sz w:val="20"/>
        </w:rPr>
        <w:t xml:space="preserve">72. </w:t>
      </w:r>
      <w:r>
        <w:rPr>
          <w:rFonts w:ascii="Arial" w:hAnsi="Arial" w:eastAsia="Malgun Gothic"/>
          <w:b/>
          <w:color w:val="7F6000"/>
          <w:sz w:val="20"/>
        </w:rPr>
        <w:t>TONINHO</w:t>
      </w:r>
      <w:r>
        <w:rPr>
          <w:rFonts w:ascii="Arial" w:hAnsi="Arial" w:eastAsia="Malgun Gothic"/>
          <w:sz w:val="20"/>
        </w:rPr>
        <w:t xml:space="preserve">  "Aí apareceu um homem. Bem vestido. Falou que tinha uma proposta simples."</w:t>
      </w:r>
    </w:p>
    <w:p>
      <w:pPr>
        <w:spacing w:after="0" w:before="0"/>
        <w:ind w:left="283"/>
      </w:pPr>
      <w:r>
        <w:rPr>
          <w:rFonts w:ascii="Arial" w:hAnsi="Arial" w:eastAsia="Malgun Gothic"/>
          <w:b/>
          <w:sz w:val="18"/>
        </w:rPr>
        <w:t xml:space="preserve">· 단어: </w:t>
      </w:r>
      <w:r>
        <w:rPr>
          <w:rFonts w:ascii="Arial" w:hAnsi="Arial" w:eastAsia="Malgun Gothic"/>
          <w:sz w:val="18"/>
        </w:rPr>
        <w:t>aí(그때) · apareceu(aparecer 완료과거) · bem vestido(잘 차려입은) · proposta(제안)</w:t>
      </w:r>
    </w:p>
    <w:p>
      <w:pPr>
        <w:spacing w:after="0" w:before="0"/>
        <w:ind w:left="283"/>
      </w:pPr>
      <w:r>
        <w:rPr>
          <w:rFonts w:ascii="Arial" w:hAnsi="Arial" w:eastAsia="Malgun Gothic"/>
          <w:b/>
          <w:sz w:val="18"/>
        </w:rPr>
        <w:t xml:space="preserve">· 문법: </w:t>
      </w:r>
      <w:r>
        <w:rPr>
          <w:rFonts w:ascii="Arial" w:hAnsi="Arial" w:eastAsia="Malgun Gothic"/>
          <w:sz w:val="18"/>
        </w:rPr>
        <w:t>출현 동사 + 주어 도치(apareceu um homem). 간접화법 "falou que tinha"(시제 일치: tem → tinha).</w:t>
      </w:r>
    </w:p>
    <w:p>
      <w:pPr>
        <w:spacing w:after="0" w:before="0"/>
        <w:ind w:left="283"/>
      </w:pPr>
      <w:r>
        <w:rPr>
          <w:rFonts w:ascii="Arial" w:hAnsi="Arial" w:eastAsia="Malgun Gothic"/>
          <w:b/>
          <w:sz w:val="18"/>
        </w:rPr>
        <w:t xml:space="preserve">· 시제: </w:t>
      </w:r>
      <w:r>
        <w:rPr>
          <w:rFonts w:ascii="Arial" w:hAnsi="Arial" w:eastAsia="Malgun Gothic"/>
          <w:sz w:val="18"/>
        </w:rPr>
        <w:t>완료과거(apareceu, falou) — 배경 위에 등장한 사건. 미완료과거(tinha) — 간접화법 속 당시 상태.</w:t>
      </w:r>
    </w:p>
    <w:p>
      <w:pPr>
        <w:spacing w:after="0" w:before="0"/>
        <w:ind w:left="283"/>
      </w:pPr>
      <w:r>
        <w:rPr>
          <w:rFonts w:ascii="Arial" w:hAnsi="Arial" w:eastAsia="Malgun Gothic"/>
          <w:b/>
          <w:sz w:val="18"/>
        </w:rPr>
        <w:t xml:space="preserve">· 표현: </w:t>
      </w:r>
      <w:r>
        <w:rPr>
          <w:rFonts w:ascii="Arial" w:hAnsi="Arial" w:eastAsia="Malgun Gothic"/>
          <w:sz w:val="18"/>
        </w:rPr>
        <w:t>aí는 이야기 전개의 '그러다가'.</w:t>
      </w:r>
    </w:p>
    <w:p>
      <w:pPr>
        <w:spacing w:after="20" w:before="100"/>
      </w:pPr>
      <w:r>
        <w:rPr>
          <w:rFonts w:ascii="Arial" w:hAnsi="Arial" w:eastAsia="Malgun Gothic"/>
          <w:b/>
          <w:sz w:val="20"/>
        </w:rPr>
        <w:t xml:space="preserve">73. </w:t>
      </w:r>
      <w:r>
        <w:rPr>
          <w:rFonts w:ascii="Arial" w:hAnsi="Arial" w:eastAsia="Malgun Gothic"/>
          <w:b/>
          <w:color w:val="7F6000"/>
          <w:sz w:val="20"/>
        </w:rPr>
        <w:t>WESLEY</w:t>
      </w:r>
      <w:r>
        <w:rPr>
          <w:rFonts w:ascii="Arial" w:hAnsi="Arial" w:eastAsia="Malgun Gothic"/>
          <w:sz w:val="20"/>
        </w:rPr>
        <w:t xml:space="preserve">  "Proposta de quê?"</w:t>
      </w:r>
    </w:p>
    <w:p>
      <w:pPr>
        <w:spacing w:after="0" w:before="0"/>
        <w:ind w:left="283"/>
      </w:pPr>
      <w:r>
        <w:rPr>
          <w:rFonts w:ascii="Arial" w:hAnsi="Arial" w:eastAsia="Malgun Gothic"/>
          <w:b/>
          <w:sz w:val="18"/>
        </w:rPr>
        <w:t xml:space="preserve">· 단어: </w:t>
      </w:r>
      <w:r>
        <w:rPr>
          <w:rFonts w:ascii="Arial" w:hAnsi="Arial" w:eastAsia="Malgun Gothic"/>
          <w:sz w:val="18"/>
        </w:rPr>
        <w:t>de quê(무슨)</w:t>
      </w:r>
    </w:p>
    <w:p>
      <w:pPr>
        <w:spacing w:after="0" w:before="0"/>
        <w:ind w:left="283"/>
      </w:pPr>
      <w:r>
        <w:rPr>
          <w:rFonts w:ascii="Arial" w:hAnsi="Arial" w:eastAsia="Malgun Gothic"/>
          <w:b/>
          <w:sz w:val="18"/>
        </w:rPr>
        <w:t xml:space="preserve">· 문법: </w:t>
      </w:r>
      <w:r>
        <w:rPr>
          <w:rFonts w:ascii="Arial" w:hAnsi="Arial" w:eastAsia="Malgun Gothic"/>
          <w:sz w:val="18"/>
        </w:rPr>
        <w:t>문미 quê(→ 38번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74. </w:t>
      </w:r>
      <w:r>
        <w:rPr>
          <w:rFonts w:ascii="Arial" w:hAnsi="Arial" w:eastAsia="Malgun Gothic"/>
          <w:b/>
          <w:color w:val="7F6000"/>
          <w:sz w:val="20"/>
        </w:rPr>
        <w:t>TONINHO</w:t>
      </w:r>
      <w:r>
        <w:rPr>
          <w:rFonts w:ascii="Arial" w:hAnsi="Arial" w:eastAsia="Malgun Gothic"/>
          <w:sz w:val="20"/>
        </w:rPr>
        <w:t xml:space="preserve">  "Usar meu nome e meu endereço. Só no papel. Pra "facilitar a burocracia"."</w:t>
      </w:r>
    </w:p>
    <w:p>
      <w:pPr>
        <w:spacing w:after="0" w:before="0"/>
        <w:ind w:left="283"/>
      </w:pPr>
      <w:r>
        <w:rPr>
          <w:rFonts w:ascii="Arial" w:hAnsi="Arial" w:eastAsia="Malgun Gothic"/>
          <w:b/>
          <w:sz w:val="18"/>
        </w:rPr>
        <w:t xml:space="preserve">· 단어: </w:t>
      </w:r>
      <w:r>
        <w:rPr>
          <w:rFonts w:ascii="Arial" w:hAnsi="Arial" w:eastAsia="Malgun Gothic"/>
          <w:sz w:val="18"/>
        </w:rPr>
        <w:t>usar(사용하다) · no papel(서류상으로) · facilitar(쉽게 하다) · burocracia(행정 절차)</w:t>
      </w:r>
    </w:p>
    <w:p>
      <w:pPr>
        <w:spacing w:after="0" w:before="0"/>
        <w:ind w:left="283"/>
      </w:pPr>
      <w:r>
        <w:rPr>
          <w:rFonts w:ascii="Arial" w:hAnsi="Arial" w:eastAsia="Malgun Gothic"/>
          <w:b/>
          <w:sz w:val="18"/>
        </w:rPr>
        <w:t xml:space="preserve">· 문법: </w:t>
      </w:r>
      <w:r>
        <w:rPr>
          <w:rFonts w:ascii="Arial" w:hAnsi="Arial" w:eastAsia="Malgun Gothic"/>
          <w:sz w:val="18"/>
        </w:rPr>
        <w:t>부정사로 제안 내용 제시(= A proposta era usar…). pra + 부정사 = 목적.</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없음(부정사만).</w:t>
      </w:r>
    </w:p>
    <w:p>
      <w:pPr>
        <w:spacing w:after="0" w:before="0"/>
        <w:ind w:left="283"/>
      </w:pPr>
      <w:r>
        <w:rPr>
          <w:rFonts w:ascii="Arial" w:hAnsi="Arial" w:eastAsia="Malgun Gothic"/>
          <w:b/>
          <w:sz w:val="18"/>
        </w:rPr>
        <w:t xml:space="preserve">· 표현: </w:t>
      </w:r>
      <w:r>
        <w:rPr>
          <w:rFonts w:ascii="Arial" w:hAnsi="Arial" w:eastAsia="Malgun Gothic"/>
          <w:sz w:val="18"/>
        </w:rPr>
        <w:t>"só no papel"은 '서류상으로만'. 인용부호로 상대 말의 수상함 표시.</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"E o senhor ganhava alguma coisa?"</w:t>
      </w:r>
    </w:p>
    <w:p>
      <w:pPr>
        <w:spacing w:after="0" w:before="0"/>
        <w:ind w:left="283"/>
      </w:pPr>
      <w:r>
        <w:rPr>
          <w:rFonts w:ascii="Arial" w:hAnsi="Arial" w:eastAsia="Malgun Gothic"/>
          <w:b/>
          <w:sz w:val="18"/>
        </w:rPr>
        <w:t xml:space="preserve">· 단어: </w:t>
      </w:r>
      <w:r>
        <w:rPr>
          <w:rFonts w:ascii="Arial" w:hAnsi="Arial" w:eastAsia="Malgun Gothic"/>
          <w:sz w:val="18"/>
        </w:rPr>
        <w:t>ganhava(ganhar '벌다, 받다' 미완료과거)</w:t>
      </w:r>
    </w:p>
    <w:p>
      <w:pPr>
        <w:spacing w:after="0" w:before="0"/>
        <w:ind w:left="283"/>
      </w:pPr>
      <w:r>
        <w:rPr>
          <w:rFonts w:ascii="Arial" w:hAnsi="Arial" w:eastAsia="Malgun Gothic"/>
          <w:b/>
          <w:sz w:val="18"/>
        </w:rPr>
        <w:t xml:space="preserve">· 문법: </w:t>
      </w:r>
      <w:r>
        <w:rPr>
          <w:rFonts w:ascii="Arial" w:hAnsi="Arial" w:eastAsia="Malgun Gothic"/>
          <w:sz w:val="18"/>
        </w:rPr>
        <w:t>o senhor + 3인칭.</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과거에 반복적으로 받았는지(정기적 보상) 묻는 것.</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76. </w:t>
      </w:r>
      <w:r>
        <w:rPr>
          <w:rFonts w:ascii="Arial" w:hAnsi="Arial" w:eastAsia="Malgun Gothic"/>
          <w:b/>
          <w:color w:val="7F6000"/>
          <w:sz w:val="20"/>
        </w:rPr>
        <w:t>TONINHO</w:t>
      </w:r>
      <w:r>
        <w:rPr>
          <w:rFonts w:ascii="Arial" w:hAnsi="Arial" w:eastAsia="Malgun Gothic"/>
          <w:sz w:val="20"/>
        </w:rPr>
        <w:t xml:space="preserve">  "Quinhentos reais por mês. Em dinheiro. Num envelope."</w:t>
      </w:r>
    </w:p>
    <w:p>
      <w:pPr>
        <w:spacing w:after="0" w:before="0"/>
        <w:ind w:left="283"/>
      </w:pPr>
      <w:r>
        <w:rPr>
          <w:rFonts w:ascii="Arial" w:hAnsi="Arial" w:eastAsia="Malgun Gothic"/>
          <w:b/>
          <w:sz w:val="18"/>
        </w:rPr>
        <w:t xml:space="preserve">· 단어: </w:t>
      </w:r>
      <w:r>
        <w:rPr>
          <w:rFonts w:ascii="Arial" w:hAnsi="Arial" w:eastAsia="Malgun Gothic"/>
          <w:sz w:val="18"/>
        </w:rPr>
        <w:t>quinhentos(500) · por mês(매달) · em dinheiro(현금으로)</w:t>
      </w:r>
    </w:p>
    <w:p>
      <w:pPr>
        <w:spacing w:after="0" w:before="0"/>
        <w:ind w:left="283"/>
      </w:pPr>
      <w:r>
        <w:rPr>
          <w:rFonts w:ascii="Arial" w:hAnsi="Arial" w:eastAsia="Malgun Gothic"/>
          <w:b/>
          <w:sz w:val="18"/>
        </w:rPr>
        <w:t xml:space="preserve">· 문법: </w:t>
      </w:r>
      <w:r>
        <w:rPr>
          <w:rFonts w:ascii="Arial" w:hAnsi="Arial" w:eastAsia="Malgun Gothic"/>
          <w:sz w:val="18"/>
        </w:rPr>
        <w:t>quinhentos는 불규칙 백 단위 수사(cinco + centos 아님). em dinheiro = 현금으로. num = em + um.</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현금 봉투 복선.</w:t>
      </w:r>
    </w:p>
    <w:p>
      <w:pPr>
        <w:spacing w:after="20" w:before="100"/>
      </w:pPr>
      <w:r>
        <w:rPr>
          <w:rFonts w:ascii="Arial" w:hAnsi="Arial" w:eastAsia="Malgun Gothic"/>
          <w:b/>
          <w:sz w:val="20"/>
        </w:rPr>
        <w:t xml:space="preserve">77. </w:t>
      </w:r>
      <w:r>
        <w:rPr>
          <w:rFonts w:ascii="Arial" w:hAnsi="Arial" w:eastAsia="Malgun Gothic"/>
          <w:b/>
          <w:color w:val="7F6000"/>
          <w:sz w:val="20"/>
        </w:rPr>
        <w:t>TIAGO</w:t>
      </w:r>
      <w:r>
        <w:rPr>
          <w:rFonts w:ascii="Arial" w:hAnsi="Arial" w:eastAsia="Malgun Gothic"/>
          <w:sz w:val="20"/>
        </w:rPr>
        <w:t xml:space="preserve">  "Quinhentos reais. E quem paga a conta dos milhões, seu Toninho?"</w:t>
      </w:r>
    </w:p>
    <w:p>
      <w:pPr>
        <w:spacing w:after="0" w:before="0"/>
        <w:ind w:left="283"/>
      </w:pPr>
      <w:r>
        <w:rPr>
          <w:rFonts w:ascii="Arial" w:hAnsi="Arial" w:eastAsia="Malgun Gothic"/>
          <w:b/>
          <w:sz w:val="18"/>
        </w:rPr>
        <w:t xml:space="preserve">· 단어: </w:t>
      </w:r>
      <w:r>
        <w:rPr>
          <w:rFonts w:ascii="Arial" w:hAnsi="Arial" w:eastAsia="Malgun Gothic"/>
          <w:sz w:val="18"/>
        </w:rPr>
        <w:t>dos milhões(수백만의)</w:t>
      </w:r>
    </w:p>
    <w:p>
      <w:pPr>
        <w:spacing w:after="0" w:before="0"/>
        <w:ind w:left="283"/>
      </w:pPr>
      <w:r>
        <w:rPr>
          <w:rFonts w:ascii="Arial" w:hAnsi="Arial" w:eastAsia="Malgun Gothic"/>
          <w:b/>
          <w:sz w:val="18"/>
        </w:rPr>
        <w:t xml:space="preserve">· 문법: </w:t>
      </w:r>
      <w:r>
        <w:rPr>
          <w:rFonts w:ascii="Arial" w:hAnsi="Arial" w:eastAsia="Malgun Gothic"/>
          <w:sz w:val="18"/>
        </w:rPr>
        <w:t>말버릇(→ 1화 4번 참고). dos = de + os.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78. </w:t>
      </w:r>
      <w:r>
        <w:rPr>
          <w:rFonts w:ascii="Arial" w:hAnsi="Arial" w:eastAsia="Malgun Gothic"/>
          <w:b/>
          <w:color w:val="7F6000"/>
          <w:sz w:val="20"/>
        </w:rPr>
        <w:t>TONINHO</w:t>
      </w:r>
      <w:r>
        <w:rPr>
          <w:rFonts w:ascii="Arial" w:hAnsi="Arial" w:eastAsia="Malgun Gothic"/>
          <w:sz w:val="20"/>
        </w:rPr>
        <w:t xml:space="preserve">  "Que milhões? Eu só vejo os quinhentos. E olha que atrasa."</w:t>
      </w:r>
    </w:p>
    <w:p>
      <w:pPr>
        <w:spacing w:after="0" w:before="0"/>
        <w:ind w:left="283"/>
      </w:pPr>
      <w:r>
        <w:rPr>
          <w:rFonts w:ascii="Arial" w:hAnsi="Arial" w:eastAsia="Malgun Gothic"/>
          <w:b/>
          <w:sz w:val="18"/>
        </w:rPr>
        <w:t xml:space="preserve">· 단어: </w:t>
      </w:r>
      <w:r>
        <w:rPr>
          <w:rFonts w:ascii="Arial" w:hAnsi="Arial" w:eastAsia="Malgun Gothic"/>
          <w:sz w:val="18"/>
        </w:rPr>
        <w:t>vejo(ver 1인칭 현재, 불규칙) · atrasa(atrasar '늦어지다')</w:t>
      </w:r>
    </w:p>
    <w:p>
      <w:pPr>
        <w:spacing w:after="0" w:before="0"/>
        <w:ind w:left="283"/>
      </w:pPr>
      <w:r>
        <w:rPr>
          <w:rFonts w:ascii="Arial" w:hAnsi="Arial" w:eastAsia="Malgun Gothic"/>
          <w:b/>
          <w:sz w:val="18"/>
        </w:rPr>
        <w:t xml:space="preserve">· 문법: </w:t>
      </w:r>
      <w:r>
        <w:rPr>
          <w:rFonts w:ascii="Arial" w:hAnsi="Arial" w:eastAsia="Malgun Gothic"/>
          <w:sz w:val="18"/>
        </w:rPr>
        <w:t>"Que + 명사?"는 반발 의문('무슨 수백만?'). "E olha que…"는 '게다가 ~하기까지 한다'는 강조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상황.</w:t>
      </w:r>
    </w:p>
    <w:p>
      <w:pPr>
        <w:spacing w:after="0" w:before="0"/>
        <w:ind w:left="283"/>
      </w:pPr>
      <w:r>
        <w:rPr>
          <w:rFonts w:ascii="Arial" w:hAnsi="Arial" w:eastAsia="Malgun Gothic"/>
          <w:b/>
          <w:sz w:val="18"/>
        </w:rPr>
        <w:t xml:space="preserve">· 표현: </w:t>
      </w:r>
      <w:r>
        <w:rPr>
          <w:rFonts w:ascii="Arial" w:hAnsi="Arial" w:eastAsia="Malgun Gothic"/>
          <w:sz w:val="18"/>
        </w:rPr>
        <w:t>"olha que"는 덧붙여 강조하는 구어.</w:t>
      </w:r>
    </w:p>
    <w:p>
      <w:pPr>
        <w:spacing w:after="20" w:before="100"/>
      </w:pPr>
      <w:r>
        <w:rPr>
          <w:rFonts w:ascii="Arial" w:hAnsi="Arial" w:eastAsia="Malgun Gothic"/>
          <w:b/>
          <w:sz w:val="20"/>
        </w:rPr>
        <w:t xml:space="preserve">79. </w:t>
      </w:r>
      <w:r>
        <w:rPr>
          <w:rFonts w:ascii="Arial" w:hAnsi="Arial" w:eastAsia="Malgun Gothic"/>
          <w:b/>
          <w:color w:val="7F6000"/>
          <w:sz w:val="20"/>
        </w:rPr>
        <w:t>WESLEY</w:t>
      </w:r>
      <w:r>
        <w:rPr>
          <w:rFonts w:ascii="Arial" w:hAnsi="Arial" w:eastAsia="Malgun Gothic"/>
          <w:sz w:val="20"/>
        </w:rPr>
        <w:t xml:space="preserve">  "O senhor sabe em qual das empresas está o seu nome?"</w:t>
      </w:r>
    </w:p>
    <w:p>
      <w:pPr>
        <w:spacing w:after="0" w:before="0"/>
        <w:ind w:left="283"/>
      </w:pPr>
      <w:r>
        <w:rPr>
          <w:rFonts w:ascii="Arial" w:hAnsi="Arial" w:eastAsia="Malgun Gothic"/>
          <w:b/>
          <w:sz w:val="18"/>
        </w:rPr>
        <w:t xml:space="preserve">· 단어: </w:t>
      </w:r>
      <w:r>
        <w:rPr>
          <w:rFonts w:ascii="Arial" w:hAnsi="Arial" w:eastAsia="Malgun Gothic"/>
          <w:sz w:val="18"/>
        </w:rPr>
        <w:t>em qual(어느 ~에) · das(de + as)</w:t>
      </w:r>
    </w:p>
    <w:p>
      <w:pPr>
        <w:spacing w:after="0" w:before="0"/>
        <w:ind w:left="283"/>
      </w:pPr>
      <w:r>
        <w:rPr>
          <w:rFonts w:ascii="Arial" w:hAnsi="Arial" w:eastAsia="Malgun Gothic"/>
          <w:b/>
          <w:sz w:val="18"/>
        </w:rPr>
        <w:t xml:space="preserve">· 문법: </w:t>
      </w:r>
      <w:r>
        <w:rPr>
          <w:rFonts w:ascii="Arial" w:hAnsi="Arial" w:eastAsia="Malgun Gothic"/>
          <w:sz w:val="18"/>
        </w:rPr>
        <w:t>간접의문절 + 주어 도치(está o seu nome). 전치사가 의문사 앞.</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80. </w:t>
      </w:r>
      <w:r>
        <w:rPr>
          <w:rFonts w:ascii="Arial" w:hAnsi="Arial" w:eastAsia="Malgun Gothic"/>
          <w:b/>
          <w:color w:val="7F6000"/>
          <w:sz w:val="20"/>
        </w:rPr>
        <w:t>TONINHO</w:t>
      </w:r>
      <w:r>
        <w:rPr>
          <w:rFonts w:ascii="Arial" w:hAnsi="Arial" w:eastAsia="Malgun Gothic"/>
          <w:sz w:val="20"/>
        </w:rPr>
        <w:t xml:space="preserve">  "Numa delas. A de prato, eu acho. Prato... Prato Cheio."</w:t>
      </w:r>
    </w:p>
    <w:p>
      <w:pPr>
        <w:spacing w:after="0" w:before="0"/>
        <w:ind w:left="283"/>
      </w:pPr>
      <w:r>
        <w:rPr>
          <w:rFonts w:ascii="Arial" w:hAnsi="Arial" w:eastAsia="Malgun Gothic"/>
          <w:b/>
          <w:sz w:val="18"/>
        </w:rPr>
        <w:t xml:space="preserve">· 단어: </w:t>
      </w:r>
      <w:r>
        <w:rPr>
          <w:rFonts w:ascii="Arial" w:hAnsi="Arial" w:eastAsia="Malgun Gothic"/>
          <w:sz w:val="18"/>
        </w:rPr>
        <w:t>numa(em + uma) · delas(de + elas) · acho(achar '생각하다')</w:t>
      </w:r>
    </w:p>
    <w:p>
      <w:pPr>
        <w:spacing w:after="0" w:before="0"/>
        <w:ind w:left="283"/>
      </w:pPr>
      <w:r>
        <w:rPr>
          <w:rFonts w:ascii="Arial" w:hAnsi="Arial" w:eastAsia="Malgun Gothic"/>
          <w:b/>
          <w:sz w:val="18"/>
        </w:rPr>
        <w:t xml:space="preserve">· 문법: </w:t>
      </w:r>
      <w:r>
        <w:rPr>
          <w:rFonts w:ascii="Arial" w:hAnsi="Arial" w:eastAsia="Malgun Gothic"/>
          <w:sz w:val="18"/>
        </w:rPr>
        <w:t>"A de prato"는 a(empresa) + de prato('접시 들어간 거'). "eu acho" 삽입.</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"E as outras duas? Os sócios são outras pessoas."</w:t>
      </w:r>
    </w:p>
    <w:p>
      <w:pPr>
        <w:spacing w:after="0" w:before="0"/>
        <w:ind w:left="283"/>
      </w:pPr>
      <w:r>
        <w:rPr>
          <w:rFonts w:ascii="Arial" w:hAnsi="Arial" w:eastAsia="Malgun Gothic"/>
          <w:b/>
          <w:sz w:val="18"/>
        </w:rPr>
        <w:t xml:space="preserve">· 단어: </w:t>
      </w:r>
      <w:r>
        <w:rPr>
          <w:rFonts w:ascii="Arial" w:hAnsi="Arial" w:eastAsia="Malgun Gothic"/>
          <w:sz w:val="18"/>
        </w:rPr>
        <w:t>outras duas(나머지 두 곳)</w:t>
      </w:r>
    </w:p>
    <w:p>
      <w:pPr>
        <w:spacing w:after="0" w:before="0"/>
        <w:ind w:left="283"/>
      </w:pPr>
      <w:r>
        <w:rPr>
          <w:rFonts w:ascii="Arial" w:hAnsi="Arial" w:eastAsia="Malgun Gothic"/>
          <w:b/>
          <w:sz w:val="18"/>
        </w:rPr>
        <w:t xml:space="preserve">· 문법: </w:t>
      </w:r>
      <w:r>
        <w:rPr>
          <w:rFonts w:ascii="Arial" w:hAnsi="Arial" w:eastAsia="Malgun Gothic"/>
          <w:sz w:val="18"/>
        </w:rPr>
        <w:t>"as outras duas"는 outro + 수사 어순(포르투갈어는 outras duas, 영어 the other two).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82. </w:t>
      </w:r>
      <w:r>
        <w:rPr>
          <w:rFonts w:ascii="Arial" w:hAnsi="Arial" w:eastAsia="Malgun Gothic"/>
          <w:b/>
          <w:color w:val="7F6000"/>
          <w:sz w:val="20"/>
        </w:rPr>
        <w:t>TONINHO</w:t>
      </w:r>
      <w:r>
        <w:rPr>
          <w:rFonts w:ascii="Arial" w:hAnsi="Arial" w:eastAsia="Malgun Gothic"/>
          <w:sz w:val="20"/>
        </w:rPr>
        <w:t xml:space="preserve">  "Meu cunhado e um vizinho aqui da rua. O homem pegou os três."</w:t>
      </w:r>
    </w:p>
    <w:p>
      <w:pPr>
        <w:spacing w:after="0" w:before="0"/>
        <w:ind w:left="283"/>
      </w:pPr>
      <w:r>
        <w:rPr>
          <w:rFonts w:ascii="Arial" w:hAnsi="Arial" w:eastAsia="Malgun Gothic"/>
          <w:b/>
          <w:sz w:val="18"/>
        </w:rPr>
        <w:t xml:space="preserve">· 단어: </w:t>
      </w:r>
      <w:r>
        <w:rPr>
          <w:rFonts w:ascii="Arial" w:hAnsi="Arial" w:eastAsia="Malgun Gothic"/>
          <w:sz w:val="18"/>
        </w:rPr>
        <w:t>cunhado(처남·매형 등 인척) · pegou(pegar '데려가다, 끌어들이다')</w:t>
      </w:r>
    </w:p>
    <w:p>
      <w:pPr>
        <w:spacing w:after="0" w:before="0"/>
        <w:ind w:left="283"/>
      </w:pPr>
      <w:r>
        <w:rPr>
          <w:rFonts w:ascii="Arial" w:hAnsi="Arial" w:eastAsia="Malgun Gothic"/>
          <w:b/>
          <w:sz w:val="18"/>
        </w:rPr>
        <w:t xml:space="preserve">· 문법: </w:t>
      </w:r>
      <w:r>
        <w:rPr>
          <w:rFonts w:ascii="Arial" w:hAnsi="Arial" w:eastAsia="Malgun Gothic"/>
          <w:sz w:val="18"/>
        </w:rPr>
        <w:t>"aqui da rua"는 '이 거리 사람'. os três는 남성 복수(사람).</w:t>
      </w:r>
    </w:p>
    <w:p>
      <w:pPr>
        <w:spacing w:after="0" w:before="0"/>
        <w:ind w:left="283"/>
      </w:pPr>
      <w:r>
        <w:rPr>
          <w:rFonts w:ascii="Arial" w:hAnsi="Arial" w:eastAsia="Malgun Gothic"/>
          <w:b/>
          <w:sz w:val="18"/>
        </w:rPr>
        <w:t xml:space="preserve">· 시제: </w:t>
      </w:r>
      <w:r>
        <w:rPr>
          <w:rFonts w:ascii="Arial" w:hAnsi="Arial" w:eastAsia="Malgun Gothic"/>
          <w:sz w:val="18"/>
        </w:rPr>
        <w:t>완료과거 — 과거 사건.</w:t>
      </w:r>
    </w:p>
    <w:p>
      <w:pPr>
        <w:spacing w:after="0" w:before="0"/>
        <w:ind w:left="283"/>
      </w:pPr>
      <w:r>
        <w:rPr>
          <w:rFonts w:ascii="Arial" w:hAnsi="Arial" w:eastAsia="Malgun Gothic"/>
          <w:b/>
          <w:sz w:val="18"/>
        </w:rPr>
        <w:t xml:space="preserve">· 표현: </w:t>
      </w:r>
      <w:r>
        <w:rPr>
          <w:rFonts w:ascii="Arial" w:hAnsi="Arial" w:eastAsia="Malgun Gothic"/>
          <w:sz w:val="18"/>
        </w:rPr>
        <w:t>pegar는 '잡다/데려가다/걸려들게 하다' 등 다의어.</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"Todos no mesmo dia?"</w:t>
      </w:r>
    </w:p>
    <w:p>
      <w:pPr>
        <w:spacing w:after="0" w:before="0"/>
        <w:ind w:left="283"/>
      </w:pPr>
      <w:r>
        <w:rPr>
          <w:rFonts w:ascii="Arial" w:hAnsi="Arial" w:eastAsia="Malgun Gothic"/>
          <w:b/>
          <w:sz w:val="18"/>
        </w:rPr>
        <w:t xml:space="preserve">· 단어: </w:t>
      </w:r>
      <w:r>
        <w:rPr>
          <w:rFonts w:ascii="Arial" w:hAnsi="Arial" w:eastAsia="Malgun Gothic"/>
          <w:sz w:val="18"/>
        </w:rPr>
        <w:t>todos(모두)</w:t>
      </w:r>
    </w:p>
    <w:p>
      <w:pPr>
        <w:spacing w:after="0" w:before="0"/>
        <w:ind w:left="283"/>
      </w:pPr>
      <w:r>
        <w:rPr>
          <w:rFonts w:ascii="Arial" w:hAnsi="Arial" w:eastAsia="Malgun Gothic"/>
          <w:b/>
          <w:sz w:val="18"/>
        </w:rPr>
        <w:t xml:space="preserve">· 문법: </w:t>
      </w:r>
      <w:r>
        <w:rPr>
          <w:rFonts w:ascii="Arial" w:hAnsi="Arial" w:eastAsia="Malgun Gothic"/>
          <w:sz w:val="18"/>
        </w:rPr>
        <w:t>동사 생략 확인.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84. </w:t>
      </w:r>
      <w:r>
        <w:rPr>
          <w:rFonts w:ascii="Arial" w:hAnsi="Arial" w:eastAsia="Malgun Gothic"/>
          <w:b/>
          <w:color w:val="7F6000"/>
          <w:sz w:val="20"/>
        </w:rPr>
        <w:t>TONINHO</w:t>
      </w:r>
      <w:r>
        <w:rPr>
          <w:rFonts w:ascii="Arial" w:hAnsi="Arial" w:eastAsia="Malgun Gothic"/>
          <w:sz w:val="20"/>
        </w:rPr>
        <w:t xml:space="preserve">  "No mesmo dia. Fomos juntos num cartório no centro. Ele pagou o almoço."</w:t>
      </w:r>
    </w:p>
    <w:p>
      <w:pPr>
        <w:spacing w:after="0" w:before="0"/>
        <w:ind w:left="283"/>
      </w:pPr>
      <w:r>
        <w:rPr>
          <w:rFonts w:ascii="Arial" w:hAnsi="Arial" w:eastAsia="Malgun Gothic"/>
          <w:b/>
          <w:sz w:val="18"/>
        </w:rPr>
        <w:t xml:space="preserve">· 단어: </w:t>
      </w:r>
      <w:r>
        <w:rPr>
          <w:rFonts w:ascii="Arial" w:hAnsi="Arial" w:eastAsia="Malgun Gothic"/>
          <w:sz w:val="18"/>
        </w:rPr>
        <w:t>fomos(ir 1인칭 복수 완료과거) · juntos(함께) · pagou(냈다)</w:t>
      </w:r>
    </w:p>
    <w:p>
      <w:pPr>
        <w:spacing w:after="0" w:before="0"/>
        <w:ind w:left="283"/>
      </w:pPr>
      <w:r>
        <w:rPr>
          <w:rFonts w:ascii="Arial" w:hAnsi="Arial" w:eastAsia="Malgun Gothic"/>
          <w:b/>
          <w:sz w:val="18"/>
        </w:rPr>
        <w:t xml:space="preserve">· 문법: </w:t>
      </w:r>
      <w:r>
        <w:rPr>
          <w:rFonts w:ascii="Arial" w:hAnsi="Arial" w:eastAsia="Malgun Gothic"/>
          <w:sz w:val="18"/>
        </w:rPr>
        <w:t>fomos는 ir와 ser 공통 완료과거형(여기선 ir). juntos는 주어(우리)에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연속된 과거 사건(→ 제작 메모 문법 1).</w:t>
      </w:r>
    </w:p>
    <w:p>
      <w:pPr>
        <w:spacing w:after="0" w:before="0"/>
        <w:ind w:left="283"/>
      </w:pPr>
      <w:r>
        <w:rPr>
          <w:rFonts w:ascii="Arial" w:hAnsi="Arial" w:eastAsia="Malgun Gothic"/>
          <w:b/>
          <w:sz w:val="18"/>
        </w:rPr>
        <w:t xml:space="preserve">· 표현: </w:t>
      </w:r>
      <w:r>
        <w:rPr>
          <w:rFonts w:ascii="Arial" w:hAnsi="Arial" w:eastAsia="Malgun Gothic"/>
          <w:sz w:val="18"/>
        </w:rPr>
        <w:t>ir/ser 완료과거 동형(fui, foi, fomos, foram).</w:t>
      </w:r>
    </w:p>
    <w:p>
      <w:pPr>
        <w:spacing w:after="20" w:before="100"/>
      </w:pPr>
      <w:r>
        <w:rPr>
          <w:rFonts w:ascii="Arial" w:hAnsi="Arial" w:eastAsia="Malgun Gothic"/>
          <w:b/>
          <w:sz w:val="20"/>
        </w:rPr>
        <w:t xml:space="preserve">85. </w:t>
      </w:r>
      <w:r>
        <w:rPr>
          <w:rFonts w:ascii="Arial" w:hAnsi="Arial" w:eastAsia="Malgun Gothic"/>
          <w:b/>
          <w:color w:val="7F6000"/>
          <w:sz w:val="20"/>
        </w:rPr>
        <w:t>WESLEY</w:t>
      </w:r>
      <w:r>
        <w:rPr>
          <w:rFonts w:ascii="Arial" w:hAnsi="Arial" w:eastAsia="Malgun Gothic"/>
          <w:sz w:val="20"/>
        </w:rPr>
        <w:t xml:space="preserve">  "Pagou o almoço. Que generoso."</w:t>
      </w:r>
    </w:p>
    <w:p>
      <w:pPr>
        <w:spacing w:after="0" w:before="0"/>
        <w:ind w:left="283"/>
      </w:pPr>
      <w:r>
        <w:rPr>
          <w:rFonts w:ascii="Arial" w:hAnsi="Arial" w:eastAsia="Malgun Gothic"/>
          <w:b/>
          <w:sz w:val="18"/>
        </w:rPr>
        <w:t xml:space="preserve">· 단어: </w:t>
      </w:r>
      <w:r>
        <w:rPr>
          <w:rFonts w:ascii="Arial" w:hAnsi="Arial" w:eastAsia="Malgun Gothic"/>
          <w:sz w:val="18"/>
        </w:rPr>
        <w:t>generoso(관대한)</w:t>
      </w:r>
    </w:p>
    <w:p>
      <w:pPr>
        <w:spacing w:after="0" w:before="0"/>
        <w:ind w:left="283"/>
      </w:pPr>
      <w:r>
        <w:rPr>
          <w:rFonts w:ascii="Arial" w:hAnsi="Arial" w:eastAsia="Malgun Gothic"/>
          <w:b/>
          <w:sz w:val="18"/>
        </w:rPr>
        <w:t xml:space="preserve">· 문법: </w:t>
      </w:r>
      <w:r>
        <w:rPr>
          <w:rFonts w:ascii="Arial" w:hAnsi="Arial" w:eastAsia="Malgun Gothic"/>
          <w:sz w:val="18"/>
        </w:rPr>
        <w:t>반복 + "Que + 형용사" 감탄(반어).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반어(ironia).</w:t>
      </w:r>
    </w:p>
    <w:p>
      <w:pPr>
        <w:spacing w:after="20" w:before="100"/>
      </w:pPr>
      <w:r>
        <w:rPr>
          <w:rFonts w:ascii="Arial" w:hAnsi="Arial" w:eastAsia="Malgun Gothic"/>
          <w:b/>
          <w:sz w:val="20"/>
        </w:rPr>
        <w:t xml:space="preserve">86. </w:t>
      </w:r>
      <w:r>
        <w:rPr>
          <w:rFonts w:ascii="Arial" w:hAnsi="Arial" w:eastAsia="Malgun Gothic"/>
          <w:b/>
          <w:color w:val="7F6000"/>
          <w:sz w:val="20"/>
        </w:rPr>
        <w:t>TONINHO</w:t>
      </w:r>
      <w:r>
        <w:rPr>
          <w:rFonts w:ascii="Arial" w:hAnsi="Arial" w:eastAsia="Malgun Gothic"/>
          <w:sz w:val="20"/>
        </w:rPr>
        <w:t xml:space="preserve">  "Eu sei, eu sei. Fui burro. Mas quinhentos reais pagavam o remédio dela."</w:t>
      </w:r>
    </w:p>
    <w:p>
      <w:pPr>
        <w:spacing w:after="0" w:before="0"/>
        <w:ind w:left="283"/>
      </w:pPr>
      <w:r>
        <w:rPr>
          <w:rFonts w:ascii="Arial" w:hAnsi="Arial" w:eastAsia="Malgun Gothic"/>
          <w:b/>
          <w:sz w:val="18"/>
        </w:rPr>
        <w:t xml:space="preserve">· 단어: </w:t>
      </w:r>
      <w:r>
        <w:rPr>
          <w:rFonts w:ascii="Arial" w:hAnsi="Arial" w:eastAsia="Malgun Gothic"/>
          <w:sz w:val="18"/>
        </w:rPr>
        <w:t>burro(바보, 멍청한) · pagavam(pagar 3인칭 복수 미완료과거) · remédio(약) · dela(de + ela, 그녀의)</w:t>
      </w:r>
    </w:p>
    <w:p>
      <w:pPr>
        <w:spacing w:after="0" w:before="0"/>
        <w:ind w:left="283"/>
      </w:pPr>
      <w:r>
        <w:rPr>
          <w:rFonts w:ascii="Arial" w:hAnsi="Arial" w:eastAsia="Malgun Gothic"/>
          <w:b/>
          <w:sz w:val="18"/>
        </w:rPr>
        <w:t xml:space="preserve">· 문법: </w:t>
      </w:r>
      <w:r>
        <w:rPr>
          <w:rFonts w:ascii="Arial" w:hAnsi="Arial" w:eastAsia="Malgun Gothic"/>
          <w:sz w:val="18"/>
        </w:rPr>
        <w:t xml:space="preserve">dela는 3인칭 소유를 분명히 하는 후치 소유(seu 대신). </w:t>
      </w:r>
    </w:p>
    <w:p>
      <w:pPr>
        <w:spacing w:after="0" w:before="0"/>
        <w:ind w:left="283"/>
      </w:pPr>
      <w:r>
        <w:rPr>
          <w:rFonts w:ascii="Arial" w:hAnsi="Arial" w:eastAsia="Malgun Gothic"/>
          <w:b/>
          <w:sz w:val="18"/>
        </w:rPr>
        <w:t xml:space="preserve">· 시제: </w:t>
      </w:r>
      <w:r>
        <w:rPr>
          <w:rFonts w:ascii="Arial" w:hAnsi="Arial" w:eastAsia="Malgun Gothic"/>
          <w:sz w:val="18"/>
        </w:rPr>
        <w:t>완료과거(fui, 그 결정에 대한 평가) vs 미완료과거(pagavam, 매달 반복되던 일)(→ 제작 메모 문법 1).</w:t>
      </w:r>
    </w:p>
    <w:p>
      <w:pPr>
        <w:spacing w:after="0" w:before="0"/>
        <w:ind w:left="283"/>
      </w:pPr>
      <w:r>
        <w:rPr>
          <w:rFonts w:ascii="Arial" w:hAnsi="Arial" w:eastAsia="Malgun Gothic"/>
          <w:b/>
          <w:sz w:val="18"/>
        </w:rPr>
        <w:t xml:space="preserve">· 표현: </w:t>
      </w:r>
      <w:r>
        <w:rPr>
          <w:rFonts w:ascii="Arial" w:hAnsi="Arial" w:eastAsia="Malgun Gothic"/>
          <w:sz w:val="18"/>
        </w:rPr>
        <w:t>burro(당나귀)는 '멍청이'.</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"O senhor não foi burro. O senhor precisava. Eles sabem escolher."</w:t>
      </w:r>
    </w:p>
    <w:p>
      <w:pPr>
        <w:spacing w:after="0" w:before="0"/>
        <w:ind w:left="283"/>
      </w:pPr>
      <w:r>
        <w:rPr>
          <w:rFonts w:ascii="Arial" w:hAnsi="Arial" w:eastAsia="Malgun Gothic"/>
          <w:b/>
          <w:sz w:val="18"/>
        </w:rPr>
        <w:t xml:space="preserve">· 단어: </w:t>
      </w:r>
      <w:r>
        <w:rPr>
          <w:rFonts w:ascii="Arial" w:hAnsi="Arial" w:eastAsia="Malgun Gothic"/>
          <w:sz w:val="18"/>
        </w:rPr>
        <w:t>precisava(precisar 미완료과거) · escolher(고르다)</w:t>
      </w:r>
    </w:p>
    <w:p>
      <w:pPr>
        <w:spacing w:after="0" w:before="0"/>
        <w:ind w:left="283"/>
      </w:pPr>
      <w:r>
        <w:rPr>
          <w:rFonts w:ascii="Arial" w:hAnsi="Arial" w:eastAsia="Malgun Gothic"/>
          <w:b/>
          <w:sz w:val="18"/>
        </w:rPr>
        <w:t xml:space="preserve">· 문법: </w:t>
      </w:r>
      <w:r>
        <w:rPr>
          <w:rFonts w:ascii="Arial" w:hAnsi="Arial" w:eastAsia="Malgun Gothic"/>
          <w:sz w:val="18"/>
        </w:rPr>
        <w:t>o senhor + 3인칭(→ 제작 메모 문법 2). "saber + 부정사"는 '~할 줄 안다'.</w:t>
      </w:r>
    </w:p>
    <w:p>
      <w:pPr>
        <w:spacing w:after="0" w:before="0"/>
        <w:ind w:left="283"/>
      </w:pPr>
      <w:r>
        <w:rPr>
          <w:rFonts w:ascii="Arial" w:hAnsi="Arial" w:eastAsia="Malgun Gothic"/>
          <w:b/>
          <w:sz w:val="18"/>
        </w:rPr>
        <w:t xml:space="preserve">· 시제: </w:t>
      </w:r>
      <w:r>
        <w:rPr>
          <w:rFonts w:ascii="Arial" w:hAnsi="Arial" w:eastAsia="Malgun Gothic"/>
          <w:sz w:val="18"/>
        </w:rPr>
        <w:t>완료과거(foi) vs 미완료과거(precisava, 당시 지속 상태) + 현재(sabem, 일반적 성질).</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88. </w:t>
      </w:r>
      <w:r>
        <w:rPr>
          <w:rFonts w:ascii="Arial" w:hAnsi="Arial" w:eastAsia="Malgun Gothic"/>
          <w:b/>
          <w:color w:val="7F6000"/>
          <w:sz w:val="20"/>
        </w:rPr>
        <w:t>TONINHO</w:t>
      </w:r>
      <w:r>
        <w:rPr>
          <w:rFonts w:ascii="Arial" w:hAnsi="Arial" w:eastAsia="Malgun Gothic"/>
          <w:sz w:val="20"/>
        </w:rPr>
        <w:t xml:space="preserve">  "Escolher o quê?"</w:t>
      </w:r>
    </w:p>
    <w:p>
      <w:pPr>
        <w:spacing w:after="0" w:before="0"/>
        <w:ind w:left="283"/>
      </w:pPr>
      <w:r>
        <w:rPr>
          <w:rFonts w:ascii="Arial" w:hAnsi="Arial" w:eastAsia="Malgun Gothic"/>
          <w:b/>
          <w:sz w:val="18"/>
        </w:rPr>
        <w:t xml:space="preserve">· 단어: </w:t>
      </w:r>
      <w:r>
        <w:rPr>
          <w:rFonts w:ascii="Arial" w:hAnsi="Arial" w:eastAsia="Malgun Gothic"/>
          <w:sz w:val="18"/>
        </w:rPr>
        <w:t>o quê(무엇을)</w:t>
      </w:r>
    </w:p>
    <w:p>
      <w:pPr>
        <w:spacing w:after="0" w:before="0"/>
        <w:ind w:left="283"/>
      </w:pPr>
      <w:r>
        <w:rPr>
          <w:rFonts w:ascii="Arial" w:hAnsi="Arial" w:eastAsia="Malgun Gothic"/>
          <w:b/>
          <w:sz w:val="18"/>
        </w:rPr>
        <w:t xml:space="preserve">· 문법: </w:t>
      </w:r>
      <w:r>
        <w:rPr>
          <w:rFonts w:ascii="Arial" w:hAnsi="Arial" w:eastAsia="Malgun Gothic"/>
          <w:sz w:val="18"/>
        </w:rPr>
        <w:t>문미 의문사 o quê.</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"Gente que precisa. Gente que não faz pergunta."</w:t>
      </w:r>
    </w:p>
    <w:p>
      <w:pPr>
        <w:spacing w:after="0" w:before="0"/>
        <w:ind w:left="283"/>
      </w:pPr>
      <w:r>
        <w:rPr>
          <w:rFonts w:ascii="Arial" w:hAnsi="Arial" w:eastAsia="Malgun Gothic"/>
          <w:b/>
          <w:sz w:val="18"/>
        </w:rPr>
        <w:t xml:space="preserve">· 단어: </w:t>
      </w:r>
      <w:r>
        <w:rPr>
          <w:rFonts w:ascii="Arial" w:hAnsi="Arial" w:eastAsia="Malgun Gothic"/>
          <w:sz w:val="18"/>
        </w:rPr>
        <w:t>gente(사람들) · faz pergunta(질문하다)</w:t>
      </w:r>
    </w:p>
    <w:p>
      <w:pPr>
        <w:spacing w:after="0" w:before="0"/>
        <w:ind w:left="283"/>
      </w:pPr>
      <w:r>
        <w:rPr>
          <w:rFonts w:ascii="Arial" w:hAnsi="Arial" w:eastAsia="Malgun Gothic"/>
          <w:b/>
          <w:sz w:val="18"/>
        </w:rPr>
        <w:t xml:space="preserve">· 문법: </w:t>
      </w:r>
      <w:r>
        <w:rPr>
          <w:rFonts w:ascii="Arial" w:hAnsi="Arial" w:eastAsia="Malgun Gothic"/>
          <w:sz w:val="18"/>
        </w:rPr>
        <w:t>관계절 반복. "fazer pergunta"(질문하다, perguntar와 같은 뜻).</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성질.</w:t>
      </w:r>
    </w:p>
    <w:p>
      <w:pPr>
        <w:spacing w:after="0" w:before="0"/>
        <w:ind w:left="283"/>
      </w:pPr>
      <w:r>
        <w:rPr>
          <w:rFonts w:ascii="Arial" w:hAnsi="Arial" w:eastAsia="Malgun Gothic"/>
          <w:b/>
          <w:sz w:val="18"/>
        </w:rPr>
        <w:t xml:space="preserve">· 표현: </w:t>
      </w:r>
      <w:r>
        <w:rPr>
          <w:rFonts w:ascii="Arial" w:hAnsi="Arial" w:eastAsia="Malgun Gothic"/>
          <w:sz w:val="18"/>
        </w:rPr>
        <w:t>반복 수사.</w:t>
      </w:r>
    </w:p>
    <w:p>
      <w:pPr>
        <w:spacing w:after="20" w:before="100"/>
      </w:pPr>
      <w:r>
        <w:rPr>
          <w:rFonts w:ascii="Arial" w:hAnsi="Arial" w:eastAsia="Malgun Gothic"/>
          <w:b/>
          <w:sz w:val="20"/>
        </w:rPr>
        <w:t xml:space="preserve">90. </w:t>
      </w:r>
      <w:r>
        <w:rPr>
          <w:rFonts w:ascii="Arial" w:hAnsi="Arial" w:eastAsia="Malgun Gothic"/>
          <w:b/>
          <w:color w:val="7F6000"/>
          <w:sz w:val="20"/>
        </w:rPr>
        <w:t>TONINHO</w:t>
      </w:r>
      <w:r>
        <w:rPr>
          <w:rFonts w:ascii="Arial" w:hAnsi="Arial" w:eastAsia="Malgun Gothic"/>
          <w:sz w:val="20"/>
        </w:rPr>
        <w:t xml:space="preserve">  "Eu fiz pergunta, moço. Uma vez só."</w:t>
      </w:r>
    </w:p>
    <w:p>
      <w:pPr>
        <w:spacing w:after="0" w:before="0"/>
        <w:ind w:left="283"/>
      </w:pPr>
      <w:r>
        <w:rPr>
          <w:rFonts w:ascii="Arial" w:hAnsi="Arial" w:eastAsia="Malgun Gothic"/>
          <w:b/>
          <w:sz w:val="18"/>
        </w:rPr>
        <w:t xml:space="preserve">· 단어: </w:t>
      </w:r>
      <w:r>
        <w:rPr>
          <w:rFonts w:ascii="Arial" w:hAnsi="Arial" w:eastAsia="Malgun Gothic"/>
          <w:sz w:val="18"/>
        </w:rPr>
        <w:t>fiz(fazer 1인칭 완료과거) · uma vez só(딱 한 번)</w:t>
      </w:r>
    </w:p>
    <w:p>
      <w:pPr>
        <w:spacing w:after="0" w:before="0"/>
        <w:ind w:left="283"/>
      </w:pPr>
      <w:r>
        <w:rPr>
          <w:rFonts w:ascii="Arial" w:hAnsi="Arial" w:eastAsia="Malgun Gothic"/>
          <w:b/>
          <w:sz w:val="18"/>
        </w:rPr>
        <w:t xml:space="preserve">· 문법: </w:t>
      </w:r>
      <w:r>
        <w:rPr>
          <w:rFonts w:ascii="Arial" w:hAnsi="Arial" w:eastAsia="Malgun Gothic"/>
          <w:sz w:val="18"/>
        </w:rPr>
        <w:t>89번 표현을 받아 완료과거로.</w:t>
      </w:r>
    </w:p>
    <w:p>
      <w:pPr>
        <w:spacing w:after="0" w:before="0"/>
        <w:ind w:left="283"/>
      </w:pPr>
      <w:r>
        <w:rPr>
          <w:rFonts w:ascii="Arial" w:hAnsi="Arial" w:eastAsia="Malgun Gothic"/>
          <w:b/>
          <w:sz w:val="18"/>
        </w:rPr>
        <w:t xml:space="preserve">· 시제: </w:t>
      </w:r>
      <w:r>
        <w:rPr>
          <w:rFonts w:ascii="Arial" w:hAnsi="Arial" w:eastAsia="Malgun Gothic"/>
          <w:sz w:val="18"/>
        </w:rPr>
        <w:t>완료과거 — 한 번의 완결 행위.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"E o que ele respondeu?"</w:t>
      </w:r>
    </w:p>
    <w:p>
      <w:pPr>
        <w:spacing w:after="0" w:before="0"/>
        <w:ind w:left="283"/>
      </w:pPr>
      <w:r>
        <w:rPr>
          <w:rFonts w:ascii="Arial" w:hAnsi="Arial" w:eastAsia="Malgun Gothic"/>
          <w:b/>
          <w:sz w:val="18"/>
        </w:rPr>
        <w:t xml:space="preserve">· 단어: </w:t>
      </w:r>
      <w:r>
        <w:rPr>
          <w:rFonts w:ascii="Arial" w:hAnsi="Arial" w:eastAsia="Malgun Gothic"/>
          <w:sz w:val="18"/>
        </w:rPr>
        <w:t>respondeu(responder 완료과거)</w:t>
      </w:r>
    </w:p>
    <w:p>
      <w:pPr>
        <w:spacing w:after="0" w:before="0"/>
        <w:ind w:left="283"/>
      </w:pPr>
      <w:r>
        <w:rPr>
          <w:rFonts w:ascii="Arial" w:hAnsi="Arial" w:eastAsia="Malgun Gothic"/>
          <w:b/>
          <w:sz w:val="18"/>
        </w:rPr>
        <w:t xml:space="preserve">· 문법: </w:t>
      </w:r>
      <w:r>
        <w:rPr>
          <w:rFonts w:ascii="Arial" w:hAnsi="Arial" w:eastAsia="Malgun Gothic"/>
          <w:sz w:val="18"/>
        </w:rPr>
        <w:t>o que 목적어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92. </w:t>
      </w:r>
      <w:r>
        <w:rPr>
          <w:rFonts w:ascii="Arial" w:hAnsi="Arial" w:eastAsia="Malgun Gothic"/>
          <w:b/>
          <w:color w:val="7F6000"/>
          <w:sz w:val="20"/>
        </w:rPr>
        <w:t>TONINHO</w:t>
      </w:r>
      <w:r>
        <w:rPr>
          <w:rFonts w:ascii="Arial" w:hAnsi="Arial" w:eastAsia="Malgun Gothic"/>
          <w:sz w:val="20"/>
        </w:rPr>
        <w:t xml:space="preserve">  "Que era melhor eu cuidar dos meus pneus. Com um sorriso."</w:t>
      </w:r>
    </w:p>
    <w:p>
      <w:pPr>
        <w:spacing w:after="0" w:before="0"/>
        <w:ind w:left="283"/>
      </w:pPr>
      <w:r>
        <w:rPr>
          <w:rFonts w:ascii="Arial" w:hAnsi="Arial" w:eastAsia="Malgun Gothic"/>
          <w:b/>
          <w:sz w:val="18"/>
        </w:rPr>
        <w:t xml:space="preserve">· 단어: </w:t>
      </w:r>
      <w:r>
        <w:rPr>
          <w:rFonts w:ascii="Arial" w:hAnsi="Arial" w:eastAsia="Malgun Gothic"/>
          <w:sz w:val="18"/>
        </w:rPr>
        <w:t>era melhor(~하는 게 나았다) · cuidar de(돌보다) · sorriso(미소)</w:t>
      </w:r>
    </w:p>
    <w:p>
      <w:pPr>
        <w:spacing w:after="0" w:before="0"/>
        <w:ind w:left="283"/>
      </w:pPr>
      <w:r>
        <w:rPr>
          <w:rFonts w:ascii="Arial" w:hAnsi="Arial" w:eastAsia="Malgun Gothic"/>
          <w:b/>
          <w:sz w:val="18"/>
        </w:rPr>
        <w:t xml:space="preserve">· 문법: </w:t>
      </w:r>
      <w:r>
        <w:rPr>
          <w:rFonts w:ascii="Arial" w:hAnsi="Arial" w:eastAsia="Malgun Gothic"/>
          <w:sz w:val="18"/>
        </w:rPr>
        <w:t>"Que…"는 생략된 "Ele respondeu que…"의 간접화법. "era melhor + 주어 + 부정사"는 인칭부정사(eu cuidar)로 의미상 주어 표시 — 브라질 구어(규범 era melhor que eu cuidasse도 가능).</w:t>
      </w:r>
    </w:p>
    <w:p>
      <w:pPr>
        <w:spacing w:after="0" w:before="0"/>
        <w:ind w:left="283"/>
      </w:pPr>
      <w:r>
        <w:rPr>
          <w:rFonts w:ascii="Arial" w:hAnsi="Arial" w:eastAsia="Malgun Gothic"/>
          <w:b/>
          <w:sz w:val="18"/>
        </w:rPr>
        <w:t xml:space="preserve">· 시제: </w:t>
      </w:r>
      <w:r>
        <w:rPr>
          <w:rFonts w:ascii="Arial" w:hAnsi="Arial" w:eastAsia="Malgun Gothic"/>
          <w:sz w:val="18"/>
        </w:rPr>
        <w:t>미완료과거(era) — 간접화법 시제 일치(é melhor → era melhor).</w:t>
      </w:r>
    </w:p>
    <w:p>
      <w:pPr>
        <w:spacing w:after="0" w:before="0"/>
        <w:ind w:left="283"/>
      </w:pPr>
      <w:r>
        <w:rPr>
          <w:rFonts w:ascii="Arial" w:hAnsi="Arial" w:eastAsia="Malgun Gothic"/>
          <w:b/>
          <w:sz w:val="18"/>
        </w:rPr>
        <w:t xml:space="preserve">· 표현: </w:t>
      </w:r>
      <w:r>
        <w:rPr>
          <w:rFonts w:ascii="Arial" w:hAnsi="Arial" w:eastAsia="Malgun Gothic"/>
          <w:sz w:val="18"/>
        </w:rPr>
        <w:t>은근한 협박.</w:t>
      </w:r>
    </w:p>
    <w:p>
      <w:pPr>
        <w:spacing w:after="20" w:before="100"/>
      </w:pPr>
      <w:r>
        <w:rPr>
          <w:rFonts w:ascii="Arial" w:hAnsi="Arial" w:eastAsia="Malgun Gothic"/>
          <w:b/>
          <w:sz w:val="20"/>
        </w:rPr>
        <w:t xml:space="preserve">93. </w:t>
      </w:r>
      <w:r>
        <w:rPr>
          <w:rFonts w:ascii="Arial" w:hAnsi="Arial" w:eastAsia="Malgun Gothic"/>
          <w:b/>
          <w:color w:val="7F6000"/>
          <w:sz w:val="20"/>
        </w:rPr>
        <w:t>WESLEY</w:t>
      </w:r>
      <w:r>
        <w:rPr>
          <w:rFonts w:ascii="Arial" w:hAnsi="Arial" w:eastAsia="Malgun Gothic"/>
          <w:sz w:val="20"/>
        </w:rPr>
        <w:t xml:space="preserve">  "Sorriso de quem ameaça."</w:t>
      </w:r>
    </w:p>
    <w:p>
      <w:pPr>
        <w:spacing w:after="0" w:before="0"/>
        <w:ind w:left="283"/>
      </w:pPr>
      <w:r>
        <w:rPr>
          <w:rFonts w:ascii="Arial" w:hAnsi="Arial" w:eastAsia="Malgun Gothic"/>
          <w:b/>
          <w:sz w:val="18"/>
        </w:rPr>
        <w:t xml:space="preserve">· 단어: </w:t>
      </w:r>
      <w:r>
        <w:rPr>
          <w:rFonts w:ascii="Arial" w:hAnsi="Arial" w:eastAsia="Malgun Gothic"/>
          <w:sz w:val="18"/>
        </w:rPr>
        <w:t>ameaça(ameaçar '협박하다' 3인칭)</w:t>
      </w:r>
    </w:p>
    <w:p>
      <w:pPr>
        <w:spacing w:after="0" w:before="0"/>
        <w:ind w:left="283"/>
      </w:pPr>
      <w:r>
        <w:rPr>
          <w:rFonts w:ascii="Arial" w:hAnsi="Arial" w:eastAsia="Malgun Gothic"/>
          <w:b/>
          <w:sz w:val="18"/>
        </w:rPr>
        <w:t xml:space="preserve">· 문법: </w:t>
      </w:r>
      <w:r>
        <w:rPr>
          <w:rFonts w:ascii="Arial" w:hAnsi="Arial" w:eastAsia="Malgun Gothic"/>
          <w:sz w:val="18"/>
        </w:rPr>
        <w:t>"명사 + de quem + 동사"는 '~하는 사람의 ~'(→ 2화 138번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성질.</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94. </w:t>
      </w:r>
      <w:r>
        <w:rPr>
          <w:rFonts w:ascii="Arial" w:hAnsi="Arial" w:eastAsia="Malgun Gothic"/>
          <w:b/>
          <w:color w:val="7F6000"/>
          <w:sz w:val="20"/>
        </w:rPr>
        <w:t>TONINHO</w:t>
      </w:r>
      <w:r>
        <w:rPr>
          <w:rFonts w:ascii="Arial" w:hAnsi="Arial" w:eastAsia="Malgun Gothic"/>
          <w:sz w:val="20"/>
        </w:rPr>
        <w:t xml:space="preserve">  "Isso. Desde então, eu não pergunto mais nada."</w:t>
      </w:r>
    </w:p>
    <w:p>
      <w:pPr>
        <w:spacing w:after="0" w:before="0"/>
        <w:ind w:left="283"/>
      </w:pPr>
      <w:r>
        <w:rPr>
          <w:rFonts w:ascii="Arial" w:hAnsi="Arial" w:eastAsia="Malgun Gothic"/>
          <w:b/>
          <w:sz w:val="18"/>
        </w:rPr>
        <w:t xml:space="preserve">· 단어: </w:t>
      </w:r>
      <w:r>
        <w:rPr>
          <w:rFonts w:ascii="Arial" w:hAnsi="Arial" w:eastAsia="Malgun Gothic"/>
          <w:sz w:val="18"/>
        </w:rPr>
        <w:t>desde então(그때부터) · não … mais(더 이상 ~ 않다)</w:t>
      </w:r>
    </w:p>
    <w:p>
      <w:pPr>
        <w:spacing w:after="0" w:before="0"/>
        <w:ind w:left="283"/>
      </w:pPr>
      <w:r>
        <w:rPr>
          <w:rFonts w:ascii="Arial" w:hAnsi="Arial" w:eastAsia="Malgun Gothic"/>
          <w:b/>
          <w:sz w:val="18"/>
        </w:rPr>
        <w:t xml:space="preserve">· 문법: </w:t>
      </w:r>
      <w:r>
        <w:rPr>
          <w:rFonts w:ascii="Arial" w:hAnsi="Arial" w:eastAsia="Malgun Gothic"/>
          <w:sz w:val="18"/>
        </w:rPr>
        <w:t>"não … mais"는 '더 이상'. 뒤 nada와 결합해 '더는 아무것도'.</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과거부터 지금까지 지속되는 습관.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"Seu Toninho, o senhor sabe que essas empresas vendem arroz pelo triplo do preço?"</w:t>
      </w:r>
    </w:p>
    <w:p>
      <w:pPr>
        <w:spacing w:after="0" w:before="0"/>
        <w:ind w:left="283"/>
      </w:pPr>
      <w:r>
        <w:rPr>
          <w:rFonts w:ascii="Arial" w:hAnsi="Arial" w:eastAsia="Malgun Gothic"/>
          <w:b/>
          <w:sz w:val="18"/>
        </w:rPr>
        <w:t xml:space="preserve">· 단어: </w:t>
      </w:r>
      <w:r>
        <w:rPr>
          <w:rFonts w:ascii="Arial" w:hAnsi="Arial" w:eastAsia="Malgun Gothic"/>
          <w:sz w:val="18"/>
        </w:rPr>
        <w:t>pelo triplo(세 배 가격에) · preço(가격)</w:t>
      </w:r>
    </w:p>
    <w:p>
      <w:pPr>
        <w:spacing w:after="0" w:before="0"/>
        <w:ind w:left="283"/>
      </w:pPr>
      <w:r>
        <w:rPr>
          <w:rFonts w:ascii="Arial" w:hAnsi="Arial" w:eastAsia="Malgun Gothic"/>
          <w:b/>
          <w:sz w:val="18"/>
        </w:rPr>
        <w:t xml:space="preserve">· 문법: </w:t>
      </w:r>
      <w:r>
        <w:rPr>
          <w:rFonts w:ascii="Arial" w:hAnsi="Arial" w:eastAsia="Malgun Gothic"/>
          <w:sz w:val="18"/>
        </w:rPr>
        <w:t>"por + 가격"은 '~ 값에'(pelo = por + o). saber que +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o triplo(→ 2화 33번 참고).</w:t>
      </w:r>
    </w:p>
    <w:p>
      <w:pPr>
        <w:spacing w:after="20" w:before="100"/>
      </w:pPr>
      <w:r>
        <w:rPr>
          <w:rFonts w:ascii="Arial" w:hAnsi="Arial" w:eastAsia="Malgun Gothic"/>
          <w:b/>
          <w:sz w:val="20"/>
        </w:rPr>
        <w:t xml:space="preserve">96. </w:t>
      </w:r>
      <w:r>
        <w:rPr>
          <w:rFonts w:ascii="Arial" w:hAnsi="Arial" w:eastAsia="Malgun Gothic"/>
          <w:b/>
          <w:color w:val="7F6000"/>
          <w:sz w:val="20"/>
        </w:rPr>
        <w:t>TONINHO</w:t>
      </w:r>
      <w:r>
        <w:rPr>
          <w:rFonts w:ascii="Arial" w:hAnsi="Arial" w:eastAsia="Malgun Gothic"/>
          <w:sz w:val="20"/>
        </w:rPr>
        <w:t xml:space="preserve">  "Pra quem?"</w:t>
      </w:r>
    </w:p>
    <w:p>
      <w:pPr>
        <w:spacing w:after="0" w:before="0"/>
        <w:ind w:left="283"/>
      </w:pPr>
      <w:r>
        <w:rPr>
          <w:rFonts w:ascii="Arial" w:hAnsi="Arial" w:eastAsia="Malgun Gothic"/>
          <w:b/>
          <w:sz w:val="18"/>
        </w:rPr>
        <w:t xml:space="preserve">· 단어: </w:t>
      </w:r>
      <w:r>
        <w:rPr>
          <w:rFonts w:ascii="Arial" w:hAnsi="Arial" w:eastAsia="Malgun Gothic"/>
          <w:sz w:val="18"/>
        </w:rPr>
        <w:t>pra quem(누구에게)</w:t>
      </w:r>
    </w:p>
    <w:p>
      <w:pPr>
        <w:spacing w:after="0" w:before="0"/>
        <w:ind w:left="283"/>
      </w:pPr>
      <w:r>
        <w:rPr>
          <w:rFonts w:ascii="Arial" w:hAnsi="Arial" w:eastAsia="Malgun Gothic"/>
          <w:b/>
          <w:sz w:val="18"/>
        </w:rPr>
        <w:t xml:space="preserve">· 문법: </w:t>
      </w:r>
      <w:r>
        <w:rPr>
          <w:rFonts w:ascii="Arial" w:hAnsi="Arial" w:eastAsia="Malgun Gothic"/>
          <w:sz w:val="18"/>
        </w:rPr>
        <w:t>전치사 + 의문사.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97. </w:t>
      </w:r>
      <w:r>
        <w:rPr>
          <w:rFonts w:ascii="Arial" w:hAnsi="Arial" w:eastAsia="Malgun Gothic"/>
          <w:b/>
          <w:color w:val="7F6000"/>
          <w:sz w:val="20"/>
        </w:rPr>
        <w:t>TIAGO</w:t>
      </w:r>
      <w:r>
        <w:rPr>
          <w:rFonts w:ascii="Arial" w:hAnsi="Arial" w:eastAsia="Malgun Gothic"/>
          <w:sz w:val="20"/>
        </w:rPr>
        <w:t xml:space="preserve">  "Pras escolas da prefeitura. Pras crianças da periferia."</w:t>
      </w:r>
    </w:p>
    <w:p>
      <w:pPr>
        <w:spacing w:after="0" w:before="0"/>
        <w:ind w:left="283"/>
      </w:pPr>
      <w:r>
        <w:rPr>
          <w:rFonts w:ascii="Arial" w:hAnsi="Arial" w:eastAsia="Malgun Gothic"/>
          <w:b/>
          <w:sz w:val="18"/>
        </w:rPr>
        <w:t xml:space="preserve">· 단어: </w:t>
      </w:r>
      <w:r>
        <w:rPr>
          <w:rFonts w:ascii="Arial" w:hAnsi="Arial" w:eastAsia="Malgun Gothic"/>
          <w:sz w:val="18"/>
        </w:rPr>
        <w:t>pras(para + as) · periferia(주변부, 빈민 지역)</w:t>
      </w:r>
    </w:p>
    <w:p>
      <w:pPr>
        <w:spacing w:after="0" w:before="0"/>
        <w:ind w:left="283"/>
      </w:pPr>
      <w:r>
        <w:rPr>
          <w:rFonts w:ascii="Arial" w:hAnsi="Arial" w:eastAsia="Malgun Gothic"/>
          <w:b/>
          <w:sz w:val="18"/>
        </w:rPr>
        <w:t xml:space="preserve">· 문법: </w:t>
      </w:r>
      <w:r>
        <w:rPr>
          <w:rFonts w:ascii="Arial" w:hAnsi="Arial" w:eastAsia="Malgun Gothic"/>
          <w:sz w:val="18"/>
        </w:rPr>
        <w:t>병렬 전치사구.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periferia는 브라질에서 도시 외곽 저소득층 지역을 가리킴.</w:t>
      </w:r>
    </w:p>
    <w:p>
      <w:pPr>
        <w:spacing w:after="20" w:before="100"/>
      </w:pPr>
      <w:r>
        <w:rPr>
          <w:rFonts w:ascii="Arial" w:hAnsi="Arial" w:eastAsia="Malgun Gothic"/>
          <w:b/>
          <w:sz w:val="20"/>
        </w:rPr>
        <w:t xml:space="preserve">98. </w:t>
      </w:r>
      <w:r>
        <w:rPr>
          <w:rFonts w:ascii="Arial" w:hAnsi="Arial" w:eastAsia="Malgun Gothic"/>
          <w:b/>
          <w:color w:val="7F6000"/>
          <w:sz w:val="20"/>
        </w:rPr>
        <w:t>TONINHO</w:t>
      </w:r>
      <w:r>
        <w:rPr>
          <w:rFonts w:ascii="Arial" w:hAnsi="Arial" w:eastAsia="Malgun Gothic"/>
          <w:sz w:val="20"/>
        </w:rPr>
        <w:t xml:space="preserve">  "Meu neto estuda em escola da prefeitura. Ele reclama da merenda todo dia."</w:t>
      </w:r>
    </w:p>
    <w:p>
      <w:pPr>
        <w:spacing w:after="0" w:before="0"/>
        <w:ind w:left="283"/>
      </w:pPr>
      <w:r>
        <w:rPr>
          <w:rFonts w:ascii="Arial" w:hAnsi="Arial" w:eastAsia="Malgun Gothic"/>
          <w:b/>
          <w:sz w:val="18"/>
        </w:rPr>
        <w:t xml:space="preserve">· 단어: </w:t>
      </w:r>
      <w:r>
        <w:rPr>
          <w:rFonts w:ascii="Arial" w:hAnsi="Arial" w:eastAsia="Malgun Gothic"/>
          <w:sz w:val="18"/>
        </w:rPr>
        <w:t>neto(손자) · estuda(estudar) · reclama de(~에 대해 불평하다)</w:t>
      </w:r>
    </w:p>
    <w:p>
      <w:pPr>
        <w:spacing w:after="0" w:before="0"/>
        <w:ind w:left="283"/>
      </w:pPr>
      <w:r>
        <w:rPr>
          <w:rFonts w:ascii="Arial" w:hAnsi="Arial" w:eastAsia="Malgun Gothic"/>
          <w:b/>
          <w:sz w:val="18"/>
        </w:rPr>
        <w:t xml:space="preserve">· 문법: </w:t>
      </w:r>
      <w:r>
        <w:rPr>
          <w:rFonts w:ascii="Arial" w:hAnsi="Arial" w:eastAsia="Malgun Gothic"/>
          <w:sz w:val="18"/>
        </w:rPr>
        <w:t>"reclamar de"(전치사 de). em escola(무관사 — 막연한 학교).</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99. </w:t>
      </w:r>
      <w:r>
        <w:rPr>
          <w:rFonts w:ascii="Arial" w:hAnsi="Arial" w:eastAsia="Malgun Gothic"/>
          <w:b/>
          <w:color w:val="7F6000"/>
          <w:sz w:val="20"/>
        </w:rPr>
        <w:t>WESLEY</w:t>
      </w:r>
      <w:r>
        <w:rPr>
          <w:rFonts w:ascii="Arial" w:hAnsi="Arial" w:eastAsia="Malgun Gothic"/>
          <w:sz w:val="20"/>
        </w:rPr>
        <w:t xml:space="preserve">  "Reclama do quê?"</w:t>
      </w:r>
    </w:p>
    <w:p>
      <w:pPr>
        <w:spacing w:after="0" w:before="0"/>
        <w:ind w:left="283"/>
      </w:pPr>
      <w:r>
        <w:rPr>
          <w:rFonts w:ascii="Arial" w:hAnsi="Arial" w:eastAsia="Malgun Gothic"/>
          <w:b/>
          <w:sz w:val="18"/>
        </w:rPr>
        <w:t xml:space="preserve">· 단어: </w:t>
      </w:r>
      <w:r>
        <w:rPr>
          <w:rFonts w:ascii="Arial" w:hAnsi="Arial" w:eastAsia="Malgun Gothic"/>
          <w:sz w:val="18"/>
        </w:rPr>
        <w:t>do quê(무엇에 대해)</w:t>
      </w:r>
    </w:p>
    <w:p>
      <w:pPr>
        <w:spacing w:after="0" w:before="0"/>
        <w:ind w:left="283"/>
      </w:pPr>
      <w:r>
        <w:rPr>
          <w:rFonts w:ascii="Arial" w:hAnsi="Arial" w:eastAsia="Malgun Gothic"/>
          <w:b/>
          <w:sz w:val="18"/>
        </w:rPr>
        <w:t xml:space="preserve">· 문법: </w:t>
      </w:r>
      <w:r>
        <w:rPr>
          <w:rFonts w:ascii="Arial" w:hAnsi="Arial" w:eastAsia="Malgun Gothic"/>
          <w:sz w:val="18"/>
        </w:rPr>
        <w:t>de + o quê = do quê.</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100. </w:t>
      </w:r>
      <w:r>
        <w:rPr>
          <w:rFonts w:ascii="Arial" w:hAnsi="Arial" w:eastAsia="Malgun Gothic"/>
          <w:b/>
          <w:color w:val="7F6000"/>
          <w:sz w:val="20"/>
        </w:rPr>
        <w:t>TONINHO</w:t>
      </w:r>
      <w:r>
        <w:rPr>
          <w:rFonts w:ascii="Arial" w:hAnsi="Arial" w:eastAsia="Malgun Gothic"/>
          <w:sz w:val="20"/>
        </w:rPr>
        <w:t xml:space="preserve">  "Diz que só tem bolacha. Eu achava que era frescura de criança."</w:t>
      </w:r>
    </w:p>
    <w:p>
      <w:pPr>
        <w:spacing w:after="0" w:before="0"/>
        <w:ind w:left="283"/>
      </w:pPr>
      <w:r>
        <w:rPr>
          <w:rFonts w:ascii="Arial" w:hAnsi="Arial" w:eastAsia="Malgun Gothic"/>
          <w:b/>
          <w:sz w:val="18"/>
        </w:rPr>
        <w:t xml:space="preserve">· 단어: </w:t>
      </w:r>
      <w:r>
        <w:rPr>
          <w:rFonts w:ascii="Arial" w:hAnsi="Arial" w:eastAsia="Malgun Gothic"/>
          <w:sz w:val="18"/>
        </w:rPr>
        <w:t>diz(dizer 3인칭) · achava(achar 미완료과거) · frescura(투정, 까탈)</w:t>
      </w:r>
    </w:p>
    <w:p>
      <w:pPr>
        <w:spacing w:after="0" w:before="0"/>
        <w:ind w:left="283"/>
      </w:pPr>
      <w:r>
        <w:rPr>
          <w:rFonts w:ascii="Arial" w:hAnsi="Arial" w:eastAsia="Malgun Gothic"/>
          <w:b/>
          <w:sz w:val="18"/>
        </w:rPr>
        <w:t xml:space="preserve">· 문법: </w:t>
      </w:r>
      <w:r>
        <w:rPr>
          <w:rFonts w:ascii="Arial" w:hAnsi="Arial" w:eastAsia="Malgun Gothic"/>
          <w:sz w:val="18"/>
        </w:rPr>
        <w:t>"Diz que…" 주어 생략(그 애가). achar que +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현재직설법(diz, tem) + 미완료과거(achava, era) — 과거에 계속 그렇게 생각하던 상태.</w:t>
      </w:r>
    </w:p>
    <w:p>
      <w:pPr>
        <w:spacing w:after="0" w:before="0"/>
        <w:ind w:left="283"/>
      </w:pPr>
      <w:r>
        <w:rPr>
          <w:rFonts w:ascii="Arial" w:hAnsi="Arial" w:eastAsia="Malgun Gothic"/>
          <w:b/>
          <w:sz w:val="18"/>
        </w:rPr>
        <w:t xml:space="preserve">· 표현: </w:t>
      </w:r>
      <w:r>
        <w:rPr>
          <w:rFonts w:ascii="Arial" w:hAnsi="Arial" w:eastAsia="Malgun Gothic"/>
          <w:sz w:val="18"/>
        </w:rPr>
        <w:t>frescura는 '유난, 까탈스러움'을 뜻하는 브라질 구어.</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"Não é frescura, seu Toninho. Talvez seja o seu nome nos papéis."</w:t>
      </w:r>
    </w:p>
    <w:p>
      <w:pPr>
        <w:spacing w:after="0" w:before="0"/>
        <w:ind w:left="283"/>
      </w:pPr>
      <w:r>
        <w:rPr>
          <w:rFonts w:ascii="Arial" w:hAnsi="Arial" w:eastAsia="Malgun Gothic"/>
          <w:b/>
          <w:sz w:val="18"/>
        </w:rPr>
        <w:t xml:space="preserve">· 단어: </w:t>
      </w:r>
      <w:r>
        <w:rPr>
          <w:rFonts w:ascii="Arial" w:hAnsi="Arial" w:eastAsia="Malgun Gothic"/>
          <w:sz w:val="18"/>
        </w:rPr>
        <w:t>talvez(아마) · seja(ser 접속법 현재 3인칭 단수) · nos(em + os)</w:t>
      </w:r>
    </w:p>
    <w:p>
      <w:pPr>
        <w:spacing w:after="0" w:before="0"/>
        <w:ind w:left="283"/>
      </w:pPr>
      <w:r>
        <w:rPr>
          <w:rFonts w:ascii="Arial" w:hAnsi="Arial" w:eastAsia="Malgun Gothic"/>
          <w:b/>
          <w:sz w:val="18"/>
        </w:rPr>
        <w:t xml:space="preserve">· 문법: </w:t>
      </w:r>
      <w:r>
        <w:rPr>
          <w:rFonts w:ascii="Arial" w:hAnsi="Arial" w:eastAsia="Malgun Gothic"/>
          <w:sz w:val="18"/>
        </w:rPr>
        <w:t>talvez가 동사 앞에 오면 접속법(talvez seja). 동사 뒤에 오면 직설법도 가능.</w:t>
      </w:r>
    </w:p>
    <w:p>
      <w:pPr>
        <w:spacing w:after="0" w:before="0"/>
        <w:ind w:left="283"/>
      </w:pPr>
      <w:r>
        <w:rPr>
          <w:rFonts w:ascii="Arial" w:hAnsi="Arial" w:eastAsia="Malgun Gothic"/>
          <w:b/>
          <w:sz w:val="18"/>
        </w:rPr>
        <w:t xml:space="preserve">· 시제: </w:t>
      </w:r>
      <w:r>
        <w:rPr>
          <w:rFonts w:ascii="Arial" w:hAnsi="Arial" w:eastAsia="Malgun Gothic"/>
          <w:sz w:val="18"/>
        </w:rPr>
        <w:t>현재직설법(é) + 접속법 현재(presente do subjuntivo, seja) — 불확실한 추측.</w:t>
      </w:r>
    </w:p>
    <w:p>
      <w:pPr>
        <w:spacing w:after="0" w:before="0"/>
        <w:ind w:left="283"/>
      </w:pPr>
      <w:r>
        <w:rPr>
          <w:rFonts w:ascii="Arial" w:hAnsi="Arial" w:eastAsia="Malgun Gothic"/>
          <w:b/>
          <w:sz w:val="18"/>
        </w:rPr>
        <w:t xml:space="preserve">· 표현: </w:t>
      </w:r>
      <w:r>
        <w:rPr>
          <w:rFonts w:ascii="Arial" w:hAnsi="Arial" w:eastAsia="Malgun Gothic"/>
          <w:sz w:val="18"/>
        </w:rPr>
        <w:t>아이 급식 문제와 서명의 연결을 암시.</w:t>
      </w:r>
    </w:p>
    <w:p>
      <w:pPr>
        <w:spacing w:after="20" w:before="100"/>
      </w:pPr>
      <w:r>
        <w:rPr>
          <w:rFonts w:ascii="Arial" w:hAnsi="Arial" w:eastAsia="Malgun Gothic"/>
          <w:b/>
          <w:sz w:val="20"/>
        </w:rPr>
        <w:t xml:space="preserve">102. </w:t>
      </w:r>
      <w:r>
        <w:rPr>
          <w:rFonts w:ascii="Arial" w:hAnsi="Arial" w:eastAsia="Malgun Gothic"/>
          <w:b/>
          <w:color w:val="7F6000"/>
          <w:sz w:val="20"/>
        </w:rPr>
        <w:t>TONINHO</w:t>
      </w:r>
      <w:r>
        <w:rPr>
          <w:rFonts w:ascii="Arial" w:hAnsi="Arial" w:eastAsia="Malgun Gothic"/>
          <w:sz w:val="20"/>
        </w:rPr>
        <w:t xml:space="preserve">  "Meu Deus. Eu não sabia. Juro que eu não sabia."</w:t>
      </w:r>
    </w:p>
    <w:p>
      <w:pPr>
        <w:spacing w:after="0" w:before="0"/>
        <w:ind w:left="283"/>
      </w:pPr>
      <w:r>
        <w:rPr>
          <w:rFonts w:ascii="Arial" w:hAnsi="Arial" w:eastAsia="Malgun Gothic"/>
          <w:b/>
          <w:sz w:val="18"/>
        </w:rPr>
        <w:t xml:space="preserve">· 단어: </w:t>
      </w:r>
      <w:r>
        <w:rPr>
          <w:rFonts w:ascii="Arial" w:hAnsi="Arial" w:eastAsia="Malgun Gothic"/>
          <w:sz w:val="18"/>
        </w:rPr>
        <w:t>Meu Deus(맙소사) · sabia(saber 미완료과거) · juro(jurar '맹세하다' 1인칭)</w:t>
      </w:r>
    </w:p>
    <w:p>
      <w:pPr>
        <w:spacing w:after="0" w:before="0"/>
        <w:ind w:left="283"/>
      </w:pPr>
      <w:r>
        <w:rPr>
          <w:rFonts w:ascii="Arial" w:hAnsi="Arial" w:eastAsia="Malgun Gothic"/>
          <w:b/>
          <w:sz w:val="18"/>
        </w:rPr>
        <w:t xml:space="preserve">· 문법: </w:t>
      </w:r>
      <w:r>
        <w:rPr>
          <w:rFonts w:ascii="Arial" w:hAnsi="Arial" w:eastAsia="Malgun Gothic"/>
          <w:sz w:val="18"/>
        </w:rPr>
        <w:t>"jurar que + 직설법".</w:t>
      </w:r>
    </w:p>
    <w:p>
      <w:pPr>
        <w:spacing w:after="0" w:before="0"/>
        <w:ind w:left="283"/>
      </w:pPr>
      <w:r>
        <w:rPr>
          <w:rFonts w:ascii="Arial" w:hAnsi="Arial" w:eastAsia="Malgun Gothic"/>
          <w:b/>
          <w:sz w:val="18"/>
        </w:rPr>
        <w:t xml:space="preserve">· 시제: </w:t>
      </w:r>
      <w:r>
        <w:rPr>
          <w:rFonts w:ascii="Arial" w:hAnsi="Arial" w:eastAsia="Malgun Gothic"/>
          <w:sz w:val="18"/>
        </w:rPr>
        <w:t>미완료과거(sabia) — 과거의 지속적 인지 상태(알지 못하던 상태). 현재(juro) — 지금의 맹세.</w:t>
      </w:r>
    </w:p>
    <w:p>
      <w:pPr>
        <w:spacing w:after="0" w:before="0"/>
        <w:ind w:left="283"/>
      </w:pPr>
      <w:r>
        <w:rPr>
          <w:rFonts w:ascii="Arial" w:hAnsi="Arial" w:eastAsia="Malgun Gothic"/>
          <w:b/>
          <w:sz w:val="18"/>
        </w:rPr>
        <w:t xml:space="preserve">· 표현: </w:t>
      </w:r>
      <w:r>
        <w:rPr>
          <w:rFonts w:ascii="Arial" w:hAnsi="Arial" w:eastAsia="Malgun Gothic"/>
          <w:sz w:val="18"/>
        </w:rPr>
        <w:t>saber는 상태동사라 과거엔 주로 미완료과거(soube는 '알게 되었다').</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"Eu acredito. O senhor aceita contar isso numa entrevista? Sem mostrar o rosto?"</w:t>
      </w:r>
    </w:p>
    <w:p>
      <w:pPr>
        <w:spacing w:after="0" w:before="0"/>
        <w:ind w:left="283"/>
      </w:pPr>
      <w:r>
        <w:rPr>
          <w:rFonts w:ascii="Arial" w:hAnsi="Arial" w:eastAsia="Malgun Gothic"/>
          <w:b/>
          <w:sz w:val="18"/>
        </w:rPr>
        <w:t xml:space="preserve">· 단어: </w:t>
      </w:r>
      <w:r>
        <w:rPr>
          <w:rFonts w:ascii="Arial" w:hAnsi="Arial" w:eastAsia="Malgun Gothic"/>
          <w:sz w:val="18"/>
        </w:rPr>
        <w:t>acredito(믿어요) · aceita(aceitar '받아들이다, 동의하다') · contar(말하다) · entrevista(인터뷰) · mostrar(보여 주다)</w:t>
      </w:r>
    </w:p>
    <w:p>
      <w:pPr>
        <w:spacing w:after="0" w:before="0"/>
        <w:ind w:left="283"/>
      </w:pPr>
      <w:r>
        <w:rPr>
          <w:rFonts w:ascii="Arial" w:hAnsi="Arial" w:eastAsia="Malgun Gothic"/>
          <w:b/>
          <w:sz w:val="18"/>
        </w:rPr>
        <w:t xml:space="preserve">· 문법: </w:t>
      </w:r>
      <w:r>
        <w:rPr>
          <w:rFonts w:ascii="Arial" w:hAnsi="Arial" w:eastAsia="Malgun Gothic"/>
          <w:sz w:val="18"/>
        </w:rPr>
        <w:t>"aceitar + 부정사"는 '~하기로 동의하다'. "sem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 — 공손한 제안.</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104. </w:t>
      </w:r>
      <w:r>
        <w:rPr>
          <w:rFonts w:ascii="Arial" w:hAnsi="Arial" w:eastAsia="Malgun Gothic"/>
          <w:b/>
          <w:color w:val="7F6000"/>
          <w:sz w:val="20"/>
        </w:rPr>
        <w:t>TONINHO</w:t>
      </w:r>
      <w:r>
        <w:rPr>
          <w:rFonts w:ascii="Arial" w:hAnsi="Arial" w:eastAsia="Malgun Gothic"/>
          <w:sz w:val="20"/>
        </w:rPr>
        <w:t xml:space="preserve">  "Entrevista? Gravada?"</w:t>
      </w:r>
    </w:p>
    <w:p>
      <w:pPr>
        <w:spacing w:after="0" w:before="0"/>
        <w:ind w:left="283"/>
      </w:pPr>
      <w:r>
        <w:rPr>
          <w:rFonts w:ascii="Arial" w:hAnsi="Arial" w:eastAsia="Malgun Gothic"/>
          <w:b/>
          <w:sz w:val="18"/>
        </w:rPr>
        <w:t xml:space="preserve">· 단어: </w:t>
      </w:r>
      <w:r>
        <w:rPr>
          <w:rFonts w:ascii="Arial" w:hAnsi="Arial" w:eastAsia="Malgun Gothic"/>
          <w:sz w:val="18"/>
        </w:rPr>
        <w:t>gravada(gravar '녹음·녹화하다'의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과거분사가 entrevista(여성)에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"Só a voz. Ou nem isso. A gente protege a fonte."</w:t>
      </w:r>
    </w:p>
    <w:p>
      <w:pPr>
        <w:spacing w:after="0" w:before="0"/>
        <w:ind w:left="283"/>
      </w:pPr>
      <w:r>
        <w:rPr>
          <w:rFonts w:ascii="Arial" w:hAnsi="Arial" w:eastAsia="Malgun Gothic"/>
          <w:b/>
          <w:sz w:val="18"/>
        </w:rPr>
        <w:t xml:space="preserve">· 단어: </w:t>
      </w:r>
      <w:r>
        <w:rPr>
          <w:rFonts w:ascii="Arial" w:hAnsi="Arial" w:eastAsia="Malgun Gothic"/>
          <w:sz w:val="18"/>
        </w:rPr>
        <w:t>voz(목소리) · nem isso(그것조차 아니어도) · protege(proteger)</w:t>
      </w:r>
    </w:p>
    <w:p>
      <w:pPr>
        <w:spacing w:after="0" w:before="0"/>
        <w:ind w:left="283"/>
      </w:pPr>
      <w:r>
        <w:rPr>
          <w:rFonts w:ascii="Arial" w:hAnsi="Arial" w:eastAsia="Malgun Gothic"/>
          <w:b/>
          <w:sz w:val="18"/>
        </w:rPr>
        <w:t xml:space="preserve">· 문법: </w:t>
      </w:r>
      <w:r>
        <w:rPr>
          <w:rFonts w:ascii="Arial" w:hAnsi="Arial" w:eastAsia="Malgun Gothic"/>
          <w:sz w:val="18"/>
        </w:rPr>
        <w:t>"Ou nem isso"는 '아니면 그것도 없이'.</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취재원 보호(→ 2화 89번 참고).</w:t>
      </w:r>
    </w:p>
    <w:p>
      <w:pPr>
        <w:spacing w:after="20" w:before="100"/>
      </w:pPr>
      <w:r>
        <w:rPr>
          <w:rFonts w:ascii="Arial" w:hAnsi="Arial" w:eastAsia="Malgun Gothic"/>
          <w:b/>
          <w:sz w:val="20"/>
        </w:rPr>
        <w:t xml:space="preserve">106. </w:t>
      </w:r>
      <w:r>
        <w:rPr>
          <w:rFonts w:ascii="Arial" w:hAnsi="Arial" w:eastAsia="Malgun Gothic"/>
          <w:b/>
          <w:color w:val="7F6000"/>
          <w:sz w:val="20"/>
        </w:rPr>
        <w:t>TONINHO</w:t>
      </w:r>
      <w:r>
        <w:rPr>
          <w:rFonts w:ascii="Arial" w:hAnsi="Arial" w:eastAsia="Malgun Gothic"/>
          <w:sz w:val="20"/>
        </w:rPr>
        <w:t xml:space="preserve">  "Eu... eu preciso pensar. Peraí, meu celular tá tocando."</w:t>
      </w:r>
    </w:p>
    <w:p>
      <w:pPr>
        <w:spacing w:after="0" w:before="0"/>
        <w:ind w:left="283"/>
      </w:pPr>
      <w:r>
        <w:rPr>
          <w:rFonts w:ascii="Arial" w:hAnsi="Arial" w:eastAsia="Malgun Gothic"/>
          <w:b/>
          <w:sz w:val="18"/>
        </w:rPr>
        <w:t xml:space="preserve">· 단어: </w:t>
      </w:r>
      <w:r>
        <w:rPr>
          <w:rFonts w:ascii="Arial" w:hAnsi="Arial" w:eastAsia="Malgun Gothic"/>
          <w:sz w:val="18"/>
        </w:rPr>
        <w:t>pensar(생각하다) · peraí(잠깐) · celular(휴대폰) · tocando(울리는)</w:t>
      </w:r>
    </w:p>
    <w:p>
      <w:pPr>
        <w:spacing w:after="0" w:before="0"/>
        <w:ind w:left="283"/>
      </w:pPr>
      <w:r>
        <w:rPr>
          <w:rFonts w:ascii="Arial" w:hAnsi="Arial" w:eastAsia="Malgun Gothic"/>
          <w:b/>
          <w:sz w:val="18"/>
        </w:rPr>
        <w:t xml:space="preserve">· 문법: </w:t>
      </w:r>
      <w:r>
        <w:rPr>
          <w:rFonts w:ascii="Arial" w:hAnsi="Arial" w:eastAsia="Malgun Gothic"/>
          <w:sz w:val="18"/>
        </w:rPr>
        <w:t>precisar + 부정사(de 없음, → 2화 83번 참고). tá tocando 진행형.</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w:t>
      </w:r>
    </w:p>
    <w:p>
      <w:pPr>
        <w:spacing w:after="0" w:before="0"/>
        <w:ind w:left="283"/>
      </w:pPr>
      <w:r>
        <w:rPr>
          <w:rFonts w:ascii="Arial" w:hAnsi="Arial" w:eastAsia="Malgun Gothic"/>
          <w:b/>
          <w:sz w:val="18"/>
        </w:rPr>
        <w:t xml:space="preserve">· 표현: </w:t>
      </w:r>
      <w:r>
        <w:rPr>
          <w:rFonts w:ascii="Arial" w:hAnsi="Arial" w:eastAsia="Malgun Gothic"/>
          <w:sz w:val="18"/>
        </w:rPr>
        <w:t>celular는 브라질식(유럽식 telemóvel). peraí(→ 1화 143번 참고).</w:t>
      </w:r>
    </w:p>
    <w:p>
      <w:pPr>
        <w:spacing w:after="20" w:before="100"/>
      </w:pPr>
      <w:r>
        <w:rPr>
          <w:rFonts w:ascii="Arial" w:hAnsi="Arial" w:eastAsia="Malgun Gothic"/>
          <w:b/>
          <w:sz w:val="20"/>
        </w:rPr>
        <w:t xml:space="preserve">107. </w:t>
      </w:r>
      <w:r>
        <w:rPr>
          <w:rFonts w:ascii="Arial" w:hAnsi="Arial" w:eastAsia="Malgun Gothic"/>
          <w:b/>
          <w:color w:val="7F6000"/>
          <w:sz w:val="20"/>
        </w:rPr>
        <w:t>TONINHO</w:t>
      </w:r>
      <w:r>
        <w:rPr>
          <w:rFonts w:ascii="Arial" w:hAnsi="Arial" w:eastAsia="Malgun Gothic"/>
          <w:sz w:val="20"/>
        </w:rPr>
        <w:t xml:space="preserve">  "Alô? Sim... Não, ninguém. Só cliente. Pneu de moto."</w:t>
      </w:r>
    </w:p>
    <w:p>
      <w:pPr>
        <w:spacing w:after="0" w:before="0"/>
        <w:ind w:left="283"/>
      </w:pPr>
      <w:r>
        <w:rPr>
          <w:rFonts w:ascii="Arial" w:hAnsi="Arial" w:eastAsia="Malgun Gothic"/>
          <w:b/>
          <w:sz w:val="18"/>
        </w:rPr>
        <w:t xml:space="preserve">· 단어: </w:t>
      </w:r>
      <w:r>
        <w:rPr>
          <w:rFonts w:ascii="Arial" w:hAnsi="Arial" w:eastAsia="Malgun Gothic"/>
          <w:sz w:val="18"/>
        </w:rPr>
        <w:t>alô(여보세요) · cliente(손님)</w:t>
      </w:r>
    </w:p>
    <w:p>
      <w:pPr>
        <w:spacing w:after="0" w:before="0"/>
        <w:ind w:left="283"/>
      </w:pPr>
      <w:r>
        <w:rPr>
          <w:rFonts w:ascii="Arial" w:hAnsi="Arial" w:eastAsia="Malgun Gothic"/>
          <w:b/>
          <w:sz w:val="18"/>
        </w:rPr>
        <w:t xml:space="preserve">· 문법: </w:t>
      </w:r>
      <w:r>
        <w:rPr>
          <w:rFonts w:ascii="Arial" w:hAnsi="Arial" w:eastAsia="Malgun Gothic"/>
          <w:sz w:val="18"/>
        </w:rPr>
        <w:t>통화 상대의 질문에 짧게 답하는 생략 응답.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alô는 브라질 전화 인사(유럽식 está?/sim?).</w:t>
      </w:r>
    </w:p>
    <w:p>
      <w:pPr>
        <w:spacing w:after="20" w:before="100"/>
      </w:pPr>
      <w:r>
        <w:rPr>
          <w:rFonts w:ascii="Arial" w:hAnsi="Arial" w:eastAsia="Malgun Gothic"/>
          <w:b/>
          <w:sz w:val="20"/>
        </w:rPr>
        <w:t xml:space="preserve">108. </w:t>
      </w:r>
      <w:r>
        <w:rPr>
          <w:rFonts w:ascii="Arial" w:hAnsi="Arial" w:eastAsia="Malgun Gothic"/>
          <w:b/>
          <w:color w:val="7F6000"/>
          <w:sz w:val="20"/>
        </w:rPr>
        <w:t>WESLEY</w:t>
      </w:r>
      <w:r>
        <w:rPr>
          <w:rFonts w:ascii="Arial" w:hAnsi="Arial" w:eastAsia="Malgun Gothic"/>
          <w:sz w:val="20"/>
        </w:rPr>
        <w:t xml:space="preserve">  "Chefe, carro preto parado na esquina. Vidro escuro."</w:t>
      </w:r>
    </w:p>
    <w:p>
      <w:pPr>
        <w:spacing w:after="0" w:before="0"/>
        <w:ind w:left="283"/>
      </w:pPr>
      <w:r>
        <w:rPr>
          <w:rFonts w:ascii="Arial" w:hAnsi="Arial" w:eastAsia="Malgun Gothic"/>
          <w:b/>
          <w:sz w:val="18"/>
        </w:rPr>
        <w:t xml:space="preserve">· 단어: </w:t>
      </w:r>
      <w:r>
        <w:rPr>
          <w:rFonts w:ascii="Arial" w:hAnsi="Arial" w:eastAsia="Malgun Gothic"/>
          <w:sz w:val="18"/>
        </w:rPr>
        <w:t>parado(서 있는, parar의 과거분사) · esquina(모퉁이) · vidro escuro(짙은 선팅 유리)</w:t>
      </w:r>
    </w:p>
    <w:p>
      <w:pPr>
        <w:spacing w:after="0" w:before="0"/>
        <w:ind w:left="283"/>
      </w:pPr>
      <w:r>
        <w:rPr>
          <w:rFonts w:ascii="Arial" w:hAnsi="Arial" w:eastAsia="Malgun Gothic"/>
          <w:b/>
          <w:sz w:val="18"/>
        </w:rPr>
        <w:t xml:space="preserve">· 문법: </w:t>
      </w:r>
      <w:r>
        <w:rPr>
          <w:rFonts w:ascii="Arial" w:hAnsi="Arial" w:eastAsia="Malgun Gothic"/>
          <w:sz w:val="18"/>
        </w:rPr>
        <w:t>과거분사 형용사로 상태 묘사(동사 생략: tem um carro preto parado).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109. </w:t>
      </w:r>
      <w:r>
        <w:rPr>
          <w:rFonts w:ascii="Arial" w:hAnsi="Arial" w:eastAsia="Malgun Gothic"/>
          <w:b/>
          <w:color w:val="7F6000"/>
          <w:sz w:val="20"/>
        </w:rPr>
        <w:t>TIAGO</w:t>
      </w:r>
      <w:r>
        <w:rPr>
          <w:rFonts w:ascii="Arial" w:hAnsi="Arial" w:eastAsia="Malgun Gothic"/>
          <w:sz w:val="20"/>
        </w:rPr>
        <w:t xml:space="preserve">  "Faz tempo?"</w:t>
      </w:r>
    </w:p>
    <w:p>
      <w:pPr>
        <w:spacing w:after="0" w:before="0"/>
        <w:ind w:left="283"/>
      </w:pPr>
      <w:r>
        <w:rPr>
          <w:rFonts w:ascii="Arial" w:hAnsi="Arial" w:eastAsia="Malgun Gothic"/>
          <w:b/>
          <w:sz w:val="18"/>
        </w:rPr>
        <w:t xml:space="preserve">· 단어: </w:t>
      </w:r>
      <w:r>
        <w:rPr>
          <w:rFonts w:ascii="Arial" w:hAnsi="Arial" w:eastAsia="Malgun Gothic"/>
          <w:sz w:val="18"/>
        </w:rPr>
        <w:t>faz tempo(오래됐어?)</w:t>
      </w:r>
    </w:p>
    <w:p>
      <w:pPr>
        <w:spacing w:after="0" w:before="0"/>
        <w:ind w:left="283"/>
      </w:pPr>
      <w:r>
        <w:rPr>
          <w:rFonts w:ascii="Arial" w:hAnsi="Arial" w:eastAsia="Malgun Gothic"/>
          <w:b/>
          <w:sz w:val="18"/>
        </w:rPr>
        <w:t xml:space="preserve">· 문법: </w:t>
      </w:r>
      <w:r>
        <w:rPr>
          <w:rFonts w:ascii="Arial" w:hAnsi="Arial" w:eastAsia="Malgun Gothic"/>
          <w:sz w:val="18"/>
        </w:rPr>
        <w:t>비인칭 fazer + tempo(→ 64번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현재직설법(비인칭).</w:t>
      </w:r>
    </w:p>
    <w:p>
      <w:pPr>
        <w:spacing w:after="0" w:before="0"/>
        <w:ind w:left="283"/>
      </w:pPr>
      <w:r>
        <w:rPr>
          <w:rFonts w:ascii="Arial" w:hAnsi="Arial" w:eastAsia="Malgun Gothic"/>
          <w:b/>
          <w:sz w:val="18"/>
        </w:rPr>
        <w:t xml:space="preserve">· 표현: </w:t>
      </w:r>
      <w:r>
        <w:rPr>
          <w:rFonts w:ascii="Arial" w:hAnsi="Arial" w:eastAsia="Malgun Gothic"/>
          <w:sz w:val="18"/>
        </w:rPr>
        <w:t>"Faz tempo"는 '오래되다'.</w:t>
      </w:r>
    </w:p>
    <w:p>
      <w:pPr>
        <w:spacing w:after="20" w:before="100"/>
      </w:pPr>
      <w:r>
        <w:rPr>
          <w:rFonts w:ascii="Arial" w:hAnsi="Arial" w:eastAsia="Malgun Gothic"/>
          <w:b/>
          <w:sz w:val="20"/>
        </w:rPr>
        <w:t xml:space="preserve">110. </w:t>
      </w:r>
      <w:r>
        <w:rPr>
          <w:rFonts w:ascii="Arial" w:hAnsi="Arial" w:eastAsia="Malgun Gothic"/>
          <w:b/>
          <w:color w:val="7F6000"/>
          <w:sz w:val="20"/>
        </w:rPr>
        <w:t>WESLEY</w:t>
      </w:r>
      <w:r>
        <w:rPr>
          <w:rFonts w:ascii="Arial" w:hAnsi="Arial" w:eastAsia="Malgun Gothic"/>
          <w:sz w:val="20"/>
        </w:rPr>
        <w:t xml:space="preserve">  "Chegou agora. Não desligou o motor."</w:t>
      </w:r>
    </w:p>
    <w:p>
      <w:pPr>
        <w:spacing w:after="0" w:before="0"/>
        <w:ind w:left="283"/>
      </w:pPr>
      <w:r>
        <w:rPr>
          <w:rFonts w:ascii="Arial" w:hAnsi="Arial" w:eastAsia="Malgun Gothic"/>
          <w:b/>
          <w:sz w:val="18"/>
        </w:rPr>
        <w:t xml:space="preserve">· 단어: </w:t>
      </w:r>
      <w:r>
        <w:rPr>
          <w:rFonts w:ascii="Arial" w:hAnsi="Arial" w:eastAsia="Malgun Gothic"/>
          <w:sz w:val="18"/>
        </w:rPr>
        <w:t>chegou(도착했다) · desligou(desligar '끄다') · motor(엔진)</w:t>
      </w:r>
    </w:p>
    <w:p>
      <w:pPr>
        <w:spacing w:after="0" w:before="0"/>
        <w:ind w:left="283"/>
      </w:pPr>
      <w:r>
        <w:rPr>
          <w:rFonts w:ascii="Arial" w:hAnsi="Arial" w:eastAsia="Malgun Gothic"/>
          <w:b/>
          <w:sz w:val="18"/>
        </w:rPr>
        <w:t xml:space="preserve">· 문법: </w:t>
      </w:r>
      <w:r>
        <w:rPr>
          <w:rFonts w:ascii="Arial" w:hAnsi="Arial" w:eastAsia="Malgun Gothic"/>
          <w:sz w:val="18"/>
        </w:rPr>
        <w:t>주어(o carro) 생략. agora + 완료과거 = '방금'.</w:t>
      </w:r>
    </w:p>
    <w:p>
      <w:pPr>
        <w:spacing w:after="0" w:before="0"/>
        <w:ind w:left="283"/>
      </w:pPr>
      <w:r>
        <w:rPr>
          <w:rFonts w:ascii="Arial" w:hAnsi="Arial" w:eastAsia="Malgun Gothic"/>
          <w:b/>
          <w:sz w:val="18"/>
        </w:rPr>
        <w:t xml:space="preserve">· 시제: </w:t>
      </w:r>
      <w:r>
        <w:rPr>
          <w:rFonts w:ascii="Arial" w:hAnsi="Arial" w:eastAsia="Malgun Gothic"/>
          <w:sz w:val="18"/>
        </w:rPr>
        <w:t>완료과거 — 방금 일어난 일.</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111. </w:t>
      </w:r>
      <w:r>
        <w:rPr>
          <w:rFonts w:ascii="Arial" w:hAnsi="Arial" w:eastAsia="Malgun Gothic"/>
          <w:b/>
          <w:color w:val="7F6000"/>
          <w:sz w:val="20"/>
        </w:rPr>
        <w:t>TONINHO</w:t>
      </w:r>
      <w:r>
        <w:rPr>
          <w:rFonts w:ascii="Arial" w:hAnsi="Arial" w:eastAsia="Malgun Gothic"/>
          <w:sz w:val="20"/>
        </w:rPr>
        <w:t xml:space="preserve">  "Tá bom. Tá bom. Pode deixar. Tchau."</w:t>
      </w:r>
    </w:p>
    <w:p>
      <w:pPr>
        <w:spacing w:after="0" w:before="0"/>
        <w:ind w:left="283"/>
      </w:pPr>
      <w:r>
        <w:rPr>
          <w:rFonts w:ascii="Arial" w:hAnsi="Arial" w:eastAsia="Malgun Gothic"/>
          <w:b/>
          <w:sz w:val="18"/>
        </w:rPr>
        <w:t xml:space="preserve">· 단어: </w:t>
      </w:r>
      <w:r>
        <w:rPr>
          <w:rFonts w:ascii="Arial" w:hAnsi="Arial" w:eastAsia="Malgun Gothic"/>
          <w:sz w:val="18"/>
        </w:rPr>
        <w:t>tchau(안녕, 작별)</w:t>
      </w:r>
    </w:p>
    <w:p>
      <w:pPr>
        <w:spacing w:after="0" w:before="0"/>
        <w:ind w:left="283"/>
      </w:pPr>
      <w:r>
        <w:rPr>
          <w:rFonts w:ascii="Arial" w:hAnsi="Arial" w:eastAsia="Malgun Gothic"/>
          <w:b/>
          <w:sz w:val="18"/>
        </w:rPr>
        <w:t xml:space="preserve">· 문법: </w:t>
      </w:r>
      <w:r>
        <w:rPr>
          <w:rFonts w:ascii="Arial" w:hAnsi="Arial" w:eastAsia="Malgun Gothic"/>
          <w:sz w:val="18"/>
        </w:rPr>
        <w:t>통화 마무리 상투어 연속.</w:t>
      </w:r>
    </w:p>
    <w:p>
      <w:pPr>
        <w:spacing w:after="0" w:before="0"/>
        <w:ind w:left="283"/>
      </w:pPr>
      <w:r>
        <w:rPr>
          <w:rFonts w:ascii="Arial" w:hAnsi="Arial" w:eastAsia="Malgun Gothic"/>
          <w:b/>
          <w:sz w:val="18"/>
        </w:rPr>
        <w:t xml:space="preserve">· 시제: </w:t>
      </w:r>
      <w:r>
        <w:rPr>
          <w:rFonts w:ascii="Arial" w:hAnsi="Arial" w:eastAsia="Malgun Gothic"/>
          <w:sz w:val="18"/>
        </w:rPr>
        <w:t>현재직설법(관용적).</w:t>
      </w:r>
    </w:p>
    <w:p>
      <w:pPr>
        <w:spacing w:after="0" w:before="0"/>
        <w:ind w:left="283"/>
      </w:pPr>
      <w:r>
        <w:rPr>
          <w:rFonts w:ascii="Arial" w:hAnsi="Arial" w:eastAsia="Malgun Gothic"/>
          <w:b/>
          <w:sz w:val="18"/>
        </w:rPr>
        <w:t xml:space="preserve">· 표현: </w:t>
      </w:r>
      <w:r>
        <w:rPr>
          <w:rFonts w:ascii="Arial" w:hAnsi="Arial" w:eastAsia="Malgun Gothic"/>
          <w:sz w:val="18"/>
        </w:rPr>
        <w:t>tchau는 이탈리아어 ciao에서. "Pode deixar"(→ 19번 참고).</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"Quem era, seu Toninho?"</w:t>
      </w:r>
    </w:p>
    <w:p>
      <w:pPr>
        <w:spacing w:after="0" w:before="0"/>
        <w:ind w:left="283"/>
      </w:pPr>
      <w:r>
        <w:rPr>
          <w:rFonts w:ascii="Arial" w:hAnsi="Arial" w:eastAsia="Malgun Gothic"/>
          <w:b/>
          <w:sz w:val="18"/>
        </w:rPr>
        <w:t xml:space="preserve">· 단어: </w:t>
      </w:r>
      <w:r>
        <w:rPr>
          <w:rFonts w:ascii="Arial" w:hAnsi="Arial" w:eastAsia="Malgun Gothic"/>
          <w:sz w:val="18"/>
        </w:rPr>
        <w:t>era(ser 미완료과거)</w:t>
      </w:r>
    </w:p>
    <w:p>
      <w:pPr>
        <w:spacing w:after="0" w:before="0"/>
        <w:ind w:left="283"/>
      </w:pPr>
      <w:r>
        <w:rPr>
          <w:rFonts w:ascii="Arial" w:hAnsi="Arial" w:eastAsia="Malgun Gothic"/>
          <w:b/>
          <w:sz w:val="18"/>
        </w:rPr>
        <w:t xml:space="preserve">· 문법: </w:t>
      </w:r>
      <w:r>
        <w:rPr>
          <w:rFonts w:ascii="Arial" w:hAnsi="Arial" w:eastAsia="Malgun Gothic"/>
          <w:sz w:val="18"/>
        </w:rPr>
        <w:t>방금 끝난 통화 상대의 정체를 물을 때 ser 미완료과거(Quem era?).</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상황의 배경(전화하던 사람이 누구였나).</w:t>
      </w:r>
    </w:p>
    <w:p>
      <w:pPr>
        <w:spacing w:after="0" w:before="0"/>
        <w:ind w:left="283"/>
      </w:pPr>
      <w:r>
        <w:rPr>
          <w:rFonts w:ascii="Arial" w:hAnsi="Arial" w:eastAsia="Malgun Gothic"/>
          <w:b/>
          <w:sz w:val="18"/>
        </w:rPr>
        <w:t xml:space="preserve">· 표현: </w:t>
      </w:r>
      <w:r>
        <w:rPr>
          <w:rFonts w:ascii="Arial" w:hAnsi="Arial" w:eastAsia="Malgun Gothic"/>
          <w:sz w:val="18"/>
        </w:rPr>
        <w:t>"Quem era?"는 통화 후 상투 질문.</w:t>
      </w:r>
    </w:p>
    <w:p>
      <w:pPr>
        <w:spacing w:after="20" w:before="100"/>
      </w:pPr>
      <w:r>
        <w:rPr>
          <w:rFonts w:ascii="Arial" w:hAnsi="Arial" w:eastAsia="Malgun Gothic"/>
          <w:b/>
          <w:sz w:val="20"/>
        </w:rPr>
        <w:t xml:space="preserve">113. </w:t>
      </w:r>
      <w:r>
        <w:rPr>
          <w:rFonts w:ascii="Arial" w:hAnsi="Arial" w:eastAsia="Malgun Gothic"/>
          <w:b/>
          <w:color w:val="7F6000"/>
          <w:sz w:val="20"/>
        </w:rPr>
        <w:t>TONINHO</w:t>
      </w:r>
      <w:r>
        <w:rPr>
          <w:rFonts w:ascii="Arial" w:hAnsi="Arial" w:eastAsia="Malgun Gothic"/>
          <w:sz w:val="20"/>
        </w:rPr>
        <w:t xml:space="preserve">  "Ninguém. Cliente. O pneu tá pronto. São vinte reais."</w:t>
      </w:r>
    </w:p>
    <w:p>
      <w:pPr>
        <w:spacing w:after="0" w:before="0"/>
        <w:ind w:left="283"/>
      </w:pPr>
      <w:r>
        <w:rPr>
          <w:rFonts w:ascii="Arial" w:hAnsi="Arial" w:eastAsia="Malgun Gothic"/>
          <w:b/>
          <w:sz w:val="18"/>
        </w:rPr>
        <w:t xml:space="preserve">· 단어: </w:t>
      </w:r>
      <w:r>
        <w:rPr>
          <w:rFonts w:ascii="Arial" w:hAnsi="Arial" w:eastAsia="Malgun Gothic"/>
          <w:sz w:val="18"/>
        </w:rPr>
        <w:t>vinte reais(20헤알)</w:t>
      </w:r>
    </w:p>
    <w:p>
      <w:pPr>
        <w:spacing w:after="0" w:before="0"/>
        <w:ind w:left="283"/>
      </w:pPr>
      <w:r>
        <w:rPr>
          <w:rFonts w:ascii="Arial" w:hAnsi="Arial" w:eastAsia="Malgun Gothic"/>
          <w:b/>
          <w:sz w:val="18"/>
        </w:rPr>
        <w:t xml:space="preserve">· 문법: </w:t>
      </w:r>
      <w:r>
        <w:rPr>
          <w:rFonts w:ascii="Arial" w:hAnsi="Arial" w:eastAsia="Malgun Gothic"/>
          <w:sz w:val="18"/>
        </w:rPr>
        <w:t>가격은 "São + 복수 금액"(규범).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가격 말하기 "São X reais"(→ 1화 130번 구어 é seis와 대조).</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"O senhor ficou pálido. Era o homem do envelope?"</w:t>
      </w:r>
    </w:p>
    <w:p>
      <w:pPr>
        <w:spacing w:after="0" w:before="0"/>
        <w:ind w:left="283"/>
      </w:pPr>
      <w:r>
        <w:rPr>
          <w:rFonts w:ascii="Arial" w:hAnsi="Arial" w:eastAsia="Malgun Gothic"/>
          <w:b/>
          <w:sz w:val="18"/>
        </w:rPr>
        <w:t xml:space="preserve">· 단어: </w:t>
      </w:r>
      <w:r>
        <w:rPr>
          <w:rFonts w:ascii="Arial" w:hAnsi="Arial" w:eastAsia="Malgun Gothic"/>
          <w:sz w:val="18"/>
        </w:rPr>
        <w:t>ficou(ficar '~해지다' 완료과거) · pálido(창백한)</w:t>
      </w:r>
    </w:p>
    <w:p>
      <w:pPr>
        <w:spacing w:after="0" w:before="0"/>
        <w:ind w:left="283"/>
      </w:pPr>
      <w:r>
        <w:rPr>
          <w:rFonts w:ascii="Arial" w:hAnsi="Arial" w:eastAsia="Malgun Gothic"/>
          <w:b/>
          <w:sz w:val="18"/>
        </w:rPr>
        <w:t xml:space="preserve">· 문법: </w:t>
      </w:r>
      <w:r>
        <w:rPr>
          <w:rFonts w:ascii="Arial" w:hAnsi="Arial" w:eastAsia="Malgun Gothic"/>
          <w:sz w:val="18"/>
        </w:rPr>
        <w:t>"ficar + 형용사"는 상태 변화('~해지다')(→ 제작 메모 문법 2).</w:t>
      </w:r>
    </w:p>
    <w:p>
      <w:pPr>
        <w:spacing w:after="0" w:before="0"/>
        <w:ind w:left="283"/>
      </w:pPr>
      <w:r>
        <w:rPr>
          <w:rFonts w:ascii="Arial" w:hAnsi="Arial" w:eastAsia="Malgun Gothic"/>
          <w:b/>
          <w:sz w:val="18"/>
        </w:rPr>
        <w:t xml:space="preserve">· 시제: </w:t>
      </w:r>
      <w:r>
        <w:rPr>
          <w:rFonts w:ascii="Arial" w:hAnsi="Arial" w:eastAsia="Malgun Gothic"/>
          <w:sz w:val="18"/>
        </w:rPr>
        <w:t>완료과거(ficou, 변화) + 미완료과거(era, 배경 정체).</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115. </w:t>
      </w:r>
      <w:r>
        <w:rPr>
          <w:rFonts w:ascii="Arial" w:hAnsi="Arial" w:eastAsia="Malgun Gothic"/>
          <w:b/>
          <w:color w:val="7F6000"/>
          <w:sz w:val="20"/>
        </w:rPr>
        <w:t>TONINHO</w:t>
      </w:r>
      <w:r>
        <w:rPr>
          <w:rFonts w:ascii="Arial" w:hAnsi="Arial" w:eastAsia="Malgun Gothic"/>
          <w:sz w:val="20"/>
        </w:rPr>
        <w:t xml:space="preserve">  "Eu não falei nada pra vocês. Nada. Entenderam?"</w:t>
      </w:r>
    </w:p>
    <w:p>
      <w:pPr>
        <w:spacing w:after="0" w:before="0"/>
        <w:ind w:left="283"/>
      </w:pPr>
      <w:r>
        <w:rPr>
          <w:rFonts w:ascii="Arial" w:hAnsi="Arial" w:eastAsia="Malgun Gothic"/>
          <w:b/>
          <w:sz w:val="18"/>
        </w:rPr>
        <w:t xml:space="preserve">· 단어: </w:t>
      </w:r>
      <w:r>
        <w:rPr>
          <w:rFonts w:ascii="Arial" w:hAnsi="Arial" w:eastAsia="Malgun Gothic"/>
          <w:sz w:val="18"/>
        </w:rPr>
        <w:t>falei(말했다) · entenderam(entender 3인칭 복수 완료과거)</w:t>
      </w:r>
    </w:p>
    <w:p>
      <w:pPr>
        <w:spacing w:after="0" w:before="0"/>
        <w:ind w:left="283"/>
      </w:pPr>
      <w:r>
        <w:rPr>
          <w:rFonts w:ascii="Arial" w:hAnsi="Arial" w:eastAsia="Malgun Gothic"/>
          <w:b/>
          <w:sz w:val="18"/>
        </w:rPr>
        <w:t xml:space="preserve">· 문법: </w:t>
      </w:r>
      <w:r>
        <w:rPr>
          <w:rFonts w:ascii="Arial" w:hAnsi="Arial" w:eastAsia="Malgun Gothic"/>
          <w:sz w:val="18"/>
        </w:rPr>
        <w:t>vocês + 3인칭 복수. "Entenderam?"은 '알아들었죠?'.</w:t>
      </w:r>
    </w:p>
    <w:p>
      <w:pPr>
        <w:spacing w:after="0" w:before="0"/>
        <w:ind w:left="283"/>
      </w:pPr>
      <w:r>
        <w:rPr>
          <w:rFonts w:ascii="Arial" w:hAnsi="Arial" w:eastAsia="Malgun Gothic"/>
          <w:b/>
          <w:sz w:val="18"/>
        </w:rPr>
        <w:t xml:space="preserve">· 시제: </w:t>
      </w:r>
      <w:r>
        <w:rPr>
          <w:rFonts w:ascii="Arial" w:hAnsi="Arial" w:eastAsia="Malgun Gothic"/>
          <w:sz w:val="18"/>
        </w:rPr>
        <w:t>완료과거 — 완결된 행위·이해 확인.</w:t>
      </w:r>
    </w:p>
    <w:p>
      <w:pPr>
        <w:spacing w:after="0" w:before="0"/>
        <w:ind w:left="283"/>
      </w:pPr>
      <w:r>
        <w:rPr>
          <w:rFonts w:ascii="Arial" w:hAnsi="Arial" w:eastAsia="Malgun Gothic"/>
          <w:b/>
          <w:sz w:val="18"/>
        </w:rPr>
        <w:t xml:space="preserve">· 표현: </w:t>
      </w:r>
      <w:r>
        <w:rPr>
          <w:rFonts w:ascii="Arial" w:hAnsi="Arial" w:eastAsia="Malgun Gothic"/>
          <w:sz w:val="18"/>
        </w:rPr>
        <w:t>포르투갈어는 '이해했냐'를 완료과거로 물음(Entendeu?).</w:t>
      </w:r>
    </w:p>
    <w:p>
      <w:pPr>
        <w:spacing w:after="20" w:before="100"/>
      </w:pPr>
      <w:r>
        <w:rPr>
          <w:rFonts w:ascii="Arial" w:hAnsi="Arial" w:eastAsia="Malgun Gothic"/>
          <w:b/>
          <w:sz w:val="20"/>
        </w:rPr>
        <w:t xml:space="preserve">116. </w:t>
      </w:r>
      <w:r>
        <w:rPr>
          <w:rFonts w:ascii="Arial" w:hAnsi="Arial" w:eastAsia="Malgun Gothic"/>
          <w:b/>
          <w:color w:val="7F6000"/>
          <w:sz w:val="20"/>
        </w:rPr>
        <w:t>WESLEY</w:t>
      </w:r>
      <w:r>
        <w:rPr>
          <w:rFonts w:ascii="Arial" w:hAnsi="Arial" w:eastAsia="Malgun Gothic"/>
          <w:sz w:val="20"/>
        </w:rPr>
        <w:t xml:space="preserve">  "Calma, seu Toninho. A gente não vai colocar seu nome em lugar nenhum."</w:t>
      </w:r>
    </w:p>
    <w:p>
      <w:pPr>
        <w:spacing w:after="0" w:before="0"/>
        <w:ind w:left="283"/>
      </w:pPr>
      <w:r>
        <w:rPr>
          <w:rFonts w:ascii="Arial" w:hAnsi="Arial" w:eastAsia="Malgun Gothic"/>
          <w:b/>
          <w:sz w:val="18"/>
        </w:rPr>
        <w:t xml:space="preserve">· 단어: </w:t>
      </w:r>
      <w:r>
        <w:rPr>
          <w:rFonts w:ascii="Arial" w:hAnsi="Arial" w:eastAsia="Malgun Gothic"/>
          <w:sz w:val="18"/>
        </w:rPr>
        <w:t>colocar(넣다, 놓다) · lugar nenhum(아무 데도)</w:t>
      </w:r>
    </w:p>
    <w:p>
      <w:pPr>
        <w:spacing w:after="0" w:before="0"/>
        <w:ind w:left="283"/>
      </w:pPr>
      <w:r>
        <w:rPr>
          <w:rFonts w:ascii="Arial" w:hAnsi="Arial" w:eastAsia="Malgun Gothic"/>
          <w:b/>
          <w:sz w:val="18"/>
        </w:rPr>
        <w:t xml:space="preserve">· 문법: </w:t>
      </w:r>
      <w:r>
        <w:rPr>
          <w:rFonts w:ascii="Arial" w:hAnsi="Arial" w:eastAsia="Malgun Gothic"/>
          <w:sz w:val="18"/>
        </w:rPr>
        <w:t>근접미래 부정 + 부정 일치(não … nenhum).</w:t>
      </w:r>
    </w:p>
    <w:p>
      <w:pPr>
        <w:spacing w:after="0" w:before="0"/>
        <w:ind w:left="283"/>
      </w:pPr>
      <w:r>
        <w:rPr>
          <w:rFonts w:ascii="Arial" w:hAnsi="Arial" w:eastAsia="Malgun Gothic"/>
          <w:b/>
          <w:sz w:val="18"/>
        </w:rPr>
        <w:t xml:space="preserve">· 시제: </w:t>
      </w:r>
      <w:r>
        <w:rPr>
          <w:rFonts w:ascii="Arial" w:hAnsi="Arial" w:eastAsia="Malgun Gothic"/>
          <w:sz w:val="18"/>
        </w:rPr>
        <w:t>근접미래(vai colocar) — 약속.</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117. </w:t>
      </w:r>
      <w:r>
        <w:rPr>
          <w:rFonts w:ascii="Arial" w:hAnsi="Arial" w:eastAsia="Malgun Gothic"/>
          <w:b/>
          <w:color w:val="7F6000"/>
          <w:sz w:val="20"/>
        </w:rPr>
        <w:t>TONINHO</w:t>
      </w:r>
      <w:r>
        <w:rPr>
          <w:rFonts w:ascii="Arial" w:hAnsi="Arial" w:eastAsia="Malgun Gothic"/>
          <w:sz w:val="20"/>
        </w:rPr>
        <w:t xml:space="preserve">  "Meu nome já tá em lugar demais. Esse é o problema."</w:t>
      </w:r>
    </w:p>
    <w:p>
      <w:pPr>
        <w:spacing w:after="0" w:before="0"/>
        <w:ind w:left="283"/>
      </w:pPr>
      <w:r>
        <w:rPr>
          <w:rFonts w:ascii="Arial" w:hAnsi="Arial" w:eastAsia="Malgun Gothic"/>
          <w:b/>
          <w:sz w:val="18"/>
        </w:rPr>
        <w:t xml:space="preserve">· 단어: </w:t>
      </w:r>
      <w:r>
        <w:rPr>
          <w:rFonts w:ascii="Arial" w:hAnsi="Arial" w:eastAsia="Malgun Gothic"/>
          <w:sz w:val="18"/>
        </w:rPr>
        <w:t>demais(너무 많이) · problema(문제, 남성명사)</w:t>
      </w:r>
    </w:p>
    <w:p>
      <w:pPr>
        <w:spacing w:after="0" w:before="0"/>
        <w:ind w:left="283"/>
      </w:pPr>
      <w:r>
        <w:rPr>
          <w:rFonts w:ascii="Arial" w:hAnsi="Arial" w:eastAsia="Malgun Gothic"/>
          <w:b/>
          <w:sz w:val="18"/>
        </w:rPr>
        <w:t xml:space="preserve">· 문법: </w:t>
      </w:r>
      <w:r>
        <w:rPr>
          <w:rFonts w:ascii="Arial" w:hAnsi="Arial" w:eastAsia="Malgun Gothic"/>
          <w:sz w:val="18"/>
        </w:rPr>
        <w:t>"명사 + demais"는 '너무 많은 ~'. problema는 -a 남성명사(→ 2화 62번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116번 lugar nenhum을 받아 lugar demais로 비튼 말장난.</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"Fica com o meu cartão. Se mudar de ideia, liga. A qualquer hora."</w:t>
      </w:r>
    </w:p>
    <w:p>
      <w:pPr>
        <w:spacing w:after="0" w:before="0"/>
        <w:ind w:left="283"/>
      </w:pPr>
      <w:r>
        <w:rPr>
          <w:rFonts w:ascii="Arial" w:hAnsi="Arial" w:eastAsia="Malgun Gothic"/>
          <w:b/>
          <w:sz w:val="18"/>
        </w:rPr>
        <w:t xml:space="preserve">· 단어: </w:t>
      </w:r>
      <w:r>
        <w:rPr>
          <w:rFonts w:ascii="Arial" w:hAnsi="Arial" w:eastAsia="Malgun Gothic"/>
          <w:sz w:val="18"/>
        </w:rPr>
        <w:t>fica com(가지다, 챙기다) · cartão(명함) · mudar de ideia(마음을 바꾸다) · liga(전화해)</w:t>
      </w:r>
    </w:p>
    <w:p>
      <w:pPr>
        <w:spacing w:after="0" w:before="0"/>
        <w:ind w:left="283"/>
      </w:pPr>
      <w:r>
        <w:rPr>
          <w:rFonts w:ascii="Arial" w:hAnsi="Arial" w:eastAsia="Malgun Gothic"/>
          <w:b/>
          <w:sz w:val="18"/>
        </w:rPr>
        <w:t xml:space="preserve">· 문법: </w:t>
      </w:r>
      <w:r>
        <w:rPr>
          <w:rFonts w:ascii="Arial" w:hAnsi="Arial" w:eastAsia="Malgun Gothic"/>
          <w:sz w:val="18"/>
        </w:rPr>
        <w:t>"ficar com"은 '~을 가지다'. "se + 접속법 미래(mudar)" + 명령(liga). 주어 생략(o senhor).</w:t>
      </w:r>
    </w:p>
    <w:p>
      <w:pPr>
        <w:spacing w:after="0" w:before="0"/>
        <w:ind w:left="283"/>
      </w:pPr>
      <w:r>
        <w:rPr>
          <w:rFonts w:ascii="Arial" w:hAnsi="Arial" w:eastAsia="Malgun Gothic"/>
          <w:b/>
          <w:sz w:val="18"/>
        </w:rPr>
        <w:t xml:space="preserve">· 시제: </w:t>
      </w:r>
      <w:r>
        <w:rPr>
          <w:rFonts w:ascii="Arial" w:hAnsi="Arial" w:eastAsia="Malgun Gothic"/>
          <w:sz w:val="18"/>
        </w:rPr>
        <w:t>명령법(fica, liga) + 접속법 미래(mudar) — 미래의 열린 조건.</w:t>
      </w:r>
    </w:p>
    <w:p>
      <w:pPr>
        <w:spacing w:after="0" w:before="0"/>
        <w:ind w:left="283"/>
      </w:pPr>
      <w:r>
        <w:rPr>
          <w:rFonts w:ascii="Arial" w:hAnsi="Arial" w:eastAsia="Malgun Gothic"/>
          <w:b/>
          <w:sz w:val="18"/>
        </w:rPr>
        <w:t xml:space="preserve">· 표현: </w:t>
      </w:r>
      <w:r>
        <w:rPr>
          <w:rFonts w:ascii="Arial" w:hAnsi="Arial" w:eastAsia="Malgun Gothic"/>
          <w:sz w:val="18"/>
        </w:rPr>
        <w:t>존칭 o senhor를 쓰다가 명령은 구어식 tu형 — 브라질 구어에서 흔한 혼용.</w:t>
      </w:r>
    </w:p>
    <w:p>
      <w:pPr>
        <w:spacing w:after="20" w:before="100"/>
      </w:pPr>
      <w:r>
        <w:rPr>
          <w:rFonts w:ascii="Arial" w:hAnsi="Arial" w:eastAsia="Malgun Gothic"/>
          <w:b/>
          <w:sz w:val="20"/>
        </w:rPr>
        <w:t xml:space="preserve">119. </w:t>
      </w:r>
      <w:r>
        <w:rPr>
          <w:rFonts w:ascii="Arial" w:hAnsi="Arial" w:eastAsia="Malgun Gothic"/>
          <w:b/>
          <w:color w:val="7F6000"/>
          <w:sz w:val="20"/>
        </w:rPr>
        <w:t>TONINHO</w:t>
      </w:r>
      <w:r>
        <w:rPr>
          <w:rFonts w:ascii="Arial" w:hAnsi="Arial" w:eastAsia="Malgun Gothic"/>
          <w:sz w:val="20"/>
        </w:rPr>
        <w:t xml:space="preserve">  "Não vou ligar. Vai embora, moço. Por favor."</w:t>
      </w:r>
    </w:p>
    <w:p>
      <w:pPr>
        <w:spacing w:after="0" w:before="0"/>
        <w:ind w:left="283"/>
      </w:pPr>
      <w:r>
        <w:rPr>
          <w:rFonts w:ascii="Arial" w:hAnsi="Arial" w:eastAsia="Malgun Gothic"/>
          <w:b/>
          <w:sz w:val="18"/>
        </w:rPr>
        <w:t xml:space="preserve">· 단어: </w:t>
      </w:r>
      <w:r>
        <w:rPr>
          <w:rFonts w:ascii="Arial" w:hAnsi="Arial" w:eastAsia="Malgun Gothic"/>
          <w:sz w:val="18"/>
        </w:rPr>
        <w:t>ligar(전화하다) · vai embora(가 주세요)</w:t>
      </w:r>
    </w:p>
    <w:p>
      <w:pPr>
        <w:spacing w:after="0" w:before="0"/>
        <w:ind w:left="283"/>
      </w:pPr>
      <w:r>
        <w:rPr>
          <w:rFonts w:ascii="Arial" w:hAnsi="Arial" w:eastAsia="Malgun Gothic"/>
          <w:b/>
          <w:sz w:val="18"/>
        </w:rPr>
        <w:t xml:space="preserve">· 문법: </w:t>
      </w:r>
      <w:r>
        <w:rPr>
          <w:rFonts w:ascii="Arial" w:hAnsi="Arial" w:eastAsia="Malgun Gothic"/>
          <w:sz w:val="18"/>
        </w:rPr>
        <w:t>근접미래 부정. "Vai embora"는 tu형 명령(→ 제작 메모 문법 3).</w:t>
      </w:r>
    </w:p>
    <w:p>
      <w:pPr>
        <w:spacing w:after="0" w:before="0"/>
        <w:ind w:left="283"/>
      </w:pPr>
      <w:r>
        <w:rPr>
          <w:rFonts w:ascii="Arial" w:hAnsi="Arial" w:eastAsia="Malgun Gothic"/>
          <w:b/>
          <w:sz w:val="18"/>
        </w:rPr>
        <w:t xml:space="preserve">· 시제: </w:t>
      </w:r>
      <w:r>
        <w:rPr>
          <w:rFonts w:ascii="Arial" w:hAnsi="Arial" w:eastAsia="Malgun Gothic"/>
          <w:sz w:val="18"/>
        </w:rPr>
        <w:t>근접미래(vou ligar) + 명령법(vai).</w:t>
      </w:r>
    </w:p>
    <w:p>
      <w:pPr>
        <w:spacing w:after="0" w:before="0"/>
        <w:ind w:left="283"/>
      </w:pPr>
      <w:r>
        <w:rPr>
          <w:rFonts w:ascii="Arial" w:hAnsi="Arial" w:eastAsia="Malgun Gothic"/>
          <w:b/>
          <w:sz w:val="18"/>
        </w:rPr>
        <w:t xml:space="preserve">· 표현: </w:t>
      </w:r>
      <w:r>
        <w:rPr>
          <w:rFonts w:ascii="Arial" w:hAnsi="Arial" w:eastAsia="Malgun Gothic"/>
          <w:sz w:val="18"/>
        </w:rPr>
        <w:t>ir embora(→ 1화 113번 참고).</w:t>
      </w:r>
    </w:p>
    <w:p>
      <w:pPr>
        <w:spacing w:after="20" w:before="100"/>
      </w:pPr>
      <w:r>
        <w:rPr>
          <w:rFonts w:ascii="Arial" w:hAnsi="Arial" w:eastAsia="Malgun Gothic"/>
          <w:b/>
          <w:sz w:val="20"/>
        </w:rPr>
        <w:t xml:space="preserve">120. </w:t>
      </w:r>
      <w:r>
        <w:rPr>
          <w:rFonts w:ascii="Arial" w:hAnsi="Arial" w:eastAsia="Malgun Gothic"/>
          <w:b/>
          <w:color w:val="7F6000"/>
          <w:sz w:val="20"/>
        </w:rPr>
        <w:t>WESLEY</w:t>
      </w:r>
      <w:r>
        <w:rPr>
          <w:rFonts w:ascii="Arial" w:hAnsi="Arial" w:eastAsia="Malgun Gothic"/>
          <w:sz w:val="20"/>
        </w:rPr>
        <w:t xml:space="preserve">  "Toma os vinte reais. E obrigado pelo café."</w:t>
      </w:r>
    </w:p>
    <w:p>
      <w:pPr>
        <w:spacing w:after="0" w:before="0"/>
        <w:ind w:left="283"/>
      </w:pPr>
      <w:r>
        <w:rPr>
          <w:rFonts w:ascii="Arial" w:hAnsi="Arial" w:eastAsia="Malgun Gothic"/>
          <w:b/>
          <w:sz w:val="18"/>
        </w:rPr>
        <w:t xml:space="preserve">· 단어: </w:t>
      </w:r>
      <w:r>
        <w:rPr>
          <w:rFonts w:ascii="Arial" w:hAnsi="Arial" w:eastAsia="Malgun Gothic"/>
          <w:sz w:val="18"/>
        </w:rPr>
        <w:t>toma(tomar 명령 '받아요') · obrigado por(~ 고맙다)</w:t>
      </w:r>
    </w:p>
    <w:p>
      <w:pPr>
        <w:spacing w:after="0" w:before="0"/>
        <w:ind w:left="283"/>
      </w:pPr>
      <w:r>
        <w:rPr>
          <w:rFonts w:ascii="Arial" w:hAnsi="Arial" w:eastAsia="Malgun Gothic"/>
          <w:b/>
          <w:sz w:val="18"/>
        </w:rPr>
        <w:t xml:space="preserve">· 문법: </w:t>
      </w:r>
      <w:r>
        <w:rPr>
          <w:rFonts w:ascii="Arial" w:hAnsi="Arial" w:eastAsia="Malgun Gothic"/>
          <w:sz w:val="18"/>
        </w:rPr>
        <w:t>"Toma"는 물건을 건넬 때 '여기요/받으세요'. "obrigado por + 명사".</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감사 대상 앞엔 전치사 por(pelo = por + o).</w:t>
      </w:r>
    </w:p>
    <w:p>
      <w:pPr>
        <w:spacing w:after="20" w:before="100"/>
      </w:pPr>
      <w:r>
        <w:rPr>
          <w:rFonts w:ascii="Arial" w:hAnsi="Arial" w:eastAsia="Malgun Gothic"/>
          <w:b/>
          <w:sz w:val="20"/>
        </w:rPr>
        <w:t xml:space="preserve">121. </w:t>
      </w:r>
      <w:r>
        <w:rPr>
          <w:rFonts w:ascii="Arial" w:hAnsi="Arial" w:eastAsia="Malgun Gothic"/>
          <w:b/>
          <w:color w:val="7F6000"/>
          <w:sz w:val="20"/>
        </w:rPr>
        <w:t>TONINHO</w:t>
      </w:r>
      <w:r>
        <w:rPr>
          <w:rFonts w:ascii="Arial" w:hAnsi="Arial" w:eastAsia="Malgun Gothic"/>
          <w:sz w:val="20"/>
        </w:rPr>
        <w:t xml:space="preserve">  "Esquece que veio aqui. É melhor pra todo mundo."</w:t>
      </w:r>
    </w:p>
    <w:p>
      <w:pPr>
        <w:spacing w:after="0" w:before="0"/>
        <w:ind w:left="283"/>
      </w:pPr>
      <w:r>
        <w:rPr>
          <w:rFonts w:ascii="Arial" w:hAnsi="Arial" w:eastAsia="Malgun Gothic"/>
          <w:b/>
          <w:sz w:val="18"/>
        </w:rPr>
        <w:t xml:space="preserve">· 단어: </w:t>
      </w:r>
      <w:r>
        <w:rPr>
          <w:rFonts w:ascii="Arial" w:hAnsi="Arial" w:eastAsia="Malgun Gothic"/>
          <w:sz w:val="18"/>
        </w:rPr>
        <w:t>esquece(esquecer 명령 '잊어') · veio(왔다)</w:t>
      </w:r>
    </w:p>
    <w:p>
      <w:pPr>
        <w:spacing w:after="0" w:before="0"/>
        <w:ind w:left="283"/>
      </w:pPr>
      <w:r>
        <w:rPr>
          <w:rFonts w:ascii="Arial" w:hAnsi="Arial" w:eastAsia="Malgun Gothic"/>
          <w:b/>
          <w:sz w:val="18"/>
        </w:rPr>
        <w:t xml:space="preserve">· 문법: </w:t>
      </w:r>
      <w:r>
        <w:rPr>
          <w:rFonts w:ascii="Arial" w:hAnsi="Arial" w:eastAsia="Malgun Gothic"/>
          <w:sz w:val="18"/>
        </w:rPr>
        <w:t>"esquecer que + 직설법". 규범 명령 Esqueça 대신 구어 Esquece(→ 제작 메모 문법 3).</w:t>
      </w:r>
    </w:p>
    <w:p>
      <w:pPr>
        <w:spacing w:after="0" w:before="0"/>
        <w:ind w:left="283"/>
      </w:pPr>
      <w:r>
        <w:rPr>
          <w:rFonts w:ascii="Arial" w:hAnsi="Arial" w:eastAsia="Malgun Gothic"/>
          <w:b/>
          <w:sz w:val="18"/>
        </w:rPr>
        <w:t xml:space="preserve">· 시제: </w:t>
      </w:r>
      <w:r>
        <w:rPr>
          <w:rFonts w:ascii="Arial" w:hAnsi="Arial" w:eastAsia="Malgun Gothic"/>
          <w:sz w:val="18"/>
        </w:rPr>
        <w:t>명령법(esquece) + 완료과거(veio) + 현재(é).</w:t>
      </w:r>
    </w:p>
    <w:p>
      <w:pPr>
        <w:spacing w:after="0" w:before="0"/>
        <w:ind w:left="283"/>
      </w:pPr>
      <w:r>
        <w:rPr>
          <w:rFonts w:ascii="Arial" w:hAnsi="Arial" w:eastAsia="Malgun Gothic"/>
          <w:b/>
          <w:sz w:val="18"/>
        </w:rPr>
        <w:t xml:space="preserve">· 표현: </w:t>
      </w:r>
      <w:r>
        <w:rPr>
          <w:rFonts w:ascii="Arial" w:hAnsi="Arial" w:eastAsia="Malgun Gothic"/>
          <w:sz w:val="18"/>
        </w:rPr>
        <w:t>"É melhor pra todo mundo"는 은근한 경고.</w:t>
      </w:r>
    </w:p>
    <w:p>
      <w:pPr>
        <w:spacing w:after="20" w:before="100"/>
      </w:pPr>
      <w:r>
        <w:rPr>
          <w:rFonts w:ascii="Arial" w:hAnsi="Arial" w:eastAsia="Malgun Gothic"/>
          <w:b/>
          <w:sz w:val="20"/>
        </w:rPr>
        <w:t xml:space="preserve">122. </w:t>
      </w:r>
      <w:r>
        <w:rPr>
          <w:rFonts w:ascii="Arial" w:hAnsi="Arial" w:eastAsia="Malgun Gothic"/>
          <w:b/>
          <w:color w:val="7F6000"/>
          <w:sz w:val="20"/>
        </w:rPr>
        <w:t>WESLEY</w:t>
      </w:r>
      <w:r>
        <w:rPr>
          <w:rFonts w:ascii="Arial" w:hAnsi="Arial" w:eastAsia="Malgun Gothic"/>
          <w:sz w:val="20"/>
        </w:rPr>
        <w:t xml:space="preserve">  "O carro preto saiu. Foi embora devagar."</w:t>
      </w:r>
    </w:p>
    <w:p>
      <w:pPr>
        <w:spacing w:after="0" w:before="0"/>
        <w:ind w:left="283"/>
      </w:pPr>
      <w:r>
        <w:rPr>
          <w:rFonts w:ascii="Arial" w:hAnsi="Arial" w:eastAsia="Malgun Gothic"/>
          <w:b/>
          <w:sz w:val="18"/>
        </w:rPr>
        <w:t xml:space="preserve">· 단어: </w:t>
      </w:r>
      <w:r>
        <w:rPr>
          <w:rFonts w:ascii="Arial" w:hAnsi="Arial" w:eastAsia="Malgun Gothic"/>
          <w:sz w:val="18"/>
        </w:rPr>
        <w:t>saiu(sair 완료과거) · foi embora(떠났다)</w:t>
      </w:r>
    </w:p>
    <w:p>
      <w:pPr>
        <w:spacing w:after="0" w:before="0"/>
        <w:ind w:left="283"/>
      </w:pPr>
      <w:r>
        <w:rPr>
          <w:rFonts w:ascii="Arial" w:hAnsi="Arial" w:eastAsia="Malgun Gothic"/>
          <w:b/>
          <w:sz w:val="18"/>
        </w:rPr>
        <w:t xml:space="preserve">· 문법: </w:t>
      </w:r>
      <w:r>
        <w:rPr>
          <w:rFonts w:ascii="Arial" w:hAnsi="Arial" w:eastAsia="Malgun Gothic"/>
          <w:sz w:val="18"/>
        </w:rPr>
        <w:t>ir embora 완료과거(foi embora).</w:t>
      </w:r>
    </w:p>
    <w:p>
      <w:pPr>
        <w:spacing w:after="0" w:before="0"/>
        <w:ind w:left="283"/>
      </w:pPr>
      <w:r>
        <w:rPr>
          <w:rFonts w:ascii="Arial" w:hAnsi="Arial" w:eastAsia="Malgun Gothic"/>
          <w:b/>
          <w:sz w:val="18"/>
        </w:rPr>
        <w:t xml:space="preserve">· 시제: </w:t>
      </w:r>
      <w:r>
        <w:rPr>
          <w:rFonts w:ascii="Arial" w:hAnsi="Arial" w:eastAsia="Malgun Gothic"/>
          <w:sz w:val="18"/>
        </w:rPr>
        <w:t>완료과거 — 연속된 완결 사건.</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"Ele viu a gente. Com certeza viu."</w:t>
      </w:r>
    </w:p>
    <w:p>
      <w:pPr>
        <w:spacing w:after="0" w:before="0"/>
        <w:ind w:left="283"/>
      </w:pPr>
      <w:r>
        <w:rPr>
          <w:rFonts w:ascii="Arial" w:hAnsi="Arial" w:eastAsia="Malgun Gothic"/>
          <w:b/>
          <w:sz w:val="18"/>
        </w:rPr>
        <w:t xml:space="preserve">· 단어: </w:t>
      </w:r>
      <w:r>
        <w:rPr>
          <w:rFonts w:ascii="Arial" w:hAnsi="Arial" w:eastAsia="Malgun Gothic"/>
          <w:sz w:val="18"/>
        </w:rPr>
        <w:t>viu(ver 3인칭 완료과거) · com certeza(확실히)</w:t>
      </w:r>
    </w:p>
    <w:p>
      <w:pPr>
        <w:spacing w:after="0" w:before="0"/>
        <w:ind w:left="283"/>
      </w:pPr>
      <w:r>
        <w:rPr>
          <w:rFonts w:ascii="Arial" w:hAnsi="Arial" w:eastAsia="Malgun Gothic"/>
          <w:b/>
          <w:sz w:val="18"/>
        </w:rPr>
        <w:t xml:space="preserve">· 문법: </w:t>
      </w:r>
      <w:r>
        <w:rPr>
          <w:rFonts w:ascii="Arial" w:hAnsi="Arial" w:eastAsia="Malgun Gothic"/>
          <w:sz w:val="18"/>
        </w:rPr>
        <w:t>a gente가 목적어로(viu a gente = 우리를 봤다). 동사 반복 강조.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"com certeza"는 '분명히/물론'.</w:t>
      </w:r>
    </w:p>
    <w:p>
      <w:pPr>
        <w:spacing w:after="20" w:before="100"/>
      </w:pPr>
      <w:r>
        <w:rPr>
          <w:rFonts w:ascii="Arial" w:hAnsi="Arial" w:eastAsia="Malgun Gothic"/>
          <w:b/>
          <w:sz w:val="20"/>
        </w:rPr>
        <w:t xml:space="preserve">124. </w:t>
      </w:r>
      <w:r>
        <w:rPr>
          <w:rFonts w:ascii="Arial" w:hAnsi="Arial" w:eastAsia="Malgun Gothic"/>
          <w:b/>
          <w:color w:val="7F6000"/>
          <w:sz w:val="20"/>
        </w:rPr>
        <w:t>WESLEY</w:t>
      </w:r>
      <w:r>
        <w:rPr>
          <w:rFonts w:ascii="Arial" w:hAnsi="Arial" w:eastAsia="Malgun Gothic"/>
          <w:sz w:val="20"/>
        </w:rPr>
        <w:t xml:space="preserve">  "E eu vi ele. A placa terminava em sete, quatro. Guardei."</w:t>
      </w:r>
    </w:p>
    <w:p>
      <w:pPr>
        <w:spacing w:after="0" w:before="0"/>
        <w:ind w:left="283"/>
      </w:pPr>
      <w:r>
        <w:rPr>
          <w:rFonts w:ascii="Arial" w:hAnsi="Arial" w:eastAsia="Malgun Gothic"/>
          <w:b/>
          <w:sz w:val="18"/>
        </w:rPr>
        <w:t xml:space="preserve">· 단어: </w:t>
      </w:r>
      <w:r>
        <w:rPr>
          <w:rFonts w:ascii="Arial" w:hAnsi="Arial" w:eastAsia="Malgun Gothic"/>
          <w:sz w:val="18"/>
        </w:rPr>
        <w:t>vi(ver 1인칭 완료과거) · placa(번호판) · terminava(terminar 미완료과거) · guardei(기억해 뒀다)</w:t>
      </w:r>
    </w:p>
    <w:p>
      <w:pPr>
        <w:spacing w:after="0" w:before="0"/>
        <w:ind w:left="283"/>
      </w:pPr>
      <w:r>
        <w:rPr>
          <w:rFonts w:ascii="Arial" w:hAnsi="Arial" w:eastAsia="Malgun Gothic"/>
          <w:b/>
          <w:sz w:val="18"/>
        </w:rPr>
        <w:t xml:space="preserve">· 문법: </w:t>
      </w:r>
      <w:r>
        <w:rPr>
          <w:rFonts w:ascii="Arial" w:hAnsi="Arial" w:eastAsia="Malgun Gothic"/>
          <w:sz w:val="18"/>
        </w:rPr>
        <w:t>"vi ele"는 주격 대명사를 목적어로 쓰는 브라질 구어(규범 vi-o / o vi).</w:t>
      </w:r>
    </w:p>
    <w:p>
      <w:pPr>
        <w:spacing w:after="0" w:before="0"/>
        <w:ind w:left="283"/>
      </w:pPr>
      <w:r>
        <w:rPr>
          <w:rFonts w:ascii="Arial" w:hAnsi="Arial" w:eastAsia="Malgun Gothic"/>
          <w:b/>
          <w:sz w:val="18"/>
        </w:rPr>
        <w:t xml:space="preserve">· 시제: </w:t>
      </w:r>
      <w:r>
        <w:rPr>
          <w:rFonts w:ascii="Arial" w:hAnsi="Arial" w:eastAsia="Malgun Gothic"/>
          <w:sz w:val="18"/>
        </w:rPr>
        <w:t>완료과거(vi, guardei) — 사건. 미완료과거(terminava) — 대상의 묘사(배경 정보).</w:t>
      </w:r>
    </w:p>
    <w:p>
      <w:pPr>
        <w:spacing w:after="0" w:before="0"/>
        <w:ind w:left="283"/>
      </w:pPr>
      <w:r>
        <w:rPr>
          <w:rFonts w:ascii="Arial" w:hAnsi="Arial" w:eastAsia="Malgun Gothic"/>
          <w:b/>
          <w:sz w:val="18"/>
        </w:rPr>
        <w:t xml:space="preserve">· 표현: </w:t>
      </w:r>
      <w:r>
        <w:rPr>
          <w:rFonts w:ascii="Arial" w:hAnsi="Arial" w:eastAsia="Malgun Gothic"/>
          <w:sz w:val="18"/>
        </w:rPr>
        <w:t>목적격 ele는 구어에선 자연스럽지만 문어에선 피함. 번호판 끝 74 복선.</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"Vamos sair daqui. Tem uma padaria na avenida?"</w:t>
      </w:r>
    </w:p>
    <w:p>
      <w:pPr>
        <w:spacing w:after="0" w:before="0"/>
        <w:ind w:left="283"/>
      </w:pPr>
      <w:r>
        <w:rPr>
          <w:rFonts w:ascii="Arial" w:hAnsi="Arial" w:eastAsia="Malgun Gothic"/>
          <w:b/>
          <w:sz w:val="18"/>
        </w:rPr>
        <w:t xml:space="preserve">· 단어: </w:t>
      </w:r>
      <w:r>
        <w:rPr>
          <w:rFonts w:ascii="Arial" w:hAnsi="Arial" w:eastAsia="Malgun Gothic"/>
          <w:sz w:val="18"/>
        </w:rPr>
        <w:t>sair daqui(여기서 나가다) · padaria(빵집) · avenida(대로)</w:t>
      </w:r>
    </w:p>
    <w:p>
      <w:pPr>
        <w:spacing w:after="0" w:before="0"/>
        <w:ind w:left="283"/>
      </w:pPr>
      <w:r>
        <w:rPr>
          <w:rFonts w:ascii="Arial" w:hAnsi="Arial" w:eastAsia="Malgun Gothic"/>
          <w:b/>
          <w:sz w:val="18"/>
        </w:rPr>
        <w:t xml:space="preserve">· 문법: </w:t>
      </w:r>
      <w:r>
        <w:rPr>
          <w:rFonts w:ascii="Arial" w:hAnsi="Arial" w:eastAsia="Malgun Gothic"/>
          <w:sz w:val="18"/>
        </w:rPr>
        <w:t>청유 vamos + 부정사. 비인칭 tem 의문.</w:t>
      </w:r>
    </w:p>
    <w:p>
      <w:pPr>
        <w:spacing w:after="0" w:before="0"/>
        <w:ind w:left="283"/>
      </w:pPr>
      <w:r>
        <w:rPr>
          <w:rFonts w:ascii="Arial" w:hAnsi="Arial" w:eastAsia="Malgun Gothic"/>
          <w:b/>
          <w:sz w:val="18"/>
        </w:rPr>
        <w:t xml:space="preserve">· 시제: </w:t>
      </w:r>
      <w:r>
        <w:rPr>
          <w:rFonts w:ascii="Arial" w:hAnsi="Arial" w:eastAsia="Malgun Gothic"/>
          <w:sz w:val="18"/>
        </w:rPr>
        <w:t>청유 + 현재직설법.</w:t>
      </w:r>
    </w:p>
    <w:p>
      <w:pPr>
        <w:spacing w:after="0" w:before="0"/>
        <w:ind w:left="283"/>
      </w:pPr>
      <w:r>
        <w:rPr>
          <w:rFonts w:ascii="Arial" w:hAnsi="Arial" w:eastAsia="Malgun Gothic"/>
          <w:b/>
          <w:sz w:val="18"/>
        </w:rPr>
        <w:t xml:space="preserve">· 표현: </w:t>
      </w:r>
      <w:r>
        <w:rPr>
          <w:rFonts w:ascii="Arial" w:hAnsi="Arial" w:eastAsia="Malgun Gothic"/>
          <w:sz w:val="18"/>
        </w:rPr>
        <w:t>padaria는 브라질의 동네 빵집 겸 카페.</w:t>
      </w:r>
    </w:p>
    <w:p>
      <w:pPr>
        <w:spacing w:after="20" w:before="100"/>
      </w:pPr>
      <w:r>
        <w:rPr>
          <w:rFonts w:ascii="Arial" w:hAnsi="Arial" w:eastAsia="Malgun Gothic"/>
          <w:b/>
          <w:sz w:val="20"/>
        </w:rPr>
        <w:t xml:space="preserve">126. </w:t>
      </w:r>
      <w:r>
        <w:rPr>
          <w:rFonts w:ascii="Arial" w:hAnsi="Arial" w:eastAsia="Malgun Gothic"/>
          <w:b/>
          <w:color w:val="7F6000"/>
          <w:sz w:val="20"/>
        </w:rPr>
        <w:t>WESLEY</w:t>
      </w:r>
      <w:r>
        <w:rPr>
          <w:rFonts w:ascii="Arial" w:hAnsi="Arial" w:eastAsia="Malgun Gothic"/>
          <w:sz w:val="20"/>
        </w:rPr>
        <w:t xml:space="preserve">  "Tem. Pão na chapa e café coado. Dois minutos."</w:t>
      </w:r>
    </w:p>
    <w:p>
      <w:pPr>
        <w:spacing w:after="0" w:before="0"/>
        <w:ind w:left="283"/>
      </w:pPr>
      <w:r>
        <w:rPr>
          <w:rFonts w:ascii="Arial" w:hAnsi="Arial" w:eastAsia="Malgun Gothic"/>
          <w:b/>
          <w:sz w:val="18"/>
        </w:rPr>
        <w:t xml:space="preserve">· 단어: </w:t>
      </w:r>
      <w:r>
        <w:rPr>
          <w:rFonts w:ascii="Arial" w:hAnsi="Arial" w:eastAsia="Malgun Gothic"/>
          <w:sz w:val="18"/>
        </w:rPr>
        <w:t>pão na chapa(철판에 구운 버터빵) · café coado(드립 커피)</w:t>
      </w:r>
    </w:p>
    <w:p>
      <w:pPr>
        <w:spacing w:after="0" w:before="0"/>
        <w:ind w:left="283"/>
      </w:pPr>
      <w:r>
        <w:rPr>
          <w:rFonts w:ascii="Arial" w:hAnsi="Arial" w:eastAsia="Malgun Gothic"/>
          <w:b/>
          <w:sz w:val="18"/>
        </w:rPr>
        <w:t xml:space="preserve">· 문법: </w:t>
      </w:r>
      <w:r>
        <w:rPr>
          <w:rFonts w:ascii="Arial" w:hAnsi="Arial" w:eastAsia="Malgun Gothic"/>
          <w:sz w:val="18"/>
        </w:rPr>
        <w:t>tem 반복 응답. coado는 coar(거르다)의 과거분사.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pão na chapa는 상파울루 빵집의 대표 아침 메뉴.</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"Meu celular. É o Digo. Alô, Digo?"</w:t>
      </w:r>
    </w:p>
    <w:p>
      <w:pPr>
        <w:spacing w:after="0" w:before="0"/>
        <w:ind w:left="283"/>
      </w:pPr>
      <w:r>
        <w:rPr>
          <w:rFonts w:ascii="Arial" w:hAnsi="Arial" w:eastAsia="Malgun Gothic"/>
          <w:b/>
          <w:sz w:val="18"/>
        </w:rPr>
        <w:t xml:space="preserve">· 단어: </w:t>
      </w:r>
      <w:r>
        <w:rPr>
          <w:rFonts w:ascii="Arial" w:hAnsi="Arial" w:eastAsia="Malgun Gothic"/>
          <w:sz w:val="18"/>
        </w:rPr>
        <w:t>celular(휴대폰) · alô(여보세요)</w:t>
      </w:r>
    </w:p>
    <w:p>
      <w:pPr>
        <w:spacing w:after="0" w:before="0"/>
        <w:ind w:left="283"/>
      </w:pPr>
      <w:r>
        <w:rPr>
          <w:rFonts w:ascii="Arial" w:hAnsi="Arial" w:eastAsia="Malgun Gothic"/>
          <w:b/>
          <w:sz w:val="18"/>
        </w:rPr>
        <w:t xml:space="preserve">· 문법: </w:t>
      </w:r>
      <w:r>
        <w:rPr>
          <w:rFonts w:ascii="Arial" w:hAnsi="Arial" w:eastAsia="Malgun Gothic"/>
          <w:sz w:val="18"/>
        </w:rPr>
        <w:t>짧은 명사구 +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128. </w:t>
      </w:r>
      <w:r>
        <w:rPr>
          <w:rFonts w:ascii="Arial" w:hAnsi="Arial" w:eastAsia="Malgun Gothic"/>
          <w:b/>
          <w:color w:val="7F6000"/>
          <w:sz w:val="20"/>
        </w:rPr>
        <w:t>DIGO</w:t>
      </w:r>
      <w:r>
        <w:rPr>
          <w:rFonts w:ascii="Arial" w:hAnsi="Arial" w:eastAsia="Malgun Gothic"/>
          <w:sz w:val="20"/>
        </w:rPr>
        <w:t xml:space="preserve">  "Tiago! Achei o sócio da Prato Cheio. Antônio Carlos Ribeiro."</w:t>
      </w:r>
    </w:p>
    <w:p>
      <w:pPr>
        <w:spacing w:after="0" w:before="0"/>
        <w:ind w:left="283"/>
      </w:pPr>
      <w:r>
        <w:rPr>
          <w:rFonts w:ascii="Arial" w:hAnsi="Arial" w:eastAsia="Malgun Gothic"/>
          <w:b/>
          <w:sz w:val="18"/>
        </w:rPr>
        <w:t xml:space="preserve">· 단어: </w:t>
      </w:r>
      <w:r>
        <w:rPr>
          <w:rFonts w:ascii="Arial" w:hAnsi="Arial" w:eastAsia="Malgun Gothic"/>
          <w:sz w:val="18"/>
        </w:rPr>
        <w:t>achei(찾았다) · sócio(소유주)</w:t>
      </w:r>
    </w:p>
    <w:p>
      <w:pPr>
        <w:spacing w:after="0" w:before="0"/>
        <w:ind w:left="283"/>
      </w:pPr>
      <w:r>
        <w:rPr>
          <w:rFonts w:ascii="Arial" w:hAnsi="Arial" w:eastAsia="Malgun Gothic"/>
          <w:b/>
          <w:sz w:val="18"/>
        </w:rPr>
        <w:t xml:space="preserve">· 문법: </w:t>
      </w:r>
      <w:r>
        <w:rPr>
          <w:rFonts w:ascii="Arial" w:hAnsi="Arial" w:eastAsia="Malgun Gothic"/>
          <w:sz w:val="18"/>
        </w:rPr>
        <w:t>완료과거 1인칭 보고.</w:t>
      </w:r>
    </w:p>
    <w:p>
      <w:pPr>
        <w:spacing w:after="0" w:before="0"/>
        <w:ind w:left="283"/>
      </w:pPr>
      <w:r>
        <w:rPr>
          <w:rFonts w:ascii="Arial" w:hAnsi="Arial" w:eastAsia="Malgun Gothic"/>
          <w:b/>
          <w:sz w:val="18"/>
        </w:rPr>
        <w:t xml:space="preserve">· 시제: </w:t>
      </w:r>
      <w:r>
        <w:rPr>
          <w:rFonts w:ascii="Arial" w:hAnsi="Arial" w:eastAsia="Malgun Gothic"/>
          <w:sz w:val="18"/>
        </w:rPr>
        <w:t>완료과거 — 방금 완결된 발견.</w:t>
      </w:r>
    </w:p>
    <w:p>
      <w:pPr>
        <w:spacing w:after="0" w:before="0"/>
        <w:ind w:left="283"/>
      </w:pPr>
      <w:r>
        <w:rPr>
          <w:rFonts w:ascii="Arial" w:hAnsi="Arial" w:eastAsia="Malgun Gothic"/>
          <w:b/>
          <w:sz w:val="18"/>
        </w:rPr>
        <w:t xml:space="preserve">· 표현: </w:t>
      </w:r>
      <w:r>
        <w:rPr>
          <w:rFonts w:ascii="Arial" w:hAnsi="Arial" w:eastAsia="Malgun Gothic"/>
          <w:sz w:val="18"/>
        </w:rPr>
        <w:t>Toninho = Antônio의 애칭(→ 15번 참고).</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"O Toninho. Acabei de tomar café com ele."</w:t>
      </w:r>
    </w:p>
    <w:p>
      <w:pPr>
        <w:spacing w:after="0" w:before="0"/>
        <w:ind w:left="283"/>
      </w:pPr>
      <w:r>
        <w:rPr>
          <w:rFonts w:ascii="Arial" w:hAnsi="Arial" w:eastAsia="Malgun Gothic"/>
          <w:b/>
          <w:sz w:val="18"/>
        </w:rPr>
        <w:t xml:space="preserve">· 단어: </w:t>
      </w:r>
      <w:r>
        <w:rPr>
          <w:rFonts w:ascii="Arial" w:hAnsi="Arial" w:eastAsia="Malgun Gothic"/>
          <w:sz w:val="18"/>
        </w:rPr>
        <w:t>acabei de(방금 ~했다) · tomar café(커피를 마시다)</w:t>
      </w:r>
    </w:p>
    <w:p>
      <w:pPr>
        <w:spacing w:after="0" w:before="0"/>
        <w:ind w:left="283"/>
      </w:pPr>
      <w:r>
        <w:rPr>
          <w:rFonts w:ascii="Arial" w:hAnsi="Arial" w:eastAsia="Malgun Gothic"/>
          <w:b/>
          <w:sz w:val="18"/>
        </w:rPr>
        <w:t xml:space="preserve">· 문법: </w:t>
      </w:r>
      <w:r>
        <w:rPr>
          <w:rFonts w:ascii="Arial" w:hAnsi="Arial" w:eastAsia="Malgun Gothic"/>
          <w:sz w:val="18"/>
        </w:rPr>
        <w:t>"acabar de + 부정사"(→ 2화 72번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완료과거(acabei) + 부정사 — 최근 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130. </w:t>
      </w:r>
      <w:r>
        <w:rPr>
          <w:rFonts w:ascii="Arial" w:hAnsi="Arial" w:eastAsia="Malgun Gothic"/>
          <w:b/>
          <w:color w:val="7F6000"/>
          <w:sz w:val="20"/>
        </w:rPr>
        <w:t>DIGO</w:t>
      </w:r>
      <w:r>
        <w:rPr>
          <w:rFonts w:ascii="Arial" w:hAnsi="Arial" w:eastAsia="Malgun Gothic"/>
          <w:sz w:val="20"/>
        </w:rPr>
        <w:t xml:space="preserve">  "E tem mais. A Ana Clara vai amanhã na escola dela. A EMEF Jardim Esperança."</w:t>
      </w:r>
    </w:p>
    <w:p>
      <w:pPr>
        <w:spacing w:after="0" w:before="0"/>
        <w:ind w:left="283"/>
      </w:pPr>
      <w:r>
        <w:rPr>
          <w:rFonts w:ascii="Arial" w:hAnsi="Arial" w:eastAsia="Malgun Gothic"/>
          <w:b/>
          <w:sz w:val="18"/>
        </w:rPr>
        <w:t xml:space="preserve">· 단어: </w:t>
      </w:r>
      <w:r>
        <w:rPr>
          <w:rFonts w:ascii="Arial" w:hAnsi="Arial" w:eastAsia="Malgun Gothic"/>
          <w:sz w:val="18"/>
        </w:rPr>
        <w:t>tem mais(더 있어요) · vai(ir 3인칭) · dela(그녀의)</w:t>
      </w:r>
    </w:p>
    <w:p>
      <w:pPr>
        <w:spacing w:after="0" w:before="0"/>
        <w:ind w:left="283"/>
      </w:pPr>
      <w:r>
        <w:rPr>
          <w:rFonts w:ascii="Arial" w:hAnsi="Arial" w:eastAsia="Malgun Gothic"/>
          <w:b/>
          <w:sz w:val="18"/>
        </w:rPr>
        <w:t xml:space="preserve">· 문법: </w:t>
      </w:r>
      <w:r>
        <w:rPr>
          <w:rFonts w:ascii="Arial" w:hAnsi="Arial" w:eastAsia="Malgun Gothic"/>
          <w:sz w:val="18"/>
        </w:rPr>
        <w:t>"ir em + 장소"는 브라질 구어(규범 ir à escola). 현재형 vai + amanhã로 확정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 — 예정된 미래.</w:t>
      </w:r>
    </w:p>
    <w:p>
      <w:pPr>
        <w:spacing w:after="0" w:before="0"/>
        <w:ind w:left="283"/>
      </w:pPr>
      <w:r>
        <w:rPr>
          <w:rFonts w:ascii="Arial" w:hAnsi="Arial" w:eastAsia="Malgun Gothic"/>
          <w:b/>
          <w:sz w:val="18"/>
        </w:rPr>
        <w:t xml:space="preserve">· 표현: </w:t>
      </w:r>
      <w:r>
        <w:rPr>
          <w:rFonts w:ascii="Arial" w:hAnsi="Arial" w:eastAsia="Malgun Gothic"/>
          <w:sz w:val="18"/>
        </w:rPr>
        <w:t>"E tem mais"는 '그리고 또 있어요'. 4화 복선.</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"Fala pra ela ir com cuidado. Hoje apareceu um carro preto aqui."</w:t>
      </w:r>
    </w:p>
    <w:p>
      <w:pPr>
        <w:spacing w:after="0" w:before="0"/>
        <w:ind w:left="283"/>
      </w:pPr>
      <w:r>
        <w:rPr>
          <w:rFonts w:ascii="Arial" w:hAnsi="Arial" w:eastAsia="Malgun Gothic"/>
          <w:b/>
          <w:sz w:val="18"/>
        </w:rPr>
        <w:t xml:space="preserve">· 단어: </w:t>
      </w:r>
      <w:r>
        <w:rPr>
          <w:rFonts w:ascii="Arial" w:hAnsi="Arial" w:eastAsia="Malgun Gothic"/>
          <w:sz w:val="18"/>
        </w:rPr>
        <w:t>fala pra(~에게 말해) · com cuidado(조심해서) · apareceu(나타났다)</w:t>
      </w:r>
    </w:p>
    <w:p>
      <w:pPr>
        <w:spacing w:after="0" w:before="0"/>
        <w:ind w:left="283"/>
      </w:pPr>
      <w:r>
        <w:rPr>
          <w:rFonts w:ascii="Arial" w:hAnsi="Arial" w:eastAsia="Malgun Gothic"/>
          <w:b/>
          <w:sz w:val="18"/>
        </w:rPr>
        <w:t xml:space="preserve">· 문법: </w:t>
      </w:r>
      <w:r>
        <w:rPr>
          <w:rFonts w:ascii="Arial" w:hAnsi="Arial" w:eastAsia="Malgun Gothic"/>
          <w:sz w:val="18"/>
        </w:rPr>
        <w:t>"falar pra alguém + 부정사"는 '누구에게 ~하라고 말하다'(= dizer para ela ir). 출현 동사 도치(apareceu um carro).</w:t>
      </w:r>
    </w:p>
    <w:p>
      <w:pPr>
        <w:spacing w:after="0" w:before="0"/>
        <w:ind w:left="283"/>
      </w:pPr>
      <w:r>
        <w:rPr>
          <w:rFonts w:ascii="Arial" w:hAnsi="Arial" w:eastAsia="Malgun Gothic"/>
          <w:b/>
          <w:sz w:val="18"/>
        </w:rPr>
        <w:t xml:space="preserve">· 시제: </w:t>
      </w:r>
      <w:r>
        <w:rPr>
          <w:rFonts w:ascii="Arial" w:hAnsi="Arial" w:eastAsia="Malgun Gothic"/>
          <w:sz w:val="18"/>
        </w:rPr>
        <w:t>명령법(fala) + 완료과거(apareceu).</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132. </w:t>
      </w:r>
      <w:r>
        <w:rPr>
          <w:rFonts w:ascii="Arial" w:hAnsi="Arial" w:eastAsia="Malgun Gothic"/>
          <w:b/>
          <w:color w:val="7F6000"/>
          <w:sz w:val="20"/>
        </w:rPr>
        <w:t>DIGO</w:t>
      </w:r>
      <w:r>
        <w:rPr>
          <w:rFonts w:ascii="Arial" w:hAnsi="Arial" w:eastAsia="Malgun Gothic"/>
          <w:sz w:val="20"/>
        </w:rPr>
        <w:t xml:space="preserve">  "Carro preto? Tá tudo bem aí?"</w:t>
      </w:r>
    </w:p>
    <w:p>
      <w:pPr>
        <w:spacing w:after="0" w:before="0"/>
        <w:ind w:left="283"/>
      </w:pPr>
      <w:r>
        <w:rPr>
          <w:rFonts w:ascii="Arial" w:hAnsi="Arial" w:eastAsia="Malgun Gothic"/>
          <w:b/>
          <w:sz w:val="18"/>
        </w:rPr>
        <w:t xml:space="preserve">· 단어: </w:t>
      </w:r>
      <w:r>
        <w:rPr>
          <w:rFonts w:ascii="Arial" w:hAnsi="Arial" w:eastAsia="Malgun Gothic"/>
          <w:sz w:val="18"/>
        </w:rPr>
        <w:t>tudo bem(괜찮음) · aí(거기)</w:t>
      </w:r>
    </w:p>
    <w:p>
      <w:pPr>
        <w:spacing w:after="0" w:before="0"/>
        <w:ind w:left="283"/>
      </w:pPr>
      <w:r>
        <w:rPr>
          <w:rFonts w:ascii="Arial" w:hAnsi="Arial" w:eastAsia="Malgun Gothic"/>
          <w:b/>
          <w:sz w:val="18"/>
        </w:rPr>
        <w:t xml:space="preserve">· 문법: </w:t>
      </w:r>
      <w:r>
        <w:rPr>
          <w:rFonts w:ascii="Arial" w:hAnsi="Arial" w:eastAsia="Malgun Gothic"/>
          <w:sz w:val="18"/>
        </w:rPr>
        <w:t>"Tá tudo bem?"은 안부·상황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aí는 통화 상대 쪽 장소('거기').</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"Tá. Depois eu explico. Avisa a Helena e a Beatriz."</w:t>
      </w:r>
    </w:p>
    <w:p>
      <w:pPr>
        <w:spacing w:after="0" w:before="0"/>
        <w:ind w:left="283"/>
      </w:pPr>
      <w:r>
        <w:rPr>
          <w:rFonts w:ascii="Arial" w:hAnsi="Arial" w:eastAsia="Malgun Gothic"/>
          <w:b/>
          <w:sz w:val="18"/>
        </w:rPr>
        <w:t xml:space="preserve">· 단어: </w:t>
      </w:r>
      <w:r>
        <w:rPr>
          <w:rFonts w:ascii="Arial" w:hAnsi="Arial" w:eastAsia="Malgun Gothic"/>
          <w:sz w:val="18"/>
        </w:rPr>
        <w:t>explico(explicar 1인칭) · avisa(avisar 명령 '알려')</w:t>
      </w:r>
    </w:p>
    <w:p>
      <w:pPr>
        <w:spacing w:after="0" w:before="0"/>
        <w:ind w:left="283"/>
      </w:pPr>
      <w:r>
        <w:rPr>
          <w:rFonts w:ascii="Arial" w:hAnsi="Arial" w:eastAsia="Malgun Gothic"/>
          <w:b/>
          <w:sz w:val="18"/>
        </w:rPr>
        <w:t xml:space="preserve">· 문법: </w:t>
      </w:r>
      <w:r>
        <w:rPr>
          <w:rFonts w:ascii="Arial" w:hAnsi="Arial" w:eastAsia="Malgun Gothic"/>
          <w:sz w:val="18"/>
        </w:rPr>
        <w:t>현재형 + depois로 미래 약속. avisar + 사람(직접목적어).</w:t>
      </w:r>
    </w:p>
    <w:p>
      <w:pPr>
        <w:spacing w:after="0" w:before="0"/>
        <w:ind w:left="283"/>
      </w:pPr>
      <w:r>
        <w:rPr>
          <w:rFonts w:ascii="Arial" w:hAnsi="Arial" w:eastAsia="Malgun Gothic"/>
          <w:b/>
          <w:sz w:val="18"/>
        </w:rPr>
        <w:t xml:space="preserve">· 시제: </w:t>
      </w:r>
      <w:r>
        <w:rPr>
          <w:rFonts w:ascii="Arial" w:hAnsi="Arial" w:eastAsia="Malgun Gothic"/>
          <w:sz w:val="18"/>
        </w:rPr>
        <w:t>현재직설법(explico, 미래 약속) + 명령법(avisa).</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134. </w:t>
      </w:r>
      <w:r>
        <w:rPr>
          <w:rFonts w:ascii="Arial" w:hAnsi="Arial" w:eastAsia="Malgun Gothic"/>
          <w:b/>
          <w:color w:val="7F6000"/>
          <w:sz w:val="20"/>
        </w:rPr>
        <w:t>WESLEY</w:t>
      </w:r>
      <w:r>
        <w:rPr>
          <w:rFonts w:ascii="Arial" w:hAnsi="Arial" w:eastAsia="Malgun Gothic"/>
          <w:sz w:val="20"/>
        </w:rPr>
        <w:t xml:space="preserve">  "Senta aí, chefe. Moço, dois pães na chapa e dois cafés, por favor."</w:t>
      </w:r>
    </w:p>
    <w:p>
      <w:pPr>
        <w:spacing w:after="0" w:before="0"/>
        <w:ind w:left="283"/>
      </w:pPr>
      <w:r>
        <w:rPr>
          <w:rFonts w:ascii="Arial" w:hAnsi="Arial" w:eastAsia="Malgun Gothic"/>
          <w:b/>
          <w:sz w:val="18"/>
        </w:rPr>
        <w:t xml:space="preserve">· 단어: </w:t>
      </w:r>
      <w:r>
        <w:rPr>
          <w:rFonts w:ascii="Arial" w:hAnsi="Arial" w:eastAsia="Malgun Gothic"/>
          <w:sz w:val="18"/>
        </w:rPr>
        <w:t>senta(sentar 명령) · moço(점원 호칭) · pães(pão의 복수)</w:t>
      </w:r>
    </w:p>
    <w:p>
      <w:pPr>
        <w:spacing w:after="0" w:before="0"/>
        <w:ind w:left="283"/>
      </w:pPr>
      <w:r>
        <w:rPr>
          <w:rFonts w:ascii="Arial" w:hAnsi="Arial" w:eastAsia="Malgun Gothic"/>
          <w:b/>
          <w:sz w:val="18"/>
        </w:rPr>
        <w:t xml:space="preserve">· 문법: </w:t>
      </w:r>
      <w:r>
        <w:rPr>
          <w:rFonts w:ascii="Arial" w:hAnsi="Arial" w:eastAsia="Malgun Gothic"/>
          <w:sz w:val="18"/>
        </w:rPr>
        <w:t>pão의 복수는 pães(-ão → -ães). 주문은 명사 + por favor.</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점원을 moço/moça로 부르는 브라질 관습. -ão 복수는 -ões/-ães/-ãos 세 가지.</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"A gente tem um nome, mas perdeu a fonte. Ele não vai falar."</w:t>
      </w:r>
    </w:p>
    <w:p>
      <w:pPr>
        <w:spacing w:after="0" w:before="0"/>
        <w:ind w:left="283"/>
      </w:pPr>
      <w:r>
        <w:rPr>
          <w:rFonts w:ascii="Arial" w:hAnsi="Arial" w:eastAsia="Malgun Gothic"/>
          <w:b/>
          <w:sz w:val="18"/>
        </w:rPr>
        <w:t xml:space="preserve">· 단어: </w:t>
      </w:r>
      <w:r>
        <w:rPr>
          <w:rFonts w:ascii="Arial" w:hAnsi="Arial" w:eastAsia="Malgun Gothic"/>
          <w:sz w:val="18"/>
        </w:rPr>
        <w:t>perdeu(perder '잃다' 3인칭 완료과거) · falar(말하다)</w:t>
      </w:r>
    </w:p>
    <w:p>
      <w:pPr>
        <w:spacing w:after="0" w:before="0"/>
        <w:ind w:left="283"/>
      </w:pPr>
      <w:r>
        <w:rPr>
          <w:rFonts w:ascii="Arial" w:hAnsi="Arial" w:eastAsia="Malgun Gothic"/>
          <w:b/>
          <w:sz w:val="18"/>
        </w:rPr>
        <w:t xml:space="preserve">· 문법: </w:t>
      </w:r>
      <w:r>
        <w:rPr>
          <w:rFonts w:ascii="Arial" w:hAnsi="Arial" w:eastAsia="Malgun Gothic"/>
          <w:sz w:val="18"/>
        </w:rPr>
        <w:t>a gente + 3인칭(tem, perdeu).</w:t>
      </w:r>
    </w:p>
    <w:p>
      <w:pPr>
        <w:spacing w:after="0" w:before="0"/>
        <w:ind w:left="283"/>
      </w:pPr>
      <w:r>
        <w:rPr>
          <w:rFonts w:ascii="Arial" w:hAnsi="Arial" w:eastAsia="Malgun Gothic"/>
          <w:b/>
          <w:sz w:val="18"/>
        </w:rPr>
        <w:t xml:space="preserve">· 시제: </w:t>
      </w:r>
      <w:r>
        <w:rPr>
          <w:rFonts w:ascii="Arial" w:hAnsi="Arial" w:eastAsia="Malgun Gothic"/>
          <w:sz w:val="18"/>
        </w:rPr>
        <w:t>현재(tem) + 완료과거(perdeu) + 근접미래(vai falar, 예측).</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136. </w:t>
      </w:r>
      <w:r>
        <w:rPr>
          <w:rFonts w:ascii="Arial" w:hAnsi="Arial" w:eastAsia="Malgun Gothic"/>
          <w:b/>
          <w:color w:val="7F6000"/>
          <w:sz w:val="20"/>
        </w:rPr>
        <w:t>WESLEY</w:t>
      </w:r>
      <w:r>
        <w:rPr>
          <w:rFonts w:ascii="Arial" w:hAnsi="Arial" w:eastAsia="Malgun Gothic"/>
          <w:sz w:val="20"/>
        </w:rPr>
        <w:t xml:space="preserve">  "Talvez não precise. Lembra que eu tirei umas fotos lá dentro?"</w:t>
      </w:r>
    </w:p>
    <w:p>
      <w:pPr>
        <w:spacing w:after="0" w:before="0"/>
        <w:ind w:left="283"/>
      </w:pPr>
      <w:r>
        <w:rPr>
          <w:rFonts w:ascii="Arial" w:hAnsi="Arial" w:eastAsia="Malgun Gothic"/>
          <w:b/>
          <w:sz w:val="18"/>
        </w:rPr>
        <w:t xml:space="preserve">· 단어: </w:t>
      </w:r>
      <w:r>
        <w:rPr>
          <w:rFonts w:ascii="Arial" w:hAnsi="Arial" w:eastAsia="Malgun Gothic"/>
          <w:sz w:val="18"/>
        </w:rPr>
        <w:t>precise(precisar 접속법 현재) · lembra(lembrar '기억하다') · tirei(tirar 1인칭 완료과거) · tirar foto(사진 찍다)</w:t>
      </w:r>
    </w:p>
    <w:p>
      <w:pPr>
        <w:spacing w:after="0" w:before="0"/>
        <w:ind w:left="283"/>
      </w:pPr>
      <w:r>
        <w:rPr>
          <w:rFonts w:ascii="Arial" w:hAnsi="Arial" w:eastAsia="Malgun Gothic"/>
          <w:b/>
          <w:sz w:val="18"/>
        </w:rPr>
        <w:t xml:space="preserve">· 문법: </w:t>
      </w:r>
      <w:r>
        <w:rPr>
          <w:rFonts w:ascii="Arial" w:hAnsi="Arial" w:eastAsia="Malgun Gothic"/>
          <w:sz w:val="18"/>
        </w:rPr>
        <w:t>talvez + 접속법(→ 101번 참고). "Lembra que…?"는 구어로 se 생략(규범 Lembra-se / Você se lembra).</w:t>
      </w:r>
    </w:p>
    <w:p>
      <w:pPr>
        <w:spacing w:after="0" w:before="0"/>
        <w:ind w:left="283"/>
      </w:pPr>
      <w:r>
        <w:rPr>
          <w:rFonts w:ascii="Arial" w:hAnsi="Arial" w:eastAsia="Malgun Gothic"/>
          <w:b/>
          <w:sz w:val="18"/>
        </w:rPr>
        <w:t xml:space="preserve">· 시제: </w:t>
      </w:r>
      <w:r>
        <w:rPr>
          <w:rFonts w:ascii="Arial" w:hAnsi="Arial" w:eastAsia="Malgun Gothic"/>
          <w:sz w:val="18"/>
        </w:rPr>
        <w:t>접속법 현재(precise) + 현재(lembra) + 완료과거(tirei).</w:t>
      </w:r>
    </w:p>
    <w:p>
      <w:pPr>
        <w:spacing w:after="0" w:before="0"/>
        <w:ind w:left="283"/>
      </w:pPr>
      <w:r>
        <w:rPr>
          <w:rFonts w:ascii="Arial" w:hAnsi="Arial" w:eastAsia="Malgun Gothic"/>
          <w:b/>
          <w:sz w:val="18"/>
        </w:rPr>
        <w:t xml:space="preserve">· 표현: </w:t>
      </w:r>
      <w:r>
        <w:rPr>
          <w:rFonts w:ascii="Arial" w:hAnsi="Arial" w:eastAsia="Malgun Gothic"/>
          <w:sz w:val="18"/>
        </w:rPr>
        <w:t>"tirar foto"는 '사진을 찍다'의 관용구.</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"Do pneu?"</w:t>
      </w:r>
    </w:p>
    <w:p>
      <w:pPr>
        <w:spacing w:after="0" w:before="0"/>
        <w:ind w:left="283"/>
      </w:pPr>
      <w:r>
        <w:rPr>
          <w:rFonts w:ascii="Arial" w:hAnsi="Arial" w:eastAsia="Malgun Gothic"/>
          <w:b/>
          <w:sz w:val="18"/>
        </w:rPr>
        <w:t xml:space="preserve">· 단어: </w:t>
      </w:r>
      <w:r>
        <w:rPr>
          <w:rFonts w:ascii="Arial" w:hAnsi="Arial" w:eastAsia="Malgun Gothic"/>
          <w:sz w:val="18"/>
        </w:rPr>
        <w:t>do(de + o)</w:t>
      </w:r>
    </w:p>
    <w:p>
      <w:pPr>
        <w:spacing w:after="0" w:before="0"/>
        <w:ind w:left="283"/>
      </w:pPr>
      <w:r>
        <w:rPr>
          <w:rFonts w:ascii="Arial" w:hAnsi="Arial" w:eastAsia="Malgun Gothic"/>
          <w:b/>
          <w:sz w:val="18"/>
        </w:rPr>
        <w:t xml:space="preserve">· 문법: </w:t>
      </w:r>
      <w:r>
        <w:rPr>
          <w:rFonts w:ascii="Arial" w:hAnsi="Arial" w:eastAsia="Malgun Gothic"/>
          <w:sz w:val="18"/>
        </w:rPr>
        <w:t>생략 의문(= Fotos do pneu?).</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138. </w:t>
      </w:r>
      <w:r>
        <w:rPr>
          <w:rFonts w:ascii="Arial" w:hAnsi="Arial" w:eastAsia="Malgun Gothic"/>
          <w:b/>
          <w:color w:val="7F6000"/>
          <w:sz w:val="20"/>
        </w:rPr>
        <w:t>WESLEY</w:t>
      </w:r>
      <w:r>
        <w:rPr>
          <w:rFonts w:ascii="Arial" w:hAnsi="Arial" w:eastAsia="Malgun Gothic"/>
          <w:sz w:val="20"/>
        </w:rPr>
        <w:t xml:space="preserve">  "Do pneu, do balcão, da parede. Foto boa é foto viva, chefe."</w:t>
      </w:r>
    </w:p>
    <w:p>
      <w:pPr>
        <w:spacing w:after="0" w:before="0"/>
        <w:ind w:left="283"/>
      </w:pPr>
      <w:r>
        <w:rPr>
          <w:rFonts w:ascii="Arial" w:hAnsi="Arial" w:eastAsia="Malgun Gothic"/>
          <w:b/>
          <w:sz w:val="18"/>
        </w:rPr>
        <w:t xml:space="preserve">· 단어: </w:t>
      </w:r>
      <w:r>
        <w:rPr>
          <w:rFonts w:ascii="Arial" w:hAnsi="Arial" w:eastAsia="Malgun Gothic"/>
          <w:sz w:val="18"/>
        </w:rPr>
        <w:t>balcão(계산대) · parede(벽)</w:t>
      </w:r>
    </w:p>
    <w:p>
      <w:pPr>
        <w:spacing w:after="0" w:before="0"/>
        <w:ind w:left="283"/>
      </w:pPr>
      <w:r>
        <w:rPr>
          <w:rFonts w:ascii="Arial" w:hAnsi="Arial" w:eastAsia="Malgun Gothic"/>
          <w:b/>
          <w:sz w:val="18"/>
        </w:rPr>
        <w:t xml:space="preserve">· 문법: </w:t>
      </w:r>
      <w:r>
        <w:rPr>
          <w:rFonts w:ascii="Arial" w:hAnsi="Arial" w:eastAsia="Malgun Gothic"/>
          <w:sz w:val="18"/>
        </w:rPr>
        <w:t>병렬 전치사구 + 웨슬리 신조(→ 1화 60번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"Mostra. O que é isso na parede, atrás do balcão?"</w:t>
      </w:r>
    </w:p>
    <w:p>
      <w:pPr>
        <w:spacing w:after="0" w:before="0"/>
        <w:ind w:left="283"/>
      </w:pPr>
      <w:r>
        <w:rPr>
          <w:rFonts w:ascii="Arial" w:hAnsi="Arial" w:eastAsia="Malgun Gothic"/>
          <w:b/>
          <w:sz w:val="18"/>
        </w:rPr>
        <w:t xml:space="preserve">· 단어: </w:t>
      </w:r>
      <w:r>
        <w:rPr>
          <w:rFonts w:ascii="Arial" w:hAnsi="Arial" w:eastAsia="Malgun Gothic"/>
          <w:sz w:val="18"/>
        </w:rPr>
        <w:t>mostra(mostrar 명령) · atrás de(~ 뒤에)</w:t>
      </w:r>
    </w:p>
    <w:p>
      <w:pPr>
        <w:spacing w:after="0" w:before="0"/>
        <w:ind w:left="283"/>
      </w:pPr>
      <w:r>
        <w:rPr>
          <w:rFonts w:ascii="Arial" w:hAnsi="Arial" w:eastAsia="Malgun Gothic"/>
          <w:b/>
          <w:sz w:val="18"/>
        </w:rPr>
        <w:t xml:space="preserve">· 문법: </w:t>
      </w:r>
      <w:r>
        <w:rPr>
          <w:rFonts w:ascii="Arial" w:hAnsi="Arial" w:eastAsia="Malgun Gothic"/>
          <w:sz w:val="18"/>
        </w:rPr>
        <w:t>tu형 명령 단독. "atrás de" + o = atrás do.</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140. </w:t>
      </w:r>
      <w:r>
        <w:rPr>
          <w:rFonts w:ascii="Arial" w:hAnsi="Arial" w:eastAsia="Malgun Gothic"/>
          <w:b/>
          <w:color w:val="7F6000"/>
          <w:sz w:val="20"/>
        </w:rPr>
        <w:t>WESLEY</w:t>
      </w:r>
      <w:r>
        <w:rPr>
          <w:rFonts w:ascii="Arial" w:hAnsi="Arial" w:eastAsia="Malgun Gothic"/>
          <w:sz w:val="20"/>
        </w:rPr>
        <w:t xml:space="preserve">  "Um calendário. Deixa eu dar zoom."</w:t>
      </w:r>
    </w:p>
    <w:p>
      <w:pPr>
        <w:spacing w:after="0" w:before="0"/>
        <w:ind w:left="283"/>
      </w:pPr>
      <w:r>
        <w:rPr>
          <w:rFonts w:ascii="Arial" w:hAnsi="Arial" w:eastAsia="Malgun Gothic"/>
          <w:b/>
          <w:sz w:val="18"/>
        </w:rPr>
        <w:t xml:space="preserve">· 단어: </w:t>
      </w:r>
      <w:r>
        <w:rPr>
          <w:rFonts w:ascii="Arial" w:hAnsi="Arial" w:eastAsia="Malgun Gothic"/>
          <w:sz w:val="18"/>
        </w:rPr>
        <w:t>calendário(달력) · dar zoom(확대하다)</w:t>
      </w:r>
    </w:p>
    <w:p>
      <w:pPr>
        <w:spacing w:after="0" w:before="0"/>
        <w:ind w:left="283"/>
      </w:pPr>
      <w:r>
        <w:rPr>
          <w:rFonts w:ascii="Arial" w:hAnsi="Arial" w:eastAsia="Malgun Gothic"/>
          <w:b/>
          <w:sz w:val="18"/>
        </w:rPr>
        <w:t xml:space="preserve">· 문법: </w:t>
      </w:r>
      <w:r>
        <w:rPr>
          <w:rFonts w:ascii="Arial" w:hAnsi="Arial" w:eastAsia="Malgun Gothic"/>
          <w:sz w:val="18"/>
        </w:rPr>
        <w:t>Deixa eu + 부정사(→ 1화 63번 참고). "dar + 명사" 경동사 구문.</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"Tem a foto de um homem sorrindo. De terno e gravata."</w:t>
      </w:r>
    </w:p>
    <w:p>
      <w:pPr>
        <w:spacing w:after="0" w:before="0"/>
        <w:ind w:left="283"/>
      </w:pPr>
      <w:r>
        <w:rPr>
          <w:rFonts w:ascii="Arial" w:hAnsi="Arial" w:eastAsia="Malgun Gothic"/>
          <w:b/>
          <w:sz w:val="18"/>
        </w:rPr>
        <w:t xml:space="preserve">· 단어: </w:t>
      </w:r>
      <w:r>
        <w:rPr>
          <w:rFonts w:ascii="Arial" w:hAnsi="Arial" w:eastAsia="Malgun Gothic"/>
          <w:sz w:val="18"/>
        </w:rPr>
        <w:t>sorrindo(sorrir 현재분사) · gravata(넥타이)</w:t>
      </w:r>
    </w:p>
    <w:p>
      <w:pPr>
        <w:spacing w:after="0" w:before="0"/>
        <w:ind w:left="283"/>
      </w:pPr>
      <w:r>
        <w:rPr>
          <w:rFonts w:ascii="Arial" w:hAnsi="Arial" w:eastAsia="Malgun Gothic"/>
          <w:b/>
          <w:sz w:val="18"/>
        </w:rPr>
        <w:t xml:space="preserve">· 문법: </w:t>
      </w:r>
      <w:r>
        <w:rPr>
          <w:rFonts w:ascii="Arial" w:hAnsi="Arial" w:eastAsia="Malgun Gothic"/>
          <w:sz w:val="18"/>
        </w:rPr>
        <w:t>"명사 + 현재분사"로 묘사. de terno(→ 57번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현재분사.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142. </w:t>
      </w:r>
      <w:r>
        <w:rPr>
          <w:rFonts w:ascii="Arial" w:hAnsi="Arial" w:eastAsia="Malgun Gothic"/>
          <w:b/>
          <w:color w:val="7F6000"/>
          <w:sz w:val="20"/>
        </w:rPr>
        <w:t>WESLEY</w:t>
      </w:r>
      <w:r>
        <w:rPr>
          <w:rFonts w:ascii="Arial" w:hAnsi="Arial" w:eastAsia="Malgun Gothic"/>
          <w:sz w:val="20"/>
        </w:rPr>
        <w:t xml:space="preserve">  ""Paulo Rezende. Vereador. Trabalho e família." É propaganda política."</w:t>
      </w:r>
    </w:p>
    <w:p>
      <w:pPr>
        <w:spacing w:after="0" w:before="0"/>
        <w:ind w:left="283"/>
      </w:pPr>
      <w:r>
        <w:rPr>
          <w:rFonts w:ascii="Arial" w:hAnsi="Arial" w:eastAsia="Malgun Gothic"/>
          <w:b/>
          <w:sz w:val="18"/>
        </w:rPr>
        <w:t xml:space="preserve">· 단어: </w:t>
      </w:r>
      <w:r>
        <w:rPr>
          <w:rFonts w:ascii="Arial" w:hAnsi="Arial" w:eastAsia="Malgun Gothic"/>
          <w:sz w:val="18"/>
        </w:rPr>
        <w:t>vereador(시의원) · propaganda política(정치 홍보물)</w:t>
      </w:r>
    </w:p>
    <w:p>
      <w:pPr>
        <w:spacing w:after="0" w:before="0"/>
        <w:ind w:left="283"/>
      </w:pPr>
      <w:r>
        <w:rPr>
          <w:rFonts w:ascii="Arial" w:hAnsi="Arial" w:eastAsia="Malgun Gothic"/>
          <w:b/>
          <w:sz w:val="18"/>
        </w:rPr>
        <w:t xml:space="preserve">· 문법: </w:t>
      </w:r>
      <w:r>
        <w:rPr>
          <w:rFonts w:ascii="Arial" w:hAnsi="Arial" w:eastAsia="Malgun Gothic"/>
          <w:sz w:val="18"/>
        </w:rPr>
        <w:t>달력 문구 낭독 + 판단.</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propaganda는 '광고/홍보'(선전 의미에 한정되지 않음). 9화 복선.</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"Um vereador na parede da borracharia de um laranja. Interessante."</w:t>
      </w:r>
    </w:p>
    <w:p>
      <w:pPr>
        <w:spacing w:after="0" w:before="0"/>
        <w:ind w:left="283"/>
      </w:pPr>
      <w:r>
        <w:rPr>
          <w:rFonts w:ascii="Arial" w:hAnsi="Arial" w:eastAsia="Malgun Gothic"/>
          <w:b/>
          <w:sz w:val="18"/>
        </w:rPr>
        <w:t xml:space="preserve">· 단어: </w:t>
      </w:r>
      <w:r>
        <w:rPr>
          <w:rFonts w:ascii="Arial" w:hAnsi="Arial" w:eastAsia="Malgun Gothic"/>
          <w:sz w:val="18"/>
        </w:rPr>
        <w:t>laranja(명의대여자, 원뜻 '오렌지')</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 형용사 평가.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laranja는 브라질 은어로 '차명 명의를 빌려준 사람'(→ 제작 메모 핵심 어휘).</w:t>
      </w:r>
    </w:p>
    <w:p>
      <w:pPr>
        <w:spacing w:after="20" w:before="100"/>
      </w:pPr>
      <w:r>
        <w:rPr>
          <w:rFonts w:ascii="Arial" w:hAnsi="Arial" w:eastAsia="Malgun Gothic"/>
          <w:b/>
          <w:sz w:val="20"/>
        </w:rPr>
        <w:t xml:space="preserve">144. </w:t>
      </w:r>
      <w:r>
        <w:rPr>
          <w:rFonts w:ascii="Arial" w:hAnsi="Arial" w:eastAsia="Malgun Gothic"/>
          <w:b/>
          <w:color w:val="7F6000"/>
          <w:sz w:val="20"/>
        </w:rPr>
        <w:t>WESLEY</w:t>
      </w:r>
      <w:r>
        <w:rPr>
          <w:rFonts w:ascii="Arial" w:hAnsi="Arial" w:eastAsia="Malgun Gothic"/>
          <w:sz w:val="20"/>
        </w:rPr>
        <w:t xml:space="preserve">  "Pode ser só brinde. Todo comércio ganha calendário de político."</w:t>
      </w:r>
    </w:p>
    <w:p>
      <w:pPr>
        <w:spacing w:after="0" w:before="0"/>
        <w:ind w:left="283"/>
      </w:pPr>
      <w:r>
        <w:rPr>
          <w:rFonts w:ascii="Arial" w:hAnsi="Arial" w:eastAsia="Malgun Gothic"/>
          <w:b/>
          <w:sz w:val="18"/>
        </w:rPr>
        <w:t xml:space="preserve">· 단어: </w:t>
      </w:r>
      <w:r>
        <w:rPr>
          <w:rFonts w:ascii="Arial" w:hAnsi="Arial" w:eastAsia="Malgun Gothic"/>
          <w:sz w:val="18"/>
        </w:rPr>
        <w:t>brinde(사은품) · comércio(가게) · ganha(받다)</w:t>
      </w:r>
    </w:p>
    <w:p>
      <w:pPr>
        <w:spacing w:after="0" w:before="0"/>
        <w:ind w:left="283"/>
      </w:pPr>
      <w:r>
        <w:rPr>
          <w:rFonts w:ascii="Arial" w:hAnsi="Arial" w:eastAsia="Malgun Gothic"/>
          <w:b/>
          <w:sz w:val="18"/>
        </w:rPr>
        <w:t xml:space="preserve">· 문법: </w:t>
      </w:r>
      <w:r>
        <w:rPr>
          <w:rFonts w:ascii="Arial" w:hAnsi="Arial" w:eastAsia="Malgun Gothic"/>
          <w:sz w:val="18"/>
        </w:rPr>
        <w:t>"Todo + 무관사 단수" = '모든 ~'(→ 1화 76번 참고). 무관사 calendário로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관행.</w:t>
      </w:r>
    </w:p>
    <w:p>
      <w:pPr>
        <w:spacing w:after="0" w:before="0"/>
        <w:ind w:left="283"/>
      </w:pPr>
      <w:r>
        <w:rPr>
          <w:rFonts w:ascii="Arial" w:hAnsi="Arial" w:eastAsia="Malgun Gothic"/>
          <w:b/>
          <w:sz w:val="18"/>
        </w:rPr>
        <w:t xml:space="preserve">· 표현: </w:t>
      </w:r>
      <w:r>
        <w:rPr>
          <w:rFonts w:ascii="Arial" w:hAnsi="Arial" w:eastAsia="Malgun Gothic"/>
          <w:sz w:val="18"/>
        </w:rPr>
        <w:t>brinde는 '사은품' 외에 '건배'라는 뜻도.</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"Pode ser. E que pilha de cartas é essa, no balcão?"</w:t>
      </w:r>
    </w:p>
    <w:p>
      <w:pPr>
        <w:spacing w:after="0" w:before="0"/>
        <w:ind w:left="283"/>
      </w:pPr>
      <w:r>
        <w:rPr>
          <w:rFonts w:ascii="Arial" w:hAnsi="Arial" w:eastAsia="Malgun Gothic"/>
          <w:b/>
          <w:sz w:val="18"/>
        </w:rPr>
        <w:t xml:space="preserve">· 단어: </w:t>
      </w:r>
      <w:r>
        <w:rPr>
          <w:rFonts w:ascii="Arial" w:hAnsi="Arial" w:eastAsia="Malgun Gothic"/>
          <w:sz w:val="18"/>
        </w:rPr>
        <w:t>pilha(더미) · cartas(편지)</w:t>
      </w:r>
    </w:p>
    <w:p>
      <w:pPr>
        <w:spacing w:after="0" w:before="0"/>
        <w:ind w:left="283"/>
      </w:pPr>
      <w:r>
        <w:rPr>
          <w:rFonts w:ascii="Arial" w:hAnsi="Arial" w:eastAsia="Malgun Gothic"/>
          <w:b/>
          <w:sz w:val="18"/>
        </w:rPr>
        <w:t xml:space="preserve">· 문법: </w:t>
      </w:r>
      <w:r>
        <w:rPr>
          <w:rFonts w:ascii="Arial" w:hAnsi="Arial" w:eastAsia="Malgun Gothic"/>
          <w:sz w:val="18"/>
        </w:rPr>
        <w:t>"que + 명사 + é essa?"는 '그건 무슨 ~야?'.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146. </w:t>
      </w:r>
      <w:r>
        <w:rPr>
          <w:rFonts w:ascii="Arial" w:hAnsi="Arial" w:eastAsia="Malgun Gothic"/>
          <w:b/>
          <w:color w:val="7F6000"/>
          <w:sz w:val="20"/>
        </w:rPr>
        <w:t>WESLEY</w:t>
      </w:r>
      <w:r>
        <w:rPr>
          <w:rFonts w:ascii="Arial" w:hAnsi="Arial" w:eastAsia="Malgun Gothic"/>
          <w:sz w:val="20"/>
        </w:rPr>
        <w:t xml:space="preserve">  "Peraí. Zoom de novo. Tem um envelope grandão em cima."</w:t>
      </w:r>
    </w:p>
    <w:p>
      <w:pPr>
        <w:spacing w:after="0" w:before="0"/>
        <w:ind w:left="283"/>
      </w:pPr>
      <w:r>
        <w:rPr>
          <w:rFonts w:ascii="Arial" w:hAnsi="Arial" w:eastAsia="Malgun Gothic"/>
          <w:b/>
          <w:sz w:val="18"/>
        </w:rPr>
        <w:t xml:space="preserve">· 단어: </w:t>
      </w:r>
      <w:r>
        <w:rPr>
          <w:rFonts w:ascii="Arial" w:hAnsi="Arial" w:eastAsia="Malgun Gothic"/>
          <w:sz w:val="18"/>
        </w:rPr>
        <w:t>grandão(grande의 증대형 '큼직한') · em cima(위에)</w:t>
      </w:r>
    </w:p>
    <w:p>
      <w:pPr>
        <w:spacing w:after="0" w:before="0"/>
        <w:ind w:left="283"/>
      </w:pPr>
      <w:r>
        <w:rPr>
          <w:rFonts w:ascii="Arial" w:hAnsi="Arial" w:eastAsia="Malgun Gothic"/>
          <w:b/>
          <w:sz w:val="18"/>
        </w:rPr>
        <w:t xml:space="preserve">· 문법: </w:t>
      </w:r>
      <w:r>
        <w:rPr>
          <w:rFonts w:ascii="Arial" w:hAnsi="Arial" w:eastAsia="Malgun Gothic"/>
          <w:sz w:val="18"/>
        </w:rPr>
        <w:t>증대형 -ão(→ 1화 100번 참고). em cima(붙이지 않고 띄어 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"Lê o destinatário, Wesley. Devagar."</w:t>
      </w:r>
    </w:p>
    <w:p>
      <w:pPr>
        <w:spacing w:after="0" w:before="0"/>
        <w:ind w:left="283"/>
      </w:pPr>
      <w:r>
        <w:rPr>
          <w:rFonts w:ascii="Arial" w:hAnsi="Arial" w:eastAsia="Malgun Gothic"/>
          <w:b/>
          <w:sz w:val="18"/>
        </w:rPr>
        <w:t xml:space="preserve">· 단어: </w:t>
      </w:r>
      <w:r>
        <w:rPr>
          <w:rFonts w:ascii="Arial" w:hAnsi="Arial" w:eastAsia="Malgun Gothic"/>
          <w:sz w:val="18"/>
        </w:rPr>
        <w:t>lê(읽어) · destinatário(수신인)</w:t>
      </w:r>
    </w:p>
    <w:p>
      <w:pPr>
        <w:spacing w:after="0" w:before="0"/>
        <w:ind w:left="283"/>
      </w:pPr>
      <w:r>
        <w:rPr>
          <w:rFonts w:ascii="Arial" w:hAnsi="Arial" w:eastAsia="Malgun Gothic"/>
          <w:b/>
          <w:sz w:val="18"/>
        </w:rPr>
        <w:t xml:space="preserve">· 문법: </w:t>
      </w:r>
      <w:r>
        <w:rPr>
          <w:rFonts w:ascii="Arial" w:hAnsi="Arial" w:eastAsia="Malgun Gothic"/>
          <w:sz w:val="18"/>
        </w:rPr>
        <w:t>tu형 명령(→ 1화 123번 참고).</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destinatário ↔ remetente(1화 제목의 '발신인').</w:t>
      </w:r>
    </w:p>
    <w:p>
      <w:pPr>
        <w:spacing w:after="20" w:before="100"/>
      </w:pPr>
      <w:r>
        <w:rPr>
          <w:rFonts w:ascii="Arial" w:hAnsi="Arial" w:eastAsia="Malgun Gothic"/>
          <w:b/>
          <w:sz w:val="20"/>
        </w:rPr>
        <w:t xml:space="preserve">148. </w:t>
      </w:r>
      <w:r>
        <w:rPr>
          <w:rFonts w:ascii="Arial" w:hAnsi="Arial" w:eastAsia="Malgun Gothic"/>
          <w:b/>
          <w:color w:val="7F6000"/>
          <w:sz w:val="20"/>
        </w:rPr>
        <w:t>WESLEY</w:t>
      </w:r>
      <w:r>
        <w:rPr>
          <w:rFonts w:ascii="Arial" w:hAnsi="Arial" w:eastAsia="Malgun Gothic"/>
          <w:sz w:val="20"/>
        </w:rPr>
        <w:t xml:space="preserve">  ""Ao ilustríssimo senhor Antônio Carlos Ribeiro...""</w:t>
      </w:r>
    </w:p>
    <w:p>
      <w:pPr>
        <w:spacing w:after="0" w:before="0"/>
        <w:ind w:left="283"/>
      </w:pPr>
      <w:r>
        <w:rPr>
          <w:rFonts w:ascii="Arial" w:hAnsi="Arial" w:eastAsia="Malgun Gothic"/>
          <w:b/>
          <w:sz w:val="18"/>
        </w:rPr>
        <w:t xml:space="preserve">· 단어: </w:t>
      </w:r>
      <w:r>
        <w:rPr>
          <w:rFonts w:ascii="Arial" w:hAnsi="Arial" w:eastAsia="Malgun Gothic"/>
          <w:sz w:val="18"/>
        </w:rPr>
        <w:t>ao(a + o, ~에게) · ilustríssimo(ilustre의 절대최상급 '존경하는')</w:t>
      </w:r>
    </w:p>
    <w:p>
      <w:pPr>
        <w:spacing w:after="0" w:before="0"/>
        <w:ind w:left="283"/>
      </w:pPr>
      <w:r>
        <w:rPr>
          <w:rFonts w:ascii="Arial" w:hAnsi="Arial" w:eastAsia="Malgun Gothic"/>
          <w:b/>
          <w:sz w:val="18"/>
        </w:rPr>
        <w:t xml:space="preserve">· 문법: </w:t>
      </w:r>
      <w:r>
        <w:rPr>
          <w:rFonts w:ascii="Arial" w:hAnsi="Arial" w:eastAsia="Malgun Gothic"/>
          <w:sz w:val="18"/>
        </w:rPr>
        <w:t>-íssimo는 절대최상급 접미사. 편지 수신 형식 "Ao + 존칭 + 이름".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Ilmo. Sr.(Ilustríssimo Senhor)는 공문서 우편의 격식 표현.</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"Só isso? Tem mais alguma coisa embaixo do nome?"</w:t>
      </w:r>
    </w:p>
    <w:p>
      <w:pPr>
        <w:spacing w:after="0" w:before="0"/>
        <w:ind w:left="283"/>
      </w:pPr>
      <w:r>
        <w:rPr>
          <w:rFonts w:ascii="Arial" w:hAnsi="Arial" w:eastAsia="Malgun Gothic"/>
          <w:b/>
          <w:sz w:val="18"/>
        </w:rPr>
        <w:t xml:space="preserve">· 단어: </w:t>
      </w:r>
      <w:r>
        <w:rPr>
          <w:rFonts w:ascii="Arial" w:hAnsi="Arial" w:eastAsia="Malgun Gothic"/>
          <w:sz w:val="18"/>
        </w:rPr>
        <w:t>só isso(그게 다야) · embaixo de(~ 아래)</w:t>
      </w:r>
    </w:p>
    <w:p>
      <w:pPr>
        <w:spacing w:after="0" w:before="0"/>
        <w:ind w:left="283"/>
      </w:pPr>
      <w:r>
        <w:rPr>
          <w:rFonts w:ascii="Arial" w:hAnsi="Arial" w:eastAsia="Malgun Gothic"/>
          <w:b/>
          <w:sz w:val="18"/>
        </w:rPr>
        <w:t xml:space="preserve">· 문법: </w:t>
      </w:r>
      <w:r>
        <w:rPr>
          <w:rFonts w:ascii="Arial" w:hAnsi="Arial" w:eastAsia="Malgun Gothic"/>
          <w:sz w:val="18"/>
        </w:rPr>
        <w:t>비인칭 tem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150. </w:t>
      </w:r>
      <w:r>
        <w:rPr>
          <w:rFonts w:ascii="Arial" w:hAnsi="Arial" w:eastAsia="Malgun Gothic"/>
          <w:b/>
          <w:color w:val="7F6000"/>
          <w:sz w:val="20"/>
        </w:rPr>
        <w:t>WESLEY</w:t>
      </w:r>
      <w:r>
        <w:rPr>
          <w:rFonts w:ascii="Arial" w:hAnsi="Arial" w:eastAsia="Malgun Gothic"/>
          <w:sz w:val="20"/>
        </w:rPr>
        <w:t xml:space="preserve">  "Tem. "Representante da Associação Nacional dos Aposentados Unidos.""</w:t>
      </w:r>
    </w:p>
    <w:p>
      <w:pPr>
        <w:spacing w:after="0" w:before="0"/>
        <w:ind w:left="283"/>
      </w:pPr>
      <w:r>
        <w:rPr>
          <w:rFonts w:ascii="Arial" w:hAnsi="Arial" w:eastAsia="Malgun Gothic"/>
          <w:b/>
          <w:sz w:val="18"/>
        </w:rPr>
        <w:t xml:space="preserve">· 단어: </w:t>
      </w:r>
      <w:r>
        <w:rPr>
          <w:rFonts w:ascii="Arial" w:hAnsi="Arial" w:eastAsia="Malgun Gothic"/>
          <w:sz w:val="18"/>
        </w:rPr>
        <w:t>representante(대표) · associação(협회) · aposentados(연금 수급자, 은퇴자) · unidos(연합한)</w:t>
      </w:r>
    </w:p>
    <w:p>
      <w:pPr>
        <w:spacing w:after="0" w:before="0"/>
        <w:ind w:left="283"/>
      </w:pPr>
      <w:r>
        <w:rPr>
          <w:rFonts w:ascii="Arial" w:hAnsi="Arial" w:eastAsia="Malgun Gothic"/>
          <w:b/>
          <w:sz w:val="18"/>
        </w:rPr>
        <w:t xml:space="preserve">· 문법: </w:t>
      </w:r>
      <w:r>
        <w:rPr>
          <w:rFonts w:ascii="Arial" w:hAnsi="Arial" w:eastAsia="Malgun Gothic"/>
          <w:sz w:val="18"/>
        </w:rPr>
        <w:t>tem 반복 응답 + 직함 낭독. aposentado는 aposentar-se(은퇴하다)의 과거분사 명사화.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연금 부당공제 사건 복선(→ 8화).</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미완료과거(배경·반복) vs 완료과거(사건): Eu devia pra todo mundo / A borracharia quase fechou 71, Aí apareceu um homem 72, quinhentos reais pagavam o remédio 86, O senhor ganhava…? 75 / Assinei 69, Ele pagou o almoço 84, A placa terminava em… / Guardei 124.</w:t>
      </w:r>
    </w:p>
    <w:p>
      <w:pPr>
        <w:spacing w:after="20" w:before="0"/>
      </w:pPr>
      <w:r>
        <w:rPr>
          <w:rFonts w:ascii="Arial" w:hAnsi="Arial" w:eastAsia="Malgun Gothic"/>
          <w:sz w:val="19"/>
        </w:rPr>
        <w:t>o senhor 존칭 + 3인칭 동사: O senhor trabalha aqui…? 29, O senhor assinou…? 68, O senhor precisava 87, O senhor ficou pálido 114, 목적어로도 o senhor(acusando o senhor 48). seu + 이름 호칭 23·41.</w:t>
      </w:r>
    </w:p>
    <w:p>
      <w:pPr>
        <w:spacing w:after="20" w:before="0"/>
      </w:pPr>
      <w:r>
        <w:rPr>
          <w:rFonts w:ascii="Arial" w:hAnsi="Arial" w:eastAsia="Malgun Gothic"/>
          <w:sz w:val="19"/>
        </w:rPr>
        <w:t>구어 명령법(tu형 / 복수 청자에도 단수형): Segura firme 1, Encosta ali 24, Fala a verdade 61, Vai embora 119, Esquece que veio aqui 121, Fica com o meu cartão… liga 118.</w:t>
      </w:r>
    </w:p>
    <w:p>
      <w:pPr>
        <w:spacing w:after="20" w:before="0"/>
      </w:pPr>
      <w:r>
        <w:rPr>
          <w:rFonts w:ascii="Arial" w:hAnsi="Arial" w:eastAsia="Malgun Gothic"/>
          <w:sz w:val="19"/>
        </w:rPr>
        <w:t>접속법: talvez + 접속법 현재(Talvez seja 101, Talvez não precise 136), se + 접속법 미래(Se eu chegar perguntando 18, Se mudar de ideia 118).</w:t>
      </w:r>
    </w:p>
    <w:p>
      <w:pPr>
        <w:spacing w:after="20" w:before="0"/>
      </w:pPr>
      <w:r>
        <w:rPr>
          <w:rFonts w:ascii="Arial" w:hAnsi="Arial" w:eastAsia="Malgun Gothic"/>
          <w:sz w:val="19"/>
        </w:rPr>
        <w:t>대과거와 시간 표현: nunca tinha vindo 10, faz cinco dias / Faz tempo? 64·109, há muito tempo 29, desde então 94, acabei de tomar 129.</w:t>
      </w:r>
    </w:p>
    <w:p>
      <w:pPr>
        <w:spacing w:after="20" w:before="0"/>
      </w:pPr>
      <w:r>
        <w:rPr>
          <w:rFonts w:ascii="Arial" w:hAnsi="Arial" w:eastAsia="Malgun Gothic"/>
          <w:sz w:val="19"/>
        </w:rPr>
        <w:t>간접화법 시제 일치: Falou que tinha uma proposta 72, Que era melhor eu cuidar… 92, Disse que é(현재 유효) 8.</w:t>
      </w:r>
    </w:p>
    <w:p>
      <w:pPr>
        <w:spacing w:after="20" w:before="0"/>
      </w:pPr>
      <w:r>
        <w:rPr>
          <w:rFonts w:ascii="Arial" w:hAnsi="Arial" w:eastAsia="Malgun Gothic"/>
          <w:sz w:val="19"/>
        </w:rPr>
        <w:t>브라질 구어 특징: 목적격 주격대명사(vi ele 124, viu a gente 123), 도치 주어 불일치(chega umas cartas 53), ir em + 장소(vai na escola 130), 재귀 se 생략(Lembra que…? 136).</w:t>
      </w:r>
    </w:p>
    <w:p>
      <w:pPr>
        <w:spacing w:after="20" w:before="0"/>
      </w:pPr>
      <w:r>
        <w:rPr>
          <w:rFonts w:ascii="Arial" w:hAnsi="Arial" w:eastAsia="Malgun Gothic"/>
          <w:sz w:val="19"/>
        </w:rPr>
        <w:t>복수·수사: pães 134, móveis 28, quinhentos 76, -íssimo 절대최상급(ilustríssimo 148), 증대형 grandão 146.</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4화 「Merenda de papelão」 문장별 포르투갈어 분석</w:t>
      </w:r>
    </w:p>
    <w:p>
      <w:pPr>
        <w:spacing w:after="20" w:before="0"/>
      </w:pPr>
      <w:r>
        <w:rPr>
          <w:rFonts w:ascii="Arial" w:hAnsi="Arial" w:eastAsia="Malgun Gothic"/>
          <w:color w:val="595959"/>
          <w:sz w:val="18"/>
        </w:rPr>
        <w:t>대본 원문: Fonte_Sigilosa/대본/1부/4화_Merenda_de_papelao.md (별도 분석 문서이며 원본 대본은 수정하지 않음)</w:t>
      </w:r>
    </w:p>
    <w:p>
      <w:pPr>
        <w:spacing w:after="20" w:before="0"/>
      </w:pPr>
      <w:r>
        <w:rPr>
          <w:rFonts w:ascii="Arial" w:hAnsi="Arial" w:eastAsia="Malgun Gothic"/>
          <w:color w:val="595959"/>
          <w:sz w:val="18"/>
        </w:rPr>
        <w:t>난이도: B1 · 이번 화 문법 초점: 완료과거 vs 미완료과거(일회적 사건 vs 과거 습관) · 구어 명령법(Lê, Cobre, Leva, Nem pensa) · 존재의 ter(haver 대신)</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"Dois cafés pretos e um pão na chapa. Vocês voltaram tarde ontem, hein?"</w:t>
      </w:r>
    </w:p>
    <w:p>
      <w:pPr>
        <w:spacing w:after="0" w:before="0"/>
        <w:ind w:left="283"/>
      </w:pPr>
      <w:r>
        <w:rPr>
          <w:rFonts w:ascii="Arial" w:hAnsi="Arial" w:eastAsia="Malgun Gothic"/>
          <w:b/>
          <w:sz w:val="18"/>
        </w:rPr>
        <w:t xml:space="preserve">· 단어: </w:t>
      </w:r>
      <w:r>
        <w:rPr>
          <w:rFonts w:ascii="Arial" w:hAnsi="Arial" w:eastAsia="Malgun Gothic"/>
          <w:sz w:val="18"/>
        </w:rPr>
        <w:t>café preto(블랙커피, 복수 cafés pretos — 형용사도 복수 일치) · pão na chapa(철판에 버터 발라 구운 빵) · voltaram(voltar 3인칭 복수 완료과거, 돌아오다) · tarde(늦게, 부사)</w:t>
      </w:r>
    </w:p>
    <w:p>
      <w:pPr>
        <w:spacing w:after="0" w:before="0"/>
        <w:ind w:left="283"/>
      </w:pPr>
      <w:r>
        <w:rPr>
          <w:rFonts w:ascii="Arial" w:hAnsi="Arial" w:eastAsia="Malgun Gothic"/>
          <w:b/>
          <w:sz w:val="18"/>
        </w:rPr>
        <w:t xml:space="preserve">· 문법: </w:t>
      </w:r>
      <w:r>
        <w:rPr>
          <w:rFonts w:ascii="Arial" w:hAnsi="Arial" w:eastAsia="Malgun Gothic"/>
          <w:sz w:val="18"/>
        </w:rPr>
        <w:t>주문은 동사 없이 명사구만 나열(바·식당 구어). na = em + a. vocês는 2인칭 복수지만 동사는 3인칭 복수(voltaram)로 활용.</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ontem(어제)이라는 끝난 시점의 일회적 행위.</w:t>
      </w:r>
    </w:p>
    <w:p>
      <w:pPr>
        <w:spacing w:after="0" w:before="0"/>
        <w:ind w:left="283"/>
      </w:pPr>
      <w:r>
        <w:rPr>
          <w:rFonts w:ascii="Arial" w:hAnsi="Arial" w:eastAsia="Malgun Gothic"/>
          <w:b/>
          <w:sz w:val="18"/>
        </w:rPr>
        <w:t xml:space="preserve">· 표현: </w:t>
      </w:r>
      <w:r>
        <w:rPr>
          <w:rFonts w:ascii="Arial" w:hAnsi="Arial" w:eastAsia="Malgun Gothic"/>
          <w:sz w:val="18"/>
        </w:rPr>
        <w:t>문장 끝 hein?은 '그렇지?/응?' 하고 확인·추궁하는 감탄 꼬리말. pão na chapa는 브라질 빵집·바의 대표 아침 메뉴.</w:t>
      </w:r>
    </w:p>
    <w:p>
      <w:pPr>
        <w:spacing w:after="20" w:before="100"/>
      </w:pPr>
      <w:r>
        <w:rPr>
          <w:rFonts w:ascii="Arial" w:hAnsi="Arial" w:eastAsia="Malgun Gothic"/>
          <w:b/>
          <w:sz w:val="20"/>
        </w:rPr>
        <w:t xml:space="preserve">2. </w:t>
      </w:r>
      <w:r>
        <w:rPr>
          <w:rFonts w:ascii="Arial" w:hAnsi="Arial" w:eastAsia="Malgun Gothic"/>
          <w:b/>
          <w:color w:val="7F6000"/>
          <w:sz w:val="20"/>
        </w:rPr>
        <w:t>WESLEY</w:t>
      </w:r>
      <w:r>
        <w:rPr>
          <w:rFonts w:ascii="Arial" w:hAnsi="Arial" w:eastAsia="Malgun Gothic"/>
          <w:sz w:val="20"/>
        </w:rPr>
        <w:t xml:space="preserve">  "Itaquera, Zé. Borracharia do Toninho."</w:t>
      </w:r>
    </w:p>
    <w:p>
      <w:pPr>
        <w:spacing w:after="0" w:before="0"/>
        <w:ind w:left="283"/>
      </w:pPr>
      <w:r>
        <w:rPr>
          <w:rFonts w:ascii="Arial" w:hAnsi="Arial" w:eastAsia="Malgun Gothic"/>
          <w:b/>
          <w:sz w:val="18"/>
        </w:rPr>
        <w:t xml:space="preserve">· 단어: </w:t>
      </w:r>
      <w:r>
        <w:rPr>
          <w:rFonts w:ascii="Arial" w:hAnsi="Arial" w:eastAsia="Malgun Gothic"/>
          <w:sz w:val="18"/>
        </w:rPr>
        <w:t>borracharia(타이어 수리점, borracha '고무'에서 파생) · do = de + o</w:t>
      </w:r>
    </w:p>
    <w:p>
      <w:pPr>
        <w:spacing w:after="0" w:before="0"/>
        <w:ind w:left="283"/>
      </w:pPr>
      <w:r>
        <w:rPr>
          <w:rFonts w:ascii="Arial" w:hAnsi="Arial" w:eastAsia="Malgun Gothic"/>
          <w:b/>
          <w:sz w:val="18"/>
        </w:rPr>
        <w:t xml:space="preserve">· 문법: </w:t>
      </w:r>
      <w:r>
        <w:rPr>
          <w:rFonts w:ascii="Arial" w:hAnsi="Arial" w:eastAsia="Malgun Gothic"/>
          <w:sz w:val="18"/>
        </w:rPr>
        <w:t>동사 생략 대답(= Fomos a Itaquera). 고유명사 앞 정관사 o(do Toninho)는 친근한 사람 이름 앞에 붙이는 브라질 구어 습관.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Itaquera는 상파울루 동부 외곽 지역. Toninho는 Antônio의 애칭(-inho 지소사).</w:t>
      </w:r>
    </w:p>
    <w:p>
      <w:pPr>
        <w:spacing w:after="20" w:before="100"/>
      </w:pPr>
      <w:r>
        <w:rPr>
          <w:rFonts w:ascii="Arial" w:hAnsi="Arial" w:eastAsia="Malgun Gothic"/>
          <w:b/>
          <w:sz w:val="20"/>
        </w:rPr>
        <w:t xml:space="preserve">3. </w:t>
      </w:r>
      <w:r>
        <w:rPr>
          <w:rFonts w:ascii="Arial" w:hAnsi="Arial" w:eastAsia="Malgun Gothic"/>
          <w:b/>
          <w:color w:val="7F6000"/>
          <w:sz w:val="20"/>
        </w:rPr>
        <w:t>HELENA</w:t>
      </w:r>
      <w:r>
        <w:rPr>
          <w:rFonts w:ascii="Arial" w:hAnsi="Arial" w:eastAsia="Malgun Gothic"/>
          <w:sz w:val="20"/>
        </w:rPr>
        <w:t xml:space="preserve">  "E aí, Tiago? O que vocês acharam no endereço das três empresas?"</w:t>
      </w:r>
    </w:p>
    <w:p>
      <w:pPr>
        <w:spacing w:after="0" w:before="0"/>
        <w:ind w:left="283"/>
      </w:pPr>
      <w:r>
        <w:rPr>
          <w:rFonts w:ascii="Arial" w:hAnsi="Arial" w:eastAsia="Malgun Gothic"/>
          <w:b/>
          <w:sz w:val="18"/>
        </w:rPr>
        <w:t xml:space="preserve">· 단어: </w:t>
      </w:r>
      <w:r>
        <w:rPr>
          <w:rFonts w:ascii="Arial" w:hAnsi="Arial" w:eastAsia="Malgun Gothic"/>
          <w:sz w:val="18"/>
        </w:rPr>
        <w:t>e aí(그래서/어때, 구어 감탄) · acharam(achar 3인칭 복수 완료과거, 찾다·발견하다) · endereço(주소) · das = de + as</w:t>
      </w:r>
    </w:p>
    <w:p>
      <w:pPr>
        <w:spacing w:after="0" w:before="0"/>
        <w:ind w:left="283"/>
      </w:pPr>
      <w:r>
        <w:rPr>
          <w:rFonts w:ascii="Arial" w:hAnsi="Arial" w:eastAsia="Malgun Gothic"/>
          <w:b/>
          <w:sz w:val="18"/>
        </w:rPr>
        <w:t xml:space="preserve">· 문법: </w:t>
      </w:r>
      <w:r>
        <w:rPr>
          <w:rFonts w:ascii="Arial" w:hAnsi="Arial" w:eastAsia="Malgun Gothic"/>
          <w:sz w:val="18"/>
        </w:rPr>
        <w:t>의문사 o que(무엇)가 문장 앞에 오고 어순은 평서문과 같음(주어 vocês + 동사). 브라질 구어에서는 도치가 필수 아님.</w:t>
      </w:r>
    </w:p>
    <w:p>
      <w:pPr>
        <w:spacing w:after="0" w:before="0"/>
        <w:ind w:left="283"/>
      </w:pPr>
      <w:r>
        <w:rPr>
          <w:rFonts w:ascii="Arial" w:hAnsi="Arial" w:eastAsia="Malgun Gothic"/>
          <w:b/>
          <w:sz w:val="18"/>
        </w:rPr>
        <w:t xml:space="preserve">· 시제: </w:t>
      </w:r>
      <w:r>
        <w:rPr>
          <w:rFonts w:ascii="Arial" w:hAnsi="Arial" w:eastAsia="Malgun Gothic"/>
          <w:sz w:val="18"/>
        </w:rPr>
        <w:t>완료과거 — 어제 방문해서 끝난 행위의 결과를 묻는다.</w:t>
      </w:r>
    </w:p>
    <w:p>
      <w:pPr>
        <w:spacing w:after="0" w:before="0"/>
        <w:ind w:left="283"/>
      </w:pPr>
      <w:r>
        <w:rPr>
          <w:rFonts w:ascii="Arial" w:hAnsi="Arial" w:eastAsia="Malgun Gothic"/>
          <w:b/>
          <w:sz w:val="18"/>
        </w:rPr>
        <w:t xml:space="preserve">· 표현: </w:t>
      </w:r>
      <w:r>
        <w:rPr>
          <w:rFonts w:ascii="Arial" w:hAnsi="Arial" w:eastAsia="Malgun Gothic"/>
          <w:sz w:val="18"/>
        </w:rPr>
        <w:t>E aí?는 인사('잘 지내?')로도, 이야기 재촉('그래서?')으로도 쓰인다. 여기선 후자.</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"Uma borracharia, Helena. Nenhum escritório, nenhuma placa, nada."</w:t>
      </w:r>
    </w:p>
    <w:p>
      <w:pPr>
        <w:spacing w:after="0" w:before="0"/>
        <w:ind w:left="283"/>
      </w:pPr>
      <w:r>
        <w:rPr>
          <w:rFonts w:ascii="Arial" w:hAnsi="Arial" w:eastAsia="Malgun Gothic"/>
          <w:b/>
          <w:sz w:val="18"/>
        </w:rPr>
        <w:t xml:space="preserve">· 단어: </w:t>
      </w:r>
      <w:r>
        <w:rPr>
          <w:rFonts w:ascii="Arial" w:hAnsi="Arial" w:eastAsia="Malgun Gothic"/>
          <w:sz w:val="18"/>
        </w:rPr>
        <w:t>nenhum/nenhuma(어떤 ~도 없는, 명사 성에 맞춰 남/여 변화) · escritório(사무실, 남성) · placa(간판, 여성) · nada(아무것도)</w:t>
      </w:r>
    </w:p>
    <w:p>
      <w:pPr>
        <w:spacing w:after="0" w:before="0"/>
        <w:ind w:left="283"/>
      </w:pPr>
      <w:r>
        <w:rPr>
          <w:rFonts w:ascii="Arial" w:hAnsi="Arial" w:eastAsia="Malgun Gothic"/>
          <w:b/>
          <w:sz w:val="18"/>
        </w:rPr>
        <w:t xml:space="preserve">· 문법: </w:t>
      </w:r>
      <w:r>
        <w:rPr>
          <w:rFonts w:ascii="Arial" w:hAnsi="Arial" w:eastAsia="Malgun Gothic"/>
          <w:sz w:val="18"/>
        </w:rPr>
        <w:t>nenhum escritório(남성) / nenhuma placa(여성) — 부정 한정사의 성 일치. 동사 없는 열거로 '없음'을 점층 강조.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생략된 동사는 havia/tinha).</w:t>
      </w:r>
    </w:p>
    <w:p>
      <w:pPr>
        <w:spacing w:after="0" w:before="0"/>
        <w:ind w:left="283"/>
      </w:pPr>
      <w:r>
        <w:rPr>
          <w:rFonts w:ascii="Arial" w:hAnsi="Arial" w:eastAsia="Malgun Gothic"/>
          <w:b/>
          <w:sz w:val="18"/>
        </w:rPr>
        <w:t xml:space="preserve">· 표현: </w:t>
      </w:r>
      <w:r>
        <w:rPr>
          <w:rFonts w:ascii="Arial" w:hAnsi="Arial" w:eastAsia="Malgun Gothic"/>
          <w:sz w:val="18"/>
        </w:rPr>
        <w:t>"…, …, nada" 3단 열거는 '전혀 아무것도'를 강조하는 리듬.</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"O dono, o Toninho, disse que só emprestou o nome."</w:t>
      </w:r>
    </w:p>
    <w:p>
      <w:pPr>
        <w:spacing w:after="0" w:before="0"/>
        <w:ind w:left="283"/>
      </w:pPr>
      <w:r>
        <w:rPr>
          <w:rFonts w:ascii="Arial" w:hAnsi="Arial" w:eastAsia="Malgun Gothic"/>
          <w:b/>
          <w:sz w:val="18"/>
        </w:rPr>
        <w:t xml:space="preserve">· 단어: </w:t>
      </w:r>
      <w:r>
        <w:rPr>
          <w:rFonts w:ascii="Arial" w:hAnsi="Arial" w:eastAsia="Malgun Gothic"/>
          <w:sz w:val="18"/>
        </w:rPr>
        <w:t>dono(주인) · disse(dizer 3인칭 단수 완료과거, 불규칙) · só(오직, 단지) · emprestou(emprestar 3인칭 단수 완료과거, 빌려주다)</w:t>
      </w:r>
    </w:p>
    <w:p>
      <w:pPr>
        <w:spacing w:after="0" w:before="0"/>
        <w:ind w:left="283"/>
      </w:pPr>
      <w:r>
        <w:rPr>
          <w:rFonts w:ascii="Arial" w:hAnsi="Arial" w:eastAsia="Malgun Gothic"/>
          <w:b/>
          <w:sz w:val="18"/>
        </w:rPr>
        <w:t xml:space="preserve">· 문법: </w:t>
      </w:r>
      <w:r>
        <w:rPr>
          <w:rFonts w:ascii="Arial" w:hAnsi="Arial" w:eastAsia="Malgun Gothic"/>
          <w:sz w:val="18"/>
        </w:rPr>
        <w:t>o Toninho는 o dono를 다시 설명하는 동격 삽입구(쉼표로 감쌈). dizer que + 절 = 간접화법.</w:t>
      </w:r>
    </w:p>
    <w:p>
      <w:pPr>
        <w:spacing w:after="0" w:before="0"/>
        <w:ind w:left="283"/>
      </w:pPr>
      <w:r>
        <w:rPr>
          <w:rFonts w:ascii="Arial" w:hAnsi="Arial" w:eastAsia="Malgun Gothic"/>
          <w:b/>
          <w:sz w:val="18"/>
        </w:rPr>
        <w:t xml:space="preserve">· 시제: </w:t>
      </w:r>
      <w:r>
        <w:rPr>
          <w:rFonts w:ascii="Arial" w:hAnsi="Arial" w:eastAsia="Malgun Gothic"/>
          <w:sz w:val="18"/>
        </w:rPr>
        <w:t>disse·emprestou 모두 완료과거 — 말한 행위, 명의를 빌려준 행위 모두 끝난 일회적 사건. 간접화법에서 원래 말("Só emprestei o nome")의 완료과거가 그대로 유지됨.</w:t>
      </w:r>
    </w:p>
    <w:p>
      <w:pPr>
        <w:spacing w:after="0" w:before="0"/>
        <w:ind w:left="283"/>
      </w:pPr>
      <w:r>
        <w:rPr>
          <w:rFonts w:ascii="Arial" w:hAnsi="Arial" w:eastAsia="Malgun Gothic"/>
          <w:b/>
          <w:sz w:val="18"/>
        </w:rPr>
        <w:t xml:space="preserve">· 표현: </w:t>
      </w:r>
      <w:r>
        <w:rPr>
          <w:rFonts w:ascii="Arial" w:hAnsi="Arial" w:eastAsia="Malgun Gothic"/>
          <w:sz w:val="18"/>
        </w:rPr>
        <w:t>emprestar o nome = 명의를 빌려주다(유령회사 '바지사장' 맥락).</w:t>
      </w:r>
    </w:p>
    <w:p>
      <w:pPr>
        <w:spacing w:after="20" w:before="100"/>
      </w:pPr>
      <w:r>
        <w:rPr>
          <w:rFonts w:ascii="Arial" w:hAnsi="Arial" w:eastAsia="Malgun Gothic"/>
          <w:b/>
          <w:sz w:val="20"/>
        </w:rPr>
        <w:t xml:space="preserve">6. </w:t>
      </w:r>
      <w:r>
        <w:rPr>
          <w:rFonts w:ascii="Arial" w:hAnsi="Arial" w:eastAsia="Malgun Gothic"/>
          <w:b/>
          <w:color w:val="7F6000"/>
          <w:sz w:val="20"/>
        </w:rPr>
        <w:t>WESLEY</w:t>
      </w:r>
      <w:r>
        <w:rPr>
          <w:rFonts w:ascii="Arial" w:hAnsi="Arial" w:eastAsia="Malgun Gothic"/>
          <w:sz w:val="20"/>
        </w:rPr>
        <w:t xml:space="preserve">  "E na parede tinha um calendário do vereador Paulo Rezende."</w:t>
      </w:r>
    </w:p>
    <w:p>
      <w:pPr>
        <w:spacing w:after="0" w:before="0"/>
        <w:ind w:left="283"/>
      </w:pPr>
      <w:r>
        <w:rPr>
          <w:rFonts w:ascii="Arial" w:hAnsi="Arial" w:eastAsia="Malgun Gothic"/>
          <w:b/>
          <w:sz w:val="18"/>
        </w:rPr>
        <w:t xml:space="preserve">· 단어: </w:t>
      </w:r>
      <w:r>
        <w:rPr>
          <w:rFonts w:ascii="Arial" w:hAnsi="Arial" w:eastAsia="Malgun Gothic"/>
          <w:sz w:val="18"/>
        </w:rPr>
        <w:t>parede(벽) · tinha(ter 3인칭 단수 미완료과거) · calendário(달력) · vereador(시의원)</w:t>
      </w:r>
    </w:p>
    <w:p>
      <w:pPr>
        <w:spacing w:after="0" w:before="0"/>
        <w:ind w:left="283"/>
      </w:pPr>
      <w:r>
        <w:rPr>
          <w:rFonts w:ascii="Arial" w:hAnsi="Arial" w:eastAsia="Malgun Gothic"/>
          <w:b/>
          <w:sz w:val="18"/>
        </w:rPr>
        <w:t xml:space="preserve">· 문법: </w:t>
      </w:r>
      <w:r>
        <w:rPr>
          <w:rFonts w:ascii="Arial" w:hAnsi="Arial" w:eastAsia="Malgun Gothic"/>
          <w:sz w:val="18"/>
        </w:rPr>
        <w:t>존재의 ter — 브라질 구어에서 "있다"를 haver 대신 ter의 3인칭 단수 비인칭으로 표현(= havia). 주어 없음.</w:t>
      </w:r>
    </w:p>
    <w:p>
      <w:pPr>
        <w:spacing w:after="0" w:before="0"/>
        <w:ind w:left="283"/>
      </w:pPr>
      <w:r>
        <w:rPr>
          <w:rFonts w:ascii="Arial" w:hAnsi="Arial" w:eastAsia="Malgun Gothic"/>
          <w:b/>
          <w:sz w:val="18"/>
        </w:rPr>
        <w:t xml:space="preserve">· 시제: </w:t>
      </w:r>
      <w:r>
        <w:rPr>
          <w:rFonts w:ascii="Arial" w:hAnsi="Arial" w:eastAsia="Malgun Gothic"/>
          <w:sz w:val="18"/>
        </w:rPr>
        <w:t>미완료과거(pretérito imperfeito) — 과거 장면의 배경 묘사(그때 벽에 걸려 '있었다'는 상태).</w:t>
      </w:r>
    </w:p>
    <w:p>
      <w:pPr>
        <w:spacing w:after="0" w:before="0"/>
        <w:ind w:left="283"/>
      </w:pPr>
      <w:r>
        <w:rPr>
          <w:rFonts w:ascii="Arial" w:hAnsi="Arial" w:eastAsia="Malgun Gothic"/>
          <w:b/>
          <w:sz w:val="18"/>
        </w:rPr>
        <w:t xml:space="preserve">· 표현: </w:t>
      </w:r>
      <w:r>
        <w:rPr>
          <w:rFonts w:ascii="Arial" w:hAnsi="Arial" w:eastAsia="Malgun Gothic"/>
          <w:sz w:val="18"/>
        </w:rPr>
        <w:t>표준 문어라면 "havia um calendário"; ter 존재문은 이번 화의 핵심 포인트(→ 91번).</w:t>
      </w:r>
    </w:p>
    <w:p>
      <w:pPr>
        <w:spacing w:after="20" w:before="100"/>
      </w:pPr>
      <w:r>
        <w:rPr>
          <w:rFonts w:ascii="Arial" w:hAnsi="Arial" w:eastAsia="Malgun Gothic"/>
          <w:b/>
          <w:sz w:val="20"/>
        </w:rPr>
        <w:t xml:space="preserve">7. </w:t>
      </w:r>
      <w:r>
        <w:rPr>
          <w:rFonts w:ascii="Arial" w:hAnsi="Arial" w:eastAsia="Malgun Gothic"/>
          <w:b/>
          <w:color w:val="7F6000"/>
          <w:sz w:val="20"/>
        </w:rPr>
        <w:t>WESLEY</w:t>
      </w:r>
      <w:r>
        <w:rPr>
          <w:rFonts w:ascii="Arial" w:hAnsi="Arial" w:eastAsia="Malgun Gothic"/>
          <w:sz w:val="20"/>
        </w:rPr>
        <w:t xml:space="preserve">  "Tirei foto. Calendário de campanha, com a cara dele sorrindo."</w:t>
      </w:r>
    </w:p>
    <w:p>
      <w:pPr>
        <w:spacing w:after="0" w:before="0"/>
        <w:ind w:left="283"/>
      </w:pPr>
      <w:r>
        <w:rPr>
          <w:rFonts w:ascii="Arial" w:hAnsi="Arial" w:eastAsia="Malgun Gothic"/>
          <w:b/>
          <w:sz w:val="18"/>
        </w:rPr>
        <w:t xml:space="preserve">· 단어: </w:t>
      </w:r>
      <w:r>
        <w:rPr>
          <w:rFonts w:ascii="Arial" w:hAnsi="Arial" w:eastAsia="Malgun Gothic"/>
          <w:sz w:val="18"/>
        </w:rPr>
        <w:t>tirei(tirar 1인칭 단수 완료과거) · tirar foto(사진 찍다) · campanha(선거운동) · cara(얼굴, 구어) · dele(= de + ele, 그의) · sorrindo(sorrir의 gerúndio)</w:t>
      </w:r>
    </w:p>
    <w:p>
      <w:pPr>
        <w:spacing w:after="0" w:before="0"/>
        <w:ind w:left="283"/>
      </w:pPr>
      <w:r>
        <w:rPr>
          <w:rFonts w:ascii="Arial" w:hAnsi="Arial" w:eastAsia="Malgun Gothic"/>
          <w:b/>
          <w:sz w:val="18"/>
        </w:rPr>
        <w:t xml:space="preserve">· 문법: </w:t>
      </w:r>
      <w:r>
        <w:rPr>
          <w:rFonts w:ascii="Arial" w:hAnsi="Arial" w:eastAsia="Malgun Gothic"/>
          <w:sz w:val="18"/>
        </w:rPr>
        <w:t>"com + 명사 + gerúndio" = '~하는 상태로'(부대상황). a cara dele sorrindo = 웃고 있는 그의 얼굴.</w:t>
      </w:r>
    </w:p>
    <w:p>
      <w:pPr>
        <w:spacing w:after="0" w:before="0"/>
        <w:ind w:left="283"/>
      </w:pPr>
      <w:r>
        <w:rPr>
          <w:rFonts w:ascii="Arial" w:hAnsi="Arial" w:eastAsia="Malgun Gothic"/>
          <w:b/>
          <w:sz w:val="18"/>
        </w:rPr>
        <w:t xml:space="preserve">· 시제: </w:t>
      </w:r>
      <w:r>
        <w:rPr>
          <w:rFonts w:ascii="Arial" w:hAnsi="Arial" w:eastAsia="Malgun Gothic"/>
          <w:sz w:val="18"/>
        </w:rPr>
        <w:t>완료과거(tirei) — 일회적 완료 행위. sorrindo는 동명사로 동시 진행 상태.</w:t>
      </w:r>
    </w:p>
    <w:p>
      <w:pPr>
        <w:spacing w:after="0" w:before="0"/>
        <w:ind w:left="283"/>
      </w:pPr>
      <w:r>
        <w:rPr>
          <w:rFonts w:ascii="Arial" w:hAnsi="Arial" w:eastAsia="Malgun Gothic"/>
          <w:b/>
          <w:sz w:val="18"/>
        </w:rPr>
        <w:t xml:space="preserve">· 표현: </w:t>
      </w:r>
      <w:r>
        <w:rPr>
          <w:rFonts w:ascii="Arial" w:hAnsi="Arial" w:eastAsia="Malgun Gothic"/>
          <w:sz w:val="18"/>
        </w:rPr>
        <w:t>tirar foto는 관사 없이 쓰는 구어 관용구. dele 형태의 소유 표현(seu 대신)은 3인칭의 모호함을 피하는 브라질식.</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"E uma carta no balcão: "Ao representante da Associação Nacional dos Aposentados Unidos"."</w:t>
      </w:r>
    </w:p>
    <w:p>
      <w:pPr>
        <w:spacing w:after="0" w:before="0"/>
        <w:ind w:left="283"/>
      </w:pPr>
      <w:r>
        <w:rPr>
          <w:rFonts w:ascii="Arial" w:hAnsi="Arial" w:eastAsia="Malgun Gothic"/>
          <w:b/>
          <w:sz w:val="18"/>
        </w:rPr>
        <w:t xml:space="preserve">· 단어: </w:t>
      </w:r>
      <w:r>
        <w:rPr>
          <w:rFonts w:ascii="Arial" w:hAnsi="Arial" w:eastAsia="Malgun Gothic"/>
          <w:sz w:val="18"/>
        </w:rPr>
        <w:t>carta(편지) · balcão(카운터) · ao = a + o(~에게) · representante(대표) · aposentados(은퇴자들, aposentar의 과거분사 명사화)</w:t>
      </w:r>
    </w:p>
    <w:p>
      <w:pPr>
        <w:spacing w:after="0" w:before="0"/>
        <w:ind w:left="283"/>
      </w:pPr>
      <w:r>
        <w:rPr>
          <w:rFonts w:ascii="Arial" w:hAnsi="Arial" w:eastAsia="Malgun Gothic"/>
          <w:b/>
          <w:sz w:val="18"/>
        </w:rPr>
        <w:t xml:space="preserve">· 문법: </w:t>
      </w:r>
      <w:r>
        <w:rPr>
          <w:rFonts w:ascii="Arial" w:hAnsi="Arial" w:eastAsia="Malgun Gothic"/>
          <w:sz w:val="18"/>
        </w:rPr>
        <w:t>동사 생략(= tinha uma carta). 편지 수신인 표기 "Ao + 직함"은 '~ 귀하' 형식. dos = de + os.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편지 겉봉의 "Ao/À ..."는 공문·서신의 정형 수신 표현.</w:t>
      </w:r>
    </w:p>
    <w:p>
      <w:pPr>
        <w:spacing w:after="20" w:before="100"/>
      </w:pPr>
      <w:r>
        <w:rPr>
          <w:rFonts w:ascii="Arial" w:hAnsi="Arial" w:eastAsia="Malgun Gothic"/>
          <w:b/>
          <w:sz w:val="20"/>
        </w:rPr>
        <w:t xml:space="preserve">9. </w:t>
      </w:r>
      <w:r>
        <w:rPr>
          <w:rFonts w:ascii="Arial" w:hAnsi="Arial" w:eastAsia="Malgun Gothic"/>
          <w:b/>
          <w:color w:val="7F6000"/>
          <w:sz w:val="20"/>
        </w:rPr>
        <w:t>DIGO</w:t>
      </w:r>
      <w:r>
        <w:rPr>
          <w:rFonts w:ascii="Arial" w:hAnsi="Arial" w:eastAsia="Malgun Gothic"/>
          <w:sz w:val="20"/>
        </w:rPr>
        <w:t xml:space="preserve">  "Presidente de associação de aposentados? Um borracheiro de Itaquera?"</w:t>
      </w:r>
    </w:p>
    <w:p>
      <w:pPr>
        <w:spacing w:after="0" w:before="0"/>
        <w:ind w:left="283"/>
      </w:pPr>
      <w:r>
        <w:rPr>
          <w:rFonts w:ascii="Arial" w:hAnsi="Arial" w:eastAsia="Malgun Gothic"/>
          <w:b/>
          <w:sz w:val="18"/>
        </w:rPr>
        <w:t xml:space="preserve">· 단어: </w:t>
      </w:r>
      <w:r>
        <w:rPr>
          <w:rFonts w:ascii="Arial" w:hAnsi="Arial" w:eastAsia="Malgun Gothic"/>
          <w:sz w:val="18"/>
        </w:rPr>
        <w:t>presidente(회장) · associação(협회) · borracheiro(타이어 수리공, borracharia의 사람명사)</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의문문 2개 — 억양만으로 의문·놀람을 표시. 무관사 associação은 일반적 범주를 가리킴.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불일치를 강조하는 반문(타이어 수리공이 협회장이라니?).</w:t>
      </w:r>
    </w:p>
    <w:p>
      <w:pPr>
        <w:spacing w:after="20" w:before="100"/>
      </w:pPr>
      <w:r>
        <w:rPr>
          <w:rFonts w:ascii="Arial" w:hAnsi="Arial" w:eastAsia="Malgun Gothic"/>
          <w:b/>
          <w:sz w:val="20"/>
        </w:rPr>
        <w:t xml:space="preserve">10. </w:t>
      </w:r>
      <w:r>
        <w:rPr>
          <w:rFonts w:ascii="Arial" w:hAnsi="Arial" w:eastAsia="Malgun Gothic"/>
          <w:b/>
          <w:color w:val="7F6000"/>
          <w:sz w:val="20"/>
        </w:rPr>
        <w:t>HELENA</w:t>
      </w:r>
      <w:r>
        <w:rPr>
          <w:rFonts w:ascii="Arial" w:hAnsi="Arial" w:eastAsia="Malgun Gothic"/>
          <w:sz w:val="20"/>
        </w:rPr>
        <w:t xml:space="preserve">  "Um calendário e uma carta não provam nada. Duas fontes, Tiago."</w:t>
      </w:r>
    </w:p>
    <w:p>
      <w:pPr>
        <w:spacing w:after="0" w:before="0"/>
        <w:ind w:left="283"/>
      </w:pPr>
      <w:r>
        <w:rPr>
          <w:rFonts w:ascii="Arial" w:hAnsi="Arial" w:eastAsia="Malgun Gothic"/>
          <w:b/>
          <w:sz w:val="18"/>
        </w:rPr>
        <w:t xml:space="preserve">· 단어: </w:t>
      </w:r>
      <w:r>
        <w:rPr>
          <w:rFonts w:ascii="Arial" w:hAnsi="Arial" w:eastAsia="Malgun Gothic"/>
          <w:sz w:val="18"/>
        </w:rPr>
        <w:t>provam(provar 3인칭 복수 현재, 증명하다) · nada(아무것도) · fonte(출처·취재원)</w:t>
      </w:r>
    </w:p>
    <w:p>
      <w:pPr>
        <w:spacing w:after="0" w:before="0"/>
        <w:ind w:left="283"/>
      </w:pPr>
      <w:r>
        <w:rPr>
          <w:rFonts w:ascii="Arial" w:hAnsi="Arial" w:eastAsia="Malgun Gothic"/>
          <w:b/>
          <w:sz w:val="18"/>
        </w:rPr>
        <w:t xml:space="preserve">· 문법: </w:t>
      </w:r>
      <w:r>
        <w:rPr>
          <w:rFonts w:ascii="Arial" w:hAnsi="Arial" w:eastAsia="Malgun Gothic"/>
          <w:sz w:val="18"/>
        </w:rPr>
        <w:t>복합주어(um calendário e uma carta) → 동사 복수(provam). não … nada 이중부정은 포르투갈어에서 정상적인 부정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현재직설법(presente do indicativo) — 일반적 진리·판단.</w:t>
      </w:r>
    </w:p>
    <w:p>
      <w:pPr>
        <w:spacing w:after="0" w:before="0"/>
        <w:ind w:left="283"/>
      </w:pPr>
      <w:r>
        <w:rPr>
          <w:rFonts w:ascii="Arial" w:hAnsi="Arial" w:eastAsia="Malgun Gothic"/>
          <w:b/>
          <w:sz w:val="18"/>
        </w:rPr>
        <w:t xml:space="preserve">· 표현: </w:t>
      </w:r>
      <w:r>
        <w:rPr>
          <w:rFonts w:ascii="Arial" w:hAnsi="Arial" w:eastAsia="Malgun Gothic"/>
          <w:sz w:val="18"/>
        </w:rPr>
        <w:t>"Duas fontes"는 이 극의 원칙(사실 확인에 독립된 두 출처 필요)을 압축한 말.</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"Eu sei. Mas a pergunta continua a mesma: quem paga a conta?"</w:t>
      </w:r>
    </w:p>
    <w:p>
      <w:pPr>
        <w:spacing w:after="0" w:before="0"/>
        <w:ind w:left="283"/>
      </w:pPr>
      <w:r>
        <w:rPr>
          <w:rFonts w:ascii="Arial" w:hAnsi="Arial" w:eastAsia="Malgun Gothic"/>
          <w:b/>
          <w:sz w:val="18"/>
        </w:rPr>
        <w:t xml:space="preserve">· 단어: </w:t>
      </w:r>
      <w:r>
        <w:rPr>
          <w:rFonts w:ascii="Arial" w:hAnsi="Arial" w:eastAsia="Malgun Gothic"/>
          <w:sz w:val="18"/>
        </w:rPr>
        <w:t>sei(saber 1인칭 단수 현재, 불규칙) · pergunta(질문) · continua(continuar, 계속 ~이다) · a mesma(같은 것, 여성 — pergunta에 일치) · conta(계산서)</w:t>
      </w:r>
    </w:p>
    <w:p>
      <w:pPr>
        <w:spacing w:after="0" w:before="0"/>
        <w:ind w:left="283"/>
      </w:pPr>
      <w:r>
        <w:rPr>
          <w:rFonts w:ascii="Arial" w:hAnsi="Arial" w:eastAsia="Malgun Gothic"/>
          <w:b/>
          <w:sz w:val="18"/>
        </w:rPr>
        <w:t xml:space="preserve">· 문법: </w:t>
      </w:r>
      <w:r>
        <w:rPr>
          <w:rFonts w:ascii="Arial" w:hAnsi="Arial" w:eastAsia="Malgun Gothic"/>
          <w:sz w:val="18"/>
        </w:rPr>
        <w:t>continuar + 형용사/명사 = '여전히 ~이다'(연결동사). 콜론 뒤 직접 의문문을 인용.</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상태(sei, continua)와 일반적 사실(paga).</w:t>
      </w:r>
    </w:p>
    <w:p>
      <w:pPr>
        <w:spacing w:after="0" w:before="0"/>
        <w:ind w:left="283"/>
      </w:pPr>
      <w:r>
        <w:rPr>
          <w:rFonts w:ascii="Arial" w:hAnsi="Arial" w:eastAsia="Malgun Gothic"/>
          <w:b/>
          <w:sz w:val="18"/>
        </w:rPr>
        <w:t xml:space="preserve">· 표현: </w:t>
      </w:r>
      <w:r>
        <w:rPr>
          <w:rFonts w:ascii="Arial" w:hAnsi="Arial" w:eastAsia="Malgun Gothic"/>
          <w:sz w:val="18"/>
        </w:rPr>
        <w:t>pagar a conta(계산하다) → 비유적으로 '돈줄은 누구냐'.</w:t>
      </w:r>
    </w:p>
    <w:p>
      <w:pPr>
        <w:spacing w:after="20" w:before="100"/>
      </w:pPr>
      <w:r>
        <w:rPr>
          <w:rFonts w:ascii="Arial" w:hAnsi="Arial" w:eastAsia="Malgun Gothic"/>
          <w:b/>
          <w:sz w:val="20"/>
        </w:rPr>
        <w:t xml:space="preserve">12. </w:t>
      </w:r>
      <w:r>
        <w:rPr>
          <w:rFonts w:ascii="Arial" w:hAnsi="Arial" w:eastAsia="Malgun Gothic"/>
          <w:b/>
          <w:color w:val="7F6000"/>
          <w:sz w:val="20"/>
        </w:rPr>
        <w:t>DIGO</w:t>
      </w:r>
      <w:r>
        <w:rPr>
          <w:rFonts w:ascii="Arial" w:hAnsi="Arial" w:eastAsia="Malgun Gothic"/>
          <w:sz w:val="20"/>
        </w:rPr>
        <w:t xml:space="preserve">  "Enquanto vocês passeavam, eu abri os contratos da NutriMais com a prefeitura."</w:t>
      </w:r>
    </w:p>
    <w:p>
      <w:pPr>
        <w:spacing w:after="0" w:before="0"/>
        <w:ind w:left="283"/>
      </w:pPr>
      <w:r>
        <w:rPr>
          <w:rFonts w:ascii="Arial" w:hAnsi="Arial" w:eastAsia="Malgun Gothic"/>
          <w:b/>
          <w:sz w:val="18"/>
        </w:rPr>
        <w:t xml:space="preserve">· 단어: </w:t>
      </w:r>
      <w:r>
        <w:rPr>
          <w:rFonts w:ascii="Arial" w:hAnsi="Arial" w:eastAsia="Malgun Gothic"/>
          <w:sz w:val="18"/>
        </w:rPr>
        <w:t>enquanto(~하는 동안) · passeavam(passear 3인칭 복수 미완료과거, 돌아다니다) · abri(abrir 1인칭 단수 완료과거) · contrato(계약서) · prefeitura(시청)</w:t>
      </w:r>
    </w:p>
    <w:p>
      <w:pPr>
        <w:spacing w:after="0" w:before="0"/>
        <w:ind w:left="283"/>
      </w:pPr>
      <w:r>
        <w:rPr>
          <w:rFonts w:ascii="Arial" w:hAnsi="Arial" w:eastAsia="Malgun Gothic"/>
          <w:b/>
          <w:sz w:val="18"/>
        </w:rPr>
        <w:t xml:space="preserve">· 문법: </w:t>
      </w:r>
      <w:r>
        <w:rPr>
          <w:rFonts w:ascii="Arial" w:hAnsi="Arial" w:eastAsia="Malgun Gothic"/>
          <w:sz w:val="18"/>
        </w:rPr>
        <w:t>enquanto + 미완료과거(배경) + 주절 완료과거(사건) — 과거 두 시제의 대표적 배치.</w:t>
      </w:r>
    </w:p>
    <w:p>
      <w:pPr>
        <w:spacing w:after="0" w:before="0"/>
        <w:ind w:left="283"/>
      </w:pPr>
      <w:r>
        <w:rPr>
          <w:rFonts w:ascii="Arial" w:hAnsi="Arial" w:eastAsia="Malgun Gothic"/>
          <w:b/>
          <w:sz w:val="18"/>
        </w:rPr>
        <w:t xml:space="preserve">· 시제: </w:t>
      </w:r>
      <w:r>
        <w:rPr>
          <w:rFonts w:ascii="Arial" w:hAnsi="Arial" w:eastAsia="Malgun Gothic"/>
          <w:sz w:val="18"/>
        </w:rPr>
        <w:t>passeavam은 미완료과거(진행 중이던 배경 행위), abri는 완료과거(그 사이 끝낸 일).</w:t>
      </w:r>
    </w:p>
    <w:p>
      <w:pPr>
        <w:spacing w:after="0" w:before="0"/>
        <w:ind w:left="283"/>
      </w:pPr>
      <w:r>
        <w:rPr>
          <w:rFonts w:ascii="Arial" w:hAnsi="Arial" w:eastAsia="Malgun Gothic"/>
          <w:b/>
          <w:sz w:val="18"/>
        </w:rPr>
        <w:t xml:space="preserve">· 표현: </w:t>
      </w:r>
      <w:r>
        <w:rPr>
          <w:rFonts w:ascii="Arial" w:hAnsi="Arial" w:eastAsia="Malgun Gothic"/>
          <w:sz w:val="18"/>
        </w:rPr>
        <w:t>passear는 '산책하다/놀러 다니다' — 동료의 현장 취재를 살짝 놀리는 뉘앙스.</w:t>
      </w:r>
    </w:p>
    <w:p>
      <w:pPr>
        <w:spacing w:after="20" w:before="100"/>
      </w:pPr>
      <w:r>
        <w:rPr>
          <w:rFonts w:ascii="Arial" w:hAnsi="Arial" w:eastAsia="Malgun Gothic"/>
          <w:b/>
          <w:sz w:val="20"/>
        </w:rPr>
        <w:t xml:space="preserve">13. </w:t>
      </w:r>
      <w:r>
        <w:rPr>
          <w:rFonts w:ascii="Arial" w:hAnsi="Arial" w:eastAsia="Malgun Gothic"/>
          <w:b/>
          <w:color w:val="7F6000"/>
          <w:sz w:val="20"/>
        </w:rPr>
        <w:t>DIGO</w:t>
      </w:r>
      <w:r>
        <w:rPr>
          <w:rFonts w:ascii="Arial" w:hAnsi="Arial" w:eastAsia="Malgun Gothic"/>
          <w:sz w:val="20"/>
        </w:rPr>
        <w:t xml:space="preserve">  "São trinta e duas escolas na zona sul. Todas recebem merenda deles."</w:t>
      </w:r>
    </w:p>
    <w:p>
      <w:pPr>
        <w:spacing w:after="0" w:before="0"/>
        <w:ind w:left="283"/>
      </w:pPr>
      <w:r>
        <w:rPr>
          <w:rFonts w:ascii="Arial" w:hAnsi="Arial" w:eastAsia="Malgun Gothic"/>
          <w:b/>
          <w:sz w:val="18"/>
        </w:rPr>
        <w:t xml:space="preserve">· 단어: </w:t>
      </w:r>
      <w:r>
        <w:rPr>
          <w:rFonts w:ascii="Arial" w:hAnsi="Arial" w:eastAsia="Malgun Gothic"/>
          <w:sz w:val="18"/>
        </w:rPr>
        <w:t>trinta e duas(32, dois는 여성 명사 앞 duas) · zona sul(남부 지역) · todas(모두, 여성 복수) · recebem(receber 3인칭 복수 현재) · merenda(학교 급식) · deles(= de + eles)</w:t>
      </w:r>
    </w:p>
    <w:p>
      <w:pPr>
        <w:spacing w:after="0" w:before="0"/>
        <w:ind w:left="283"/>
      </w:pPr>
      <w:r>
        <w:rPr>
          <w:rFonts w:ascii="Arial" w:hAnsi="Arial" w:eastAsia="Malgun Gothic"/>
          <w:b/>
          <w:sz w:val="18"/>
        </w:rPr>
        <w:t xml:space="preserve">· 문법: </w:t>
      </w:r>
      <w:r>
        <w:rPr>
          <w:rFonts w:ascii="Arial" w:hAnsi="Arial" w:eastAsia="Malgun Gothic"/>
          <w:sz w:val="18"/>
        </w:rPr>
        <w:t>"São + 수량 + 명사"로 수량 제시(ser 복수 일치). todas는 escolas를 받는 대명사로 성·수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계약 상태(사실).</w:t>
      </w:r>
    </w:p>
    <w:p>
      <w:pPr>
        <w:spacing w:after="0" w:before="0"/>
        <w:ind w:left="283"/>
      </w:pPr>
      <w:r>
        <w:rPr>
          <w:rFonts w:ascii="Arial" w:hAnsi="Arial" w:eastAsia="Malgun Gothic"/>
          <w:b/>
          <w:sz w:val="18"/>
        </w:rPr>
        <w:t xml:space="preserve">· 표현: </w:t>
      </w:r>
      <w:r>
        <w:rPr>
          <w:rFonts w:ascii="Arial" w:hAnsi="Arial" w:eastAsia="Malgun Gothic"/>
          <w:sz w:val="18"/>
        </w:rPr>
        <w:t>숫자 2는 dois/duas로 성 변화하는 몇 안 되는 수사(1, 2, 그리고 200 이상의 백 단위).</w:t>
      </w:r>
    </w:p>
    <w:p>
      <w:pPr>
        <w:spacing w:after="20" w:before="100"/>
      </w:pPr>
      <w:r>
        <w:rPr>
          <w:rFonts w:ascii="Arial" w:hAnsi="Arial" w:eastAsia="Malgun Gothic"/>
          <w:b/>
          <w:sz w:val="20"/>
        </w:rPr>
        <w:t xml:space="preserve">14. </w:t>
      </w:r>
      <w:r>
        <w:rPr>
          <w:rFonts w:ascii="Arial" w:hAnsi="Arial" w:eastAsia="Malgun Gothic"/>
          <w:b/>
          <w:color w:val="7F6000"/>
          <w:sz w:val="20"/>
        </w:rPr>
        <w:t>ANA CLARA</w:t>
      </w:r>
      <w:r>
        <w:rPr>
          <w:rFonts w:ascii="Arial" w:hAnsi="Arial" w:eastAsia="Malgun Gothic"/>
          <w:sz w:val="20"/>
        </w:rPr>
        <w:t xml:space="preserve">  "Deixa eu ver essa lista, Digo."</w:t>
      </w:r>
    </w:p>
    <w:p>
      <w:pPr>
        <w:spacing w:after="0" w:before="0"/>
        <w:ind w:left="283"/>
      </w:pPr>
      <w:r>
        <w:rPr>
          <w:rFonts w:ascii="Arial" w:hAnsi="Arial" w:eastAsia="Malgun Gothic"/>
          <w:b/>
          <w:sz w:val="18"/>
        </w:rPr>
        <w:t xml:space="preserve">· 단어: </w:t>
      </w:r>
      <w:r>
        <w:rPr>
          <w:rFonts w:ascii="Arial" w:hAnsi="Arial" w:eastAsia="Malgun Gothic"/>
          <w:sz w:val="18"/>
        </w:rPr>
        <w:t>deixa(deixar 명령, 허락하다·두다) · ver(보다) · lista(목록)</w:t>
      </w:r>
    </w:p>
    <w:p>
      <w:pPr>
        <w:spacing w:after="0" w:before="0"/>
        <w:ind w:left="283"/>
      </w:pPr>
      <w:r>
        <w:rPr>
          <w:rFonts w:ascii="Arial" w:hAnsi="Arial" w:eastAsia="Malgun Gothic"/>
          <w:b/>
          <w:sz w:val="18"/>
        </w:rPr>
        <w:t xml:space="preserve">· 문법: </w:t>
      </w:r>
      <w:r>
        <w:rPr>
          <w:rFonts w:ascii="Arial" w:hAnsi="Arial" w:eastAsia="Malgun Gothic"/>
          <w:sz w:val="18"/>
        </w:rPr>
        <w:t>"Deixa eu + 동사원형" = '나 ~하게 해 줘'. 규범상은 "Deixe-me ver"(목적격 me)이지만 브라질 구어는 주격 eu를 씀.</w:t>
      </w:r>
    </w:p>
    <w:p>
      <w:pPr>
        <w:spacing w:after="0" w:before="0"/>
        <w:ind w:left="283"/>
      </w:pPr>
      <w:r>
        <w:rPr>
          <w:rFonts w:ascii="Arial" w:hAnsi="Arial" w:eastAsia="Malgun Gothic"/>
          <w:b/>
          <w:sz w:val="18"/>
        </w:rPr>
        <w:t xml:space="preserve">· 시제: </w:t>
      </w:r>
      <w:r>
        <w:rPr>
          <w:rFonts w:ascii="Arial" w:hAnsi="Arial" w:eastAsia="Malgun Gothic"/>
          <w:sz w:val="18"/>
        </w:rPr>
        <w:t>명령법(imperativo) — deixa는 tu형 형태를 você에게도 쓰는 브라질 구어 명령.</w:t>
      </w:r>
    </w:p>
    <w:p>
      <w:pPr>
        <w:spacing w:after="0" w:before="0"/>
        <w:ind w:left="283"/>
      </w:pPr>
      <w:r>
        <w:rPr>
          <w:rFonts w:ascii="Arial" w:hAnsi="Arial" w:eastAsia="Malgun Gothic"/>
          <w:b/>
          <w:sz w:val="18"/>
        </w:rPr>
        <w:t xml:space="preserve">· 표현: </w:t>
      </w:r>
      <w:r>
        <w:rPr>
          <w:rFonts w:ascii="Arial" w:hAnsi="Arial" w:eastAsia="Malgun Gothic"/>
          <w:sz w:val="18"/>
        </w:rPr>
        <w:t>Deixa eu ver는 일상에서 아주 흔한 관용 표현(= 좀 보자).</w:t>
      </w:r>
    </w:p>
    <w:p>
      <w:pPr>
        <w:spacing w:after="20" w:before="100"/>
      </w:pPr>
      <w:r>
        <w:rPr>
          <w:rFonts w:ascii="Arial" w:hAnsi="Arial" w:eastAsia="Malgun Gothic"/>
          <w:b/>
          <w:sz w:val="20"/>
        </w:rPr>
        <w:t xml:space="preserve">15. </w:t>
      </w:r>
      <w:r>
        <w:rPr>
          <w:rFonts w:ascii="Arial" w:hAnsi="Arial" w:eastAsia="Malgun Gothic"/>
          <w:b/>
          <w:color w:val="7F6000"/>
          <w:sz w:val="20"/>
        </w:rPr>
        <w:t>ANA CLARA</w:t>
      </w:r>
      <w:r>
        <w:rPr>
          <w:rFonts w:ascii="Arial" w:hAnsi="Arial" w:eastAsia="Malgun Gothic"/>
          <w:sz w:val="20"/>
        </w:rPr>
        <w:t xml:space="preserve">  "Espera... EMEF Jardim Esperança? Gente, essa é a minha escola!"</w:t>
      </w:r>
    </w:p>
    <w:p>
      <w:pPr>
        <w:spacing w:after="0" w:before="0"/>
        <w:ind w:left="283"/>
      </w:pPr>
      <w:r>
        <w:rPr>
          <w:rFonts w:ascii="Arial" w:hAnsi="Arial" w:eastAsia="Malgun Gothic"/>
          <w:b/>
          <w:sz w:val="18"/>
        </w:rPr>
        <w:t xml:space="preserve">· 단어: </w:t>
      </w:r>
      <w:r>
        <w:rPr>
          <w:rFonts w:ascii="Arial" w:hAnsi="Arial" w:eastAsia="Malgun Gothic"/>
          <w:sz w:val="18"/>
        </w:rPr>
        <w:t>espera(esperar 구어 명령, 기다려) · EMEF(Escola Municipal de Ensino Fundamental, 시립 초등·중학교) · gente(여러분, 호칭)</w:t>
      </w:r>
    </w:p>
    <w:p>
      <w:pPr>
        <w:spacing w:after="0" w:before="0"/>
        <w:ind w:left="283"/>
      </w:pPr>
      <w:r>
        <w:rPr>
          <w:rFonts w:ascii="Arial" w:hAnsi="Arial" w:eastAsia="Malgun Gothic"/>
          <w:b/>
          <w:sz w:val="18"/>
        </w:rPr>
        <w:t xml:space="preserve">· 문법: </w:t>
      </w:r>
      <w:r>
        <w:rPr>
          <w:rFonts w:ascii="Arial" w:hAnsi="Arial" w:eastAsia="Malgun Gothic"/>
          <w:sz w:val="18"/>
        </w:rPr>
        <w:t>essa é a minha escola — 지시대명사 essa + ser + 소유형용사(정관사 a 동반 가능, 브라질에선 선택).</w:t>
      </w:r>
    </w:p>
    <w:p>
      <w:pPr>
        <w:spacing w:after="0" w:before="0"/>
        <w:ind w:left="283"/>
      </w:pPr>
      <w:r>
        <w:rPr>
          <w:rFonts w:ascii="Arial" w:hAnsi="Arial" w:eastAsia="Malgun Gothic"/>
          <w:b/>
          <w:sz w:val="18"/>
        </w:rPr>
        <w:t xml:space="preserve">· 시제: </w:t>
      </w:r>
      <w:r>
        <w:rPr>
          <w:rFonts w:ascii="Arial" w:hAnsi="Arial" w:eastAsia="Malgun Gothic"/>
          <w:sz w:val="18"/>
        </w:rPr>
        <w:t>espera는 명령법, é는 현재직설법(사실 확인).</w:t>
      </w:r>
    </w:p>
    <w:p>
      <w:pPr>
        <w:spacing w:after="0" w:before="0"/>
        <w:ind w:left="283"/>
      </w:pPr>
      <w:r>
        <w:rPr>
          <w:rFonts w:ascii="Arial" w:hAnsi="Arial" w:eastAsia="Malgun Gothic"/>
          <w:b/>
          <w:sz w:val="18"/>
        </w:rPr>
        <w:t xml:space="preserve">· 표현: </w:t>
      </w:r>
      <w:r>
        <w:rPr>
          <w:rFonts w:ascii="Arial" w:hAnsi="Arial" w:eastAsia="Malgun Gothic"/>
          <w:sz w:val="18"/>
        </w:rPr>
        <w:t>Espera...는 '잠깐만' 하고 생각을 멈추는 신호. gente는 무리를 부르는 호칭(→ 1화 1번 참고).</w:t>
      </w:r>
    </w:p>
    <w:p>
      <w:pPr>
        <w:spacing w:after="20" w:before="100"/>
      </w:pPr>
      <w:r>
        <w:rPr>
          <w:rFonts w:ascii="Arial" w:hAnsi="Arial" w:eastAsia="Malgun Gothic"/>
          <w:b/>
          <w:sz w:val="20"/>
        </w:rPr>
        <w:t xml:space="preserve">16. </w:t>
      </w:r>
      <w:r>
        <w:rPr>
          <w:rFonts w:ascii="Arial" w:hAnsi="Arial" w:eastAsia="Malgun Gothic"/>
          <w:b/>
          <w:color w:val="7F6000"/>
          <w:sz w:val="20"/>
        </w:rPr>
        <w:t>WESLEY</w:t>
      </w:r>
      <w:r>
        <w:rPr>
          <w:rFonts w:ascii="Arial" w:hAnsi="Arial" w:eastAsia="Malgun Gothic"/>
          <w:sz w:val="20"/>
        </w:rPr>
        <w:t xml:space="preserve">  "Sua escola de criança, mana? Lá no Capão?"</w:t>
      </w:r>
    </w:p>
    <w:p>
      <w:pPr>
        <w:spacing w:after="0" w:before="0"/>
        <w:ind w:left="283"/>
      </w:pPr>
      <w:r>
        <w:rPr>
          <w:rFonts w:ascii="Arial" w:hAnsi="Arial" w:eastAsia="Malgun Gothic"/>
          <w:b/>
          <w:sz w:val="18"/>
        </w:rPr>
        <w:t xml:space="preserve">· 단어: </w:t>
      </w:r>
      <w:r>
        <w:rPr>
          <w:rFonts w:ascii="Arial" w:hAnsi="Arial" w:eastAsia="Malgun Gothic"/>
          <w:sz w:val="18"/>
        </w:rPr>
        <w:t>de criança(어릴 때의) · mana(누나/언니/동생, irmã의 구어 축약 호칭) · lá(거기) · Capão(Capão Redondo, 상파울루 남부 외곽)</w:t>
      </w:r>
    </w:p>
    <w:p>
      <w:pPr>
        <w:spacing w:after="0" w:before="0"/>
        <w:ind w:left="283"/>
      </w:pPr>
      <w:r>
        <w:rPr>
          <w:rFonts w:ascii="Arial" w:hAnsi="Arial" w:eastAsia="Malgun Gothic"/>
          <w:b/>
          <w:sz w:val="18"/>
        </w:rPr>
        <w:t xml:space="preserve">· 문법: </w:t>
      </w:r>
      <w:r>
        <w:rPr>
          <w:rFonts w:ascii="Arial" w:hAnsi="Arial" w:eastAsia="Malgun Gothic"/>
          <w:sz w:val="18"/>
        </w:rPr>
        <w:t>동사 생략 의문문. sua는 você의 소유형용사(브라질 구어에서 seu/sua = 너의). no = em + 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mano/mana는 상파울루 주변부 구어의 친근한 호칭. "Lá no + 지명"은 '저기 ~ 쪽'이라는 거리감 표현.</w:t>
      </w:r>
    </w:p>
    <w:p>
      <w:pPr>
        <w:spacing w:after="20" w:before="100"/>
      </w:pPr>
      <w:r>
        <w:rPr>
          <w:rFonts w:ascii="Arial" w:hAnsi="Arial" w:eastAsia="Malgun Gothic"/>
          <w:b/>
          <w:sz w:val="20"/>
        </w:rPr>
        <w:t xml:space="preserve">17. </w:t>
      </w:r>
      <w:r>
        <w:rPr>
          <w:rFonts w:ascii="Arial" w:hAnsi="Arial" w:eastAsia="Malgun Gothic"/>
          <w:b/>
          <w:color w:val="7F6000"/>
          <w:sz w:val="20"/>
        </w:rPr>
        <w:t>ANA CLARA</w:t>
      </w:r>
      <w:r>
        <w:rPr>
          <w:rFonts w:ascii="Arial" w:hAnsi="Arial" w:eastAsia="Malgun Gothic"/>
          <w:sz w:val="20"/>
        </w:rPr>
        <w:t xml:space="preserve">  "Fiquei lá dos seis aos catorze anos. Conheço cada canto daquele pátio."</w:t>
      </w:r>
    </w:p>
    <w:p>
      <w:pPr>
        <w:spacing w:after="0" w:before="0"/>
        <w:ind w:left="283"/>
      </w:pPr>
      <w:r>
        <w:rPr>
          <w:rFonts w:ascii="Arial" w:hAnsi="Arial" w:eastAsia="Malgun Gothic"/>
          <w:b/>
          <w:sz w:val="18"/>
        </w:rPr>
        <w:t xml:space="preserve">· 단어: </w:t>
      </w:r>
      <w:r>
        <w:rPr>
          <w:rFonts w:ascii="Arial" w:hAnsi="Arial" w:eastAsia="Malgun Gothic"/>
          <w:sz w:val="18"/>
        </w:rPr>
        <w:t>fiquei(ficar 1인칭 단수 완료과거, 머물다) · dos … aos(= de os … a os, ~부터 ~까지) · catorze(14, quatorze와 둘 다 표준) · conheço(conhecer 1인칭 단수 현재, c→ç) · canto(구석) · daquele(= de + aquele) · pátio(운동장·안뜰)</w:t>
      </w:r>
    </w:p>
    <w:p>
      <w:pPr>
        <w:spacing w:after="0" w:before="0"/>
        <w:ind w:left="283"/>
      </w:pPr>
      <w:r>
        <w:rPr>
          <w:rFonts w:ascii="Arial" w:hAnsi="Arial" w:eastAsia="Malgun Gothic"/>
          <w:b/>
          <w:sz w:val="18"/>
        </w:rPr>
        <w:t xml:space="preserve">· 문법: </w:t>
      </w:r>
      <w:r>
        <w:rPr>
          <w:rFonts w:ascii="Arial" w:hAnsi="Arial" w:eastAsia="Malgun Gothic"/>
          <w:sz w:val="18"/>
        </w:rPr>
        <w:t>de … a … 범위 표현에 정관사 축약(dos/aos). cada + 단수명사 = 각각의.</w:t>
      </w:r>
    </w:p>
    <w:p>
      <w:pPr>
        <w:spacing w:after="0" w:before="0"/>
        <w:ind w:left="283"/>
      </w:pPr>
      <w:r>
        <w:rPr>
          <w:rFonts w:ascii="Arial" w:hAnsi="Arial" w:eastAsia="Malgun Gothic"/>
          <w:b/>
          <w:sz w:val="18"/>
        </w:rPr>
        <w:t xml:space="preserve">· 시제: </w:t>
      </w:r>
      <w:r>
        <w:rPr>
          <w:rFonts w:ascii="Arial" w:hAnsi="Arial" w:eastAsia="Malgun Gothic"/>
          <w:sz w:val="18"/>
        </w:rPr>
        <w:t>fiquei는 완료과거 — 시작과 끝이 명시된 기간 전체를 하나의 완결된 사건으로 봄(기간이 길어도 끝났으면 perfeito). conheço는 현재(지금도 앎).</w:t>
      </w:r>
    </w:p>
    <w:p>
      <w:pPr>
        <w:spacing w:after="0" w:before="0"/>
        <w:ind w:left="283"/>
      </w:pPr>
      <w:r>
        <w:rPr>
          <w:rFonts w:ascii="Arial" w:hAnsi="Arial" w:eastAsia="Malgun Gothic"/>
          <w:b/>
          <w:sz w:val="18"/>
        </w:rPr>
        <w:t xml:space="preserve">· 표현: </w:t>
      </w:r>
      <w:r>
        <w:rPr>
          <w:rFonts w:ascii="Arial" w:hAnsi="Arial" w:eastAsia="Malgun Gothic"/>
          <w:sz w:val="18"/>
        </w:rPr>
        <w:t>conhecer cada canto = 구석구석 훤히 알다.</w:t>
      </w:r>
    </w:p>
    <w:p>
      <w:pPr>
        <w:spacing w:after="20" w:before="100"/>
      </w:pPr>
      <w:r>
        <w:rPr>
          <w:rFonts w:ascii="Arial" w:hAnsi="Arial" w:eastAsia="Malgun Gothic"/>
          <w:b/>
          <w:sz w:val="20"/>
        </w:rPr>
        <w:t xml:space="preserve">18. </w:t>
      </w:r>
      <w:r>
        <w:rPr>
          <w:rFonts w:ascii="Arial" w:hAnsi="Arial" w:eastAsia="Malgun Gothic"/>
          <w:b/>
          <w:color w:val="7F6000"/>
          <w:sz w:val="20"/>
        </w:rPr>
        <w:t>HELENA</w:t>
      </w:r>
      <w:r>
        <w:rPr>
          <w:rFonts w:ascii="Arial" w:hAnsi="Arial" w:eastAsia="Malgun Gothic"/>
          <w:sz w:val="20"/>
        </w:rPr>
        <w:t xml:space="preserve">  "Então você vai lá hoje. Mas como jornalista, com o seu nome."</w:t>
      </w:r>
    </w:p>
    <w:p>
      <w:pPr>
        <w:spacing w:after="0" w:before="0"/>
        <w:ind w:left="283"/>
      </w:pPr>
      <w:r>
        <w:rPr>
          <w:rFonts w:ascii="Arial" w:hAnsi="Arial" w:eastAsia="Malgun Gothic"/>
          <w:b/>
          <w:sz w:val="18"/>
        </w:rPr>
        <w:t xml:space="preserve">· 단어: </w:t>
      </w:r>
      <w:r>
        <w:rPr>
          <w:rFonts w:ascii="Arial" w:hAnsi="Arial" w:eastAsia="Malgun Gothic"/>
          <w:sz w:val="18"/>
        </w:rPr>
        <w:t>então(그러면) · vai(ir 3인칭 단수 현재) · como(~로서) · jornalista(기자, 남녀 동형)</w:t>
      </w:r>
    </w:p>
    <w:p>
      <w:pPr>
        <w:spacing w:after="0" w:before="0"/>
        <w:ind w:left="283"/>
      </w:pPr>
      <w:r>
        <w:rPr>
          <w:rFonts w:ascii="Arial" w:hAnsi="Arial" w:eastAsia="Malgun Gothic"/>
          <w:b/>
          <w:sz w:val="18"/>
        </w:rPr>
        <w:t xml:space="preserve">· 문법: </w:t>
      </w:r>
      <w:r>
        <w:rPr>
          <w:rFonts w:ascii="Arial" w:hAnsi="Arial" w:eastAsia="Malgun Gothic"/>
          <w:sz w:val="18"/>
        </w:rPr>
        <w:t>현재형 vai로 지시·결정을 전달(명령 대신 단정형으로 부드럽게). como + 명사 = '~의 자격으로'.</w:t>
      </w:r>
    </w:p>
    <w:p>
      <w:pPr>
        <w:spacing w:after="0" w:before="0"/>
        <w:ind w:left="283"/>
      </w:pPr>
      <w:r>
        <w:rPr>
          <w:rFonts w:ascii="Arial" w:hAnsi="Arial" w:eastAsia="Malgun Gothic"/>
          <w:b/>
          <w:sz w:val="18"/>
        </w:rPr>
        <w:t xml:space="preserve">· 시제: </w:t>
      </w:r>
      <w:r>
        <w:rPr>
          <w:rFonts w:ascii="Arial" w:hAnsi="Arial" w:eastAsia="Malgun Gothic"/>
          <w:sz w:val="18"/>
        </w:rPr>
        <w:t>현재직설법이 가까운 미래·결정된 계획을 나타냄.</w:t>
      </w:r>
    </w:p>
    <w:p>
      <w:pPr>
        <w:spacing w:after="0" w:before="0"/>
        <w:ind w:left="283"/>
      </w:pPr>
      <w:r>
        <w:rPr>
          <w:rFonts w:ascii="Arial" w:hAnsi="Arial" w:eastAsia="Malgun Gothic"/>
          <w:b/>
          <w:sz w:val="18"/>
        </w:rPr>
        <w:t xml:space="preserve">· 표현: </w:t>
      </w:r>
      <w:r>
        <w:rPr>
          <w:rFonts w:ascii="Arial" w:hAnsi="Arial" w:eastAsia="Malgun Gothic"/>
          <w:sz w:val="18"/>
        </w:rPr>
        <w:t>com o seu nome = 실명으로(신분 위장 없이) — 뒤의 잠입 논쟁(→ 144번)의 복선.</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"Leva o Wesley. E nada de foto do rosto das crianças."</w:t>
      </w:r>
    </w:p>
    <w:p>
      <w:pPr>
        <w:spacing w:after="0" w:before="0"/>
        <w:ind w:left="283"/>
      </w:pPr>
      <w:r>
        <w:rPr>
          <w:rFonts w:ascii="Arial" w:hAnsi="Arial" w:eastAsia="Malgun Gothic"/>
          <w:b/>
          <w:sz w:val="18"/>
        </w:rPr>
        <w:t xml:space="preserve">· 단어: </w:t>
      </w:r>
      <w:r>
        <w:rPr>
          <w:rFonts w:ascii="Arial" w:hAnsi="Arial" w:eastAsia="Malgun Gothic"/>
          <w:sz w:val="18"/>
        </w:rPr>
        <w:t>leva(levar 구어 명령, 데려가다) · rosto(얼굴) · crianças(아이들)</w:t>
      </w:r>
    </w:p>
    <w:p>
      <w:pPr>
        <w:spacing w:after="0" w:before="0"/>
        <w:ind w:left="283"/>
      </w:pPr>
      <w:r>
        <w:rPr>
          <w:rFonts w:ascii="Arial" w:hAnsi="Arial" w:eastAsia="Malgun Gothic"/>
          <w:b/>
          <w:sz w:val="18"/>
        </w:rPr>
        <w:t xml:space="preserve">· 문법: </w:t>
      </w:r>
      <w:r>
        <w:rPr>
          <w:rFonts w:ascii="Arial" w:hAnsi="Arial" w:eastAsia="Malgun Gothic"/>
          <w:sz w:val="18"/>
        </w:rPr>
        <w:t>명령 leva는 tu형 형태(브라질 구어에서 você에게도 사용, 규범형은 leve). "Nada de + 명사" = '~는 절대 안 됨'(금지).</w:t>
      </w:r>
    </w:p>
    <w:p>
      <w:pPr>
        <w:spacing w:after="0" w:before="0"/>
        <w:ind w:left="283"/>
      </w:pPr>
      <w:r>
        <w:rPr>
          <w:rFonts w:ascii="Arial" w:hAnsi="Arial" w:eastAsia="Malgun Gothic"/>
          <w:b/>
          <w:sz w:val="18"/>
        </w:rPr>
        <w:t xml:space="preserve">· 시제: </w:t>
      </w:r>
      <w:r>
        <w:rPr>
          <w:rFonts w:ascii="Arial" w:hAnsi="Arial" w:eastAsia="Malgun Gothic"/>
          <w:sz w:val="18"/>
        </w:rPr>
        <w:t>명령법(imperativo).</w:t>
      </w:r>
    </w:p>
    <w:p>
      <w:pPr>
        <w:spacing w:after="0" w:before="0"/>
        <w:ind w:left="283"/>
      </w:pPr>
      <w:r>
        <w:rPr>
          <w:rFonts w:ascii="Arial" w:hAnsi="Arial" w:eastAsia="Malgun Gothic"/>
          <w:b/>
          <w:sz w:val="18"/>
        </w:rPr>
        <w:t xml:space="preserve">· 표현: </w:t>
      </w:r>
      <w:r>
        <w:rPr>
          <w:rFonts w:ascii="Arial" w:hAnsi="Arial" w:eastAsia="Malgun Gothic"/>
          <w:sz w:val="18"/>
        </w:rPr>
        <w:t>Nada de foto = 사진은 금지. 미성년자 초상권 보호라는 취재 윤리.</w:t>
      </w:r>
    </w:p>
    <w:p>
      <w:pPr>
        <w:spacing w:after="20" w:before="100"/>
      </w:pPr>
      <w:r>
        <w:rPr>
          <w:rFonts w:ascii="Arial" w:hAnsi="Arial" w:eastAsia="Malgun Gothic"/>
          <w:b/>
          <w:sz w:val="20"/>
        </w:rPr>
        <w:t xml:space="preserve">20. </w:t>
      </w:r>
      <w:r>
        <w:rPr>
          <w:rFonts w:ascii="Arial" w:hAnsi="Arial" w:eastAsia="Malgun Gothic"/>
          <w:b/>
          <w:color w:val="7F6000"/>
          <w:sz w:val="20"/>
        </w:rPr>
        <w:t>ANA CLARA</w:t>
      </w:r>
      <w:r>
        <w:rPr>
          <w:rFonts w:ascii="Arial" w:hAnsi="Arial" w:eastAsia="Malgun Gothic"/>
          <w:sz w:val="20"/>
        </w:rPr>
        <w:t xml:space="preserve">  "Deixa comigo. A gente chega lá na hora do almoço."</w:t>
      </w:r>
    </w:p>
    <w:p>
      <w:pPr>
        <w:spacing w:after="0" w:before="0"/>
        <w:ind w:left="283"/>
      </w:pPr>
      <w:r>
        <w:rPr>
          <w:rFonts w:ascii="Arial" w:hAnsi="Arial" w:eastAsia="Malgun Gothic"/>
          <w:b/>
          <w:sz w:val="18"/>
        </w:rPr>
        <w:t xml:space="preserve">· 단어: </w:t>
      </w:r>
      <w:r>
        <w:rPr>
          <w:rFonts w:ascii="Arial" w:hAnsi="Arial" w:eastAsia="Malgun Gothic"/>
          <w:sz w:val="18"/>
        </w:rPr>
        <w:t>comigo(= com + mim, 나와 함께/나에게) · a gente(우리, 구어) · chega(chegar 3인칭 단수 현재, 도착하다) · hora do almoço(점심시간)</w:t>
      </w:r>
    </w:p>
    <w:p>
      <w:pPr>
        <w:spacing w:after="0" w:before="0"/>
        <w:ind w:left="283"/>
      </w:pPr>
      <w:r>
        <w:rPr>
          <w:rFonts w:ascii="Arial" w:hAnsi="Arial" w:eastAsia="Malgun Gothic"/>
          <w:b/>
          <w:sz w:val="18"/>
        </w:rPr>
        <w:t xml:space="preserve">· 문법: </w:t>
      </w:r>
      <w:r>
        <w:rPr>
          <w:rFonts w:ascii="Arial" w:hAnsi="Arial" w:eastAsia="Malgun Gothic"/>
          <w:sz w:val="18"/>
        </w:rPr>
        <w:t>a gente는 의미상 '우리'지만 동사는 3인칭 단수(chega). 구어에서 nós 대신 매우 흔함.</w:t>
      </w:r>
    </w:p>
    <w:p>
      <w:pPr>
        <w:spacing w:after="0" w:before="0"/>
        <w:ind w:left="283"/>
      </w:pPr>
      <w:r>
        <w:rPr>
          <w:rFonts w:ascii="Arial" w:hAnsi="Arial" w:eastAsia="Malgun Gothic"/>
          <w:b/>
          <w:sz w:val="18"/>
        </w:rPr>
        <w:t xml:space="preserve">· 시제: </w:t>
      </w:r>
      <w:r>
        <w:rPr>
          <w:rFonts w:ascii="Arial" w:hAnsi="Arial" w:eastAsia="Malgun Gothic"/>
          <w:sz w:val="18"/>
        </w:rPr>
        <w:t>명령법(deixa) + 현재직설법(chega)이 가까운 미래 계획을 표현.</w:t>
      </w:r>
    </w:p>
    <w:p>
      <w:pPr>
        <w:spacing w:after="0" w:before="0"/>
        <w:ind w:left="283"/>
      </w:pPr>
      <w:r>
        <w:rPr>
          <w:rFonts w:ascii="Arial" w:hAnsi="Arial" w:eastAsia="Malgun Gothic"/>
          <w:b/>
          <w:sz w:val="18"/>
        </w:rPr>
        <w:t xml:space="preserve">· 표현: </w:t>
      </w:r>
      <w:r>
        <w:rPr>
          <w:rFonts w:ascii="Arial" w:hAnsi="Arial" w:eastAsia="Malgun Gothic"/>
          <w:sz w:val="18"/>
        </w:rPr>
        <w:t>Deixa comigo = '나한테 맡겨'(관용구).</w:t>
      </w:r>
    </w:p>
    <w:p>
      <w:pPr>
        <w:spacing w:after="20" w:before="100"/>
      </w:pPr>
      <w:r>
        <w:rPr>
          <w:rFonts w:ascii="Arial" w:hAnsi="Arial" w:eastAsia="Malgun Gothic"/>
          <w:b/>
          <w:sz w:val="20"/>
        </w:rPr>
        <w:t xml:space="preserve">21. </w:t>
      </w:r>
      <w:r>
        <w:rPr>
          <w:rFonts w:ascii="Arial" w:hAnsi="Arial" w:eastAsia="Malgun Gothic"/>
          <w:b/>
          <w:color w:val="7F6000"/>
          <w:sz w:val="20"/>
        </w:rPr>
        <w:t>WESLEY</w:t>
      </w:r>
      <w:r>
        <w:rPr>
          <w:rFonts w:ascii="Arial" w:hAnsi="Arial" w:eastAsia="Malgun Gothic"/>
          <w:sz w:val="20"/>
        </w:rPr>
        <w:t xml:space="preserve">  "Meio-dia e dez. Nossa, o bairro mudou pouco, hein?"</w:t>
      </w:r>
    </w:p>
    <w:p>
      <w:pPr>
        <w:spacing w:after="0" w:before="0"/>
        <w:ind w:left="283"/>
      </w:pPr>
      <w:r>
        <w:rPr>
          <w:rFonts w:ascii="Arial" w:hAnsi="Arial" w:eastAsia="Malgun Gothic"/>
          <w:b/>
          <w:sz w:val="18"/>
        </w:rPr>
        <w:t xml:space="preserve">· 단어: </w:t>
      </w:r>
      <w:r>
        <w:rPr>
          <w:rFonts w:ascii="Arial" w:hAnsi="Arial" w:eastAsia="Malgun Gothic"/>
          <w:sz w:val="18"/>
        </w:rPr>
        <w:t>meio-dia(정오) · e dez(10분) · nossa(세상에, 감탄사 — Nossa Senhora에서) · bairro(동네) · mudou(mudar 3인칭 단수 완료과거, 변하다) · pouco(조금, 부사)</w:t>
      </w:r>
    </w:p>
    <w:p>
      <w:pPr>
        <w:spacing w:after="0" w:before="0"/>
        <w:ind w:left="283"/>
      </w:pPr>
      <w:r>
        <w:rPr>
          <w:rFonts w:ascii="Arial" w:hAnsi="Arial" w:eastAsia="Malgun Gothic"/>
          <w:b/>
          <w:sz w:val="18"/>
        </w:rPr>
        <w:t xml:space="preserve">· 문법: </w:t>
      </w:r>
      <w:r>
        <w:rPr>
          <w:rFonts w:ascii="Arial" w:hAnsi="Arial" w:eastAsia="Malgun Gothic"/>
          <w:sz w:val="18"/>
        </w:rPr>
        <w:t>시각 meio-dia는 남성·단수 → "É meio-dia e dez"의 생략. mudou pouco = 거의 안 변했다(pouco가 부정적 '거의 ~않다').</w:t>
      </w:r>
    </w:p>
    <w:p>
      <w:pPr>
        <w:spacing w:after="0" w:before="0"/>
        <w:ind w:left="283"/>
      </w:pPr>
      <w:r>
        <w:rPr>
          <w:rFonts w:ascii="Arial" w:hAnsi="Arial" w:eastAsia="Malgun Gothic"/>
          <w:b/>
          <w:sz w:val="18"/>
        </w:rPr>
        <w:t xml:space="preserve">· 시제: </w:t>
      </w:r>
      <w:r>
        <w:rPr>
          <w:rFonts w:ascii="Arial" w:hAnsi="Arial" w:eastAsia="Malgun Gothic"/>
          <w:sz w:val="18"/>
        </w:rPr>
        <w:t>완료과거 — 그동안의 변화를 지금 시점에서 완결된 결과로 판단.</w:t>
      </w:r>
    </w:p>
    <w:p>
      <w:pPr>
        <w:spacing w:after="0" w:before="0"/>
        <w:ind w:left="283"/>
      </w:pPr>
      <w:r>
        <w:rPr>
          <w:rFonts w:ascii="Arial" w:hAnsi="Arial" w:eastAsia="Malgun Gothic"/>
          <w:b/>
          <w:sz w:val="18"/>
        </w:rPr>
        <w:t xml:space="preserve">· 표현: </w:t>
      </w:r>
      <w:r>
        <w:rPr>
          <w:rFonts w:ascii="Arial" w:hAnsi="Arial" w:eastAsia="Malgun Gothic"/>
          <w:sz w:val="18"/>
        </w:rPr>
        <w:t>Nossa!는 놀람을 나타내는 아주 흔한 브라질 감탄사.</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"A padaria virou igreja. O resto tá igualzinho, mano."</w:t>
      </w:r>
    </w:p>
    <w:p>
      <w:pPr>
        <w:spacing w:after="0" w:before="0"/>
        <w:ind w:left="283"/>
      </w:pPr>
      <w:r>
        <w:rPr>
          <w:rFonts w:ascii="Arial" w:hAnsi="Arial" w:eastAsia="Malgun Gothic"/>
          <w:b/>
          <w:sz w:val="18"/>
        </w:rPr>
        <w:t xml:space="preserve">· 단어: </w:t>
      </w:r>
      <w:r>
        <w:rPr>
          <w:rFonts w:ascii="Arial" w:hAnsi="Arial" w:eastAsia="Malgun Gothic"/>
          <w:sz w:val="18"/>
        </w:rPr>
        <w:t>padaria(빵집) · virou(virar 3인칭 단수 완료과거, ~이 되다) · igreja(교회) · resto(나머지) · tá(= está) · igualzinho(igual + -zinho, 완전히 똑같은)</w:t>
      </w:r>
    </w:p>
    <w:p>
      <w:pPr>
        <w:spacing w:after="0" w:before="0"/>
        <w:ind w:left="283"/>
      </w:pPr>
      <w:r>
        <w:rPr>
          <w:rFonts w:ascii="Arial" w:hAnsi="Arial" w:eastAsia="Malgun Gothic"/>
          <w:b/>
          <w:sz w:val="18"/>
        </w:rPr>
        <w:t xml:space="preserve">· 문법: </w:t>
      </w:r>
      <w:r>
        <w:rPr>
          <w:rFonts w:ascii="Arial" w:hAnsi="Arial" w:eastAsia="Malgun Gothic"/>
          <w:sz w:val="18"/>
        </w:rPr>
        <w:t>virar + 무관사 명사 = '~로 변하다'(구어, tornar-se 대신). 지소사 -zinho가 형용사에 붙어 강조('똑같디똑같은').</w:t>
      </w:r>
    </w:p>
    <w:p>
      <w:pPr>
        <w:spacing w:after="0" w:before="0"/>
        <w:ind w:left="283"/>
      </w:pPr>
      <w:r>
        <w:rPr>
          <w:rFonts w:ascii="Arial" w:hAnsi="Arial" w:eastAsia="Malgun Gothic"/>
          <w:b/>
          <w:sz w:val="18"/>
        </w:rPr>
        <w:t xml:space="preserve">· 시제: </w:t>
      </w:r>
      <w:r>
        <w:rPr>
          <w:rFonts w:ascii="Arial" w:hAnsi="Arial" w:eastAsia="Malgun Gothic"/>
          <w:sz w:val="18"/>
        </w:rPr>
        <w:t>virou는 완료과거(변화 완결), tá는 현재(현재 상태).</w:t>
      </w:r>
    </w:p>
    <w:p>
      <w:pPr>
        <w:spacing w:after="0" w:before="0"/>
        <w:ind w:left="283"/>
      </w:pPr>
      <w:r>
        <w:rPr>
          <w:rFonts w:ascii="Arial" w:hAnsi="Arial" w:eastAsia="Malgun Gothic"/>
          <w:b/>
          <w:sz w:val="18"/>
        </w:rPr>
        <w:t xml:space="preserve">· 표현: </w:t>
      </w:r>
      <w:r>
        <w:rPr>
          <w:rFonts w:ascii="Arial" w:hAnsi="Arial" w:eastAsia="Malgun Gothic"/>
          <w:sz w:val="18"/>
        </w:rPr>
        <w:t>빵집이 교회(복음주의 교회)로 바뀌는 것은 브라질 주변부의 흔한 풍경. mano(→ 16번 참고).</w:t>
      </w:r>
    </w:p>
    <w:p>
      <w:pPr>
        <w:spacing w:after="20" w:before="100"/>
      </w:pPr>
      <w:r>
        <w:rPr>
          <w:rFonts w:ascii="Arial" w:hAnsi="Arial" w:eastAsia="Malgun Gothic"/>
          <w:b/>
          <w:sz w:val="20"/>
        </w:rPr>
        <w:t xml:space="preserve">23. </w:t>
      </w:r>
      <w:r>
        <w:rPr>
          <w:rFonts w:ascii="Arial" w:hAnsi="Arial" w:eastAsia="Malgun Gothic"/>
          <w:b/>
          <w:color w:val="7F6000"/>
          <w:sz w:val="20"/>
        </w:rPr>
        <w:t>SEU NONATO</w:t>
      </w:r>
      <w:r>
        <w:rPr>
          <w:rFonts w:ascii="Arial" w:hAnsi="Arial" w:eastAsia="Malgun Gothic"/>
          <w:sz w:val="20"/>
        </w:rPr>
        <w:t xml:space="preserve">  "Pois não? Visita só com hora marcada na secretaria."</w:t>
      </w:r>
    </w:p>
    <w:p>
      <w:pPr>
        <w:spacing w:after="0" w:before="0"/>
        <w:ind w:left="283"/>
      </w:pPr>
      <w:r>
        <w:rPr>
          <w:rFonts w:ascii="Arial" w:hAnsi="Arial" w:eastAsia="Malgun Gothic"/>
          <w:b/>
          <w:sz w:val="18"/>
        </w:rPr>
        <w:t xml:space="preserve">· 단어: </w:t>
      </w:r>
      <w:r>
        <w:rPr>
          <w:rFonts w:ascii="Arial" w:hAnsi="Arial" w:eastAsia="Malgun Gothic"/>
          <w:sz w:val="18"/>
        </w:rPr>
        <w:t>pois não?(무엇을 도와드릴까요?) · visita(방문) · hora marcada(예약된 시간) · secretaria(학교 행정실)</w:t>
      </w:r>
    </w:p>
    <w:p>
      <w:pPr>
        <w:spacing w:after="0" w:before="0"/>
        <w:ind w:left="283"/>
      </w:pPr>
      <w:r>
        <w:rPr>
          <w:rFonts w:ascii="Arial" w:hAnsi="Arial" w:eastAsia="Malgun Gothic"/>
          <w:b/>
          <w:sz w:val="18"/>
        </w:rPr>
        <w:t xml:space="preserve">· 문법: </w:t>
      </w:r>
      <w:r>
        <w:rPr>
          <w:rFonts w:ascii="Arial" w:hAnsi="Arial" w:eastAsia="Malgun Gothic"/>
          <w:sz w:val="18"/>
        </w:rPr>
        <w:t>동사 생략 규칙 안내(= A visita só é permitida com…). marcada는 marcar의 과거분사가 형용사로 hora에 성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Pois não?는 형태상 부정어가 있지만 '네, 말씀하세요'라는 응대 관용구. 반대로 Pois sim은 비꼬는 '설마'.</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"Seu Nonato? O senhor ainda tá aqui no portão?"</w:t>
      </w:r>
    </w:p>
    <w:p>
      <w:pPr>
        <w:spacing w:after="0" w:before="0"/>
        <w:ind w:left="283"/>
      </w:pPr>
      <w:r>
        <w:rPr>
          <w:rFonts w:ascii="Arial" w:hAnsi="Arial" w:eastAsia="Malgun Gothic"/>
          <w:b/>
          <w:sz w:val="18"/>
        </w:rPr>
        <w:t xml:space="preserve">· 단어: </w:t>
      </w:r>
      <w:r>
        <w:rPr>
          <w:rFonts w:ascii="Arial" w:hAnsi="Arial" w:eastAsia="Malgun Gothic"/>
          <w:sz w:val="18"/>
        </w:rPr>
        <w:t>seu(아저씨, senhor의 구어 축약 호칭) · o senhor(격식 2인칭) · ainda(아직도) · portão(정문)</w:t>
      </w:r>
    </w:p>
    <w:p>
      <w:pPr>
        <w:spacing w:after="0" w:before="0"/>
        <w:ind w:left="283"/>
      </w:pPr>
      <w:r>
        <w:rPr>
          <w:rFonts w:ascii="Arial" w:hAnsi="Arial" w:eastAsia="Malgun Gothic"/>
          <w:b/>
          <w:sz w:val="18"/>
        </w:rPr>
        <w:t xml:space="preserve">· 문법: </w:t>
      </w:r>
      <w:r>
        <w:rPr>
          <w:rFonts w:ascii="Arial" w:hAnsi="Arial" w:eastAsia="Malgun Gothic"/>
          <w:sz w:val="18"/>
        </w:rPr>
        <w:t>o senhor + 3인칭 동사(tá)로 존칭 2인칭 표현. 호칭 Seu는 소유형용사 seu와 형태만 같음.</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상태(여전히 그 자리에 있는지).</w:t>
      </w:r>
    </w:p>
    <w:p>
      <w:pPr>
        <w:spacing w:after="0" w:before="0"/>
        <w:ind w:left="283"/>
      </w:pPr>
      <w:r>
        <w:rPr>
          <w:rFonts w:ascii="Arial" w:hAnsi="Arial" w:eastAsia="Malgun Gothic"/>
          <w:b/>
          <w:sz w:val="18"/>
        </w:rPr>
        <w:t xml:space="preserve">· 표현: </w:t>
      </w:r>
      <w:r>
        <w:rPr>
          <w:rFonts w:ascii="Arial" w:hAnsi="Arial" w:eastAsia="Malgun Gothic"/>
          <w:sz w:val="18"/>
        </w:rPr>
        <w:t>Seu/Dona + 이름은 연장자에 대한 친근하면서도 공손한 호칭.</w:t>
      </w:r>
    </w:p>
    <w:p>
      <w:pPr>
        <w:spacing w:after="20" w:before="100"/>
      </w:pPr>
      <w:r>
        <w:rPr>
          <w:rFonts w:ascii="Arial" w:hAnsi="Arial" w:eastAsia="Malgun Gothic"/>
          <w:b/>
          <w:sz w:val="20"/>
        </w:rPr>
        <w:t xml:space="preserve">25. </w:t>
      </w:r>
      <w:r>
        <w:rPr>
          <w:rFonts w:ascii="Arial" w:hAnsi="Arial" w:eastAsia="Malgun Gothic"/>
          <w:b/>
          <w:color w:val="7F6000"/>
          <w:sz w:val="20"/>
        </w:rPr>
        <w:t>SEU NONATO</w:t>
      </w:r>
      <w:r>
        <w:rPr>
          <w:rFonts w:ascii="Arial" w:hAnsi="Arial" w:eastAsia="Malgun Gothic"/>
          <w:sz w:val="20"/>
        </w:rPr>
        <w:t xml:space="preserve">  "Pera aí... Ana Clara? A menina que fazia teatro na festa junina?"</w:t>
      </w:r>
    </w:p>
    <w:p>
      <w:pPr>
        <w:spacing w:after="0" w:before="0"/>
        <w:ind w:left="283"/>
      </w:pPr>
      <w:r>
        <w:rPr>
          <w:rFonts w:ascii="Arial" w:hAnsi="Arial" w:eastAsia="Malgun Gothic"/>
          <w:b/>
          <w:sz w:val="18"/>
        </w:rPr>
        <w:t xml:space="preserve">· 단어: </w:t>
      </w:r>
      <w:r>
        <w:rPr>
          <w:rFonts w:ascii="Arial" w:hAnsi="Arial" w:eastAsia="Malgun Gothic"/>
          <w:sz w:val="18"/>
        </w:rPr>
        <w:t>pera aí(= espera aí, 잠깐만) · menina(소녀) · fazia(fazer 3인칭 단수 미완료과거) · teatro(연극) · festa junina(6월 축제)</w:t>
      </w:r>
    </w:p>
    <w:p>
      <w:pPr>
        <w:spacing w:after="0" w:before="0"/>
        <w:ind w:left="283"/>
      </w:pPr>
      <w:r>
        <w:rPr>
          <w:rFonts w:ascii="Arial" w:hAnsi="Arial" w:eastAsia="Malgun Gothic"/>
          <w:b/>
          <w:sz w:val="18"/>
        </w:rPr>
        <w:t xml:space="preserve">· 문법: </w:t>
      </w:r>
      <w:r>
        <w:rPr>
          <w:rFonts w:ascii="Arial" w:hAnsi="Arial" w:eastAsia="Malgun Gothic"/>
          <w:sz w:val="18"/>
        </w:rPr>
        <w:t>que는 관계대명사(a menina que fazia… = ~하던 소녀).</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과거에 반복되던 습관(매년 연극을 하던).</w:t>
      </w:r>
    </w:p>
    <w:p>
      <w:pPr>
        <w:spacing w:after="0" w:before="0"/>
        <w:ind w:left="283"/>
      </w:pPr>
      <w:r>
        <w:rPr>
          <w:rFonts w:ascii="Arial" w:hAnsi="Arial" w:eastAsia="Malgun Gothic"/>
          <w:b/>
          <w:sz w:val="18"/>
        </w:rPr>
        <w:t xml:space="preserve">· 표현: </w:t>
      </w:r>
      <w:r>
        <w:rPr>
          <w:rFonts w:ascii="Arial" w:hAnsi="Arial" w:eastAsia="Malgun Gothic"/>
          <w:sz w:val="18"/>
        </w:rPr>
        <w:t>pera는 espera의 구어 축약. festa junina는 6월 성 요한 축제로 학교마다 연극·춤 공연을 한다.</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"Eu mesma! Agora sou jornalista. Posso falar com a diretora?"</w:t>
      </w:r>
    </w:p>
    <w:p>
      <w:pPr>
        <w:spacing w:after="0" w:before="0"/>
        <w:ind w:left="283"/>
      </w:pPr>
      <w:r>
        <w:rPr>
          <w:rFonts w:ascii="Arial" w:hAnsi="Arial" w:eastAsia="Malgun Gothic"/>
          <w:b/>
          <w:sz w:val="18"/>
        </w:rPr>
        <w:t xml:space="preserve">· 단어: </w:t>
      </w:r>
      <w:r>
        <w:rPr>
          <w:rFonts w:ascii="Arial" w:hAnsi="Arial" w:eastAsia="Malgun Gothic"/>
          <w:sz w:val="18"/>
        </w:rPr>
        <w:t>eu mesma(바로 나, 여성형) · sou(ser 1인칭 단수 현재) · posso(poder 1인칭 단수 현재, 불규칙) · diretora(교장)</w:t>
      </w:r>
    </w:p>
    <w:p>
      <w:pPr>
        <w:spacing w:after="0" w:before="0"/>
        <w:ind w:left="283"/>
      </w:pPr>
      <w:r>
        <w:rPr>
          <w:rFonts w:ascii="Arial" w:hAnsi="Arial" w:eastAsia="Malgun Gothic"/>
          <w:b/>
          <w:sz w:val="18"/>
        </w:rPr>
        <w:t xml:space="preserve">· 문법: </w:t>
      </w:r>
      <w:r>
        <w:rPr>
          <w:rFonts w:ascii="Arial" w:hAnsi="Arial" w:eastAsia="Malgun Gothic"/>
          <w:sz w:val="18"/>
        </w:rPr>
        <w:t>mesmo/mesma는 화자의 성에 일치(여성 화자 → mesma). 직업 앞에는 관사 없이 "sou jornalista".</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신분, 현재 허락 요청(posso).</w:t>
      </w:r>
    </w:p>
    <w:p>
      <w:pPr>
        <w:spacing w:after="0" w:before="0"/>
        <w:ind w:left="283"/>
      </w:pPr>
      <w:r>
        <w:rPr>
          <w:rFonts w:ascii="Arial" w:hAnsi="Arial" w:eastAsia="Malgun Gothic"/>
          <w:b/>
          <w:sz w:val="18"/>
        </w:rPr>
        <w:t xml:space="preserve">· 표현: </w:t>
      </w:r>
      <w:r>
        <w:rPr>
          <w:rFonts w:ascii="Arial" w:hAnsi="Arial" w:eastAsia="Malgun Gothic"/>
          <w:sz w:val="18"/>
        </w:rPr>
        <w:t>Posso + 동사원형? = 공손한 허락 요청.</w:t>
      </w:r>
    </w:p>
    <w:p>
      <w:pPr>
        <w:spacing w:after="20" w:before="100"/>
      </w:pPr>
      <w:r>
        <w:rPr>
          <w:rFonts w:ascii="Arial" w:hAnsi="Arial" w:eastAsia="Malgun Gothic"/>
          <w:b/>
          <w:sz w:val="20"/>
        </w:rPr>
        <w:t xml:space="preserve">27. </w:t>
      </w:r>
      <w:r>
        <w:rPr>
          <w:rFonts w:ascii="Arial" w:hAnsi="Arial" w:eastAsia="Malgun Gothic"/>
          <w:b/>
          <w:color w:val="7F6000"/>
          <w:sz w:val="20"/>
        </w:rPr>
        <w:t>SEU NONATO</w:t>
      </w:r>
      <w:r>
        <w:rPr>
          <w:rFonts w:ascii="Arial" w:hAnsi="Arial" w:eastAsia="Malgun Gothic"/>
          <w:sz w:val="20"/>
        </w:rPr>
        <w:t xml:space="preserve">  "A Dona Lourdes tá numa reunião. Espera ali no pátio, filha."</w:t>
      </w:r>
    </w:p>
    <w:p>
      <w:pPr>
        <w:spacing w:after="0" w:before="0"/>
        <w:ind w:left="283"/>
      </w:pPr>
      <w:r>
        <w:rPr>
          <w:rFonts w:ascii="Arial" w:hAnsi="Arial" w:eastAsia="Malgun Gothic"/>
          <w:b/>
          <w:sz w:val="18"/>
        </w:rPr>
        <w:t xml:space="preserve">· 단어: </w:t>
      </w:r>
      <w:r>
        <w:rPr>
          <w:rFonts w:ascii="Arial" w:hAnsi="Arial" w:eastAsia="Malgun Gothic"/>
          <w:sz w:val="18"/>
        </w:rPr>
        <w:t>tá(= está) · numa(= em + uma) · reunião(회의) · ali(저기) · filha(딸 → 어린 여성에게 '얘야')</w:t>
      </w:r>
    </w:p>
    <w:p>
      <w:pPr>
        <w:spacing w:after="0" w:before="0"/>
        <w:ind w:left="283"/>
      </w:pPr>
      <w:r>
        <w:rPr>
          <w:rFonts w:ascii="Arial" w:hAnsi="Arial" w:eastAsia="Malgun Gothic"/>
          <w:b/>
          <w:sz w:val="18"/>
        </w:rPr>
        <w:t xml:space="preserve">· 문법: </w:t>
      </w:r>
      <w:r>
        <w:rPr>
          <w:rFonts w:ascii="Arial" w:hAnsi="Arial" w:eastAsia="Malgun Gothic"/>
          <w:sz w:val="18"/>
        </w:rPr>
        <w:t>estar em + 명사 = '~ 중이다'. espera는 구어 명령(→ 15번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현재직설법(tá, 현재 진행 상태) + 명령법(espera).</w:t>
      </w:r>
    </w:p>
    <w:p>
      <w:pPr>
        <w:spacing w:after="0" w:before="0"/>
        <w:ind w:left="283"/>
      </w:pPr>
      <w:r>
        <w:rPr>
          <w:rFonts w:ascii="Arial" w:hAnsi="Arial" w:eastAsia="Malgun Gothic"/>
          <w:b/>
          <w:sz w:val="18"/>
        </w:rPr>
        <w:t xml:space="preserve">· 표현: </w:t>
      </w:r>
      <w:r>
        <w:rPr>
          <w:rFonts w:ascii="Arial" w:hAnsi="Arial" w:eastAsia="Malgun Gothic"/>
          <w:sz w:val="18"/>
        </w:rPr>
        <w:t>filha/filho는 연장자가 젊은 사람에게 쓰는 다정한 호칭(친딸 아님).</w:t>
      </w:r>
    </w:p>
    <w:p>
      <w:pPr>
        <w:spacing w:after="20" w:before="100"/>
      </w:pPr>
      <w:r>
        <w:rPr>
          <w:rFonts w:ascii="Arial" w:hAnsi="Arial" w:eastAsia="Malgun Gothic"/>
          <w:b/>
          <w:sz w:val="20"/>
        </w:rPr>
        <w:t xml:space="preserve">28. </w:t>
      </w:r>
      <w:r>
        <w:rPr>
          <w:rFonts w:ascii="Arial" w:hAnsi="Arial" w:eastAsia="Malgun Gothic"/>
          <w:b/>
          <w:color w:val="7F6000"/>
          <w:sz w:val="20"/>
        </w:rPr>
        <w:t>WESLEY</w:t>
      </w:r>
      <w:r>
        <w:rPr>
          <w:rFonts w:ascii="Arial" w:hAnsi="Arial" w:eastAsia="Malgun Gothic"/>
          <w:sz w:val="20"/>
        </w:rPr>
        <w:t xml:space="preserve">  "Câmera guardada, tá? Só fotos das mãos e das mesas."</w:t>
      </w:r>
    </w:p>
    <w:p>
      <w:pPr>
        <w:spacing w:after="0" w:before="0"/>
        <w:ind w:left="283"/>
      </w:pPr>
      <w:r>
        <w:rPr>
          <w:rFonts w:ascii="Arial" w:hAnsi="Arial" w:eastAsia="Malgun Gothic"/>
          <w:b/>
          <w:sz w:val="18"/>
        </w:rPr>
        <w:t xml:space="preserve">· 단어: </w:t>
      </w:r>
      <w:r>
        <w:rPr>
          <w:rFonts w:ascii="Arial" w:hAnsi="Arial" w:eastAsia="Malgun Gothic"/>
          <w:sz w:val="18"/>
        </w:rPr>
        <w:t>câmera(카메라) · guardada(guardar의 과거분사, 넣어 둔) · tá?(알지?/됐지?) · mãos(손들, mão의 복수 -ãos) · mesas(탁자)</w:t>
      </w:r>
    </w:p>
    <w:p>
      <w:pPr>
        <w:spacing w:after="0" w:before="0"/>
        <w:ind w:left="283"/>
      </w:pPr>
      <w:r>
        <w:rPr>
          <w:rFonts w:ascii="Arial" w:hAnsi="Arial" w:eastAsia="Malgun Gothic"/>
          <w:b/>
          <w:sz w:val="18"/>
        </w:rPr>
        <w:t xml:space="preserve">· 문법: </w:t>
      </w:r>
      <w:r>
        <w:rPr>
          <w:rFonts w:ascii="Arial" w:hAnsi="Arial" w:eastAsia="Malgun Gothic"/>
          <w:sz w:val="18"/>
        </w:rPr>
        <w:t>"명사 + 과거분사"의 절대구문(= A câmera fica guardada). 과거분사가 câmera에 성 일치(guardada).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과거분사만 사용).</w:t>
      </w:r>
    </w:p>
    <w:p>
      <w:pPr>
        <w:spacing w:after="0" w:before="0"/>
        <w:ind w:left="283"/>
      </w:pPr>
      <w:r>
        <w:rPr>
          <w:rFonts w:ascii="Arial" w:hAnsi="Arial" w:eastAsia="Malgun Gothic"/>
          <w:b/>
          <w:sz w:val="18"/>
        </w:rPr>
        <w:t xml:space="preserve">· 표현: </w:t>
      </w:r>
      <w:r>
        <w:rPr>
          <w:rFonts w:ascii="Arial" w:hAnsi="Arial" w:eastAsia="Malgun Gothic"/>
          <w:sz w:val="18"/>
        </w:rPr>
        <w:t>문장 끝 tá?는 동의를 구하는 꼬리말(= ok?).</w:t>
      </w:r>
    </w:p>
    <w:p>
      <w:pPr>
        <w:spacing w:after="20" w:before="100"/>
      </w:pPr>
      <w:r>
        <w:rPr>
          <w:rFonts w:ascii="Arial" w:hAnsi="Arial" w:eastAsia="Malgun Gothic"/>
          <w:b/>
          <w:sz w:val="20"/>
        </w:rPr>
        <w:t xml:space="preserve">29. </w:t>
      </w:r>
      <w:r>
        <w:rPr>
          <w:rFonts w:ascii="Arial" w:hAnsi="Arial" w:eastAsia="Malgun Gothic"/>
          <w:b/>
          <w:color w:val="7F6000"/>
          <w:sz w:val="20"/>
        </w:rPr>
        <w:t>ANA CLARA</w:t>
      </w:r>
      <w:r>
        <w:rPr>
          <w:rFonts w:ascii="Arial" w:hAnsi="Arial" w:eastAsia="Malgun Gothic"/>
          <w:sz w:val="20"/>
        </w:rPr>
        <w:t xml:space="preserve">  "Tá. Olha o refeitório, Wesley. Cadê o cheiro de feijão?"</w:t>
      </w:r>
    </w:p>
    <w:p>
      <w:pPr>
        <w:spacing w:after="0" w:before="0"/>
        <w:ind w:left="283"/>
      </w:pPr>
      <w:r>
        <w:rPr>
          <w:rFonts w:ascii="Arial" w:hAnsi="Arial" w:eastAsia="Malgun Gothic"/>
          <w:b/>
          <w:sz w:val="18"/>
        </w:rPr>
        <w:t xml:space="preserve">· 단어: </w:t>
      </w:r>
      <w:r>
        <w:rPr>
          <w:rFonts w:ascii="Arial" w:hAnsi="Arial" w:eastAsia="Malgun Gothic"/>
          <w:sz w:val="18"/>
        </w:rPr>
        <w:t>tá(응/알았어) · olha(olhar 명령, 봐) · refeitório(급식실) · cadê(어디 있어?) · cheiro(냄새) · feijão(콩, 콩 요리)</w:t>
      </w:r>
    </w:p>
    <w:p>
      <w:pPr>
        <w:spacing w:after="0" w:before="0"/>
        <w:ind w:left="283"/>
      </w:pPr>
      <w:r>
        <w:rPr>
          <w:rFonts w:ascii="Arial" w:hAnsi="Arial" w:eastAsia="Malgun Gothic"/>
          <w:b/>
          <w:sz w:val="18"/>
        </w:rPr>
        <w:t xml:space="preserve">· 문법: </w:t>
      </w:r>
      <w:r>
        <w:rPr>
          <w:rFonts w:ascii="Arial" w:hAnsi="Arial" w:eastAsia="Malgun Gothic"/>
          <w:sz w:val="18"/>
        </w:rPr>
        <w:t>cadê는 "Que é de…?"가 축약된 구어 의문사로 동사 없이 명사만 뒤따름(= Onde está o cheiro?).</w:t>
      </w:r>
    </w:p>
    <w:p>
      <w:pPr>
        <w:spacing w:after="0" w:before="0"/>
        <w:ind w:left="283"/>
      </w:pPr>
      <w:r>
        <w:rPr>
          <w:rFonts w:ascii="Arial" w:hAnsi="Arial" w:eastAsia="Malgun Gothic"/>
          <w:b/>
          <w:sz w:val="18"/>
        </w:rPr>
        <w:t xml:space="preserve">· 시제: </w:t>
      </w:r>
      <w:r>
        <w:rPr>
          <w:rFonts w:ascii="Arial" w:hAnsi="Arial" w:eastAsia="Malgun Gothic"/>
          <w:sz w:val="18"/>
        </w:rPr>
        <w:t>명령법(olha). cadê 구문은 동사 없음.</w:t>
      </w:r>
    </w:p>
    <w:p>
      <w:pPr>
        <w:spacing w:after="0" w:before="0"/>
        <w:ind w:left="283"/>
      </w:pPr>
      <w:r>
        <w:rPr>
          <w:rFonts w:ascii="Arial" w:hAnsi="Arial" w:eastAsia="Malgun Gothic"/>
          <w:b/>
          <w:sz w:val="18"/>
        </w:rPr>
        <w:t xml:space="preserve">· 표현: </w:t>
      </w:r>
      <w:r>
        <w:rPr>
          <w:rFonts w:ascii="Arial" w:hAnsi="Arial" w:eastAsia="Malgun Gothic"/>
          <w:sz w:val="18"/>
        </w:rPr>
        <w:t>cadê는 브라질 구어 전용. feijão 냄새는 브라질 '제대로 된 밥'의 상징.</w:t>
      </w:r>
    </w:p>
    <w:p>
      <w:pPr>
        <w:spacing w:after="20" w:before="100"/>
      </w:pPr>
      <w:r>
        <w:rPr>
          <w:rFonts w:ascii="Arial" w:hAnsi="Arial" w:eastAsia="Malgun Gothic"/>
          <w:b/>
          <w:sz w:val="20"/>
        </w:rPr>
        <w:t xml:space="preserve">30. </w:t>
      </w:r>
      <w:r>
        <w:rPr>
          <w:rFonts w:ascii="Arial" w:hAnsi="Arial" w:eastAsia="Malgun Gothic"/>
          <w:b/>
          <w:color w:val="7F6000"/>
          <w:sz w:val="20"/>
        </w:rPr>
        <w:t>WESLEY</w:t>
      </w:r>
      <w:r>
        <w:rPr>
          <w:rFonts w:ascii="Arial" w:hAnsi="Arial" w:eastAsia="Malgun Gothic"/>
          <w:sz w:val="20"/>
        </w:rPr>
        <w:t xml:space="preserve">  "Não tem cheiro de nada. Só de produto de limpeza."</w:t>
      </w:r>
    </w:p>
    <w:p>
      <w:pPr>
        <w:spacing w:after="0" w:before="0"/>
        <w:ind w:left="283"/>
      </w:pPr>
      <w:r>
        <w:rPr>
          <w:rFonts w:ascii="Arial" w:hAnsi="Arial" w:eastAsia="Malgun Gothic"/>
          <w:b/>
          <w:sz w:val="18"/>
        </w:rPr>
        <w:t xml:space="preserve">· 단어: </w:t>
      </w:r>
      <w:r>
        <w:rPr>
          <w:rFonts w:ascii="Arial" w:hAnsi="Arial" w:eastAsia="Malgun Gothic"/>
          <w:sz w:val="18"/>
        </w:rPr>
        <w:t>tem(ter 3인칭 단수 현재) · produto de limpeza(세제, 청소용품)</w:t>
      </w:r>
    </w:p>
    <w:p>
      <w:pPr>
        <w:spacing w:after="0" w:before="0"/>
        <w:ind w:left="283"/>
      </w:pPr>
      <w:r>
        <w:rPr>
          <w:rFonts w:ascii="Arial" w:hAnsi="Arial" w:eastAsia="Malgun Gothic"/>
          <w:b/>
          <w:sz w:val="18"/>
        </w:rPr>
        <w:t xml:space="preserve">· 문법: </w:t>
      </w:r>
      <w:r>
        <w:rPr>
          <w:rFonts w:ascii="Arial" w:hAnsi="Arial" w:eastAsia="Malgun Gothic"/>
          <w:sz w:val="18"/>
        </w:rPr>
        <w:t>존재의 ter(= não há cheiro). não … nada 이중부정. 둘째 문장은 cheiro를 생략한 "Só (tem cheiro) de…".</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이 순간의 상태 묘사.</w:t>
      </w:r>
    </w:p>
    <w:p>
      <w:pPr>
        <w:spacing w:after="0" w:before="0"/>
        <w:ind w:left="283"/>
      </w:pPr>
      <w:r>
        <w:rPr>
          <w:rFonts w:ascii="Arial" w:hAnsi="Arial" w:eastAsia="Malgun Gothic"/>
          <w:b/>
          <w:sz w:val="18"/>
        </w:rPr>
        <w:t xml:space="preserve">· 표현: </w:t>
      </w:r>
      <w:r>
        <w:rPr>
          <w:rFonts w:ascii="Arial" w:hAnsi="Arial" w:eastAsia="Malgun Gothic"/>
          <w:sz w:val="18"/>
        </w:rPr>
        <w:t>존재 ter(→ 6번 참고).</w:t>
      </w:r>
    </w:p>
    <w:p>
      <w:pPr>
        <w:spacing w:after="20" w:before="100"/>
      </w:pPr>
      <w:r>
        <w:rPr>
          <w:rFonts w:ascii="Arial" w:hAnsi="Arial" w:eastAsia="Malgun Gothic"/>
          <w:b/>
          <w:sz w:val="20"/>
        </w:rPr>
        <w:t xml:space="preserve">31. </w:t>
      </w:r>
      <w:r>
        <w:rPr>
          <w:rFonts w:ascii="Arial" w:hAnsi="Arial" w:eastAsia="Malgun Gothic"/>
          <w:b/>
          <w:color w:val="7F6000"/>
          <w:sz w:val="20"/>
        </w:rPr>
        <w:t>KAUÃ</w:t>
      </w:r>
      <w:r>
        <w:rPr>
          <w:rFonts w:ascii="Arial" w:hAnsi="Arial" w:eastAsia="Malgun Gothic"/>
          <w:sz w:val="20"/>
        </w:rPr>
        <w:t xml:space="preserve">  "Tia, vocês são da televisão?"</w:t>
      </w:r>
    </w:p>
    <w:p>
      <w:pPr>
        <w:spacing w:after="0" w:before="0"/>
        <w:ind w:left="283"/>
      </w:pPr>
      <w:r>
        <w:rPr>
          <w:rFonts w:ascii="Arial" w:hAnsi="Arial" w:eastAsia="Malgun Gothic"/>
          <w:b/>
          <w:sz w:val="18"/>
        </w:rPr>
        <w:t xml:space="preserve">· 단어: </w:t>
      </w:r>
      <w:r>
        <w:rPr>
          <w:rFonts w:ascii="Arial" w:hAnsi="Arial" w:eastAsia="Malgun Gothic"/>
          <w:sz w:val="18"/>
        </w:rPr>
        <w:t>tia(이모 → 아이들이 젊은 여성·선생님을 부르는 호칭) · são(ser 3인칭 복수 현재) · da = de + a</w:t>
      </w:r>
    </w:p>
    <w:p>
      <w:pPr>
        <w:spacing w:after="0" w:before="0"/>
        <w:ind w:left="283"/>
      </w:pPr>
      <w:r>
        <w:rPr>
          <w:rFonts w:ascii="Arial" w:hAnsi="Arial" w:eastAsia="Malgun Gothic"/>
          <w:b/>
          <w:sz w:val="18"/>
        </w:rPr>
        <w:t xml:space="preserve">· 문법: </w:t>
      </w:r>
      <w:r>
        <w:rPr>
          <w:rFonts w:ascii="Arial" w:hAnsi="Arial" w:eastAsia="Malgun Gothic"/>
          <w:sz w:val="18"/>
        </w:rPr>
        <w:t>ser de + 장소/기관 = '~ 소속이다/~에서 왔다'.</w:t>
      </w:r>
    </w:p>
    <w:p>
      <w:pPr>
        <w:spacing w:after="0" w:before="0"/>
        <w:ind w:left="283"/>
      </w:pPr>
      <w:r>
        <w:rPr>
          <w:rFonts w:ascii="Arial" w:hAnsi="Arial" w:eastAsia="Malgun Gothic"/>
          <w:b/>
          <w:sz w:val="18"/>
        </w:rPr>
        <w:t xml:space="preserve">· 시제: </w:t>
      </w:r>
      <w:r>
        <w:rPr>
          <w:rFonts w:ascii="Arial" w:hAnsi="Arial" w:eastAsia="Malgun Gothic"/>
          <w:sz w:val="18"/>
        </w:rPr>
        <w:t>현재직설법 — 신분·소속 질문.</w:t>
      </w:r>
    </w:p>
    <w:p>
      <w:pPr>
        <w:spacing w:after="0" w:before="0"/>
        <w:ind w:left="283"/>
      </w:pPr>
      <w:r>
        <w:rPr>
          <w:rFonts w:ascii="Arial" w:hAnsi="Arial" w:eastAsia="Malgun Gothic"/>
          <w:b/>
          <w:sz w:val="18"/>
        </w:rPr>
        <w:t xml:space="preserve">· 표현: </w:t>
      </w:r>
      <w:r>
        <w:rPr>
          <w:rFonts w:ascii="Arial" w:hAnsi="Arial" w:eastAsia="Malgun Gothic"/>
          <w:sz w:val="18"/>
        </w:rPr>
        <w:t>브라질 아이들은 모르는 어른 여성, 교사, 급식 조리원을 모두 tia/tio라 부른다.</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"Quase isso. Qual é o seu nome?"</w:t>
      </w:r>
    </w:p>
    <w:p>
      <w:pPr>
        <w:spacing w:after="0" w:before="0"/>
        <w:ind w:left="283"/>
      </w:pPr>
      <w:r>
        <w:rPr>
          <w:rFonts w:ascii="Arial" w:hAnsi="Arial" w:eastAsia="Malgun Gothic"/>
          <w:b/>
          <w:sz w:val="18"/>
        </w:rPr>
        <w:t xml:space="preserve">· 단어: </w:t>
      </w:r>
      <w:r>
        <w:rPr>
          <w:rFonts w:ascii="Arial" w:hAnsi="Arial" w:eastAsia="Malgun Gothic"/>
          <w:sz w:val="18"/>
        </w:rPr>
        <w:t>quase(거의) · isso(그것) · qual(어느 것/무엇)</w:t>
      </w:r>
    </w:p>
    <w:p>
      <w:pPr>
        <w:spacing w:after="0" w:before="0"/>
        <w:ind w:left="283"/>
      </w:pPr>
      <w:r>
        <w:rPr>
          <w:rFonts w:ascii="Arial" w:hAnsi="Arial" w:eastAsia="Malgun Gothic"/>
          <w:b/>
          <w:sz w:val="18"/>
        </w:rPr>
        <w:t xml:space="preserve">· 문법: </w:t>
      </w:r>
      <w:r>
        <w:rPr>
          <w:rFonts w:ascii="Arial" w:hAnsi="Arial" w:eastAsia="Malgun Gothic"/>
          <w:sz w:val="18"/>
        </w:rPr>
        <w:t>이름을 물을 때는 o que가 아닌 qual을 씀(Qual é o seu nome?). 선택지 중 '어느 것'의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Quase isso = '비슷해'(완전히 맞진 않다는 완곡 긍정).</w:t>
      </w:r>
    </w:p>
    <w:p>
      <w:pPr>
        <w:spacing w:after="20" w:before="100"/>
      </w:pPr>
      <w:r>
        <w:rPr>
          <w:rFonts w:ascii="Arial" w:hAnsi="Arial" w:eastAsia="Malgun Gothic"/>
          <w:b/>
          <w:sz w:val="20"/>
        </w:rPr>
        <w:t xml:space="preserve">33. </w:t>
      </w:r>
      <w:r>
        <w:rPr>
          <w:rFonts w:ascii="Arial" w:hAnsi="Arial" w:eastAsia="Malgun Gothic"/>
          <w:b/>
          <w:color w:val="7F6000"/>
          <w:sz w:val="20"/>
        </w:rPr>
        <w:t>KAUÃ</w:t>
      </w:r>
      <w:r>
        <w:rPr>
          <w:rFonts w:ascii="Arial" w:hAnsi="Arial" w:eastAsia="Malgun Gothic"/>
          <w:sz w:val="20"/>
        </w:rPr>
        <w:t xml:space="preserve">  "Kauã. Quarto ano B. Essa é a Mayara, minha prima."</w:t>
      </w:r>
    </w:p>
    <w:p>
      <w:pPr>
        <w:spacing w:after="0" w:before="0"/>
        <w:ind w:left="283"/>
      </w:pPr>
      <w:r>
        <w:rPr>
          <w:rFonts w:ascii="Arial" w:hAnsi="Arial" w:eastAsia="Malgun Gothic"/>
          <w:b/>
          <w:sz w:val="18"/>
        </w:rPr>
        <w:t xml:space="preserve">· 단어: </w:t>
      </w:r>
      <w:r>
        <w:rPr>
          <w:rFonts w:ascii="Arial" w:hAnsi="Arial" w:eastAsia="Malgun Gothic"/>
          <w:sz w:val="18"/>
        </w:rPr>
        <w:t>quarto ano(4학년, 서수 quarto) · prima(사촌, 여성; 남성 primo)</w:t>
      </w:r>
    </w:p>
    <w:p>
      <w:pPr>
        <w:spacing w:after="0" w:before="0"/>
        <w:ind w:left="283"/>
      </w:pPr>
      <w:r>
        <w:rPr>
          <w:rFonts w:ascii="Arial" w:hAnsi="Arial" w:eastAsia="Malgun Gothic"/>
          <w:b/>
          <w:sz w:val="18"/>
        </w:rPr>
        <w:t xml:space="preserve">· 문법: </w:t>
      </w:r>
      <w:r>
        <w:rPr>
          <w:rFonts w:ascii="Arial" w:hAnsi="Arial" w:eastAsia="Malgun Gothic"/>
          <w:sz w:val="18"/>
        </w:rPr>
        <w:t>학년은 서수 + ano. minha prima는 a Mayara의 동격. 사람 소개 "Essa é + 이름".</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서수 quarto는 '방(quarto)'과 동형이의어.</w:t>
      </w:r>
    </w:p>
    <w:p>
      <w:pPr>
        <w:spacing w:after="20" w:before="100"/>
      </w:pPr>
      <w:r>
        <w:rPr>
          <w:rFonts w:ascii="Arial" w:hAnsi="Arial" w:eastAsia="Malgun Gothic"/>
          <w:b/>
          <w:sz w:val="20"/>
        </w:rPr>
        <w:t xml:space="preserve">34. </w:t>
      </w:r>
      <w:r>
        <w:rPr>
          <w:rFonts w:ascii="Arial" w:hAnsi="Arial" w:eastAsia="Malgun Gothic"/>
          <w:b/>
          <w:color w:val="7F6000"/>
          <w:sz w:val="20"/>
        </w:rPr>
        <w:t>MAYARA</w:t>
      </w:r>
      <w:r>
        <w:rPr>
          <w:rFonts w:ascii="Arial" w:hAnsi="Arial" w:eastAsia="Malgun Gothic"/>
          <w:sz w:val="20"/>
        </w:rPr>
        <w:t xml:space="preserve">  "Oi. Vocês trouxeram comida?"</w:t>
      </w:r>
    </w:p>
    <w:p>
      <w:pPr>
        <w:spacing w:after="0" w:before="0"/>
        <w:ind w:left="283"/>
      </w:pPr>
      <w:r>
        <w:rPr>
          <w:rFonts w:ascii="Arial" w:hAnsi="Arial" w:eastAsia="Malgun Gothic"/>
          <w:b/>
          <w:sz w:val="18"/>
        </w:rPr>
        <w:t xml:space="preserve">· 단어: </w:t>
      </w:r>
      <w:r>
        <w:rPr>
          <w:rFonts w:ascii="Arial" w:hAnsi="Arial" w:eastAsia="Malgun Gothic"/>
          <w:sz w:val="18"/>
        </w:rPr>
        <w:t>oi(안녕, 구어 인사) · trouxeram(trazer 3인칭 복수 완료과거, 불규칙 — trouxe/trouxeram) · comida(음식)</w:t>
      </w:r>
    </w:p>
    <w:p>
      <w:pPr>
        <w:spacing w:after="0" w:before="0"/>
        <w:ind w:left="283"/>
      </w:pPr>
      <w:r>
        <w:rPr>
          <w:rFonts w:ascii="Arial" w:hAnsi="Arial" w:eastAsia="Malgun Gothic"/>
          <w:b/>
          <w:sz w:val="18"/>
        </w:rPr>
        <w:t xml:space="preserve">· 문법: </w:t>
      </w:r>
      <w:r>
        <w:rPr>
          <w:rFonts w:ascii="Arial" w:hAnsi="Arial" w:eastAsia="Malgun Gothic"/>
          <w:sz w:val="18"/>
        </w:rPr>
        <w:t>예/아니오 의문문은 평서문 어순 그대로, 억양으로만 의문.</w:t>
      </w:r>
    </w:p>
    <w:p>
      <w:pPr>
        <w:spacing w:after="0" w:before="0"/>
        <w:ind w:left="283"/>
      </w:pPr>
      <w:r>
        <w:rPr>
          <w:rFonts w:ascii="Arial" w:hAnsi="Arial" w:eastAsia="Malgun Gothic"/>
          <w:b/>
          <w:sz w:val="18"/>
        </w:rPr>
        <w:t xml:space="preserve">· 시제: </w:t>
      </w:r>
      <w:r>
        <w:rPr>
          <w:rFonts w:ascii="Arial" w:hAnsi="Arial" w:eastAsia="Malgun Gothic"/>
          <w:sz w:val="18"/>
        </w:rPr>
        <w:t>완료과거 — 가져오는 행위가 이미 끝났는지(결과) 묻는 것.</w:t>
      </w:r>
    </w:p>
    <w:p>
      <w:pPr>
        <w:spacing w:after="0" w:before="0"/>
        <w:ind w:left="283"/>
      </w:pPr>
      <w:r>
        <w:rPr>
          <w:rFonts w:ascii="Arial" w:hAnsi="Arial" w:eastAsia="Malgun Gothic"/>
          <w:b/>
          <w:sz w:val="18"/>
        </w:rPr>
        <w:t xml:space="preserve">· 표현: </w:t>
      </w:r>
      <w:r>
        <w:rPr>
          <w:rFonts w:ascii="Arial" w:hAnsi="Arial" w:eastAsia="Malgun Gothic"/>
          <w:sz w:val="18"/>
        </w:rPr>
        <w:t>아이가 낯선 어른에게 먼저 음식을 묻는다는 점이 굶주림을 암시.</w:t>
      </w:r>
    </w:p>
    <w:p>
      <w:pPr>
        <w:spacing w:after="20" w:before="100"/>
      </w:pPr>
      <w:r>
        <w:rPr>
          <w:rFonts w:ascii="Arial" w:hAnsi="Arial" w:eastAsia="Malgun Gothic"/>
          <w:b/>
          <w:sz w:val="20"/>
        </w:rPr>
        <w:t xml:space="preserve">35. </w:t>
      </w:r>
      <w:r>
        <w:rPr>
          <w:rFonts w:ascii="Arial" w:hAnsi="Arial" w:eastAsia="Malgun Gothic"/>
          <w:b/>
          <w:color w:val="7F6000"/>
          <w:sz w:val="20"/>
        </w:rPr>
        <w:t>ANA CLARA</w:t>
      </w:r>
      <w:r>
        <w:rPr>
          <w:rFonts w:ascii="Arial" w:hAnsi="Arial" w:eastAsia="Malgun Gothic"/>
          <w:sz w:val="20"/>
        </w:rPr>
        <w:t xml:space="preserve">  "Comida? Vocês ainda não almoçaram?"</w:t>
      </w:r>
    </w:p>
    <w:p>
      <w:pPr>
        <w:spacing w:after="0" w:before="0"/>
        <w:ind w:left="283"/>
      </w:pPr>
      <w:r>
        <w:rPr>
          <w:rFonts w:ascii="Arial" w:hAnsi="Arial" w:eastAsia="Malgun Gothic"/>
          <w:b/>
          <w:sz w:val="18"/>
        </w:rPr>
        <w:t xml:space="preserve">· 단어: </w:t>
      </w:r>
      <w:r>
        <w:rPr>
          <w:rFonts w:ascii="Arial" w:hAnsi="Arial" w:eastAsia="Malgun Gothic"/>
          <w:sz w:val="18"/>
        </w:rPr>
        <w:t>ainda não(아직 ~않다) · almoçaram(almoçar 3인칭 복수 완료과거, 점심 먹다)</w:t>
      </w:r>
    </w:p>
    <w:p>
      <w:pPr>
        <w:spacing w:after="0" w:before="0"/>
        <w:ind w:left="283"/>
      </w:pPr>
      <w:r>
        <w:rPr>
          <w:rFonts w:ascii="Arial" w:hAnsi="Arial" w:eastAsia="Malgun Gothic"/>
          <w:b/>
          <w:sz w:val="18"/>
        </w:rPr>
        <w:t xml:space="preserve">· 문법: </w:t>
      </w:r>
      <w:r>
        <w:rPr>
          <w:rFonts w:ascii="Arial" w:hAnsi="Arial" w:eastAsia="Malgun Gothic"/>
          <w:sz w:val="18"/>
        </w:rPr>
        <w:t>ainda não + 완료과거 = '아직 ~하지 않았다'. 영어의 현재완료(haven't yet)를 포르투갈어는 단순 완료과거로 표현.</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현재 시점까지 행위의 미발생. 포르투갈어 현재완료(tenho almoçado)는 '반복·지속'이라 여기선 쓰지 않음.</w:t>
      </w:r>
    </w:p>
    <w:p>
      <w:pPr>
        <w:spacing w:after="0" w:before="0"/>
        <w:ind w:left="283"/>
      </w:pPr>
      <w:r>
        <w:rPr>
          <w:rFonts w:ascii="Arial" w:hAnsi="Arial" w:eastAsia="Malgun Gothic"/>
          <w:b/>
          <w:sz w:val="18"/>
        </w:rPr>
        <w:t xml:space="preserve">· 표현: </w:t>
      </w:r>
      <w:r>
        <w:rPr>
          <w:rFonts w:ascii="Arial" w:hAnsi="Arial" w:eastAsia="Malgun Gothic"/>
          <w:sz w:val="18"/>
        </w:rPr>
        <w:t>상대 말을 되받는 반문 Comida?(→ 9번처럼 억양 의문).</w:t>
      </w:r>
    </w:p>
    <w:p>
      <w:pPr>
        <w:spacing w:after="20" w:before="100"/>
      </w:pPr>
      <w:r>
        <w:rPr>
          <w:rFonts w:ascii="Arial" w:hAnsi="Arial" w:eastAsia="Malgun Gothic"/>
          <w:b/>
          <w:sz w:val="20"/>
        </w:rPr>
        <w:t xml:space="preserve">36. </w:t>
      </w:r>
      <w:r>
        <w:rPr>
          <w:rFonts w:ascii="Arial" w:hAnsi="Arial" w:eastAsia="Malgun Gothic"/>
          <w:b/>
          <w:color w:val="7F6000"/>
          <w:sz w:val="20"/>
        </w:rPr>
        <w:t>KAUÃ</w:t>
      </w:r>
      <w:r>
        <w:rPr>
          <w:rFonts w:ascii="Arial" w:hAnsi="Arial" w:eastAsia="Malgun Gothic"/>
          <w:sz w:val="20"/>
        </w:rPr>
        <w:t xml:space="preserve">  "Já. Olha o almoço de hoje."</w:t>
      </w:r>
    </w:p>
    <w:p>
      <w:pPr>
        <w:spacing w:after="0" w:before="0"/>
        <w:ind w:left="283"/>
      </w:pPr>
      <w:r>
        <w:rPr>
          <w:rFonts w:ascii="Arial" w:hAnsi="Arial" w:eastAsia="Malgun Gothic"/>
          <w:b/>
          <w:sz w:val="18"/>
        </w:rPr>
        <w:t xml:space="preserve">· 단어: </w:t>
      </w:r>
      <w:r>
        <w:rPr>
          <w:rFonts w:ascii="Arial" w:hAnsi="Arial" w:eastAsia="Malgun Gothic"/>
          <w:sz w:val="18"/>
        </w:rPr>
        <w:t>já(이미, 벌써 → 대답으로 '네, 했어요') · almoço(점심) · de hoje(오늘의)</w:t>
      </w:r>
    </w:p>
    <w:p>
      <w:pPr>
        <w:spacing w:after="0" w:before="0"/>
        <w:ind w:left="283"/>
      </w:pPr>
      <w:r>
        <w:rPr>
          <w:rFonts w:ascii="Arial" w:hAnsi="Arial" w:eastAsia="Malgun Gothic"/>
          <w:b/>
          <w:sz w:val="18"/>
        </w:rPr>
        <w:t xml:space="preserve">· 문법: </w:t>
      </w:r>
      <w:r>
        <w:rPr>
          <w:rFonts w:ascii="Arial" w:hAnsi="Arial" w:eastAsia="Malgun Gothic"/>
          <w:sz w:val="18"/>
        </w:rPr>
        <w:t>앞 질문에 대한 대답을 já 하나로 대신(= Já almoçamos). olha는 구어 명령.</w:t>
      </w:r>
    </w:p>
    <w:p>
      <w:pPr>
        <w:spacing w:after="0" w:before="0"/>
        <w:ind w:left="283"/>
      </w:pPr>
      <w:r>
        <w:rPr>
          <w:rFonts w:ascii="Arial" w:hAnsi="Arial" w:eastAsia="Malgun Gothic"/>
          <w:b/>
          <w:sz w:val="18"/>
        </w:rPr>
        <w:t xml:space="preserve">· 시제: </w:t>
      </w:r>
      <w:r>
        <w:rPr>
          <w:rFonts w:ascii="Arial" w:hAnsi="Arial" w:eastAsia="Malgun Gothic"/>
          <w:sz w:val="18"/>
        </w:rPr>
        <w:t>생략된 동사는 완료과거, olha는 명령법.</w:t>
      </w:r>
    </w:p>
    <w:p>
      <w:pPr>
        <w:spacing w:after="0" w:before="0"/>
        <w:ind w:left="283"/>
      </w:pPr>
      <w:r>
        <w:rPr>
          <w:rFonts w:ascii="Arial" w:hAnsi="Arial" w:eastAsia="Malgun Gothic"/>
          <w:b/>
          <w:sz w:val="18"/>
        </w:rPr>
        <w:t xml:space="preserve">· 표현: </w:t>
      </w:r>
      <w:r>
        <w:rPr>
          <w:rFonts w:ascii="Arial" w:hAnsi="Arial" w:eastAsia="Malgun Gothic"/>
          <w:sz w:val="18"/>
        </w:rPr>
        <w:t>Já.는 예/아니오 대신 부사로 답하는 포르투갈어 특유의 응답법.</w:t>
      </w:r>
    </w:p>
    <w:p>
      <w:pPr>
        <w:spacing w:after="20" w:before="100"/>
      </w:pPr>
      <w:r>
        <w:rPr>
          <w:rFonts w:ascii="Arial" w:hAnsi="Arial" w:eastAsia="Malgun Gothic"/>
          <w:b/>
          <w:sz w:val="20"/>
        </w:rPr>
        <w:t xml:space="preserve">37. </w:t>
      </w:r>
      <w:r>
        <w:rPr>
          <w:rFonts w:ascii="Arial" w:hAnsi="Arial" w:eastAsia="Malgun Gothic"/>
          <w:b/>
          <w:color w:val="7F6000"/>
          <w:sz w:val="20"/>
        </w:rPr>
        <w:t>WESLEY</w:t>
      </w:r>
      <w:r>
        <w:rPr>
          <w:rFonts w:ascii="Arial" w:hAnsi="Arial" w:eastAsia="Malgun Gothic"/>
          <w:sz w:val="20"/>
        </w:rPr>
        <w:t xml:space="preserve">  "Um pacote de bolacha de água e sal e um suquinho?"</w:t>
      </w:r>
    </w:p>
    <w:p>
      <w:pPr>
        <w:spacing w:after="0" w:before="0"/>
        <w:ind w:left="283"/>
      </w:pPr>
      <w:r>
        <w:rPr>
          <w:rFonts w:ascii="Arial" w:hAnsi="Arial" w:eastAsia="Malgun Gothic"/>
          <w:b/>
          <w:sz w:val="18"/>
        </w:rPr>
        <w:t xml:space="preserve">· 단어: </w:t>
      </w:r>
      <w:r>
        <w:rPr>
          <w:rFonts w:ascii="Arial" w:hAnsi="Arial" w:eastAsia="Malgun Gothic"/>
          <w:sz w:val="18"/>
        </w:rPr>
        <w:t>pacote(봉지) · bolacha de água e sal(소금 크래커) · suquinho(suco + -inho, 작은 주스)</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의문(놀람의 확인). 지소사 -inho는 크기(작은 팩 주스)와 동시에 초라함을 드러냄.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bolacha vs biscoito — 상파울루는 bolacha, 리우는 biscoito라고 부르는 지역 차 논쟁이 유명.</w:t>
      </w:r>
    </w:p>
    <w:p>
      <w:pPr>
        <w:spacing w:after="20" w:before="100"/>
      </w:pPr>
      <w:r>
        <w:rPr>
          <w:rFonts w:ascii="Arial" w:hAnsi="Arial" w:eastAsia="Malgun Gothic"/>
          <w:b/>
          <w:sz w:val="20"/>
        </w:rPr>
        <w:t xml:space="preserve">38. </w:t>
      </w:r>
      <w:r>
        <w:rPr>
          <w:rFonts w:ascii="Arial" w:hAnsi="Arial" w:eastAsia="Malgun Gothic"/>
          <w:b/>
          <w:color w:val="7F6000"/>
          <w:sz w:val="20"/>
        </w:rPr>
        <w:t>MAYARA</w:t>
      </w:r>
      <w:r>
        <w:rPr>
          <w:rFonts w:ascii="Arial" w:hAnsi="Arial" w:eastAsia="Malgun Gothic"/>
          <w:sz w:val="20"/>
        </w:rPr>
        <w:t xml:space="preserve">  "Ontem foi bolacha de maisena. Hoje é de água e sal."</w:t>
      </w:r>
    </w:p>
    <w:p>
      <w:pPr>
        <w:spacing w:after="0" w:before="0"/>
        <w:ind w:left="283"/>
      </w:pPr>
      <w:r>
        <w:rPr>
          <w:rFonts w:ascii="Arial" w:hAnsi="Arial" w:eastAsia="Malgun Gothic"/>
          <w:b/>
          <w:sz w:val="18"/>
        </w:rPr>
        <w:t xml:space="preserve">· 단어: </w:t>
      </w:r>
      <w:r>
        <w:rPr>
          <w:rFonts w:ascii="Arial" w:hAnsi="Arial" w:eastAsia="Malgun Gothic"/>
          <w:sz w:val="18"/>
        </w:rPr>
        <w:t>foi(ser 3인칭 단수 완료과거 — ir와 동형) · maisena(옥수수 전분 → maisena 비스킷)</w:t>
      </w:r>
    </w:p>
    <w:p>
      <w:pPr>
        <w:spacing w:after="0" w:before="0"/>
        <w:ind w:left="283"/>
      </w:pPr>
      <w:r>
        <w:rPr>
          <w:rFonts w:ascii="Arial" w:hAnsi="Arial" w:eastAsia="Malgun Gothic"/>
          <w:b/>
          <w:sz w:val="18"/>
        </w:rPr>
        <w:t xml:space="preserve">· 문법: </w:t>
      </w:r>
      <w:r>
        <w:rPr>
          <w:rFonts w:ascii="Arial" w:hAnsi="Arial" w:eastAsia="Malgun Gothic"/>
          <w:sz w:val="18"/>
        </w:rPr>
        <w:t>ontem foi / hoje é — 같은 ser로 과거·현재 대비. 둘째 문장은 bolacha 생략(é (bolacha) de…).</w:t>
      </w:r>
    </w:p>
    <w:p>
      <w:pPr>
        <w:spacing w:after="0" w:before="0"/>
        <w:ind w:left="283"/>
      </w:pPr>
      <w:r>
        <w:rPr>
          <w:rFonts w:ascii="Arial" w:hAnsi="Arial" w:eastAsia="Malgun Gothic"/>
          <w:b/>
          <w:sz w:val="18"/>
        </w:rPr>
        <w:t xml:space="preserve">· 시제: </w:t>
      </w:r>
      <w:r>
        <w:rPr>
          <w:rFonts w:ascii="Arial" w:hAnsi="Arial" w:eastAsia="Malgun Gothic"/>
          <w:sz w:val="18"/>
        </w:rPr>
        <w:t>foi는 완료과거(어제 하루, 끝난 사실), é는 현재(오늘).</w:t>
      </w:r>
    </w:p>
    <w:p>
      <w:pPr>
        <w:spacing w:after="0" w:before="0"/>
        <w:ind w:left="283"/>
      </w:pPr>
      <w:r>
        <w:rPr>
          <w:rFonts w:ascii="Arial" w:hAnsi="Arial" w:eastAsia="Malgun Gothic"/>
          <w:b/>
          <w:sz w:val="18"/>
        </w:rPr>
        <w:t xml:space="preserve">· 표현: </w:t>
      </w:r>
      <w:r>
        <w:rPr>
          <w:rFonts w:ascii="Arial" w:hAnsi="Arial" w:eastAsia="Malgun Gothic"/>
          <w:sz w:val="18"/>
        </w:rPr>
        <w:t>foi는 ser와 ir의 완료과거가 같으니 문맥으로 구별.</w:t>
      </w:r>
    </w:p>
    <w:p>
      <w:pPr>
        <w:spacing w:after="20" w:before="100"/>
      </w:pPr>
      <w:r>
        <w:rPr>
          <w:rFonts w:ascii="Arial" w:hAnsi="Arial" w:eastAsia="Malgun Gothic"/>
          <w:b/>
          <w:sz w:val="20"/>
        </w:rPr>
        <w:t xml:space="preserve">39. </w:t>
      </w:r>
      <w:r>
        <w:rPr>
          <w:rFonts w:ascii="Arial" w:hAnsi="Arial" w:eastAsia="Malgun Gothic"/>
          <w:b/>
          <w:color w:val="7F6000"/>
          <w:sz w:val="20"/>
        </w:rPr>
        <w:t>ANA CLARA</w:t>
      </w:r>
      <w:r>
        <w:rPr>
          <w:rFonts w:ascii="Arial" w:hAnsi="Arial" w:eastAsia="Malgun Gothic"/>
          <w:sz w:val="20"/>
        </w:rPr>
        <w:t xml:space="preserve">  "E arroz, feijão? Carne? Não tem nada disso?"</w:t>
      </w:r>
    </w:p>
    <w:p>
      <w:pPr>
        <w:spacing w:after="0" w:before="0"/>
        <w:ind w:left="283"/>
      </w:pPr>
      <w:r>
        <w:rPr>
          <w:rFonts w:ascii="Arial" w:hAnsi="Arial" w:eastAsia="Malgun Gothic"/>
          <w:b/>
          <w:sz w:val="18"/>
        </w:rPr>
        <w:t xml:space="preserve">· 단어: </w:t>
      </w:r>
      <w:r>
        <w:rPr>
          <w:rFonts w:ascii="Arial" w:hAnsi="Arial" w:eastAsia="Malgun Gothic"/>
          <w:sz w:val="18"/>
        </w:rPr>
        <w:t>arroz(밥, 쌀) · feijão(콩) · carne(고기) · disso(= de + isso)</w:t>
      </w:r>
    </w:p>
    <w:p>
      <w:pPr>
        <w:spacing w:after="0" w:before="0"/>
        <w:ind w:left="283"/>
      </w:pPr>
      <w:r>
        <w:rPr>
          <w:rFonts w:ascii="Arial" w:hAnsi="Arial" w:eastAsia="Malgun Gothic"/>
          <w:b/>
          <w:sz w:val="18"/>
        </w:rPr>
        <w:t xml:space="preserve">· 문법: </w:t>
      </w:r>
      <w:r>
        <w:rPr>
          <w:rFonts w:ascii="Arial" w:hAnsi="Arial" w:eastAsia="Malgun Gothic"/>
          <w:sz w:val="18"/>
        </w:rPr>
        <w:t>존재의 ter 부정(não tem nada = 아무것도 없다). nada disso = 그런 것 중 아무것도.</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일반적·반복적 현재 상태(급식에 대체로 없는지).</w:t>
      </w:r>
    </w:p>
    <w:p>
      <w:pPr>
        <w:spacing w:after="0" w:before="0"/>
        <w:ind w:left="283"/>
      </w:pPr>
      <w:r>
        <w:rPr>
          <w:rFonts w:ascii="Arial" w:hAnsi="Arial" w:eastAsia="Malgun Gothic"/>
          <w:b/>
          <w:sz w:val="18"/>
        </w:rPr>
        <w:t xml:space="preserve">· 표현: </w:t>
      </w:r>
      <w:r>
        <w:rPr>
          <w:rFonts w:ascii="Arial" w:hAnsi="Arial" w:eastAsia="Malgun Gothic"/>
          <w:sz w:val="18"/>
        </w:rPr>
        <w:t>arroz e feijão는 브라질 식사의 기본 중 기본.</w:t>
      </w:r>
    </w:p>
    <w:p>
      <w:pPr>
        <w:spacing w:after="20" w:before="100"/>
      </w:pPr>
      <w:r>
        <w:rPr>
          <w:rFonts w:ascii="Arial" w:hAnsi="Arial" w:eastAsia="Malgun Gothic"/>
          <w:b/>
          <w:sz w:val="20"/>
        </w:rPr>
        <w:t xml:space="preserve">40. </w:t>
      </w:r>
      <w:r>
        <w:rPr>
          <w:rFonts w:ascii="Arial" w:hAnsi="Arial" w:eastAsia="Malgun Gothic"/>
          <w:b/>
          <w:color w:val="7F6000"/>
          <w:sz w:val="20"/>
        </w:rPr>
        <w:t>KAUÃ</w:t>
      </w:r>
      <w:r>
        <w:rPr>
          <w:rFonts w:ascii="Arial" w:hAnsi="Arial" w:eastAsia="Malgun Gothic"/>
          <w:sz w:val="20"/>
        </w:rPr>
        <w:t xml:space="preserve">  "Às vezes tem arroz. Carne eu não lembro quando teve."</w:t>
      </w:r>
    </w:p>
    <w:p>
      <w:pPr>
        <w:spacing w:after="0" w:before="0"/>
        <w:ind w:left="283"/>
      </w:pPr>
      <w:r>
        <w:rPr>
          <w:rFonts w:ascii="Arial" w:hAnsi="Arial" w:eastAsia="Malgun Gothic"/>
          <w:b/>
          <w:sz w:val="18"/>
        </w:rPr>
        <w:t xml:space="preserve">· 단어: </w:t>
      </w:r>
      <w:r>
        <w:rPr>
          <w:rFonts w:ascii="Arial" w:hAnsi="Arial" w:eastAsia="Malgun Gothic"/>
          <w:sz w:val="18"/>
        </w:rPr>
        <w:t>às vezes(가끔) · lembro(lembrar 1인칭 단수 현재, 기억하다) · teve(ter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carne를 문장 앞에 둔 화제화(topicalização) 구문 — 구어에서 흔함. lembrar는 구어에선 전치사 없이(규범은 lembrar-se de).</w:t>
      </w:r>
    </w:p>
    <w:p>
      <w:pPr>
        <w:spacing w:after="0" w:before="0"/>
        <w:ind w:left="283"/>
      </w:pPr>
      <w:r>
        <w:rPr>
          <w:rFonts w:ascii="Arial" w:hAnsi="Arial" w:eastAsia="Malgun Gothic"/>
          <w:b/>
          <w:sz w:val="18"/>
        </w:rPr>
        <w:t xml:space="preserve">· 시제: </w:t>
      </w:r>
      <w:r>
        <w:rPr>
          <w:rFonts w:ascii="Arial" w:hAnsi="Arial" w:eastAsia="Malgun Gothic"/>
          <w:sz w:val="18"/>
        </w:rPr>
        <w:t>tem은 반복적 현재, teve는 완료과거 — 고기가 나왔던 '특정 1회'를 가리킴.</w:t>
      </w:r>
    </w:p>
    <w:p>
      <w:pPr>
        <w:spacing w:after="0" w:before="0"/>
        <w:ind w:left="283"/>
      </w:pPr>
      <w:r>
        <w:rPr>
          <w:rFonts w:ascii="Arial" w:hAnsi="Arial" w:eastAsia="Malgun Gothic"/>
          <w:b/>
          <w:sz w:val="18"/>
        </w:rPr>
        <w:t xml:space="preserve">· 표현: </w:t>
      </w:r>
      <w:r>
        <w:rPr>
          <w:rFonts w:ascii="Arial" w:hAnsi="Arial" w:eastAsia="Malgun Gothic"/>
          <w:sz w:val="18"/>
        </w:rPr>
        <w:t>존재 ter의 과거형 teve(= houve).</w:t>
      </w:r>
    </w:p>
    <w:p>
      <w:pPr>
        <w:spacing w:after="20" w:before="100"/>
      </w:pPr>
      <w:r>
        <w:rPr>
          <w:rFonts w:ascii="Arial" w:hAnsi="Arial" w:eastAsia="Malgun Gothic"/>
          <w:b/>
          <w:sz w:val="20"/>
        </w:rPr>
        <w:t xml:space="preserve">41. </w:t>
      </w:r>
      <w:r>
        <w:rPr>
          <w:rFonts w:ascii="Arial" w:hAnsi="Arial" w:eastAsia="Malgun Gothic"/>
          <w:b/>
          <w:color w:val="7F6000"/>
          <w:sz w:val="20"/>
        </w:rPr>
        <w:t>MAYARA</w:t>
      </w:r>
      <w:r>
        <w:rPr>
          <w:rFonts w:ascii="Arial" w:hAnsi="Arial" w:eastAsia="Malgun Gothic"/>
          <w:sz w:val="20"/>
        </w:rPr>
        <w:t xml:space="preserve">  "Na sexta teve salsicha. Uma pra cada um."</w:t>
      </w:r>
    </w:p>
    <w:p>
      <w:pPr>
        <w:spacing w:after="0" w:before="0"/>
        <w:ind w:left="283"/>
      </w:pPr>
      <w:r>
        <w:rPr>
          <w:rFonts w:ascii="Arial" w:hAnsi="Arial" w:eastAsia="Malgun Gothic"/>
          <w:b/>
          <w:sz w:val="18"/>
        </w:rPr>
        <w:t xml:space="preserve">· 단어: </w:t>
      </w:r>
      <w:r>
        <w:rPr>
          <w:rFonts w:ascii="Arial" w:hAnsi="Arial" w:eastAsia="Malgun Gothic"/>
          <w:sz w:val="18"/>
        </w:rPr>
        <w:t>na sexta(금요일에, sexta-feira 축약) · salsicha(소시지) · pra(= para) · cada um(각자)</w:t>
      </w:r>
    </w:p>
    <w:p>
      <w:pPr>
        <w:spacing w:after="0" w:before="0"/>
        <w:ind w:left="283"/>
      </w:pPr>
      <w:r>
        <w:rPr>
          <w:rFonts w:ascii="Arial" w:hAnsi="Arial" w:eastAsia="Malgun Gothic"/>
          <w:b/>
          <w:sz w:val="18"/>
        </w:rPr>
        <w:t xml:space="preserve">· 문법: </w:t>
      </w:r>
      <w:r>
        <w:rPr>
          <w:rFonts w:ascii="Arial" w:hAnsi="Arial" w:eastAsia="Malgun Gothic"/>
          <w:sz w:val="18"/>
        </w:rPr>
        <w:t>요일 앞 전치사 em + 관사(na sexta). uma는 salsicha를 받는 수사·대명사(여성 일치).</w:t>
      </w:r>
    </w:p>
    <w:p>
      <w:pPr>
        <w:spacing w:after="0" w:before="0"/>
        <w:ind w:left="283"/>
      </w:pPr>
      <w:r>
        <w:rPr>
          <w:rFonts w:ascii="Arial" w:hAnsi="Arial" w:eastAsia="Malgun Gothic"/>
          <w:b/>
          <w:sz w:val="18"/>
        </w:rPr>
        <w:t xml:space="preserve">· 시제: </w:t>
      </w:r>
      <w:r>
        <w:rPr>
          <w:rFonts w:ascii="Arial" w:hAnsi="Arial" w:eastAsia="Malgun Gothic"/>
          <w:sz w:val="18"/>
        </w:rPr>
        <w:t>완료과거(teve) — 지난 금요일 한 번 있었던 일.</w:t>
      </w:r>
    </w:p>
    <w:p>
      <w:pPr>
        <w:spacing w:after="0" w:before="0"/>
        <w:ind w:left="283"/>
      </w:pPr>
      <w:r>
        <w:rPr>
          <w:rFonts w:ascii="Arial" w:hAnsi="Arial" w:eastAsia="Malgun Gothic"/>
          <w:b/>
          <w:sz w:val="18"/>
        </w:rPr>
        <w:t xml:space="preserve">· 표현: </w:t>
      </w:r>
      <w:r>
        <w:rPr>
          <w:rFonts w:ascii="Arial" w:hAnsi="Arial" w:eastAsia="Malgun Gothic"/>
          <w:sz w:val="18"/>
        </w:rPr>
        <w:t>pra는 para의 구어 축약(브라질 구어에서 거의 기본형).</w:t>
      </w:r>
    </w:p>
    <w:p>
      <w:pPr>
        <w:spacing w:after="20" w:before="100"/>
      </w:pPr>
      <w:r>
        <w:rPr>
          <w:rFonts w:ascii="Arial" w:hAnsi="Arial" w:eastAsia="Malgun Gothic"/>
          <w:b/>
          <w:sz w:val="20"/>
        </w:rPr>
        <w:t xml:space="preserve">42. </w:t>
      </w:r>
      <w:r>
        <w:rPr>
          <w:rFonts w:ascii="Arial" w:hAnsi="Arial" w:eastAsia="Malgun Gothic"/>
          <w:b/>
          <w:color w:val="7F6000"/>
          <w:sz w:val="20"/>
        </w:rPr>
        <w:t>WESLEY</w:t>
      </w:r>
      <w:r>
        <w:rPr>
          <w:rFonts w:ascii="Arial" w:hAnsi="Arial" w:eastAsia="Malgun Gothic"/>
          <w:sz w:val="20"/>
        </w:rPr>
        <w:t xml:space="preserve">  "Uma salsicha. Mano, isso não é almoço."</w:t>
      </w:r>
    </w:p>
    <w:p>
      <w:pPr>
        <w:spacing w:after="0" w:before="0"/>
        <w:ind w:left="283"/>
      </w:pPr>
      <w:r>
        <w:rPr>
          <w:rFonts w:ascii="Arial" w:hAnsi="Arial" w:eastAsia="Malgun Gothic"/>
          <w:b/>
          <w:sz w:val="18"/>
        </w:rPr>
        <w:t xml:space="preserve">· 단어: </w:t>
      </w:r>
      <w:r>
        <w:rPr>
          <w:rFonts w:ascii="Arial" w:hAnsi="Arial" w:eastAsia="Malgun Gothic"/>
          <w:sz w:val="18"/>
        </w:rPr>
        <w:t>mano(야, 친구 호칭 겸 감탄) · almoço(점심)</w:t>
      </w:r>
    </w:p>
    <w:p>
      <w:pPr>
        <w:spacing w:after="0" w:before="0"/>
        <w:ind w:left="283"/>
      </w:pPr>
      <w:r>
        <w:rPr>
          <w:rFonts w:ascii="Arial" w:hAnsi="Arial" w:eastAsia="Malgun Gothic"/>
          <w:b/>
          <w:sz w:val="18"/>
        </w:rPr>
        <w:t xml:space="preserve">· 문법: </w:t>
      </w:r>
      <w:r>
        <w:rPr>
          <w:rFonts w:ascii="Arial" w:hAnsi="Arial" w:eastAsia="Malgun Gothic"/>
          <w:sz w:val="18"/>
        </w:rPr>
        <w:t>단독 명사구 반복으로 어이없음을 표현. isso não é + 무관사 명사 = 그건 ~라 할 수 없다.</w:t>
      </w:r>
    </w:p>
    <w:p>
      <w:pPr>
        <w:spacing w:after="0" w:before="0"/>
        <w:ind w:left="283"/>
      </w:pPr>
      <w:r>
        <w:rPr>
          <w:rFonts w:ascii="Arial" w:hAnsi="Arial" w:eastAsia="Malgun Gothic"/>
          <w:b/>
          <w:sz w:val="18"/>
        </w:rPr>
        <w:t xml:space="preserve">· 시제: </w:t>
      </w:r>
      <w:r>
        <w:rPr>
          <w:rFonts w:ascii="Arial" w:hAnsi="Arial" w:eastAsia="Malgun Gothic"/>
          <w:sz w:val="18"/>
        </w:rPr>
        <w:t>현재직설법 — 판단·정의.</w:t>
      </w:r>
    </w:p>
    <w:p>
      <w:pPr>
        <w:spacing w:after="0" w:before="0"/>
        <w:ind w:left="283"/>
      </w:pPr>
      <w:r>
        <w:rPr>
          <w:rFonts w:ascii="Arial" w:hAnsi="Arial" w:eastAsia="Malgun Gothic"/>
          <w:b/>
          <w:sz w:val="18"/>
        </w:rPr>
        <w:t xml:space="preserve">· 표현: </w:t>
      </w:r>
      <w:r>
        <w:rPr>
          <w:rFonts w:ascii="Arial" w:hAnsi="Arial" w:eastAsia="Malgun Gothic"/>
          <w:sz w:val="18"/>
        </w:rPr>
        <w:t>Mano는 상파울루 구어의 감탄사적 호칭(→ 16번 참고).</w:t>
      </w:r>
    </w:p>
    <w:p>
      <w:pPr>
        <w:spacing w:after="20" w:before="100"/>
      </w:pPr>
      <w:r>
        <w:rPr>
          <w:rFonts w:ascii="Arial" w:hAnsi="Arial" w:eastAsia="Malgun Gothic"/>
          <w:b/>
          <w:sz w:val="20"/>
        </w:rPr>
        <w:t xml:space="preserve">43. </w:t>
      </w:r>
      <w:r>
        <w:rPr>
          <w:rFonts w:ascii="Arial" w:hAnsi="Arial" w:eastAsia="Malgun Gothic"/>
          <w:b/>
          <w:color w:val="7F6000"/>
          <w:sz w:val="20"/>
        </w:rPr>
        <w:t>ANA CLARA</w:t>
      </w:r>
      <w:r>
        <w:rPr>
          <w:rFonts w:ascii="Arial" w:hAnsi="Arial" w:eastAsia="Malgun Gothic"/>
          <w:sz w:val="20"/>
        </w:rPr>
        <w:t xml:space="preserve">  "Quando eu estudava aqui, a tia Nena fazia feijão com carne moída."</w:t>
      </w:r>
    </w:p>
    <w:p>
      <w:pPr>
        <w:spacing w:after="0" w:before="0"/>
        <w:ind w:left="283"/>
      </w:pPr>
      <w:r>
        <w:rPr>
          <w:rFonts w:ascii="Arial" w:hAnsi="Arial" w:eastAsia="Malgun Gothic"/>
          <w:b/>
          <w:sz w:val="18"/>
        </w:rPr>
        <w:t xml:space="preserve">· 단어: </w:t>
      </w:r>
      <w:r>
        <w:rPr>
          <w:rFonts w:ascii="Arial" w:hAnsi="Arial" w:eastAsia="Malgun Gothic"/>
          <w:sz w:val="18"/>
        </w:rPr>
        <w:t>estudava(estudar 1인칭 단수 미완료과거) · fazia(fazer 3인칭 단수 미완료과거) · carne moída(다진 고기, moer의 과거분사)</w:t>
      </w:r>
    </w:p>
    <w:p>
      <w:pPr>
        <w:spacing w:after="0" w:before="0"/>
        <w:ind w:left="283"/>
      </w:pPr>
      <w:r>
        <w:rPr>
          <w:rFonts w:ascii="Arial" w:hAnsi="Arial" w:eastAsia="Malgun Gothic"/>
          <w:b/>
          <w:sz w:val="18"/>
        </w:rPr>
        <w:t xml:space="preserve">· 문법: </w:t>
      </w:r>
      <w:r>
        <w:rPr>
          <w:rFonts w:ascii="Arial" w:hAnsi="Arial" w:eastAsia="Malgun Gothic"/>
          <w:sz w:val="18"/>
        </w:rPr>
        <w:t>quando + 미완료과거 + 주절 미완료과거 = '내가 ~하던 시절엔 ~하곤 했다'. 과거 습관 서술의 전형.</w:t>
      </w:r>
    </w:p>
    <w:p>
      <w:pPr>
        <w:spacing w:after="0" w:before="0"/>
        <w:ind w:left="283"/>
      </w:pPr>
      <w:r>
        <w:rPr>
          <w:rFonts w:ascii="Arial" w:hAnsi="Arial" w:eastAsia="Malgun Gothic"/>
          <w:b/>
          <w:sz w:val="18"/>
        </w:rPr>
        <w:t xml:space="preserve">· 시제: </w:t>
      </w:r>
      <w:r>
        <w:rPr>
          <w:rFonts w:ascii="Arial" w:hAnsi="Arial" w:eastAsia="Malgun Gothic"/>
          <w:sz w:val="18"/>
        </w:rPr>
        <w:t>미완료과거(pretérito imperfeito) 두 번 — 기간 배경(학창 시절)과 반복 습관(늘 해 주던 요리). 이번 화 문법 포인트 1의 대표 예문.</w:t>
      </w:r>
    </w:p>
    <w:p>
      <w:pPr>
        <w:spacing w:after="0" w:before="0"/>
        <w:ind w:left="283"/>
      </w:pPr>
      <w:r>
        <w:rPr>
          <w:rFonts w:ascii="Arial" w:hAnsi="Arial" w:eastAsia="Malgun Gothic"/>
          <w:b/>
          <w:sz w:val="18"/>
        </w:rPr>
        <w:t xml:space="preserve">· 표현: </w:t>
      </w:r>
      <w:r>
        <w:rPr>
          <w:rFonts w:ascii="Arial" w:hAnsi="Arial" w:eastAsia="Malgun Gothic"/>
          <w:sz w:val="18"/>
        </w:rPr>
        <w:t>tia Nena — 급식 조리원을 부르는 tia(→ 31번 참고).</w:t>
      </w:r>
    </w:p>
    <w:p>
      <w:pPr>
        <w:spacing w:after="20" w:before="100"/>
      </w:pPr>
      <w:r>
        <w:rPr>
          <w:rFonts w:ascii="Arial" w:hAnsi="Arial" w:eastAsia="Malgun Gothic"/>
          <w:b/>
          <w:sz w:val="20"/>
        </w:rPr>
        <w:t xml:space="preserve">44. </w:t>
      </w:r>
      <w:r>
        <w:rPr>
          <w:rFonts w:ascii="Arial" w:hAnsi="Arial" w:eastAsia="Malgun Gothic"/>
          <w:b/>
          <w:color w:val="7F6000"/>
          <w:sz w:val="20"/>
        </w:rPr>
        <w:t>ANA CLARA</w:t>
      </w:r>
      <w:r>
        <w:rPr>
          <w:rFonts w:ascii="Arial" w:hAnsi="Arial" w:eastAsia="Malgun Gothic"/>
          <w:sz w:val="20"/>
        </w:rPr>
        <w:t xml:space="preserve">  "Tinha dia que era a única comida quente da semana lá em casa."</w:t>
      </w:r>
    </w:p>
    <w:p>
      <w:pPr>
        <w:spacing w:after="0" w:before="0"/>
        <w:ind w:left="283"/>
      </w:pPr>
      <w:r>
        <w:rPr>
          <w:rFonts w:ascii="Arial" w:hAnsi="Arial" w:eastAsia="Malgun Gothic"/>
          <w:b/>
          <w:sz w:val="18"/>
        </w:rPr>
        <w:t xml:space="preserve">· 단어: </w:t>
      </w:r>
      <w:r>
        <w:rPr>
          <w:rFonts w:ascii="Arial" w:hAnsi="Arial" w:eastAsia="Malgun Gothic"/>
          <w:sz w:val="18"/>
        </w:rPr>
        <w:t>tinha(ter 미완료과거, 존재) · dia(날) · única(유일한) · quente(따뜻한) · lá em casa(우리 집에서)</w:t>
      </w:r>
    </w:p>
    <w:p>
      <w:pPr>
        <w:spacing w:after="0" w:before="0"/>
        <w:ind w:left="283"/>
      </w:pPr>
      <w:r>
        <w:rPr>
          <w:rFonts w:ascii="Arial" w:hAnsi="Arial" w:eastAsia="Malgun Gothic"/>
          <w:b/>
          <w:sz w:val="18"/>
        </w:rPr>
        <w:t xml:space="preserve">· 문법: </w:t>
      </w:r>
      <w:r>
        <w:rPr>
          <w:rFonts w:ascii="Arial" w:hAnsi="Arial" w:eastAsia="Malgun Gothic"/>
          <w:sz w:val="18"/>
        </w:rPr>
        <w:t>"Tinha dia que…" = '~한 날도 있었다'(존재 ter + 관계절 que). 구어에서 em que 대신 que만 씀.</w:t>
      </w:r>
    </w:p>
    <w:p>
      <w:pPr>
        <w:spacing w:after="0" w:before="0"/>
        <w:ind w:left="283"/>
      </w:pPr>
      <w:r>
        <w:rPr>
          <w:rFonts w:ascii="Arial" w:hAnsi="Arial" w:eastAsia="Malgun Gothic"/>
          <w:b/>
          <w:sz w:val="18"/>
        </w:rPr>
        <w:t xml:space="preserve">· 시제: </w:t>
      </w:r>
      <w:r>
        <w:rPr>
          <w:rFonts w:ascii="Arial" w:hAnsi="Arial" w:eastAsia="Malgun Gothic"/>
          <w:sz w:val="18"/>
        </w:rPr>
        <w:t>미완료과거 두 개 — 과거의 반복적 상황(그런 날들이 있곤 했다).</w:t>
      </w:r>
    </w:p>
    <w:p>
      <w:pPr>
        <w:spacing w:after="0" w:before="0"/>
        <w:ind w:left="283"/>
      </w:pPr>
      <w:r>
        <w:rPr>
          <w:rFonts w:ascii="Arial" w:hAnsi="Arial" w:eastAsia="Malgun Gothic"/>
          <w:b/>
          <w:sz w:val="18"/>
        </w:rPr>
        <w:t xml:space="preserve">· 표현: </w:t>
      </w:r>
      <w:r>
        <w:rPr>
          <w:rFonts w:ascii="Arial" w:hAnsi="Arial" w:eastAsia="Malgun Gothic"/>
          <w:sz w:val="18"/>
        </w:rPr>
        <w:t>lá em casa는 '우리 집에서'를 뜻하는 관용구(lá가 화자의 집을 가리킴).</w:t>
      </w:r>
    </w:p>
    <w:p>
      <w:pPr>
        <w:spacing w:after="20" w:before="100"/>
      </w:pPr>
      <w:r>
        <w:rPr>
          <w:rFonts w:ascii="Arial" w:hAnsi="Arial" w:eastAsia="Malgun Gothic"/>
          <w:b/>
          <w:sz w:val="20"/>
        </w:rPr>
        <w:t xml:space="preserve">45. </w:t>
      </w:r>
      <w:r>
        <w:rPr>
          <w:rFonts w:ascii="Arial" w:hAnsi="Arial" w:eastAsia="Malgun Gothic"/>
          <w:b/>
          <w:color w:val="7F6000"/>
          <w:sz w:val="20"/>
        </w:rPr>
        <w:t>KAUÃ</w:t>
      </w:r>
      <w:r>
        <w:rPr>
          <w:rFonts w:ascii="Arial" w:hAnsi="Arial" w:eastAsia="Malgun Gothic"/>
          <w:sz w:val="20"/>
        </w:rPr>
        <w:t xml:space="preserve">  "A tia da cozinha agora não cozinha. Ela só abre os pacotes."</w:t>
      </w:r>
    </w:p>
    <w:p>
      <w:pPr>
        <w:spacing w:after="0" w:before="0"/>
        <w:ind w:left="283"/>
      </w:pPr>
      <w:r>
        <w:rPr>
          <w:rFonts w:ascii="Arial" w:hAnsi="Arial" w:eastAsia="Malgun Gothic"/>
          <w:b/>
          <w:sz w:val="18"/>
        </w:rPr>
        <w:t xml:space="preserve">· 단어: </w:t>
      </w:r>
      <w:r>
        <w:rPr>
          <w:rFonts w:ascii="Arial" w:hAnsi="Arial" w:eastAsia="Malgun Gothic"/>
          <w:sz w:val="18"/>
        </w:rPr>
        <w:t>cozinha(주방, 명사) · cozinha(cozinhar 3인칭 단수 현재, 요리하다) · abre(abrir 3인칭 단수 현재)</w:t>
      </w:r>
    </w:p>
    <w:p>
      <w:pPr>
        <w:spacing w:after="0" w:before="0"/>
        <w:ind w:left="283"/>
      </w:pPr>
      <w:r>
        <w:rPr>
          <w:rFonts w:ascii="Arial" w:hAnsi="Arial" w:eastAsia="Malgun Gothic"/>
          <w:b/>
          <w:sz w:val="18"/>
        </w:rPr>
        <w:t xml:space="preserve">· 문법: </w:t>
      </w:r>
      <w:r>
        <w:rPr>
          <w:rFonts w:ascii="Arial" w:hAnsi="Arial" w:eastAsia="Malgun Gothic"/>
          <w:sz w:val="18"/>
        </w:rPr>
        <w:t>같은 형태 cozinha가 명사(주방)·동사(요리한다)로 나란히 쓰인 말장난. só는 동사 앞에서 '~만 한다'.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습관적 행위.</w:t>
      </w:r>
    </w:p>
    <w:p>
      <w:pPr>
        <w:spacing w:after="0" w:before="0"/>
        <w:ind w:left="283"/>
      </w:pPr>
      <w:r>
        <w:rPr>
          <w:rFonts w:ascii="Arial" w:hAnsi="Arial" w:eastAsia="Malgun Gothic"/>
          <w:b/>
          <w:sz w:val="18"/>
        </w:rPr>
        <w:t xml:space="preserve">· 표현: </w:t>
      </w:r>
      <w:r>
        <w:rPr>
          <w:rFonts w:ascii="Arial" w:hAnsi="Arial" w:eastAsia="Malgun Gothic"/>
          <w:sz w:val="18"/>
        </w:rPr>
        <w:t>agora(요즘엔)가 43번의 과거 습관과 대비.</w:t>
      </w:r>
    </w:p>
    <w:p>
      <w:pPr>
        <w:spacing w:after="20" w:before="100"/>
      </w:pPr>
      <w:r>
        <w:rPr>
          <w:rFonts w:ascii="Arial" w:hAnsi="Arial" w:eastAsia="Malgun Gothic"/>
          <w:b/>
          <w:sz w:val="20"/>
        </w:rPr>
        <w:t xml:space="preserve">46. </w:t>
      </w:r>
      <w:r>
        <w:rPr>
          <w:rFonts w:ascii="Arial" w:hAnsi="Arial" w:eastAsia="Malgun Gothic"/>
          <w:b/>
          <w:color w:val="7F6000"/>
          <w:sz w:val="20"/>
        </w:rPr>
        <w:t>MAYARA</w:t>
      </w:r>
      <w:r>
        <w:rPr>
          <w:rFonts w:ascii="Arial" w:hAnsi="Arial" w:eastAsia="Malgun Gothic"/>
          <w:sz w:val="20"/>
        </w:rPr>
        <w:t xml:space="preserve">  "E fala que a culpa não é dela."</w:t>
      </w:r>
    </w:p>
    <w:p>
      <w:pPr>
        <w:spacing w:after="0" w:before="0"/>
        <w:ind w:left="283"/>
      </w:pPr>
      <w:r>
        <w:rPr>
          <w:rFonts w:ascii="Arial" w:hAnsi="Arial" w:eastAsia="Malgun Gothic"/>
          <w:b/>
          <w:sz w:val="18"/>
        </w:rPr>
        <w:t xml:space="preserve">· 단어: </w:t>
      </w:r>
      <w:r>
        <w:rPr>
          <w:rFonts w:ascii="Arial" w:hAnsi="Arial" w:eastAsia="Malgun Gothic"/>
          <w:sz w:val="18"/>
        </w:rPr>
        <w:t>fala(falar 3인칭 단수 현재, 말하다) · culpa(잘못, 탓) · dela(= de + ela)</w:t>
      </w:r>
    </w:p>
    <w:p>
      <w:pPr>
        <w:spacing w:after="0" w:before="0"/>
        <w:ind w:left="283"/>
      </w:pPr>
      <w:r>
        <w:rPr>
          <w:rFonts w:ascii="Arial" w:hAnsi="Arial" w:eastAsia="Malgun Gothic"/>
          <w:b/>
          <w:sz w:val="18"/>
        </w:rPr>
        <w:t xml:space="preserve">· 문법: </w:t>
      </w:r>
      <w:r>
        <w:rPr>
          <w:rFonts w:ascii="Arial" w:hAnsi="Arial" w:eastAsia="Malgun Gothic"/>
          <w:sz w:val="18"/>
        </w:rPr>
        <w:t>falar que + 절 = '~라고 말하다'(구어에서 dizer 대신 자주 씀). 주어 ela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반복적으로 하는 말(늘 그렇게 말함).</w:t>
      </w:r>
    </w:p>
    <w:p>
      <w:pPr>
        <w:spacing w:after="0" w:before="0"/>
        <w:ind w:left="283"/>
      </w:pPr>
      <w:r>
        <w:rPr>
          <w:rFonts w:ascii="Arial" w:hAnsi="Arial" w:eastAsia="Malgun Gothic"/>
          <w:b/>
          <w:sz w:val="18"/>
        </w:rPr>
        <w:t xml:space="preserve">· 표현: </w:t>
      </w:r>
      <w:r>
        <w:rPr>
          <w:rFonts w:ascii="Arial" w:hAnsi="Arial" w:eastAsia="Malgun Gothic"/>
          <w:sz w:val="18"/>
        </w:rPr>
        <w:t>a culpa não é dela = 자기 탓이 아니다(관용 구문 "A culpa é de…").</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"E de quem é a culpa, Mayara? Ela falou?"</w:t>
      </w:r>
    </w:p>
    <w:p>
      <w:pPr>
        <w:spacing w:after="0" w:before="0"/>
        <w:ind w:left="283"/>
      </w:pPr>
      <w:r>
        <w:rPr>
          <w:rFonts w:ascii="Arial" w:hAnsi="Arial" w:eastAsia="Malgun Gothic"/>
          <w:b/>
          <w:sz w:val="18"/>
        </w:rPr>
        <w:t xml:space="preserve">· 단어: </w:t>
      </w:r>
      <w:r>
        <w:rPr>
          <w:rFonts w:ascii="Arial" w:hAnsi="Arial" w:eastAsia="Malgun Gothic"/>
          <w:sz w:val="18"/>
        </w:rPr>
        <w:t>de quem(누구의) · falou(falar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소유 의문 "De quem é…?" — 전치사 de가 의문사 앞으로 나옴(전치사 좌초 불가).</w:t>
      </w:r>
    </w:p>
    <w:p>
      <w:pPr>
        <w:spacing w:after="0" w:before="0"/>
        <w:ind w:left="283"/>
      </w:pPr>
      <w:r>
        <w:rPr>
          <w:rFonts w:ascii="Arial" w:hAnsi="Arial" w:eastAsia="Malgun Gothic"/>
          <w:b/>
          <w:sz w:val="18"/>
        </w:rPr>
        <w:t xml:space="preserve">· 시제: </w:t>
      </w:r>
      <w:r>
        <w:rPr>
          <w:rFonts w:ascii="Arial" w:hAnsi="Arial" w:eastAsia="Malgun Gothic"/>
          <w:sz w:val="18"/>
        </w:rPr>
        <w:t>é는 현재, falou는 완료과거(실제로 말한 적 있는지).</w:t>
      </w:r>
    </w:p>
    <w:p>
      <w:pPr>
        <w:spacing w:after="0" w:before="0"/>
        <w:ind w:left="283"/>
      </w:pPr>
      <w:r>
        <w:rPr>
          <w:rFonts w:ascii="Arial" w:hAnsi="Arial" w:eastAsia="Malgun Gothic"/>
          <w:b/>
          <w:sz w:val="18"/>
        </w:rPr>
        <w:t xml:space="preserve">· 표현: </w:t>
      </w:r>
      <w:r>
        <w:rPr>
          <w:rFonts w:ascii="Arial" w:hAnsi="Arial" w:eastAsia="Malgun Gothic"/>
          <w:sz w:val="18"/>
        </w:rPr>
        <w:t>아이 눈높이의 짧은 질문.</w:t>
      </w:r>
    </w:p>
    <w:p>
      <w:pPr>
        <w:spacing w:after="20" w:before="100"/>
      </w:pPr>
      <w:r>
        <w:rPr>
          <w:rFonts w:ascii="Arial" w:hAnsi="Arial" w:eastAsia="Malgun Gothic"/>
          <w:b/>
          <w:sz w:val="20"/>
        </w:rPr>
        <w:t xml:space="preserve">48. </w:t>
      </w:r>
      <w:r>
        <w:rPr>
          <w:rFonts w:ascii="Arial" w:hAnsi="Arial" w:eastAsia="Malgun Gothic"/>
          <w:b/>
          <w:color w:val="7F6000"/>
          <w:sz w:val="20"/>
        </w:rPr>
        <w:t>MAYARA</w:t>
      </w:r>
      <w:r>
        <w:rPr>
          <w:rFonts w:ascii="Arial" w:hAnsi="Arial" w:eastAsia="Malgun Gothic"/>
          <w:sz w:val="20"/>
        </w:rPr>
        <w:t xml:space="preserve">  "Da empresa. A empresa que manda pouca coisa."</w:t>
      </w:r>
    </w:p>
    <w:p>
      <w:pPr>
        <w:spacing w:after="0" w:before="0"/>
        <w:ind w:left="283"/>
      </w:pPr>
      <w:r>
        <w:rPr>
          <w:rFonts w:ascii="Arial" w:hAnsi="Arial" w:eastAsia="Malgun Gothic"/>
          <w:b/>
          <w:sz w:val="18"/>
        </w:rPr>
        <w:t xml:space="preserve">· 단어: </w:t>
      </w:r>
      <w:r>
        <w:rPr>
          <w:rFonts w:ascii="Arial" w:hAnsi="Arial" w:eastAsia="Malgun Gothic"/>
          <w:sz w:val="18"/>
        </w:rPr>
        <w:t>empresa(회사) · manda(mandar 3인칭 단수 현재, 보내다) · pouca coisa(별것 아닌 양, 조금)</w:t>
      </w:r>
    </w:p>
    <w:p>
      <w:pPr>
        <w:spacing w:after="0" w:before="0"/>
        <w:ind w:left="283"/>
      </w:pPr>
      <w:r>
        <w:rPr>
          <w:rFonts w:ascii="Arial" w:hAnsi="Arial" w:eastAsia="Malgun Gothic"/>
          <w:b/>
          <w:sz w:val="18"/>
        </w:rPr>
        <w:t xml:space="preserve">· 문법: </w:t>
      </w:r>
      <w:r>
        <w:rPr>
          <w:rFonts w:ascii="Arial" w:hAnsi="Arial" w:eastAsia="Malgun Gothic"/>
          <w:sz w:val="18"/>
        </w:rPr>
        <w:t>대답 Da empresa는 앞 질문의 de quem에 맞춰 de + a. que는 관계대명사(주어).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현재 사실.</w:t>
      </w:r>
    </w:p>
    <w:p>
      <w:pPr>
        <w:spacing w:after="0" w:before="0"/>
        <w:ind w:left="283"/>
      </w:pPr>
      <w:r>
        <w:rPr>
          <w:rFonts w:ascii="Arial" w:hAnsi="Arial" w:eastAsia="Malgun Gothic"/>
          <w:b/>
          <w:sz w:val="18"/>
        </w:rPr>
        <w:t xml:space="preserve">· 표현: </w:t>
      </w:r>
      <w:r>
        <w:rPr>
          <w:rFonts w:ascii="Arial" w:hAnsi="Arial" w:eastAsia="Malgun Gothic"/>
          <w:sz w:val="18"/>
        </w:rPr>
        <w:t>mandar는 '명령하다'와 '보내다' 둘 다. 여기선 '보내다'.</w:t>
      </w:r>
    </w:p>
    <w:p>
      <w:pPr>
        <w:spacing w:after="20" w:before="100"/>
      </w:pPr>
      <w:r>
        <w:rPr>
          <w:rFonts w:ascii="Arial" w:hAnsi="Arial" w:eastAsia="Malgun Gothic"/>
          <w:b/>
          <w:sz w:val="20"/>
        </w:rPr>
        <w:t xml:space="preserve">49. </w:t>
      </w:r>
      <w:r>
        <w:rPr>
          <w:rFonts w:ascii="Arial" w:hAnsi="Arial" w:eastAsia="Malgun Gothic"/>
          <w:b/>
          <w:color w:val="7F6000"/>
          <w:sz w:val="20"/>
        </w:rPr>
        <w:t>WESLEY</w:t>
      </w:r>
      <w:r>
        <w:rPr>
          <w:rFonts w:ascii="Arial" w:hAnsi="Arial" w:eastAsia="Malgun Gothic"/>
          <w:sz w:val="20"/>
        </w:rPr>
        <w:t xml:space="preserve">  "Posso fotografar o pacote na sua mão, Kauã? Sem o rosto."</w:t>
      </w:r>
    </w:p>
    <w:p>
      <w:pPr>
        <w:spacing w:after="0" w:before="0"/>
        <w:ind w:left="283"/>
      </w:pPr>
      <w:r>
        <w:rPr>
          <w:rFonts w:ascii="Arial" w:hAnsi="Arial" w:eastAsia="Malgun Gothic"/>
          <w:b/>
          <w:sz w:val="18"/>
        </w:rPr>
        <w:t xml:space="preserve">· 단어: </w:t>
      </w:r>
      <w:r>
        <w:rPr>
          <w:rFonts w:ascii="Arial" w:hAnsi="Arial" w:eastAsia="Malgun Gothic"/>
          <w:sz w:val="18"/>
        </w:rPr>
        <w:t>fotografar(사진 찍다) · na sua mão(네 손에 있는) · sem(~없이)</w:t>
      </w:r>
    </w:p>
    <w:p>
      <w:pPr>
        <w:spacing w:after="0" w:before="0"/>
        <w:ind w:left="283"/>
      </w:pPr>
      <w:r>
        <w:rPr>
          <w:rFonts w:ascii="Arial" w:hAnsi="Arial" w:eastAsia="Malgun Gothic"/>
          <w:b/>
          <w:sz w:val="18"/>
        </w:rPr>
        <w:t xml:space="preserve">· 문법: </w:t>
      </w:r>
      <w:r>
        <w:rPr>
          <w:rFonts w:ascii="Arial" w:hAnsi="Arial" w:eastAsia="Malgun Gothic"/>
          <w:sz w:val="18"/>
        </w:rPr>
        <w:t>Posso + 동사원형? 허락 요청(→ 26번 참고). sem + 명사 = ~ 빼고.</w:t>
      </w:r>
    </w:p>
    <w:p>
      <w:pPr>
        <w:spacing w:after="0" w:before="0"/>
        <w:ind w:left="283"/>
      </w:pPr>
      <w:r>
        <w:rPr>
          <w:rFonts w:ascii="Arial" w:hAnsi="Arial" w:eastAsia="Malgun Gothic"/>
          <w:b/>
          <w:sz w:val="18"/>
        </w:rPr>
        <w:t xml:space="preserve">· 시제: </w:t>
      </w:r>
      <w:r>
        <w:rPr>
          <w:rFonts w:ascii="Arial" w:hAnsi="Arial" w:eastAsia="Malgun Gothic"/>
          <w:sz w:val="18"/>
        </w:rPr>
        <w:t>현재직설법(posso).</w:t>
      </w:r>
    </w:p>
    <w:p>
      <w:pPr>
        <w:spacing w:after="0" w:before="0"/>
        <w:ind w:left="283"/>
      </w:pPr>
      <w:r>
        <w:rPr>
          <w:rFonts w:ascii="Arial" w:hAnsi="Arial" w:eastAsia="Malgun Gothic"/>
          <w:b/>
          <w:sz w:val="18"/>
        </w:rPr>
        <w:t xml:space="preserve">· 표현: </w:t>
      </w:r>
      <w:r>
        <w:rPr>
          <w:rFonts w:ascii="Arial" w:hAnsi="Arial" w:eastAsia="Malgun Gothic"/>
          <w:sz w:val="18"/>
        </w:rPr>
        <w:t>아이에게도 촬영 동의를 구하는 취재 윤리.</w:t>
      </w:r>
    </w:p>
    <w:p>
      <w:pPr>
        <w:spacing w:after="20" w:before="100"/>
      </w:pPr>
      <w:r>
        <w:rPr>
          <w:rFonts w:ascii="Arial" w:hAnsi="Arial" w:eastAsia="Malgun Gothic"/>
          <w:b/>
          <w:sz w:val="20"/>
        </w:rPr>
        <w:t xml:space="preserve">50. </w:t>
      </w:r>
      <w:r>
        <w:rPr>
          <w:rFonts w:ascii="Arial" w:hAnsi="Arial" w:eastAsia="Malgun Gothic"/>
          <w:b/>
          <w:color w:val="7F6000"/>
          <w:sz w:val="20"/>
        </w:rPr>
        <w:t>KAUÃ</w:t>
      </w:r>
      <w:r>
        <w:rPr>
          <w:rFonts w:ascii="Arial" w:hAnsi="Arial" w:eastAsia="Malgun Gothic"/>
          <w:sz w:val="20"/>
        </w:rPr>
        <w:t xml:space="preserve">  "Pode. Mas eu vou ficar famoso?"</w:t>
      </w:r>
    </w:p>
    <w:p>
      <w:pPr>
        <w:spacing w:after="0" w:before="0"/>
        <w:ind w:left="283"/>
      </w:pPr>
      <w:r>
        <w:rPr>
          <w:rFonts w:ascii="Arial" w:hAnsi="Arial" w:eastAsia="Malgun Gothic"/>
          <w:b/>
          <w:sz w:val="18"/>
        </w:rPr>
        <w:t xml:space="preserve">· 단어: </w:t>
      </w:r>
      <w:r>
        <w:rPr>
          <w:rFonts w:ascii="Arial" w:hAnsi="Arial" w:eastAsia="Malgun Gothic"/>
          <w:sz w:val="18"/>
        </w:rPr>
        <w:t>pode(poder 3인칭 단수 현재, 돼요) · vou(ir 1인칭 단수 현재) · ficar famoso(유명해지다)</w:t>
      </w:r>
    </w:p>
    <w:p>
      <w:pPr>
        <w:spacing w:after="0" w:before="0"/>
        <w:ind w:left="283"/>
      </w:pPr>
      <w:r>
        <w:rPr>
          <w:rFonts w:ascii="Arial" w:hAnsi="Arial" w:eastAsia="Malgun Gothic"/>
          <w:b/>
          <w:sz w:val="18"/>
        </w:rPr>
        <w:t xml:space="preserve">· 문법: </w:t>
      </w:r>
      <w:r>
        <w:rPr>
          <w:rFonts w:ascii="Arial" w:hAnsi="Arial" w:eastAsia="Malgun Gothic"/>
          <w:sz w:val="18"/>
        </w:rPr>
        <w:t>허락 요청 Posso?에 대한 대답은 동사 반복 Pode(= 해도 돼요). ir + 동사원형 = 근접미래. ficar + 형용사 = ~하게 되다(상태 변화).</w:t>
      </w:r>
    </w:p>
    <w:p>
      <w:pPr>
        <w:spacing w:after="0" w:before="0"/>
        <w:ind w:left="283"/>
      </w:pPr>
      <w:r>
        <w:rPr>
          <w:rFonts w:ascii="Arial" w:hAnsi="Arial" w:eastAsia="Malgun Gothic"/>
          <w:b/>
          <w:sz w:val="18"/>
        </w:rPr>
        <w:t xml:space="preserve">· 시제: </w:t>
      </w:r>
      <w:r>
        <w:rPr>
          <w:rFonts w:ascii="Arial" w:hAnsi="Arial" w:eastAsia="Malgun Gothic"/>
          <w:sz w:val="18"/>
        </w:rPr>
        <w:t>현재(pode) + 근접미래(futuro perifrástico, vou ficar).</w:t>
      </w:r>
    </w:p>
    <w:p>
      <w:pPr>
        <w:spacing w:after="0" w:before="0"/>
        <w:ind w:left="283"/>
      </w:pPr>
      <w:r>
        <w:rPr>
          <w:rFonts w:ascii="Arial" w:hAnsi="Arial" w:eastAsia="Malgun Gothic"/>
          <w:b/>
          <w:sz w:val="18"/>
        </w:rPr>
        <w:t xml:space="preserve">· 표현: </w:t>
      </w:r>
      <w:r>
        <w:rPr>
          <w:rFonts w:ascii="Arial" w:hAnsi="Arial" w:eastAsia="Malgun Gothic"/>
          <w:sz w:val="18"/>
        </w:rPr>
        <w:t>포르투갈어는 예/아니오를 sim 대신 질문의 동사로 대답하는 경우가 많다.</w:t>
      </w:r>
    </w:p>
    <w:p>
      <w:pPr>
        <w:spacing w:after="20" w:before="100"/>
      </w:pPr>
      <w:r>
        <w:rPr>
          <w:rFonts w:ascii="Arial" w:hAnsi="Arial" w:eastAsia="Malgun Gothic"/>
          <w:b/>
          <w:sz w:val="20"/>
        </w:rPr>
        <w:t xml:space="preserve">51. </w:t>
      </w:r>
      <w:r>
        <w:rPr>
          <w:rFonts w:ascii="Arial" w:hAnsi="Arial" w:eastAsia="Malgun Gothic"/>
          <w:b/>
          <w:color w:val="7F6000"/>
          <w:sz w:val="20"/>
        </w:rPr>
        <w:t>WESLEY</w:t>
      </w:r>
      <w:r>
        <w:rPr>
          <w:rFonts w:ascii="Arial" w:hAnsi="Arial" w:eastAsia="Malgun Gothic"/>
          <w:sz w:val="20"/>
        </w:rPr>
        <w:t xml:space="preserve">  "Sua mão vai ficar famosa. Já é alguma coisa, né?"</w:t>
      </w:r>
    </w:p>
    <w:p>
      <w:pPr>
        <w:spacing w:after="0" w:before="0"/>
        <w:ind w:left="283"/>
      </w:pPr>
      <w:r>
        <w:rPr>
          <w:rFonts w:ascii="Arial" w:hAnsi="Arial" w:eastAsia="Malgun Gothic"/>
          <w:b/>
          <w:sz w:val="18"/>
        </w:rPr>
        <w:t xml:space="preserve">· 단어: </w:t>
      </w:r>
      <w:r>
        <w:rPr>
          <w:rFonts w:ascii="Arial" w:hAnsi="Arial" w:eastAsia="Malgun Gothic"/>
          <w:sz w:val="18"/>
        </w:rPr>
        <w:t>famosa(famoso의 여성형 — mão가 여성명사라서) · alguma coisa(뭔가, 어느 정도) · né(= não é, 그치?)</w:t>
      </w:r>
    </w:p>
    <w:p>
      <w:pPr>
        <w:spacing w:after="0" w:before="0"/>
        <w:ind w:left="283"/>
      </w:pPr>
      <w:r>
        <w:rPr>
          <w:rFonts w:ascii="Arial" w:hAnsi="Arial" w:eastAsia="Malgun Gothic"/>
          <w:b/>
          <w:sz w:val="18"/>
        </w:rPr>
        <w:t xml:space="preserve">· 문법: </w:t>
      </w:r>
      <w:r>
        <w:rPr>
          <w:rFonts w:ascii="Arial" w:hAnsi="Arial" w:eastAsia="Malgun Gothic"/>
          <w:sz w:val="18"/>
        </w:rPr>
        <w:t>형용사 성 일치 — 50번 famoso(카우아, 남)가 여기선 mão(여)에 맞춰 famosa로 변함. mão는 -o로 끝나지만 여성명사인 예외.</w:t>
      </w:r>
    </w:p>
    <w:p>
      <w:pPr>
        <w:spacing w:after="0" w:before="0"/>
        <w:ind w:left="283"/>
      </w:pPr>
      <w:r>
        <w:rPr>
          <w:rFonts w:ascii="Arial" w:hAnsi="Arial" w:eastAsia="Malgun Gothic"/>
          <w:b/>
          <w:sz w:val="18"/>
        </w:rPr>
        <w:t xml:space="preserve">· 시제: </w:t>
      </w:r>
      <w:r>
        <w:rPr>
          <w:rFonts w:ascii="Arial" w:hAnsi="Arial" w:eastAsia="Malgun Gothic"/>
          <w:sz w:val="18"/>
        </w:rPr>
        <w:t>근접미래(vai ficar) + 현재직설법(é).</w:t>
      </w:r>
    </w:p>
    <w:p>
      <w:pPr>
        <w:spacing w:after="0" w:before="0"/>
        <w:ind w:left="283"/>
      </w:pPr>
      <w:r>
        <w:rPr>
          <w:rFonts w:ascii="Arial" w:hAnsi="Arial" w:eastAsia="Malgun Gothic"/>
          <w:b/>
          <w:sz w:val="18"/>
        </w:rPr>
        <w:t xml:space="preserve">· 표현: </w:t>
      </w:r>
      <w:r>
        <w:rPr>
          <w:rFonts w:ascii="Arial" w:hAnsi="Arial" w:eastAsia="Malgun Gothic"/>
          <w:sz w:val="18"/>
        </w:rPr>
        <w:t>Já é alguma coisa = '그것만으로도 어디야'(작은 위안). né는 동의를 구하는 꼬리말.</w:t>
      </w:r>
    </w:p>
    <w:p>
      <w:pPr>
        <w:spacing w:after="20" w:before="100"/>
      </w:pPr>
      <w:r>
        <w:rPr>
          <w:rFonts w:ascii="Arial" w:hAnsi="Arial" w:eastAsia="Malgun Gothic"/>
          <w:b/>
          <w:sz w:val="20"/>
        </w:rPr>
        <w:t xml:space="preserve">52. </w:t>
      </w:r>
      <w:r>
        <w:rPr>
          <w:rFonts w:ascii="Arial" w:hAnsi="Arial" w:eastAsia="Malgun Gothic"/>
          <w:b/>
          <w:color w:val="7F6000"/>
          <w:sz w:val="20"/>
        </w:rPr>
        <w:t>ANA CLARA</w:t>
      </w:r>
      <w:r>
        <w:rPr>
          <w:rFonts w:ascii="Arial" w:hAnsi="Arial" w:eastAsia="Malgun Gothic"/>
          <w:sz w:val="20"/>
        </w:rPr>
        <w:t xml:space="preserve">  "Kauã, você fica com fome à tarde?"</w:t>
      </w:r>
    </w:p>
    <w:p>
      <w:pPr>
        <w:spacing w:after="0" w:before="0"/>
        <w:ind w:left="283"/>
      </w:pPr>
      <w:r>
        <w:rPr>
          <w:rFonts w:ascii="Arial" w:hAnsi="Arial" w:eastAsia="Malgun Gothic"/>
          <w:b/>
          <w:sz w:val="18"/>
        </w:rPr>
        <w:t xml:space="preserve">· 단어: </w:t>
      </w:r>
      <w:r>
        <w:rPr>
          <w:rFonts w:ascii="Arial" w:hAnsi="Arial" w:eastAsia="Malgun Gothic"/>
          <w:sz w:val="18"/>
        </w:rPr>
        <w:t>ficar com fome(배고파지다) · fome(배고픔) · à tarde(오후에, a + a)</w:t>
      </w:r>
    </w:p>
    <w:p>
      <w:pPr>
        <w:spacing w:after="0" w:before="0"/>
        <w:ind w:left="283"/>
      </w:pPr>
      <w:r>
        <w:rPr>
          <w:rFonts w:ascii="Arial" w:hAnsi="Arial" w:eastAsia="Malgun Gothic"/>
          <w:b/>
          <w:sz w:val="18"/>
        </w:rPr>
        <w:t xml:space="preserve">· 문법: </w:t>
      </w:r>
      <w:r>
        <w:rPr>
          <w:rFonts w:ascii="Arial" w:hAnsi="Arial" w:eastAsia="Malgun Gothic"/>
          <w:sz w:val="18"/>
        </w:rPr>
        <w:t>ficar com + 감정·감각 명사 = '~한 상태가 되다'(ficar com raiva, ficar com sono). à는 전치사 a + 관사 a의 융합(crase).</w:t>
      </w:r>
    </w:p>
    <w:p>
      <w:pPr>
        <w:spacing w:after="0" w:before="0"/>
        <w:ind w:left="283"/>
      </w:pPr>
      <w:r>
        <w:rPr>
          <w:rFonts w:ascii="Arial" w:hAnsi="Arial" w:eastAsia="Malgun Gothic"/>
          <w:b/>
          <w:sz w:val="18"/>
        </w:rPr>
        <w:t xml:space="preserve">· 시제: </w:t>
      </w:r>
      <w:r>
        <w:rPr>
          <w:rFonts w:ascii="Arial" w:hAnsi="Arial" w:eastAsia="Malgun Gothic"/>
          <w:sz w:val="18"/>
        </w:rPr>
        <w:t>현재직설법 — 매일 반복되는 습관적 상태.</w:t>
      </w:r>
    </w:p>
    <w:p>
      <w:pPr>
        <w:spacing w:after="0" w:before="0"/>
        <w:ind w:left="283"/>
      </w:pPr>
      <w:r>
        <w:rPr>
          <w:rFonts w:ascii="Arial" w:hAnsi="Arial" w:eastAsia="Malgun Gothic"/>
          <w:b/>
          <w:sz w:val="18"/>
        </w:rPr>
        <w:t xml:space="preserve">· 표현: </w:t>
      </w:r>
      <w:r>
        <w:rPr>
          <w:rFonts w:ascii="Arial" w:hAnsi="Arial" w:eastAsia="Malgun Gothic"/>
          <w:sz w:val="18"/>
        </w:rPr>
        <w:t>à tarde / de manhã / à noite — 하루 시간대 표현.</w:t>
      </w:r>
    </w:p>
    <w:p>
      <w:pPr>
        <w:spacing w:after="20" w:before="100"/>
      </w:pPr>
      <w:r>
        <w:rPr>
          <w:rFonts w:ascii="Arial" w:hAnsi="Arial" w:eastAsia="Malgun Gothic"/>
          <w:b/>
          <w:sz w:val="20"/>
        </w:rPr>
        <w:t xml:space="preserve">53. </w:t>
      </w:r>
      <w:r>
        <w:rPr>
          <w:rFonts w:ascii="Arial" w:hAnsi="Arial" w:eastAsia="Malgun Gothic"/>
          <w:b/>
          <w:color w:val="7F6000"/>
          <w:sz w:val="20"/>
        </w:rPr>
        <w:t>KAUÃ</w:t>
      </w:r>
      <w:r>
        <w:rPr>
          <w:rFonts w:ascii="Arial" w:hAnsi="Arial" w:eastAsia="Malgun Gothic"/>
          <w:sz w:val="20"/>
        </w:rPr>
        <w:t xml:space="preserve">  "Fico. A professora deixa a gente beber água pra passar."</w:t>
      </w:r>
    </w:p>
    <w:p>
      <w:pPr>
        <w:spacing w:after="0" w:before="0"/>
        <w:ind w:left="283"/>
      </w:pPr>
      <w:r>
        <w:rPr>
          <w:rFonts w:ascii="Arial" w:hAnsi="Arial" w:eastAsia="Malgun Gothic"/>
          <w:b/>
          <w:sz w:val="18"/>
        </w:rPr>
        <w:t xml:space="preserve">· 단어: </w:t>
      </w:r>
      <w:r>
        <w:rPr>
          <w:rFonts w:ascii="Arial" w:hAnsi="Arial" w:eastAsia="Malgun Gothic"/>
          <w:sz w:val="18"/>
        </w:rPr>
        <w:t>fico(ficar 1인칭 단수 현재) · deixa(deixar 3인칭 단수 현재, 허락하다) · beber(마시다) · passar(지나가다 → 배고픔이 가라앉다)</w:t>
      </w:r>
    </w:p>
    <w:p>
      <w:pPr>
        <w:spacing w:after="0" w:before="0"/>
        <w:ind w:left="283"/>
      </w:pPr>
      <w:r>
        <w:rPr>
          <w:rFonts w:ascii="Arial" w:hAnsi="Arial" w:eastAsia="Malgun Gothic"/>
          <w:b/>
          <w:sz w:val="18"/>
        </w:rPr>
        <w:t xml:space="preserve">· 문법: </w:t>
      </w:r>
      <w:r>
        <w:rPr>
          <w:rFonts w:ascii="Arial" w:hAnsi="Arial" w:eastAsia="Malgun Gothic"/>
          <w:sz w:val="18"/>
        </w:rPr>
        <w:t>대답을 동사 반복으로(Fico = 네, 그래요, → 50번 참고). deixar + 목적어 + 동사원형 = ~가 ~하게 놔두다. pra + 동사원형 = ~하려고(목적).</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pra passar는 '(배고픔이) 가시게'라는 생략 표현(주어 a fome 생략).</w:t>
      </w:r>
    </w:p>
    <w:p>
      <w:pPr>
        <w:spacing w:after="20" w:before="100"/>
      </w:pPr>
      <w:r>
        <w:rPr>
          <w:rFonts w:ascii="Arial" w:hAnsi="Arial" w:eastAsia="Malgun Gothic"/>
          <w:b/>
          <w:sz w:val="20"/>
        </w:rPr>
        <w:t xml:space="preserve">54. </w:t>
      </w:r>
      <w:r>
        <w:rPr>
          <w:rFonts w:ascii="Arial" w:hAnsi="Arial" w:eastAsia="Malgun Gothic"/>
          <w:b/>
          <w:color w:val="7F6000"/>
          <w:sz w:val="20"/>
        </w:rPr>
        <w:t>MAYARA</w:t>
      </w:r>
      <w:r>
        <w:rPr>
          <w:rFonts w:ascii="Arial" w:hAnsi="Arial" w:eastAsia="Malgun Gothic"/>
          <w:sz w:val="20"/>
        </w:rPr>
        <w:t xml:space="preserve">  "Eu dormi na aula de matemática ontem."</w:t>
      </w:r>
    </w:p>
    <w:p>
      <w:pPr>
        <w:spacing w:after="0" w:before="0"/>
        <w:ind w:left="283"/>
      </w:pPr>
      <w:r>
        <w:rPr>
          <w:rFonts w:ascii="Arial" w:hAnsi="Arial" w:eastAsia="Malgun Gothic"/>
          <w:b/>
          <w:sz w:val="18"/>
        </w:rPr>
        <w:t xml:space="preserve">· 단어: </w:t>
      </w:r>
      <w:r>
        <w:rPr>
          <w:rFonts w:ascii="Arial" w:hAnsi="Arial" w:eastAsia="Malgun Gothic"/>
          <w:sz w:val="18"/>
        </w:rPr>
        <w:t>dormi(dormir 1인칭 단수 완료과거, 잠들다) · aula(수업) · matemática(수학)</w:t>
      </w:r>
    </w:p>
    <w:p>
      <w:pPr>
        <w:spacing w:after="0" w:before="0"/>
        <w:ind w:left="283"/>
      </w:pPr>
      <w:r>
        <w:rPr>
          <w:rFonts w:ascii="Arial" w:hAnsi="Arial" w:eastAsia="Malgun Gothic"/>
          <w:b/>
          <w:sz w:val="18"/>
        </w:rPr>
        <w:t xml:space="preserve">· 문법: </w:t>
      </w:r>
      <w:r>
        <w:rPr>
          <w:rFonts w:ascii="Arial" w:hAnsi="Arial" w:eastAsia="Malgun Gothic"/>
          <w:sz w:val="18"/>
        </w:rPr>
        <w:t>na aula de + 과목 = ~ 수업 시간에.</w:t>
      </w:r>
    </w:p>
    <w:p>
      <w:pPr>
        <w:spacing w:after="0" w:before="0"/>
        <w:ind w:left="283"/>
      </w:pPr>
      <w:r>
        <w:rPr>
          <w:rFonts w:ascii="Arial" w:hAnsi="Arial" w:eastAsia="Malgun Gothic"/>
          <w:b/>
          <w:sz w:val="18"/>
        </w:rPr>
        <w:t xml:space="preserve">· 시제: </w:t>
      </w:r>
      <w:r>
        <w:rPr>
          <w:rFonts w:ascii="Arial" w:hAnsi="Arial" w:eastAsia="Malgun Gothic"/>
          <w:sz w:val="18"/>
        </w:rPr>
        <w:t>완료과거 — ontem의 특정한 1회 사건.</w:t>
      </w:r>
    </w:p>
    <w:p>
      <w:pPr>
        <w:spacing w:after="0" w:before="0"/>
        <w:ind w:left="283"/>
      </w:pPr>
      <w:r>
        <w:rPr>
          <w:rFonts w:ascii="Arial" w:hAnsi="Arial" w:eastAsia="Malgun Gothic"/>
          <w:b/>
          <w:sz w:val="18"/>
        </w:rPr>
        <w:t xml:space="preserve">· 표현: </w:t>
      </w:r>
      <w:r>
        <w:rPr>
          <w:rFonts w:ascii="Arial" w:hAnsi="Arial" w:eastAsia="Malgun Gothic"/>
          <w:sz w:val="18"/>
        </w:rPr>
        <w:t>굶주림이 학업에 미치는 영향을 아이 말로 보여 줌.</w:t>
      </w:r>
    </w:p>
    <w:p>
      <w:pPr>
        <w:spacing w:after="20" w:before="100"/>
      </w:pPr>
      <w:r>
        <w:rPr>
          <w:rFonts w:ascii="Arial" w:hAnsi="Arial" w:eastAsia="Malgun Gothic"/>
          <w:b/>
          <w:sz w:val="20"/>
        </w:rPr>
        <w:t xml:space="preserve">55. </w:t>
      </w:r>
      <w:r>
        <w:rPr>
          <w:rFonts w:ascii="Arial" w:hAnsi="Arial" w:eastAsia="Malgun Gothic"/>
          <w:b/>
          <w:color w:val="7F6000"/>
          <w:sz w:val="20"/>
        </w:rPr>
        <w:t>ANA CLARA</w:t>
      </w:r>
      <w:r>
        <w:rPr>
          <w:rFonts w:ascii="Arial" w:hAnsi="Arial" w:eastAsia="Malgun Gothic"/>
          <w:sz w:val="20"/>
        </w:rPr>
        <w:t xml:space="preserve">  "Nossa... Eu também dormia, mas era de preguiça."</w:t>
      </w:r>
    </w:p>
    <w:p>
      <w:pPr>
        <w:spacing w:after="0" w:before="0"/>
        <w:ind w:left="283"/>
      </w:pPr>
      <w:r>
        <w:rPr>
          <w:rFonts w:ascii="Arial" w:hAnsi="Arial" w:eastAsia="Malgun Gothic"/>
          <w:b/>
          <w:sz w:val="18"/>
        </w:rPr>
        <w:t xml:space="preserve">· 단어: </w:t>
      </w:r>
      <w:r>
        <w:rPr>
          <w:rFonts w:ascii="Arial" w:hAnsi="Arial" w:eastAsia="Malgun Gothic"/>
          <w:sz w:val="18"/>
        </w:rPr>
        <w:t>dormia(dormir 1인칭 단수 미완료과거) · preguiça(게으름) · de preguiça(게을러서, 원인의 de)</w:t>
      </w:r>
    </w:p>
    <w:p>
      <w:pPr>
        <w:spacing w:after="0" w:before="0"/>
        <w:ind w:left="283"/>
      </w:pPr>
      <w:r>
        <w:rPr>
          <w:rFonts w:ascii="Arial" w:hAnsi="Arial" w:eastAsia="Malgun Gothic"/>
          <w:b/>
          <w:sz w:val="18"/>
        </w:rPr>
        <w:t xml:space="preserve">· 문법: </w:t>
      </w:r>
      <w:r>
        <w:rPr>
          <w:rFonts w:ascii="Arial" w:hAnsi="Arial" w:eastAsia="Malgun Gothic"/>
          <w:sz w:val="18"/>
        </w:rPr>
        <w:t>de + 명사 = 원인(morrer de fome, chorar de alegria). era는 생략 주어 '그건'을 받음.</w:t>
      </w:r>
    </w:p>
    <w:p>
      <w:pPr>
        <w:spacing w:after="0" w:before="0"/>
        <w:ind w:left="283"/>
      </w:pPr>
      <w:r>
        <w:rPr>
          <w:rFonts w:ascii="Arial" w:hAnsi="Arial" w:eastAsia="Malgun Gothic"/>
          <w:b/>
          <w:sz w:val="18"/>
        </w:rPr>
        <w:t xml:space="preserve">· 시제: </w:t>
      </w:r>
      <w:r>
        <w:rPr>
          <w:rFonts w:ascii="Arial" w:hAnsi="Arial" w:eastAsia="Malgun Gothic"/>
          <w:sz w:val="18"/>
        </w:rPr>
        <w:t>미완료과거 — 54번 dormi(일회적 사건)와 대비되는 과거 습관(나도 자곤 했다). perfeito/imperfeito 대조의 좋은 예.</w:t>
      </w:r>
    </w:p>
    <w:p>
      <w:pPr>
        <w:spacing w:after="0" w:before="0"/>
        <w:ind w:left="283"/>
      </w:pPr>
      <w:r>
        <w:rPr>
          <w:rFonts w:ascii="Arial" w:hAnsi="Arial" w:eastAsia="Malgun Gothic"/>
          <w:b/>
          <w:sz w:val="18"/>
        </w:rPr>
        <w:t xml:space="preserve">· 표현: </w:t>
      </w:r>
      <w:r>
        <w:rPr>
          <w:rFonts w:ascii="Arial" w:hAnsi="Arial" w:eastAsia="Malgun Gothic"/>
          <w:sz w:val="18"/>
        </w:rPr>
        <w:t>Nossa(→ 21번 참고). 자조적 유머로 무거운 분위기를 누그러뜨림.</w:t>
      </w:r>
    </w:p>
    <w:p>
      <w:pPr>
        <w:spacing w:after="20" w:before="100"/>
      </w:pPr>
      <w:r>
        <w:rPr>
          <w:rFonts w:ascii="Arial" w:hAnsi="Arial" w:eastAsia="Malgun Gothic"/>
          <w:b/>
          <w:sz w:val="20"/>
        </w:rPr>
        <w:t xml:space="preserve">56. </w:t>
      </w:r>
      <w:r>
        <w:rPr>
          <w:rFonts w:ascii="Arial" w:hAnsi="Arial" w:eastAsia="Malgun Gothic"/>
          <w:b/>
          <w:color w:val="7F6000"/>
          <w:sz w:val="20"/>
        </w:rPr>
        <w:t>WESLEY</w:t>
      </w:r>
      <w:r>
        <w:rPr>
          <w:rFonts w:ascii="Arial" w:hAnsi="Arial" w:eastAsia="Malgun Gothic"/>
          <w:sz w:val="20"/>
        </w:rPr>
        <w:t xml:space="preserve">  "Ana, a mesa da merendeira. Olha aquelas caixas."</w:t>
      </w:r>
    </w:p>
    <w:p>
      <w:pPr>
        <w:spacing w:after="0" w:before="0"/>
        <w:ind w:left="283"/>
      </w:pPr>
      <w:r>
        <w:rPr>
          <w:rFonts w:ascii="Arial" w:hAnsi="Arial" w:eastAsia="Malgun Gothic"/>
          <w:b/>
          <w:sz w:val="18"/>
        </w:rPr>
        <w:t xml:space="preserve">· 단어: </w:t>
      </w:r>
      <w:r>
        <w:rPr>
          <w:rFonts w:ascii="Arial" w:hAnsi="Arial" w:eastAsia="Malgun Gothic"/>
          <w:sz w:val="18"/>
        </w:rPr>
        <w:t>merendeira(급식 조리원, merenda + -eira) · olha(봐, 명령) · aquelas(저, 원칭 지시사 여성 복수) · caixas(상자들)</w:t>
      </w:r>
    </w:p>
    <w:p>
      <w:pPr>
        <w:spacing w:after="0" w:before="0"/>
        <w:ind w:left="283"/>
      </w:pPr>
      <w:r>
        <w:rPr>
          <w:rFonts w:ascii="Arial" w:hAnsi="Arial" w:eastAsia="Malgun Gothic"/>
          <w:b/>
          <w:sz w:val="18"/>
        </w:rPr>
        <w:t xml:space="preserve">· 문법: </w:t>
      </w:r>
      <w:r>
        <w:rPr>
          <w:rFonts w:ascii="Arial" w:hAnsi="Arial" w:eastAsia="Malgun Gothic"/>
          <w:sz w:val="18"/>
        </w:rPr>
        <w:t>지시사 3단계 — este/esse(가까움)·aquele(멀리 떨어짐). aquelas가 caixas에 성·수 일치.</w:t>
      </w:r>
    </w:p>
    <w:p>
      <w:pPr>
        <w:spacing w:after="0" w:before="0"/>
        <w:ind w:left="283"/>
      </w:pPr>
      <w:r>
        <w:rPr>
          <w:rFonts w:ascii="Arial" w:hAnsi="Arial" w:eastAsia="Malgun Gothic"/>
          <w:b/>
          <w:sz w:val="18"/>
        </w:rPr>
        <w:t xml:space="preserve">· 시제: </w:t>
      </w:r>
      <w:r>
        <w:rPr>
          <w:rFonts w:ascii="Arial" w:hAnsi="Arial" w:eastAsia="Malgun Gothic"/>
          <w:sz w:val="18"/>
        </w:rPr>
        <w:t>명령법(olha). 첫 문장은 동사 생략.</w:t>
      </w:r>
    </w:p>
    <w:p>
      <w:pPr>
        <w:spacing w:after="0" w:before="0"/>
        <w:ind w:left="283"/>
      </w:pPr>
      <w:r>
        <w:rPr>
          <w:rFonts w:ascii="Arial" w:hAnsi="Arial" w:eastAsia="Malgun Gothic"/>
          <w:b/>
          <w:sz w:val="18"/>
        </w:rPr>
        <w:t xml:space="preserve">· 표현: </w:t>
      </w:r>
      <w:r>
        <w:rPr>
          <w:rFonts w:ascii="Arial" w:hAnsi="Arial" w:eastAsia="Malgun Gothic"/>
          <w:sz w:val="18"/>
        </w:rPr>
        <w:t>-eira/-eiro는 직업명을 만드는 접미사(borracheiro, merendeira).</w:t>
      </w:r>
    </w:p>
    <w:p>
      <w:pPr>
        <w:spacing w:after="20" w:before="100"/>
      </w:pPr>
      <w:r>
        <w:rPr>
          <w:rFonts w:ascii="Arial" w:hAnsi="Arial" w:eastAsia="Malgun Gothic"/>
          <w:b/>
          <w:sz w:val="20"/>
        </w:rPr>
        <w:t xml:space="preserve">57. </w:t>
      </w:r>
      <w:r>
        <w:rPr>
          <w:rFonts w:ascii="Arial" w:hAnsi="Arial" w:eastAsia="Malgun Gothic"/>
          <w:b/>
          <w:color w:val="7F6000"/>
          <w:sz w:val="20"/>
        </w:rPr>
        <w:t>ANA CLARA</w:t>
      </w:r>
      <w:r>
        <w:rPr>
          <w:rFonts w:ascii="Arial" w:hAnsi="Arial" w:eastAsia="Malgun Gothic"/>
          <w:sz w:val="20"/>
        </w:rPr>
        <w:t xml:space="preserve">  ""NutriMais Alimentação". Tá escrito em todas."</w:t>
      </w:r>
    </w:p>
    <w:p>
      <w:pPr>
        <w:spacing w:after="0" w:before="0"/>
        <w:ind w:left="283"/>
      </w:pPr>
      <w:r>
        <w:rPr>
          <w:rFonts w:ascii="Arial" w:hAnsi="Arial" w:eastAsia="Malgun Gothic"/>
          <w:b/>
          <w:sz w:val="18"/>
        </w:rPr>
        <w:t xml:space="preserve">· 단어: </w:t>
      </w:r>
      <w:r>
        <w:rPr>
          <w:rFonts w:ascii="Arial" w:hAnsi="Arial" w:eastAsia="Malgun Gothic"/>
          <w:sz w:val="18"/>
        </w:rPr>
        <w:t>alimentação(식품, 급식) · escrito(escrever의 불규칙 과거분사) · todas(전부, caixas를 받음)</w:t>
      </w:r>
    </w:p>
    <w:p>
      <w:pPr>
        <w:spacing w:after="0" w:before="0"/>
        <w:ind w:left="283"/>
      </w:pPr>
      <w:r>
        <w:rPr>
          <w:rFonts w:ascii="Arial" w:hAnsi="Arial" w:eastAsia="Malgun Gothic"/>
          <w:b/>
          <w:sz w:val="18"/>
        </w:rPr>
        <w:t xml:space="preserve">· 문법: </w:t>
      </w:r>
      <w:r>
        <w:rPr>
          <w:rFonts w:ascii="Arial" w:hAnsi="Arial" w:eastAsia="Malgun Gothic"/>
          <w:sz w:val="18"/>
        </w:rPr>
        <w:t>estar + 과거분사 = 결과 상태 수동(쓰여 있다). escrito는 불규칙 과거분사(escrevido 아님).</w:t>
      </w:r>
    </w:p>
    <w:p>
      <w:pPr>
        <w:spacing w:after="0" w:before="0"/>
        <w:ind w:left="283"/>
      </w:pPr>
      <w:r>
        <w:rPr>
          <w:rFonts w:ascii="Arial" w:hAnsi="Arial" w:eastAsia="Malgun Gothic"/>
          <w:b/>
          <w:sz w:val="18"/>
        </w:rPr>
        <w:t xml:space="preserve">· 시제: </w:t>
      </w:r>
      <w:r>
        <w:rPr>
          <w:rFonts w:ascii="Arial" w:hAnsi="Arial" w:eastAsia="Malgun Gothic"/>
          <w:sz w:val="18"/>
        </w:rPr>
        <w:t>현재직설법(tá) + 과거분사 — 현재의 결과 상태.</w:t>
      </w:r>
    </w:p>
    <w:p>
      <w:pPr>
        <w:spacing w:after="0" w:before="0"/>
        <w:ind w:left="283"/>
      </w:pPr>
      <w:r>
        <w:rPr>
          <w:rFonts w:ascii="Arial" w:hAnsi="Arial" w:eastAsia="Malgun Gothic"/>
          <w:b/>
          <w:sz w:val="18"/>
        </w:rPr>
        <w:t xml:space="preserve">· 표현: </w:t>
      </w:r>
      <w:r>
        <w:rPr>
          <w:rFonts w:ascii="Arial" w:hAnsi="Arial" w:eastAsia="Malgun Gothic"/>
          <w:sz w:val="18"/>
        </w:rPr>
        <w:t>tá(→ 22번 참고).</w:t>
      </w:r>
    </w:p>
    <w:p>
      <w:pPr>
        <w:spacing w:after="20" w:before="100"/>
      </w:pPr>
      <w:r>
        <w:rPr>
          <w:rFonts w:ascii="Arial" w:hAnsi="Arial" w:eastAsia="Malgun Gothic"/>
          <w:b/>
          <w:sz w:val="20"/>
        </w:rPr>
        <w:t xml:space="preserve">58. </w:t>
      </w:r>
      <w:r>
        <w:rPr>
          <w:rFonts w:ascii="Arial" w:hAnsi="Arial" w:eastAsia="Malgun Gothic"/>
          <w:b/>
          <w:color w:val="7F6000"/>
          <w:sz w:val="20"/>
        </w:rPr>
        <w:t>WESLEY</w:t>
      </w:r>
      <w:r>
        <w:rPr>
          <w:rFonts w:ascii="Arial" w:hAnsi="Arial" w:eastAsia="Malgun Gothic"/>
          <w:sz w:val="20"/>
        </w:rPr>
        <w:t xml:space="preserve">  "Caixa grande, pacote pequeno. Foto boa é foto viva."</w:t>
      </w:r>
    </w:p>
    <w:p>
      <w:pPr>
        <w:spacing w:after="0" w:before="0"/>
        <w:ind w:left="283"/>
      </w:pPr>
      <w:r>
        <w:rPr>
          <w:rFonts w:ascii="Arial" w:hAnsi="Arial" w:eastAsia="Malgun Gothic"/>
          <w:b/>
          <w:sz w:val="18"/>
        </w:rPr>
        <w:t xml:space="preserve">· 단어: </w:t>
      </w:r>
      <w:r>
        <w:rPr>
          <w:rFonts w:ascii="Arial" w:hAnsi="Arial" w:eastAsia="Malgun Gothic"/>
          <w:sz w:val="18"/>
        </w:rPr>
        <w:t>grande(큰) · pequeno(작은) · boa(bom의 여성형) · viva(살아 있는, vivo 여성형)</w:t>
      </w:r>
    </w:p>
    <w:p>
      <w:pPr>
        <w:spacing w:after="0" w:before="0"/>
        <w:ind w:left="283"/>
      </w:pPr>
      <w:r>
        <w:rPr>
          <w:rFonts w:ascii="Arial" w:hAnsi="Arial" w:eastAsia="Malgun Gothic"/>
          <w:b/>
          <w:sz w:val="18"/>
        </w:rPr>
        <w:t xml:space="preserve">· 문법: </w:t>
      </w:r>
      <w:r>
        <w:rPr>
          <w:rFonts w:ascii="Arial" w:hAnsi="Arial" w:eastAsia="Malgun Gothic"/>
          <w:sz w:val="18"/>
        </w:rPr>
        <w:t>동사 없는 대구(명사+형용사 / 명사+형용사). 둘째 문장은 무관사 명사 주어로 일반 명제를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현재직설법(é) — 일반적 진리·신조.</w:t>
      </w:r>
    </w:p>
    <w:p>
      <w:pPr>
        <w:spacing w:after="0" w:before="0"/>
        <w:ind w:left="283"/>
      </w:pPr>
      <w:r>
        <w:rPr>
          <w:rFonts w:ascii="Arial" w:hAnsi="Arial" w:eastAsia="Malgun Gothic"/>
          <w:b/>
          <w:sz w:val="18"/>
        </w:rPr>
        <w:t xml:space="preserve">· 표현: </w:t>
      </w:r>
      <w:r>
        <w:rPr>
          <w:rFonts w:ascii="Arial" w:hAnsi="Arial" w:eastAsia="Malgun Gothic"/>
          <w:sz w:val="18"/>
        </w:rPr>
        <w:t>Foto boa é foto viva는 사진기자 웨슬리의 신조 같은 격언 말투.</w:t>
      </w:r>
    </w:p>
    <w:p>
      <w:pPr>
        <w:spacing w:after="20" w:before="100"/>
      </w:pPr>
      <w:r>
        <w:rPr>
          <w:rFonts w:ascii="Arial" w:hAnsi="Arial" w:eastAsia="Malgun Gothic"/>
          <w:b/>
          <w:sz w:val="20"/>
        </w:rPr>
        <w:t xml:space="preserve">59. </w:t>
      </w:r>
      <w:r>
        <w:rPr>
          <w:rFonts w:ascii="Arial" w:hAnsi="Arial" w:eastAsia="Malgun Gothic"/>
          <w:b/>
          <w:color w:val="7F6000"/>
          <w:sz w:val="20"/>
        </w:rPr>
        <w:t>SEU NONATO</w:t>
      </w:r>
      <w:r>
        <w:rPr>
          <w:rFonts w:ascii="Arial" w:hAnsi="Arial" w:eastAsia="Malgun Gothic"/>
          <w:sz w:val="20"/>
        </w:rPr>
        <w:t xml:space="preserve">  "Ana Clara! A Dona Lourdes vai te receber agora."</w:t>
      </w:r>
    </w:p>
    <w:p>
      <w:pPr>
        <w:spacing w:after="0" w:before="0"/>
        <w:ind w:left="283"/>
      </w:pPr>
      <w:r>
        <w:rPr>
          <w:rFonts w:ascii="Arial" w:hAnsi="Arial" w:eastAsia="Malgun Gothic"/>
          <w:b/>
          <w:sz w:val="18"/>
        </w:rPr>
        <w:t xml:space="preserve">· 단어: </w:t>
      </w:r>
      <w:r>
        <w:rPr>
          <w:rFonts w:ascii="Arial" w:hAnsi="Arial" w:eastAsia="Malgun Gothic"/>
          <w:sz w:val="18"/>
        </w:rPr>
        <w:t>vai receber(맞이할 것이다) · te(너를, 목적격)</w:t>
      </w:r>
    </w:p>
    <w:p>
      <w:pPr>
        <w:spacing w:after="0" w:before="0"/>
        <w:ind w:left="283"/>
      </w:pPr>
      <w:r>
        <w:rPr>
          <w:rFonts w:ascii="Arial" w:hAnsi="Arial" w:eastAsia="Malgun Gothic"/>
          <w:b/>
          <w:sz w:val="18"/>
        </w:rPr>
        <w:t xml:space="preserve">· 문법: </w:t>
      </w:r>
      <w:r>
        <w:rPr>
          <w:rFonts w:ascii="Arial" w:hAnsi="Arial" w:eastAsia="Malgun Gothic"/>
          <w:sz w:val="18"/>
        </w:rPr>
        <w:t>근접미래 vai + 동사원형에서 목적격 대명사 te를 두 동사 사이에 둠(브라질식 proclise: vai te receber). 유럽식은 vai receber-te.</w:t>
      </w:r>
    </w:p>
    <w:p>
      <w:pPr>
        <w:spacing w:after="0" w:before="0"/>
        <w:ind w:left="283"/>
      </w:pPr>
      <w:r>
        <w:rPr>
          <w:rFonts w:ascii="Arial" w:hAnsi="Arial" w:eastAsia="Malgun Gothic"/>
          <w:b/>
          <w:sz w:val="18"/>
        </w:rPr>
        <w:t xml:space="preserve">· 시제: </w:t>
      </w:r>
      <w:r>
        <w:rPr>
          <w:rFonts w:ascii="Arial" w:hAnsi="Arial" w:eastAsia="Malgun Gothic"/>
          <w:sz w:val="18"/>
        </w:rPr>
        <w:t>근접미래(ir + infinitivo) — 곧 일어날 일.</w:t>
      </w:r>
    </w:p>
    <w:p>
      <w:pPr>
        <w:spacing w:after="0" w:before="0"/>
        <w:ind w:left="283"/>
      </w:pPr>
      <w:r>
        <w:rPr>
          <w:rFonts w:ascii="Arial" w:hAnsi="Arial" w:eastAsia="Malgun Gothic"/>
          <w:b/>
          <w:sz w:val="18"/>
        </w:rPr>
        <w:t xml:space="preserve">· 표현: </w:t>
      </w:r>
      <w:r>
        <w:rPr>
          <w:rFonts w:ascii="Arial" w:hAnsi="Arial" w:eastAsia="Malgun Gothic"/>
          <w:sz w:val="18"/>
        </w:rPr>
        <w:t>브라질 구어는 você에 대해서도 목적격 te를 흔히 씀(규범상은 o/a 또는 lhe).</w:t>
      </w:r>
    </w:p>
    <w:p>
      <w:pPr>
        <w:spacing w:after="20" w:before="100"/>
      </w:pPr>
      <w:r>
        <w:rPr>
          <w:rFonts w:ascii="Arial" w:hAnsi="Arial" w:eastAsia="Malgun Gothic"/>
          <w:b/>
          <w:sz w:val="20"/>
        </w:rPr>
        <w:t xml:space="preserve">60. </w:t>
      </w:r>
      <w:r>
        <w:rPr>
          <w:rFonts w:ascii="Arial" w:hAnsi="Arial" w:eastAsia="Malgun Gothic"/>
          <w:b/>
          <w:color w:val="7F6000"/>
          <w:sz w:val="20"/>
        </w:rPr>
        <w:t>ANA CLARA</w:t>
      </w:r>
      <w:r>
        <w:rPr>
          <w:rFonts w:ascii="Arial" w:hAnsi="Arial" w:eastAsia="Malgun Gothic"/>
          <w:sz w:val="20"/>
        </w:rPr>
        <w:t xml:space="preserve">  "Tchau, Kauã. Tchau, Mayara. Guarda essa bolacha pra mais tarde, tá?"</w:t>
      </w:r>
    </w:p>
    <w:p>
      <w:pPr>
        <w:spacing w:after="0" w:before="0"/>
        <w:ind w:left="283"/>
      </w:pPr>
      <w:r>
        <w:rPr>
          <w:rFonts w:ascii="Arial" w:hAnsi="Arial" w:eastAsia="Malgun Gothic"/>
          <w:b/>
          <w:sz w:val="18"/>
        </w:rPr>
        <w:t xml:space="preserve">· 단어: </w:t>
      </w:r>
      <w:r>
        <w:rPr>
          <w:rFonts w:ascii="Arial" w:hAnsi="Arial" w:eastAsia="Malgun Gothic"/>
          <w:sz w:val="18"/>
        </w:rPr>
        <w:t>tchau(안녕, 헤어질 때 — 이탈리아어 ciao) · guarda(guardar 구어 명령, 보관하다) · mais tarde(나중에)</w:t>
      </w:r>
    </w:p>
    <w:p>
      <w:pPr>
        <w:spacing w:after="0" w:before="0"/>
        <w:ind w:left="283"/>
      </w:pPr>
      <w:r>
        <w:rPr>
          <w:rFonts w:ascii="Arial" w:hAnsi="Arial" w:eastAsia="Malgun Gothic"/>
          <w:b/>
          <w:sz w:val="18"/>
        </w:rPr>
        <w:t xml:space="preserve">· 문법: </w:t>
      </w:r>
      <w:r>
        <w:rPr>
          <w:rFonts w:ascii="Arial" w:hAnsi="Arial" w:eastAsia="Malgun Gothic"/>
          <w:sz w:val="18"/>
        </w:rPr>
        <w:t>명령 guarda(구어 tu형, 규범형 guarde). 끝의 tá?로 명령을 부드럽게 확인.</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tá?(→ 28번 참고).</w:t>
      </w:r>
    </w:p>
    <w:p>
      <w:pPr>
        <w:spacing w:after="20" w:before="100"/>
      </w:pPr>
      <w:r>
        <w:rPr>
          <w:rFonts w:ascii="Arial" w:hAnsi="Arial" w:eastAsia="Malgun Gothic"/>
          <w:b/>
          <w:sz w:val="20"/>
        </w:rPr>
        <w:t xml:space="preserve">61. </w:t>
      </w:r>
      <w:r>
        <w:rPr>
          <w:rFonts w:ascii="Arial" w:hAnsi="Arial" w:eastAsia="Malgun Gothic"/>
          <w:b/>
          <w:color w:val="7F6000"/>
          <w:sz w:val="20"/>
        </w:rPr>
        <w:t>DONA LOURDES</w:t>
      </w:r>
      <w:r>
        <w:rPr>
          <w:rFonts w:ascii="Arial" w:hAnsi="Arial" w:eastAsia="Malgun Gothic"/>
          <w:sz w:val="20"/>
        </w:rPr>
        <w:t xml:space="preserve">  "Ana Clara Vieira. Eu lembro de você no palco, de vestido de chita."</w:t>
      </w:r>
    </w:p>
    <w:p>
      <w:pPr>
        <w:spacing w:after="0" w:before="0"/>
        <w:ind w:left="283"/>
      </w:pPr>
      <w:r>
        <w:rPr>
          <w:rFonts w:ascii="Arial" w:hAnsi="Arial" w:eastAsia="Malgun Gothic"/>
          <w:b/>
          <w:sz w:val="18"/>
        </w:rPr>
        <w:t xml:space="preserve">· 단어: </w:t>
      </w:r>
      <w:r>
        <w:rPr>
          <w:rFonts w:ascii="Arial" w:hAnsi="Arial" w:eastAsia="Malgun Gothic"/>
          <w:sz w:val="18"/>
        </w:rPr>
        <w:t>lembro de(기억하다) · palco(무대) · vestido(원피스) · chita(꽃무늬 면직물)</w:t>
      </w:r>
    </w:p>
    <w:p>
      <w:pPr>
        <w:spacing w:after="0" w:before="0"/>
        <w:ind w:left="283"/>
      </w:pPr>
      <w:r>
        <w:rPr>
          <w:rFonts w:ascii="Arial" w:hAnsi="Arial" w:eastAsia="Malgun Gothic"/>
          <w:b/>
          <w:sz w:val="18"/>
        </w:rPr>
        <w:t xml:space="preserve">· 문법: </w:t>
      </w:r>
      <w:r>
        <w:rPr>
          <w:rFonts w:ascii="Arial" w:hAnsi="Arial" w:eastAsia="Malgun Gothic"/>
          <w:sz w:val="18"/>
        </w:rPr>
        <w:t>lembrar de + 대상 = ~을 기억하다(구어, 재귀 se 생략). de vestido = ~을 입고(착용의 de).</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지금도 기억하고 있음.</w:t>
      </w:r>
    </w:p>
    <w:p>
      <w:pPr>
        <w:spacing w:after="0" w:before="0"/>
        <w:ind w:left="283"/>
      </w:pPr>
      <w:r>
        <w:rPr>
          <w:rFonts w:ascii="Arial" w:hAnsi="Arial" w:eastAsia="Malgun Gothic"/>
          <w:b/>
          <w:sz w:val="18"/>
        </w:rPr>
        <w:t xml:space="preserve">· 표현: </w:t>
      </w:r>
      <w:r>
        <w:rPr>
          <w:rFonts w:ascii="Arial" w:hAnsi="Arial" w:eastAsia="Malgun Gothic"/>
          <w:sz w:val="18"/>
        </w:rPr>
        <w:t>chita는 festa junina 의상의 전형적 원단(→ 25번 참고).</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"A senhora lembra? Eu era a pior Emília do mundo."</w:t>
      </w:r>
    </w:p>
    <w:p>
      <w:pPr>
        <w:spacing w:after="0" w:before="0"/>
        <w:ind w:left="283"/>
      </w:pPr>
      <w:r>
        <w:rPr>
          <w:rFonts w:ascii="Arial" w:hAnsi="Arial" w:eastAsia="Malgun Gothic"/>
          <w:b/>
          <w:sz w:val="18"/>
        </w:rPr>
        <w:t xml:space="preserve">· 단어: </w:t>
      </w:r>
      <w:r>
        <w:rPr>
          <w:rFonts w:ascii="Arial" w:hAnsi="Arial" w:eastAsia="Malgun Gothic"/>
          <w:sz w:val="18"/>
        </w:rPr>
        <w:t>a senhora(격식 2인칭 여성) · era(ser 1인칭 단수 미완료과거) · pior(가장 나쁜, mau의 최상급) · do mundo(세상에서)</w:t>
      </w:r>
    </w:p>
    <w:p>
      <w:pPr>
        <w:spacing w:after="0" w:before="0"/>
        <w:ind w:left="283"/>
      </w:pPr>
      <w:r>
        <w:rPr>
          <w:rFonts w:ascii="Arial" w:hAnsi="Arial" w:eastAsia="Malgun Gothic"/>
          <w:b/>
          <w:sz w:val="18"/>
        </w:rPr>
        <w:t xml:space="preserve">· 문법: </w:t>
      </w:r>
      <w:r>
        <w:rPr>
          <w:rFonts w:ascii="Arial" w:hAnsi="Arial" w:eastAsia="Malgun Gothic"/>
          <w:sz w:val="18"/>
        </w:rPr>
        <w:t>최상급 = 정관사 + pior/melhor + 명사 + de. pior는 불규칙 비교급(mais mau 아님).</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상태·역할 묘사(그 시절 나는 ~였다).</w:t>
      </w:r>
    </w:p>
    <w:p>
      <w:pPr>
        <w:spacing w:after="0" w:before="0"/>
        <w:ind w:left="283"/>
      </w:pPr>
      <w:r>
        <w:rPr>
          <w:rFonts w:ascii="Arial" w:hAnsi="Arial" w:eastAsia="Malgun Gothic"/>
          <w:b/>
          <w:sz w:val="18"/>
        </w:rPr>
        <w:t xml:space="preserve">· 표현: </w:t>
      </w:r>
      <w:r>
        <w:rPr>
          <w:rFonts w:ascii="Arial" w:hAnsi="Arial" w:eastAsia="Malgun Gothic"/>
          <w:sz w:val="18"/>
        </w:rPr>
        <w:t>Emília는 몬테이루 로바투의 동화 『Sítio do Picapau Amarelo』의 헝겊 인형 캐릭터.</w:t>
      </w:r>
    </w:p>
    <w:p>
      <w:pPr>
        <w:spacing w:after="20" w:before="100"/>
      </w:pPr>
      <w:r>
        <w:rPr>
          <w:rFonts w:ascii="Arial" w:hAnsi="Arial" w:eastAsia="Malgun Gothic"/>
          <w:b/>
          <w:sz w:val="20"/>
        </w:rPr>
        <w:t xml:space="preserve">63. </w:t>
      </w:r>
      <w:r>
        <w:rPr>
          <w:rFonts w:ascii="Arial" w:hAnsi="Arial" w:eastAsia="Malgun Gothic"/>
          <w:b/>
          <w:color w:val="7F6000"/>
          <w:sz w:val="20"/>
        </w:rPr>
        <w:t>DONA LOURDES</w:t>
      </w:r>
      <w:r>
        <w:rPr>
          <w:rFonts w:ascii="Arial" w:hAnsi="Arial" w:eastAsia="Malgun Gothic"/>
          <w:sz w:val="20"/>
        </w:rPr>
        <w:t xml:space="preserve">  "Era a melhor. Senta. E esse moço?"</w:t>
      </w:r>
    </w:p>
    <w:p>
      <w:pPr>
        <w:spacing w:after="0" w:before="0"/>
        <w:ind w:left="283"/>
      </w:pPr>
      <w:r>
        <w:rPr>
          <w:rFonts w:ascii="Arial" w:hAnsi="Arial" w:eastAsia="Malgun Gothic"/>
          <w:b/>
          <w:sz w:val="18"/>
        </w:rPr>
        <w:t xml:space="preserve">· 단어: </w:t>
      </w:r>
      <w:r>
        <w:rPr>
          <w:rFonts w:ascii="Arial" w:hAnsi="Arial" w:eastAsia="Malgun Gothic"/>
          <w:sz w:val="18"/>
        </w:rPr>
        <w:t>melhor(가장 좋은, bom의 최상급) · senta(sentar 구어 명령, 앉아) · moço(청년)</w:t>
      </w:r>
    </w:p>
    <w:p>
      <w:pPr>
        <w:spacing w:after="0" w:before="0"/>
        <w:ind w:left="283"/>
      </w:pPr>
      <w:r>
        <w:rPr>
          <w:rFonts w:ascii="Arial" w:hAnsi="Arial" w:eastAsia="Malgun Gothic"/>
          <w:b/>
          <w:sz w:val="18"/>
        </w:rPr>
        <w:t xml:space="preserve">· 문법: </w:t>
      </w:r>
      <w:r>
        <w:rPr>
          <w:rFonts w:ascii="Arial" w:hAnsi="Arial" w:eastAsia="Malgun Gothic"/>
          <w:sz w:val="18"/>
        </w:rPr>
        <w:t>주어 생략(Você era). senta는 규범상 sente-se(재귀)지만 구어는 재귀 생략 + tu형. E esse moço? = 동사 생략 의문(이 청년은 누구?).</w:t>
      </w:r>
    </w:p>
    <w:p>
      <w:pPr>
        <w:spacing w:after="0" w:before="0"/>
        <w:ind w:left="283"/>
      </w:pPr>
      <w:r>
        <w:rPr>
          <w:rFonts w:ascii="Arial" w:hAnsi="Arial" w:eastAsia="Malgun Gothic"/>
          <w:b/>
          <w:sz w:val="18"/>
        </w:rPr>
        <w:t xml:space="preserve">· 시제: </w:t>
      </w:r>
      <w:r>
        <w:rPr>
          <w:rFonts w:ascii="Arial" w:hAnsi="Arial" w:eastAsia="Malgun Gothic"/>
          <w:sz w:val="18"/>
        </w:rPr>
        <w:t>미완료과거(era, 과거 상태) + 명령법(senta).</w:t>
      </w:r>
    </w:p>
    <w:p>
      <w:pPr>
        <w:spacing w:after="0" w:before="0"/>
        <w:ind w:left="283"/>
      </w:pPr>
      <w:r>
        <w:rPr>
          <w:rFonts w:ascii="Arial" w:hAnsi="Arial" w:eastAsia="Malgun Gothic"/>
          <w:b/>
          <w:sz w:val="18"/>
        </w:rPr>
        <w:t xml:space="preserve">· 표현: </w:t>
      </w:r>
      <w:r>
        <w:rPr>
          <w:rFonts w:ascii="Arial" w:hAnsi="Arial" w:eastAsia="Malgun Gothic"/>
          <w:sz w:val="18"/>
        </w:rPr>
        <w:t>62번 pior를 바로 melhor로 뒤집는 다정한 반박.</w:t>
      </w:r>
    </w:p>
    <w:p>
      <w:pPr>
        <w:spacing w:after="20" w:before="100"/>
      </w:pPr>
      <w:r>
        <w:rPr>
          <w:rFonts w:ascii="Arial" w:hAnsi="Arial" w:eastAsia="Malgun Gothic"/>
          <w:b/>
          <w:sz w:val="20"/>
        </w:rPr>
        <w:t xml:space="preserve">64. </w:t>
      </w:r>
      <w:r>
        <w:rPr>
          <w:rFonts w:ascii="Arial" w:hAnsi="Arial" w:eastAsia="Malgun Gothic"/>
          <w:b/>
          <w:color w:val="7F6000"/>
          <w:sz w:val="20"/>
        </w:rPr>
        <w:t>WESLEY</w:t>
      </w:r>
      <w:r>
        <w:rPr>
          <w:rFonts w:ascii="Arial" w:hAnsi="Arial" w:eastAsia="Malgun Gothic"/>
          <w:sz w:val="20"/>
        </w:rPr>
        <w:t xml:space="preserve">  "Wesley, fotógrafo. Prazer, Dona Lourdes."</w:t>
      </w:r>
    </w:p>
    <w:p>
      <w:pPr>
        <w:spacing w:after="0" w:before="0"/>
        <w:ind w:left="283"/>
      </w:pPr>
      <w:r>
        <w:rPr>
          <w:rFonts w:ascii="Arial" w:hAnsi="Arial" w:eastAsia="Malgun Gothic"/>
          <w:b/>
          <w:sz w:val="18"/>
        </w:rPr>
        <w:t xml:space="preserve">· 단어: </w:t>
      </w:r>
      <w:r>
        <w:rPr>
          <w:rFonts w:ascii="Arial" w:hAnsi="Arial" w:eastAsia="Malgun Gothic"/>
          <w:sz w:val="18"/>
        </w:rPr>
        <w:t>fotógrafo(사진가) · prazer(반갑습니다, 즐거움)</w:t>
      </w:r>
    </w:p>
    <w:p>
      <w:pPr>
        <w:spacing w:after="0" w:before="0"/>
        <w:ind w:left="283"/>
      </w:pPr>
      <w:r>
        <w:rPr>
          <w:rFonts w:ascii="Arial" w:hAnsi="Arial" w:eastAsia="Malgun Gothic"/>
          <w:b/>
          <w:sz w:val="18"/>
        </w:rPr>
        <w:t xml:space="preserve">· 문법: </w:t>
      </w:r>
      <w:r>
        <w:rPr>
          <w:rFonts w:ascii="Arial" w:hAnsi="Arial" w:eastAsia="Malgun Gothic"/>
          <w:sz w:val="18"/>
        </w:rPr>
        <w:t>동사 생략 자기소개(= Sou Wesley, sou fotógrafo).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Prazer는 Muito prazer의 축약, 첫 인사의 정형 표현.</w:t>
      </w:r>
    </w:p>
    <w:p>
      <w:pPr>
        <w:spacing w:after="20" w:before="100"/>
      </w:pPr>
      <w:r>
        <w:rPr>
          <w:rFonts w:ascii="Arial" w:hAnsi="Arial" w:eastAsia="Malgun Gothic"/>
          <w:b/>
          <w:sz w:val="20"/>
        </w:rPr>
        <w:t xml:space="preserve">65. </w:t>
      </w:r>
      <w:r>
        <w:rPr>
          <w:rFonts w:ascii="Arial" w:hAnsi="Arial" w:eastAsia="Malgun Gothic"/>
          <w:b/>
          <w:color w:val="7F6000"/>
          <w:sz w:val="20"/>
        </w:rPr>
        <w:t>DONA LOURDES</w:t>
      </w:r>
      <w:r>
        <w:rPr>
          <w:rFonts w:ascii="Arial" w:hAnsi="Arial" w:eastAsia="Malgun Gothic"/>
          <w:sz w:val="20"/>
        </w:rPr>
        <w:t xml:space="preserve">  "O Nonato disse que você é jornalista agora. Por que voltou aqui?"</w:t>
      </w:r>
    </w:p>
    <w:p>
      <w:pPr>
        <w:spacing w:after="0" w:before="0"/>
        <w:ind w:left="283"/>
      </w:pPr>
      <w:r>
        <w:rPr>
          <w:rFonts w:ascii="Arial" w:hAnsi="Arial" w:eastAsia="Malgun Gothic"/>
          <w:b/>
          <w:sz w:val="18"/>
        </w:rPr>
        <w:t xml:space="preserve">· 단어: </w:t>
      </w:r>
      <w:r>
        <w:rPr>
          <w:rFonts w:ascii="Arial" w:hAnsi="Arial" w:eastAsia="Malgun Gothic"/>
          <w:sz w:val="18"/>
        </w:rPr>
        <w:t>disse(dizer 완료과거) · por que(왜, 의문사 — 띄어 씀) · voltou(voltar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간접화법 dizer que + 현재(é) — 지금도 사실이므로 시제 일치 없이 현재 유지. por que(왜)/porque(왜냐하면)/por quê(문장 끝)/porquê(명사) 구별.</w:t>
      </w:r>
    </w:p>
    <w:p>
      <w:pPr>
        <w:spacing w:after="0" w:before="0"/>
        <w:ind w:left="283"/>
      </w:pPr>
      <w:r>
        <w:rPr>
          <w:rFonts w:ascii="Arial" w:hAnsi="Arial" w:eastAsia="Malgun Gothic"/>
          <w:b/>
          <w:sz w:val="18"/>
        </w:rPr>
        <w:t xml:space="preserve">· 시제: </w:t>
      </w:r>
      <w:r>
        <w:rPr>
          <w:rFonts w:ascii="Arial" w:hAnsi="Arial" w:eastAsia="Malgun Gothic"/>
          <w:sz w:val="18"/>
        </w:rPr>
        <w:t>disse·voltou는 완료과거(끝난 행위), é는 현재(현재 사실).</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66. </w:t>
      </w:r>
      <w:r>
        <w:rPr>
          <w:rFonts w:ascii="Arial" w:hAnsi="Arial" w:eastAsia="Malgun Gothic"/>
          <w:b/>
          <w:color w:val="7F6000"/>
          <w:sz w:val="20"/>
        </w:rPr>
        <w:t>ANA CLARA</w:t>
      </w:r>
      <w:r>
        <w:rPr>
          <w:rFonts w:ascii="Arial" w:hAnsi="Arial" w:eastAsia="Malgun Gothic"/>
          <w:sz w:val="20"/>
        </w:rPr>
        <w:t xml:space="preserve">  "Pela merenda, Dona Lourdes. Eu vi o almoço das crianças hoje."</w:t>
      </w:r>
    </w:p>
    <w:p>
      <w:pPr>
        <w:spacing w:after="0" w:before="0"/>
        <w:ind w:left="283"/>
      </w:pPr>
      <w:r>
        <w:rPr>
          <w:rFonts w:ascii="Arial" w:hAnsi="Arial" w:eastAsia="Malgun Gothic"/>
          <w:b/>
          <w:sz w:val="18"/>
        </w:rPr>
        <w:t xml:space="preserve">· 단어: </w:t>
      </w:r>
      <w:r>
        <w:rPr>
          <w:rFonts w:ascii="Arial" w:hAnsi="Arial" w:eastAsia="Malgun Gothic"/>
          <w:sz w:val="18"/>
        </w:rPr>
        <w:t>pela(= por + a, ~때문에) · vi(ver 1인칭 단수 완료과거, 불규칙)</w:t>
      </w:r>
    </w:p>
    <w:p>
      <w:pPr>
        <w:spacing w:after="0" w:before="0"/>
        <w:ind w:left="283"/>
      </w:pPr>
      <w:r>
        <w:rPr>
          <w:rFonts w:ascii="Arial" w:hAnsi="Arial" w:eastAsia="Malgun Gothic"/>
          <w:b/>
          <w:sz w:val="18"/>
        </w:rPr>
        <w:t xml:space="preserve">· 문법: </w:t>
      </w:r>
      <w:r>
        <w:rPr>
          <w:rFonts w:ascii="Arial" w:hAnsi="Arial" w:eastAsia="Malgun Gothic"/>
          <w:sz w:val="18"/>
        </w:rPr>
        <w:t>por는 원인·이유(Por que?에 por로 답함). por + a → pela 축약.</w:t>
      </w:r>
    </w:p>
    <w:p>
      <w:pPr>
        <w:spacing w:after="0" w:before="0"/>
        <w:ind w:left="283"/>
      </w:pPr>
      <w:r>
        <w:rPr>
          <w:rFonts w:ascii="Arial" w:hAnsi="Arial" w:eastAsia="Malgun Gothic"/>
          <w:b/>
          <w:sz w:val="18"/>
        </w:rPr>
        <w:t xml:space="preserve">· 시제: </w:t>
      </w:r>
      <w:r>
        <w:rPr>
          <w:rFonts w:ascii="Arial" w:hAnsi="Arial" w:eastAsia="Malgun Gothic"/>
          <w:sz w:val="18"/>
        </w:rPr>
        <w:t>완료과거 — 오늘 이미 본 일(완결).</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67. </w:t>
      </w:r>
      <w:r>
        <w:rPr>
          <w:rFonts w:ascii="Arial" w:hAnsi="Arial" w:eastAsia="Malgun Gothic"/>
          <w:b/>
          <w:color w:val="7F6000"/>
          <w:sz w:val="20"/>
        </w:rPr>
        <w:t>DONA LOURDES</w:t>
      </w:r>
      <w:r>
        <w:rPr>
          <w:rFonts w:ascii="Arial" w:hAnsi="Arial" w:eastAsia="Malgun Gothic"/>
          <w:sz w:val="20"/>
        </w:rPr>
        <w:t xml:space="preserve">  "Então você viu. Bolacha e suco."</w:t>
      </w:r>
    </w:p>
    <w:p>
      <w:pPr>
        <w:spacing w:after="0" w:before="0"/>
        <w:ind w:left="283"/>
      </w:pPr>
      <w:r>
        <w:rPr>
          <w:rFonts w:ascii="Arial" w:hAnsi="Arial" w:eastAsia="Malgun Gothic"/>
          <w:b/>
          <w:sz w:val="18"/>
        </w:rPr>
        <w:t xml:space="preserve">· 단어: </w:t>
      </w:r>
      <w:r>
        <w:rPr>
          <w:rFonts w:ascii="Arial" w:hAnsi="Arial" w:eastAsia="Malgun Gothic"/>
          <w:sz w:val="18"/>
        </w:rPr>
        <w:t>então(그럼) · viu(ver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então가 앞 말을 받아 결론을 이끎. 뒤는 동사 생략 명사 열거.</w:t>
      </w:r>
    </w:p>
    <w:p>
      <w:pPr>
        <w:spacing w:after="0" w:before="0"/>
        <w:ind w:left="283"/>
      </w:pPr>
      <w:r>
        <w:rPr>
          <w:rFonts w:ascii="Arial" w:hAnsi="Arial" w:eastAsia="Malgun Gothic"/>
          <w:b/>
          <w:sz w:val="18"/>
        </w:rPr>
        <w:t xml:space="preserve">· 시제: </w:t>
      </w:r>
      <w:r>
        <w:rPr>
          <w:rFonts w:ascii="Arial" w:hAnsi="Arial" w:eastAsia="Malgun Gothic"/>
          <w:sz w:val="18"/>
        </w:rPr>
        <w:t>완료과거 — 이미 본 사실을 확인.</w:t>
      </w:r>
    </w:p>
    <w:p>
      <w:pPr>
        <w:spacing w:after="0" w:before="0"/>
        <w:ind w:left="283"/>
      </w:pPr>
      <w:r>
        <w:rPr>
          <w:rFonts w:ascii="Arial" w:hAnsi="Arial" w:eastAsia="Malgun Gothic"/>
          <w:b/>
          <w:sz w:val="18"/>
        </w:rPr>
        <w:t xml:space="preserve">· 표현: </w:t>
      </w:r>
      <w:r>
        <w:rPr>
          <w:rFonts w:ascii="Arial" w:hAnsi="Arial" w:eastAsia="Malgun Gothic"/>
          <w:sz w:val="18"/>
        </w:rPr>
        <w:t>체념 섞인 짧은 단정.</w:t>
      </w:r>
    </w:p>
    <w:p>
      <w:pPr>
        <w:spacing w:after="20" w:before="100"/>
      </w:pPr>
      <w:r>
        <w:rPr>
          <w:rFonts w:ascii="Arial" w:hAnsi="Arial" w:eastAsia="Malgun Gothic"/>
          <w:b/>
          <w:sz w:val="20"/>
        </w:rPr>
        <w:t xml:space="preserve">68. </w:t>
      </w:r>
      <w:r>
        <w:rPr>
          <w:rFonts w:ascii="Arial" w:hAnsi="Arial" w:eastAsia="Malgun Gothic"/>
          <w:b/>
          <w:color w:val="7F6000"/>
          <w:sz w:val="20"/>
        </w:rPr>
        <w:t>ANA CLARA</w:t>
      </w:r>
      <w:r>
        <w:rPr>
          <w:rFonts w:ascii="Arial" w:hAnsi="Arial" w:eastAsia="Malgun Gothic"/>
          <w:sz w:val="20"/>
        </w:rPr>
        <w:t xml:space="preserve">  "Desde quando é assim?"</w:t>
      </w:r>
    </w:p>
    <w:p>
      <w:pPr>
        <w:spacing w:after="0" w:before="0"/>
        <w:ind w:left="283"/>
      </w:pPr>
      <w:r>
        <w:rPr>
          <w:rFonts w:ascii="Arial" w:hAnsi="Arial" w:eastAsia="Malgun Gothic"/>
          <w:b/>
          <w:sz w:val="18"/>
        </w:rPr>
        <w:t xml:space="preserve">· 단어: </w:t>
      </w:r>
      <w:r>
        <w:rPr>
          <w:rFonts w:ascii="Arial" w:hAnsi="Arial" w:eastAsia="Malgun Gothic"/>
          <w:sz w:val="18"/>
        </w:rPr>
        <w:t>desde quando(언제부터) · assim(이렇게)</w:t>
      </w:r>
    </w:p>
    <w:p>
      <w:pPr>
        <w:spacing w:after="0" w:before="0"/>
        <w:ind w:left="283"/>
      </w:pPr>
      <w:r>
        <w:rPr>
          <w:rFonts w:ascii="Arial" w:hAnsi="Arial" w:eastAsia="Malgun Gothic"/>
          <w:b/>
          <w:sz w:val="18"/>
        </w:rPr>
        <w:t xml:space="preserve">· 문법: </w:t>
      </w:r>
      <w:r>
        <w:rPr>
          <w:rFonts w:ascii="Arial" w:hAnsi="Arial" w:eastAsia="Malgun Gothic"/>
          <w:sz w:val="18"/>
        </w:rPr>
        <w:t>desde + 시점 = ~부터(지속). 포르투갈어는 '지금까지 계속'을 현재형으로 표현(영어 현재완료 진행에 해당).</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 시작·현재 지속 상황(desde와 함께 현재형).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69. </w:t>
      </w:r>
      <w:r>
        <w:rPr>
          <w:rFonts w:ascii="Arial" w:hAnsi="Arial" w:eastAsia="Malgun Gothic"/>
          <w:b/>
          <w:color w:val="7F6000"/>
          <w:sz w:val="20"/>
        </w:rPr>
        <w:t>DONA LOURDES</w:t>
      </w:r>
      <w:r>
        <w:rPr>
          <w:rFonts w:ascii="Arial" w:hAnsi="Arial" w:eastAsia="Malgun Gothic"/>
          <w:sz w:val="20"/>
        </w:rPr>
        <w:t xml:space="preserve">  "Desde o começo do ano. Quando a NutriMais ganhou o contrato."</w:t>
      </w:r>
    </w:p>
    <w:p>
      <w:pPr>
        <w:spacing w:after="0" w:before="0"/>
        <w:ind w:left="283"/>
      </w:pPr>
      <w:r>
        <w:rPr>
          <w:rFonts w:ascii="Arial" w:hAnsi="Arial" w:eastAsia="Malgun Gothic"/>
          <w:b/>
          <w:sz w:val="18"/>
        </w:rPr>
        <w:t xml:space="preserve">· 단어: </w:t>
      </w:r>
      <w:r>
        <w:rPr>
          <w:rFonts w:ascii="Arial" w:hAnsi="Arial" w:eastAsia="Malgun Gothic"/>
          <w:sz w:val="18"/>
        </w:rPr>
        <w:t>começo(시작) · ganhou(ganhar 3인칭 단수 완료과거, 따내다)</w:t>
      </w:r>
    </w:p>
    <w:p>
      <w:pPr>
        <w:spacing w:after="0" w:before="0"/>
        <w:ind w:left="283"/>
      </w:pPr>
      <w:r>
        <w:rPr>
          <w:rFonts w:ascii="Arial" w:hAnsi="Arial" w:eastAsia="Malgun Gothic"/>
          <w:b/>
          <w:sz w:val="18"/>
        </w:rPr>
        <w:t xml:space="preserve">· 문법: </w:t>
      </w:r>
      <w:r>
        <w:rPr>
          <w:rFonts w:ascii="Arial" w:hAnsi="Arial" w:eastAsia="Malgun Gothic"/>
          <w:sz w:val="18"/>
        </w:rPr>
        <w:t>두 번째 문장은 독립된 quando절(앞 문장 보충). 회사명 앞 여성 관사 a(a empresa NutriMais).</w:t>
      </w:r>
    </w:p>
    <w:p>
      <w:pPr>
        <w:spacing w:after="0" w:before="0"/>
        <w:ind w:left="283"/>
      </w:pPr>
      <w:r>
        <w:rPr>
          <w:rFonts w:ascii="Arial" w:hAnsi="Arial" w:eastAsia="Malgun Gothic"/>
          <w:b/>
          <w:sz w:val="18"/>
        </w:rPr>
        <w:t xml:space="preserve">· 시제: </w:t>
      </w:r>
      <w:r>
        <w:rPr>
          <w:rFonts w:ascii="Arial" w:hAnsi="Arial" w:eastAsia="Malgun Gothic"/>
          <w:sz w:val="18"/>
        </w:rPr>
        <w:t>완료과거(ganhou) — 계약 체결이라는 시점적 사건.</w:t>
      </w:r>
    </w:p>
    <w:p>
      <w:pPr>
        <w:spacing w:after="0" w:before="0"/>
        <w:ind w:left="283"/>
      </w:pPr>
      <w:r>
        <w:rPr>
          <w:rFonts w:ascii="Arial" w:hAnsi="Arial" w:eastAsia="Malgun Gothic"/>
          <w:b/>
          <w:sz w:val="18"/>
        </w:rPr>
        <w:t xml:space="preserve">· 표현: </w:t>
      </w:r>
      <w:r>
        <w:rPr>
          <w:rFonts w:ascii="Arial" w:hAnsi="Arial" w:eastAsia="Malgun Gothic"/>
          <w:sz w:val="18"/>
        </w:rPr>
        <w:t>ganhar o contrato = 계약을 따내다(입찰).</w:t>
      </w:r>
    </w:p>
    <w:p>
      <w:pPr>
        <w:spacing w:after="20" w:before="100"/>
      </w:pPr>
      <w:r>
        <w:rPr>
          <w:rFonts w:ascii="Arial" w:hAnsi="Arial" w:eastAsia="Malgun Gothic"/>
          <w:b/>
          <w:sz w:val="20"/>
        </w:rPr>
        <w:t xml:space="preserve">70. </w:t>
      </w:r>
      <w:r>
        <w:rPr>
          <w:rFonts w:ascii="Arial" w:hAnsi="Arial" w:eastAsia="Malgun Gothic"/>
          <w:b/>
          <w:color w:val="7F6000"/>
          <w:sz w:val="20"/>
        </w:rPr>
        <w:t>WESLEY</w:t>
      </w:r>
      <w:r>
        <w:rPr>
          <w:rFonts w:ascii="Arial" w:hAnsi="Arial" w:eastAsia="Malgun Gothic"/>
          <w:sz w:val="20"/>
        </w:rPr>
        <w:t xml:space="preserve">  "E antes? Era outra empresa?"</w:t>
      </w:r>
    </w:p>
    <w:p>
      <w:pPr>
        <w:spacing w:after="0" w:before="0"/>
        <w:ind w:left="283"/>
      </w:pPr>
      <w:r>
        <w:rPr>
          <w:rFonts w:ascii="Arial" w:hAnsi="Arial" w:eastAsia="Malgun Gothic"/>
          <w:b/>
          <w:sz w:val="18"/>
        </w:rPr>
        <w:t xml:space="preserve">· 단어: </w:t>
      </w:r>
      <w:r>
        <w:rPr>
          <w:rFonts w:ascii="Arial" w:hAnsi="Arial" w:eastAsia="Malgun Gothic"/>
          <w:sz w:val="18"/>
        </w:rPr>
        <w:t>antes(전에) · outra(다른, outro 여성형)</w:t>
      </w:r>
    </w:p>
    <w:p>
      <w:pPr>
        <w:spacing w:after="0" w:before="0"/>
        <w:ind w:left="283"/>
      </w:pPr>
      <w:r>
        <w:rPr>
          <w:rFonts w:ascii="Arial" w:hAnsi="Arial" w:eastAsia="Malgun Gothic"/>
          <w:b/>
          <w:sz w:val="18"/>
        </w:rPr>
        <w:t xml:space="preserve">· 문법: </w:t>
      </w:r>
      <w:r>
        <w:rPr>
          <w:rFonts w:ascii="Arial" w:hAnsi="Arial" w:eastAsia="Malgun Gothic"/>
          <w:sz w:val="18"/>
        </w:rPr>
        <w:t>비인칭 era(주어 없음, '그게 ~였나?'). outro/outra 앞에는 부정관사 um을 쓰지 않음(uma outra ×가 보통).</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지속적 상태(그 전 기간 동안).</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71. </w:t>
      </w:r>
      <w:r>
        <w:rPr>
          <w:rFonts w:ascii="Arial" w:hAnsi="Arial" w:eastAsia="Malgun Gothic"/>
          <w:b/>
          <w:color w:val="7F6000"/>
          <w:sz w:val="20"/>
        </w:rPr>
        <w:t>DONA LOURDES</w:t>
      </w:r>
      <w:r>
        <w:rPr>
          <w:rFonts w:ascii="Arial" w:hAnsi="Arial" w:eastAsia="Malgun Gothic"/>
          <w:sz w:val="20"/>
        </w:rPr>
        <w:t xml:space="preserve">  "Antes a própria escola cozinhava. Tinha a tia Nena, lembra?"</w:t>
      </w:r>
    </w:p>
    <w:p>
      <w:pPr>
        <w:spacing w:after="0" w:before="0"/>
        <w:ind w:left="283"/>
      </w:pPr>
      <w:r>
        <w:rPr>
          <w:rFonts w:ascii="Arial" w:hAnsi="Arial" w:eastAsia="Malgun Gothic"/>
          <w:b/>
          <w:sz w:val="18"/>
        </w:rPr>
        <w:t xml:space="preserve">· 단어: </w:t>
      </w:r>
      <w:r>
        <w:rPr>
          <w:rFonts w:ascii="Arial" w:hAnsi="Arial" w:eastAsia="Malgun Gothic"/>
          <w:sz w:val="18"/>
        </w:rPr>
        <w:t>própria(자신의, 직접 — a própria escola = 학교가 직접) · cozinhava(cozinhar 미완료과거) · lembra?(기억해?)</w:t>
      </w:r>
    </w:p>
    <w:p>
      <w:pPr>
        <w:spacing w:after="0" w:before="0"/>
        <w:ind w:left="283"/>
      </w:pPr>
      <w:r>
        <w:rPr>
          <w:rFonts w:ascii="Arial" w:hAnsi="Arial" w:eastAsia="Malgun Gothic"/>
          <w:b/>
          <w:sz w:val="18"/>
        </w:rPr>
        <w:t xml:space="preserve">· 문법: </w:t>
      </w:r>
      <w:r>
        <w:rPr>
          <w:rFonts w:ascii="Arial" w:hAnsi="Arial" w:eastAsia="Malgun Gothic"/>
          <w:sz w:val="18"/>
        </w:rPr>
        <w:t>próprio/a를 명사 앞에 두면 '바로 그 ~ 자신이'라는 강조. 존재의 ter(tinha) + 사람.</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지속·습관 상태(그때는 늘 직접 요리했다).</w:t>
      </w:r>
    </w:p>
    <w:p>
      <w:pPr>
        <w:spacing w:after="0" w:before="0"/>
        <w:ind w:left="283"/>
      </w:pPr>
      <w:r>
        <w:rPr>
          <w:rFonts w:ascii="Arial" w:hAnsi="Arial" w:eastAsia="Malgun Gothic"/>
          <w:b/>
          <w:sz w:val="18"/>
        </w:rPr>
        <w:t xml:space="preserve">· 표현: </w:t>
      </w:r>
      <w:r>
        <w:rPr>
          <w:rFonts w:ascii="Arial" w:hAnsi="Arial" w:eastAsia="Malgun Gothic"/>
          <w:sz w:val="18"/>
        </w:rPr>
        <w:t>꼬리 질문 lembra?로 상대 기억을 환기.</w:t>
      </w:r>
    </w:p>
    <w:p>
      <w:pPr>
        <w:spacing w:after="20" w:before="100"/>
      </w:pPr>
      <w:r>
        <w:rPr>
          <w:rFonts w:ascii="Arial" w:hAnsi="Arial" w:eastAsia="Malgun Gothic"/>
          <w:b/>
          <w:sz w:val="20"/>
        </w:rPr>
        <w:t xml:space="preserve">72. </w:t>
      </w:r>
      <w:r>
        <w:rPr>
          <w:rFonts w:ascii="Arial" w:hAnsi="Arial" w:eastAsia="Malgun Gothic"/>
          <w:b/>
          <w:color w:val="7F6000"/>
          <w:sz w:val="20"/>
        </w:rPr>
        <w:t>ANA CLARA</w:t>
      </w:r>
      <w:r>
        <w:rPr>
          <w:rFonts w:ascii="Arial" w:hAnsi="Arial" w:eastAsia="Malgun Gothic"/>
          <w:sz w:val="20"/>
        </w:rPr>
        <w:t xml:space="preserve">  "Claro que lembro. E agora?"</w:t>
      </w:r>
    </w:p>
    <w:p>
      <w:pPr>
        <w:spacing w:after="0" w:before="0"/>
        <w:ind w:left="283"/>
      </w:pPr>
      <w:r>
        <w:rPr>
          <w:rFonts w:ascii="Arial" w:hAnsi="Arial" w:eastAsia="Malgun Gothic"/>
          <w:b/>
          <w:sz w:val="18"/>
        </w:rPr>
        <w:t xml:space="preserve">· 단어: </w:t>
      </w:r>
      <w:r>
        <w:rPr>
          <w:rFonts w:ascii="Arial" w:hAnsi="Arial" w:eastAsia="Malgun Gothic"/>
          <w:sz w:val="18"/>
        </w:rPr>
        <w:t>claro que(당연히 ~하다)</w:t>
      </w:r>
    </w:p>
    <w:p>
      <w:pPr>
        <w:spacing w:after="0" w:before="0"/>
        <w:ind w:left="283"/>
      </w:pPr>
      <w:r>
        <w:rPr>
          <w:rFonts w:ascii="Arial" w:hAnsi="Arial" w:eastAsia="Malgun Gothic"/>
          <w:b/>
          <w:sz w:val="18"/>
        </w:rPr>
        <w:t xml:space="preserve">· 문법: </w:t>
      </w:r>
      <w:r>
        <w:rPr>
          <w:rFonts w:ascii="Arial" w:hAnsi="Arial" w:eastAsia="Malgun Gothic"/>
          <w:sz w:val="18"/>
        </w:rPr>
        <w:t>Claro que + 절 = '물론 ~하다'(강조 긍정). E agora? = 동사 생략 대조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현재직설법(lembro).</w:t>
      </w:r>
    </w:p>
    <w:p>
      <w:pPr>
        <w:spacing w:after="0" w:before="0"/>
        <w:ind w:left="283"/>
      </w:pPr>
      <w:r>
        <w:rPr>
          <w:rFonts w:ascii="Arial" w:hAnsi="Arial" w:eastAsia="Malgun Gothic"/>
          <w:b/>
          <w:sz w:val="18"/>
        </w:rPr>
        <w:t xml:space="preserve">· 표현: </w:t>
      </w:r>
      <w:r>
        <w:rPr>
          <w:rFonts w:ascii="Arial" w:hAnsi="Arial" w:eastAsia="Malgun Gothic"/>
          <w:sz w:val="18"/>
        </w:rPr>
        <w:t>Claro!/Claro que sim!도 같은 계열.</w:t>
      </w:r>
    </w:p>
    <w:p>
      <w:pPr>
        <w:spacing w:after="20" w:before="100"/>
      </w:pPr>
      <w:r>
        <w:rPr>
          <w:rFonts w:ascii="Arial" w:hAnsi="Arial" w:eastAsia="Malgun Gothic"/>
          <w:b/>
          <w:sz w:val="20"/>
        </w:rPr>
        <w:t xml:space="preserve">73. </w:t>
      </w:r>
      <w:r>
        <w:rPr>
          <w:rFonts w:ascii="Arial" w:hAnsi="Arial" w:eastAsia="Malgun Gothic"/>
          <w:b/>
          <w:color w:val="7F6000"/>
          <w:sz w:val="20"/>
        </w:rPr>
        <w:t>DONA LOURDES</w:t>
      </w:r>
      <w:r>
        <w:rPr>
          <w:rFonts w:ascii="Arial" w:hAnsi="Arial" w:eastAsia="Malgun Gothic"/>
          <w:sz w:val="20"/>
        </w:rPr>
        <w:t xml:space="preserve">  "Agora tudo vem pronto, ou quase nada vem."</w:t>
      </w:r>
    </w:p>
    <w:p>
      <w:pPr>
        <w:spacing w:after="0" w:before="0"/>
        <w:ind w:left="283"/>
      </w:pPr>
      <w:r>
        <w:rPr>
          <w:rFonts w:ascii="Arial" w:hAnsi="Arial" w:eastAsia="Malgun Gothic"/>
          <w:b/>
          <w:sz w:val="18"/>
        </w:rPr>
        <w:t xml:space="preserve">· 단어: </w:t>
      </w:r>
      <w:r>
        <w:rPr>
          <w:rFonts w:ascii="Arial" w:hAnsi="Arial" w:eastAsia="Malgun Gothic"/>
          <w:sz w:val="18"/>
        </w:rPr>
        <w:t>tudo(모든 것) · vem(vir 3인칭 단수 현재, 오다) · pronto(완성된, 조리된) · quase nada(거의 아무것도)</w:t>
      </w:r>
    </w:p>
    <w:p>
      <w:pPr>
        <w:spacing w:after="0" w:before="0"/>
        <w:ind w:left="283"/>
      </w:pPr>
      <w:r>
        <w:rPr>
          <w:rFonts w:ascii="Arial" w:hAnsi="Arial" w:eastAsia="Malgun Gothic"/>
          <w:b/>
          <w:sz w:val="18"/>
        </w:rPr>
        <w:t xml:space="preserve">· 문법: </w:t>
      </w:r>
      <w:r>
        <w:rPr>
          <w:rFonts w:ascii="Arial" w:hAnsi="Arial" w:eastAsia="Malgun Gothic"/>
          <w:sz w:val="18"/>
        </w:rPr>
        <w:t>vir + 형용사 = '~한 상태로 오다'(pronto는 tudo에 남성 단수 일치). quase nada가 주어일 땐 não 없이 부정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일반적 상황.</w:t>
      </w:r>
    </w:p>
    <w:p>
      <w:pPr>
        <w:spacing w:after="0" w:before="0"/>
        <w:ind w:left="283"/>
      </w:pPr>
      <w:r>
        <w:rPr>
          <w:rFonts w:ascii="Arial" w:hAnsi="Arial" w:eastAsia="Malgun Gothic"/>
          <w:b/>
          <w:sz w:val="18"/>
        </w:rPr>
        <w:t xml:space="preserve">· 표현: </w:t>
      </w:r>
      <w:r>
        <w:rPr>
          <w:rFonts w:ascii="Arial" w:hAnsi="Arial" w:eastAsia="Malgun Gothic"/>
          <w:sz w:val="18"/>
        </w:rPr>
        <w:t>tudo … ou quase nada의 대구가 상황을 비꼬듯 요약.</w:t>
      </w:r>
    </w:p>
    <w:p>
      <w:pPr>
        <w:spacing w:after="20" w:before="100"/>
      </w:pPr>
      <w:r>
        <w:rPr>
          <w:rFonts w:ascii="Arial" w:hAnsi="Arial" w:eastAsia="Malgun Gothic"/>
          <w:b/>
          <w:sz w:val="20"/>
        </w:rPr>
        <w:t xml:space="preserve">74. </w:t>
      </w:r>
      <w:r>
        <w:rPr>
          <w:rFonts w:ascii="Arial" w:hAnsi="Arial" w:eastAsia="Malgun Gothic"/>
          <w:b/>
          <w:color w:val="7F6000"/>
          <w:sz w:val="20"/>
        </w:rPr>
        <w:t>ANA CLARA</w:t>
      </w:r>
      <w:r>
        <w:rPr>
          <w:rFonts w:ascii="Arial" w:hAnsi="Arial" w:eastAsia="Malgun Gothic"/>
          <w:sz w:val="20"/>
        </w:rPr>
        <w:t xml:space="preserve">  "A senhora reclamou com a Secretaria de Educação?"</w:t>
      </w:r>
    </w:p>
    <w:p>
      <w:pPr>
        <w:spacing w:after="0" w:before="0"/>
        <w:ind w:left="283"/>
      </w:pPr>
      <w:r>
        <w:rPr>
          <w:rFonts w:ascii="Arial" w:hAnsi="Arial" w:eastAsia="Malgun Gothic"/>
          <w:b/>
          <w:sz w:val="18"/>
        </w:rPr>
        <w:t xml:space="preserve">· 단어: </w:t>
      </w:r>
      <w:r>
        <w:rPr>
          <w:rFonts w:ascii="Arial" w:hAnsi="Arial" w:eastAsia="Malgun Gothic"/>
          <w:sz w:val="18"/>
        </w:rPr>
        <w:t>reclamou(reclamar 3인칭 단수 완료과거, 항의하다) · Secretaria de Educação(교육국 — 시·주의 교육 담당 부처)</w:t>
      </w:r>
    </w:p>
    <w:p>
      <w:pPr>
        <w:spacing w:after="0" w:before="0"/>
        <w:ind w:left="283"/>
      </w:pPr>
      <w:r>
        <w:rPr>
          <w:rFonts w:ascii="Arial" w:hAnsi="Arial" w:eastAsia="Malgun Gothic"/>
          <w:b/>
          <w:sz w:val="18"/>
        </w:rPr>
        <w:t xml:space="preserve">· 문법: </w:t>
      </w:r>
      <w:r>
        <w:rPr>
          <w:rFonts w:ascii="Arial" w:hAnsi="Arial" w:eastAsia="Malgun Gothic"/>
          <w:sz w:val="18"/>
        </w:rPr>
        <w:t>reclamar com + 사람/기관 = ~에게 항의하다. reclamar de + 대상 = ~에 대해 불평하다.</w:t>
      </w:r>
    </w:p>
    <w:p>
      <w:pPr>
        <w:spacing w:after="0" w:before="0"/>
        <w:ind w:left="283"/>
      </w:pPr>
      <w:r>
        <w:rPr>
          <w:rFonts w:ascii="Arial" w:hAnsi="Arial" w:eastAsia="Malgun Gothic"/>
          <w:b/>
          <w:sz w:val="18"/>
        </w:rPr>
        <w:t xml:space="preserve">· 시제: </w:t>
      </w:r>
      <w:r>
        <w:rPr>
          <w:rFonts w:ascii="Arial" w:hAnsi="Arial" w:eastAsia="Malgun Gothic"/>
          <w:sz w:val="18"/>
        </w:rPr>
        <w:t>완료과거 — 항의한 적 있는지(완결된 행위).</w:t>
      </w:r>
    </w:p>
    <w:p>
      <w:pPr>
        <w:spacing w:after="0" w:before="0"/>
        <w:ind w:left="283"/>
      </w:pPr>
      <w:r>
        <w:rPr>
          <w:rFonts w:ascii="Arial" w:hAnsi="Arial" w:eastAsia="Malgun Gothic"/>
          <w:b/>
          <w:sz w:val="18"/>
        </w:rPr>
        <w:t xml:space="preserve">· 표현: </w:t>
      </w:r>
      <w:r>
        <w:rPr>
          <w:rFonts w:ascii="Arial" w:hAnsi="Arial" w:eastAsia="Malgun Gothic"/>
          <w:sz w:val="18"/>
        </w:rPr>
        <w:t>소문자 secretaria(행정실, 23번)와 대문자 Secretaria(정부 부처)의 차이.</w:t>
      </w:r>
    </w:p>
    <w:p>
      <w:pPr>
        <w:spacing w:after="20" w:before="100"/>
      </w:pPr>
      <w:r>
        <w:rPr>
          <w:rFonts w:ascii="Arial" w:hAnsi="Arial" w:eastAsia="Malgun Gothic"/>
          <w:b/>
          <w:sz w:val="20"/>
        </w:rPr>
        <w:t xml:space="preserve">75. </w:t>
      </w:r>
      <w:r>
        <w:rPr>
          <w:rFonts w:ascii="Arial" w:hAnsi="Arial" w:eastAsia="Malgun Gothic"/>
          <w:b/>
          <w:color w:val="7F6000"/>
          <w:sz w:val="20"/>
        </w:rPr>
        <w:t>DONA LOURDES</w:t>
      </w:r>
      <w:r>
        <w:rPr>
          <w:rFonts w:ascii="Arial" w:hAnsi="Arial" w:eastAsia="Malgun Gothic"/>
          <w:sz w:val="20"/>
        </w:rPr>
        <w:t xml:space="preserve">  "Três vezes. Por e-mail, por ofício e pessoalmente."</w:t>
      </w:r>
    </w:p>
    <w:p>
      <w:pPr>
        <w:spacing w:after="0" w:before="0"/>
        <w:ind w:left="283"/>
      </w:pPr>
      <w:r>
        <w:rPr>
          <w:rFonts w:ascii="Arial" w:hAnsi="Arial" w:eastAsia="Malgun Gothic"/>
          <w:b/>
          <w:sz w:val="18"/>
        </w:rPr>
        <w:t xml:space="preserve">· 단어: </w:t>
      </w:r>
      <w:r>
        <w:rPr>
          <w:rFonts w:ascii="Arial" w:hAnsi="Arial" w:eastAsia="Malgun Gothic"/>
          <w:sz w:val="18"/>
        </w:rPr>
        <w:t>vez/vezes(번, 회) · ofício(공문) · pessoalmente(직접, 몸소)</w:t>
      </w:r>
    </w:p>
    <w:p>
      <w:pPr>
        <w:spacing w:after="0" w:before="0"/>
        <w:ind w:left="283"/>
      </w:pPr>
      <w:r>
        <w:rPr>
          <w:rFonts w:ascii="Arial" w:hAnsi="Arial" w:eastAsia="Malgun Gothic"/>
          <w:b/>
          <w:sz w:val="18"/>
        </w:rPr>
        <w:t xml:space="preserve">· 문법: </w:t>
      </w:r>
      <w:r>
        <w:rPr>
          <w:rFonts w:ascii="Arial" w:hAnsi="Arial" w:eastAsia="Malgun Gothic"/>
          <w:sz w:val="18"/>
        </w:rPr>
        <w:t>수단의 por(por e-mail = 이메일로). -mente는 형용사(pessoal) → 부사.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3단 열거로 할 만큼 했다는 강조.</w:t>
      </w:r>
    </w:p>
    <w:p>
      <w:pPr>
        <w:spacing w:after="20" w:before="100"/>
      </w:pPr>
      <w:r>
        <w:rPr>
          <w:rFonts w:ascii="Arial" w:hAnsi="Arial" w:eastAsia="Malgun Gothic"/>
          <w:b/>
          <w:sz w:val="20"/>
        </w:rPr>
        <w:t xml:space="preserve">76. </w:t>
      </w:r>
      <w:r>
        <w:rPr>
          <w:rFonts w:ascii="Arial" w:hAnsi="Arial" w:eastAsia="Malgun Gothic"/>
          <w:b/>
          <w:color w:val="7F6000"/>
          <w:sz w:val="20"/>
        </w:rPr>
        <w:t>WESLEY</w:t>
      </w:r>
      <w:r>
        <w:rPr>
          <w:rFonts w:ascii="Arial" w:hAnsi="Arial" w:eastAsia="Malgun Gothic"/>
          <w:sz w:val="20"/>
        </w:rPr>
        <w:t xml:space="preserve">  "E o que eles responderam?"</w:t>
      </w:r>
    </w:p>
    <w:p>
      <w:pPr>
        <w:spacing w:after="0" w:before="0"/>
        <w:ind w:left="283"/>
      </w:pPr>
      <w:r>
        <w:rPr>
          <w:rFonts w:ascii="Arial" w:hAnsi="Arial" w:eastAsia="Malgun Gothic"/>
          <w:b/>
          <w:sz w:val="18"/>
        </w:rPr>
        <w:t xml:space="preserve">· 단어: </w:t>
      </w:r>
      <w:r>
        <w:rPr>
          <w:rFonts w:ascii="Arial" w:hAnsi="Arial" w:eastAsia="Malgun Gothic"/>
          <w:sz w:val="18"/>
        </w:rPr>
        <w:t>responderam(responder 3인칭 복수 완료과거)</w:t>
      </w:r>
    </w:p>
    <w:p>
      <w:pPr>
        <w:spacing w:after="0" w:before="0"/>
        <w:ind w:left="283"/>
      </w:pPr>
      <w:r>
        <w:rPr>
          <w:rFonts w:ascii="Arial" w:hAnsi="Arial" w:eastAsia="Malgun Gothic"/>
          <w:b/>
          <w:sz w:val="18"/>
        </w:rPr>
        <w:t xml:space="preserve">· 문법: </w:t>
      </w:r>
      <w:r>
        <w:rPr>
          <w:rFonts w:ascii="Arial" w:hAnsi="Arial" w:eastAsia="Malgun Gothic"/>
          <w:sz w:val="18"/>
        </w:rPr>
        <w:t>o que + 평서 어순(주어 eles + 동사). 기관을 eles(그들)로 받는 구어.</w:t>
      </w:r>
    </w:p>
    <w:p>
      <w:pPr>
        <w:spacing w:after="0" w:before="0"/>
        <w:ind w:left="283"/>
      </w:pPr>
      <w:r>
        <w:rPr>
          <w:rFonts w:ascii="Arial" w:hAnsi="Arial" w:eastAsia="Malgun Gothic"/>
          <w:b/>
          <w:sz w:val="18"/>
        </w:rPr>
        <w:t xml:space="preserve">· 시제: </w:t>
      </w:r>
      <w:r>
        <w:rPr>
          <w:rFonts w:ascii="Arial" w:hAnsi="Arial" w:eastAsia="Malgun Gothic"/>
          <w:sz w:val="18"/>
        </w:rPr>
        <w:t>완료과거 — 끝난 응답.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77. </w:t>
      </w:r>
      <w:r>
        <w:rPr>
          <w:rFonts w:ascii="Arial" w:hAnsi="Arial" w:eastAsia="Malgun Gothic"/>
          <w:b/>
          <w:color w:val="7F6000"/>
          <w:sz w:val="20"/>
        </w:rPr>
        <w:t>DONA LOURDES</w:t>
      </w:r>
      <w:r>
        <w:rPr>
          <w:rFonts w:ascii="Arial" w:hAnsi="Arial" w:eastAsia="Malgun Gothic"/>
          <w:sz w:val="20"/>
        </w:rPr>
        <w:t xml:space="preserve">  "Que estava tudo "dentro do contrato". Essa foi a resposta."</w:t>
      </w:r>
    </w:p>
    <w:p>
      <w:pPr>
        <w:spacing w:after="0" w:before="0"/>
        <w:ind w:left="283"/>
      </w:pPr>
      <w:r>
        <w:rPr>
          <w:rFonts w:ascii="Arial" w:hAnsi="Arial" w:eastAsia="Malgun Gothic"/>
          <w:b/>
          <w:sz w:val="18"/>
        </w:rPr>
        <w:t xml:space="preserve">· 단어: </w:t>
      </w:r>
      <w:r>
        <w:rPr>
          <w:rFonts w:ascii="Arial" w:hAnsi="Arial" w:eastAsia="Malgun Gothic"/>
          <w:sz w:val="18"/>
        </w:rPr>
        <w:t>estava(estar 3인칭 단수 미완료과거) · dentro de(~ 안에) · resposta(답변)</w:t>
      </w:r>
    </w:p>
    <w:p>
      <w:pPr>
        <w:spacing w:after="0" w:before="0"/>
        <w:ind w:left="283"/>
      </w:pPr>
      <w:r>
        <w:rPr>
          <w:rFonts w:ascii="Arial" w:hAnsi="Arial" w:eastAsia="Malgun Gothic"/>
          <w:b/>
          <w:sz w:val="18"/>
        </w:rPr>
        <w:t xml:space="preserve">· 문법: </w:t>
      </w:r>
      <w:r>
        <w:rPr>
          <w:rFonts w:ascii="Arial" w:hAnsi="Arial" w:eastAsia="Malgun Gothic"/>
          <w:sz w:val="18"/>
        </w:rPr>
        <w:t>앞 질문에 대한 답으로 "(Responderam) que …"를 생략하고 que절만 남김. 간접화법에서 원래 "Está tudo…"(현재)가 미완료과거 estava로 시제 일치.</w:t>
      </w:r>
    </w:p>
    <w:p>
      <w:pPr>
        <w:spacing w:after="0" w:before="0"/>
        <w:ind w:left="283"/>
      </w:pPr>
      <w:r>
        <w:rPr>
          <w:rFonts w:ascii="Arial" w:hAnsi="Arial" w:eastAsia="Malgun Gothic"/>
          <w:b/>
          <w:sz w:val="18"/>
        </w:rPr>
        <w:t xml:space="preserve">· 시제: </w:t>
      </w:r>
      <w:r>
        <w:rPr>
          <w:rFonts w:ascii="Arial" w:hAnsi="Arial" w:eastAsia="Malgun Gothic"/>
          <w:sz w:val="18"/>
        </w:rPr>
        <w:t>estava는 간접화법 시제 후퇴(현재→미완료과거), foi는 완료과거(그때 받은 답이라는 완결 사실).</w:t>
      </w:r>
    </w:p>
    <w:p>
      <w:pPr>
        <w:spacing w:after="0" w:before="0"/>
        <w:ind w:left="283"/>
      </w:pPr>
      <w:r>
        <w:rPr>
          <w:rFonts w:ascii="Arial" w:hAnsi="Arial" w:eastAsia="Malgun Gothic"/>
          <w:b/>
          <w:sz w:val="18"/>
        </w:rPr>
        <w:t xml:space="preserve">· 표현: </w:t>
      </w:r>
      <w:r>
        <w:rPr>
          <w:rFonts w:ascii="Arial" w:hAnsi="Arial" w:eastAsia="Malgun Gothic"/>
          <w:sz w:val="18"/>
        </w:rPr>
        <w:t>따옴표는 관료적 상투어를 비꼬아 인용.</w:t>
      </w:r>
    </w:p>
    <w:p>
      <w:pPr>
        <w:spacing w:after="20" w:before="100"/>
      </w:pPr>
      <w:r>
        <w:rPr>
          <w:rFonts w:ascii="Arial" w:hAnsi="Arial" w:eastAsia="Malgun Gothic"/>
          <w:b/>
          <w:sz w:val="20"/>
        </w:rPr>
        <w:t xml:space="preserve">78. </w:t>
      </w:r>
      <w:r>
        <w:rPr>
          <w:rFonts w:ascii="Arial" w:hAnsi="Arial" w:eastAsia="Malgun Gothic"/>
          <w:b/>
          <w:color w:val="7F6000"/>
          <w:sz w:val="20"/>
        </w:rPr>
        <w:t>ANA CLARA</w:t>
      </w:r>
      <w:r>
        <w:rPr>
          <w:rFonts w:ascii="Arial" w:hAnsi="Arial" w:eastAsia="Malgun Gothic"/>
          <w:sz w:val="20"/>
        </w:rPr>
        <w:t xml:space="preserve">  "Dona Lourdes, a senhora aceita dar uma entrevista?"</w:t>
      </w:r>
    </w:p>
    <w:p>
      <w:pPr>
        <w:spacing w:after="0" w:before="0"/>
        <w:ind w:left="283"/>
      </w:pPr>
      <w:r>
        <w:rPr>
          <w:rFonts w:ascii="Arial" w:hAnsi="Arial" w:eastAsia="Malgun Gothic"/>
          <w:b/>
          <w:sz w:val="18"/>
        </w:rPr>
        <w:t xml:space="preserve">· 단어: </w:t>
      </w:r>
      <w:r>
        <w:rPr>
          <w:rFonts w:ascii="Arial" w:hAnsi="Arial" w:eastAsia="Malgun Gothic"/>
          <w:sz w:val="18"/>
        </w:rPr>
        <w:t>aceita(aceitar 3인칭 단수 현재, 수락하다) · dar uma entrevista(인터뷰를 해 주다)</w:t>
      </w:r>
    </w:p>
    <w:p>
      <w:pPr>
        <w:spacing w:after="0" w:before="0"/>
        <w:ind w:left="283"/>
      </w:pPr>
      <w:r>
        <w:rPr>
          <w:rFonts w:ascii="Arial" w:hAnsi="Arial" w:eastAsia="Malgun Gothic"/>
          <w:b/>
          <w:sz w:val="18"/>
        </w:rPr>
        <w:t xml:space="preserve">· 문법: </w:t>
      </w:r>
      <w:r>
        <w:rPr>
          <w:rFonts w:ascii="Arial" w:hAnsi="Arial" w:eastAsia="Malgun Gothic"/>
          <w:sz w:val="18"/>
        </w:rPr>
        <w:t>aceitar + 동사원형 = ~하는 것을 수락하다. a senhora + 3인칭 동사(→ 24번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의향을 묻는 공손한 요청.</w:t>
      </w:r>
    </w:p>
    <w:p>
      <w:pPr>
        <w:spacing w:after="0" w:before="0"/>
        <w:ind w:left="283"/>
      </w:pPr>
      <w:r>
        <w:rPr>
          <w:rFonts w:ascii="Arial" w:hAnsi="Arial" w:eastAsia="Malgun Gothic"/>
          <w:b/>
          <w:sz w:val="18"/>
        </w:rPr>
        <w:t xml:space="preserve">· 표현: </w:t>
      </w:r>
      <w:r>
        <w:rPr>
          <w:rFonts w:ascii="Arial" w:hAnsi="Arial" w:eastAsia="Malgun Gothic"/>
          <w:sz w:val="18"/>
        </w:rPr>
        <w:t>dar entrevista = 인터뷰에 응하다(주는 쪽), fazer entrevista = 인터뷰하다(묻는 쪽).</w:t>
      </w:r>
    </w:p>
    <w:p>
      <w:pPr>
        <w:spacing w:after="20" w:before="100"/>
      </w:pPr>
      <w:r>
        <w:rPr>
          <w:rFonts w:ascii="Arial" w:hAnsi="Arial" w:eastAsia="Malgun Gothic"/>
          <w:b/>
          <w:sz w:val="20"/>
        </w:rPr>
        <w:t xml:space="preserve">79. </w:t>
      </w:r>
      <w:r>
        <w:rPr>
          <w:rFonts w:ascii="Arial" w:hAnsi="Arial" w:eastAsia="Malgun Gothic"/>
          <w:b/>
          <w:color w:val="7F6000"/>
          <w:sz w:val="20"/>
        </w:rPr>
        <w:t>DONA LOURDES</w:t>
      </w:r>
      <w:r>
        <w:rPr>
          <w:rFonts w:ascii="Arial" w:hAnsi="Arial" w:eastAsia="Malgun Gothic"/>
          <w:sz w:val="20"/>
        </w:rPr>
        <w:t xml:space="preserve">  "Com meu nome? Não, Ana. Faltam dois anos pra eu me aposentar."</w:t>
      </w:r>
    </w:p>
    <w:p>
      <w:pPr>
        <w:spacing w:after="0" w:before="0"/>
        <w:ind w:left="283"/>
      </w:pPr>
      <w:r>
        <w:rPr>
          <w:rFonts w:ascii="Arial" w:hAnsi="Arial" w:eastAsia="Malgun Gothic"/>
          <w:b/>
          <w:sz w:val="18"/>
        </w:rPr>
        <w:t xml:space="preserve">· 단어: </w:t>
      </w:r>
      <w:r>
        <w:rPr>
          <w:rFonts w:ascii="Arial" w:hAnsi="Arial" w:eastAsia="Malgun Gothic"/>
          <w:sz w:val="18"/>
        </w:rPr>
        <w:t>faltam(faltar 3인칭 복수 현재, 남다·모자라다) · aposentar-se(은퇴하다, 재귀동사)</w:t>
      </w:r>
    </w:p>
    <w:p>
      <w:pPr>
        <w:spacing w:after="0" w:before="0"/>
        <w:ind w:left="283"/>
      </w:pPr>
      <w:r>
        <w:rPr>
          <w:rFonts w:ascii="Arial" w:hAnsi="Arial" w:eastAsia="Malgun Gothic"/>
          <w:b/>
          <w:sz w:val="18"/>
        </w:rPr>
        <w:t xml:space="preserve">· 문법: </w:t>
      </w:r>
      <w:r>
        <w:rPr>
          <w:rFonts w:ascii="Arial" w:hAnsi="Arial" w:eastAsia="Malgun Gothic"/>
          <w:sz w:val="18"/>
        </w:rPr>
        <w:t>faltar + 기간 + para = ~까지 …남았다. 주어는 dois anos라서 동사 복수(faltam). "pra eu me aposentar"는 인칭부정사 구문(전치사 + 주어 eu + 동사원형) — 구어에서 para mim이 아니라 para eu가 맞음. 재귀대명사 me는 동사 앞(proclise).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현재직설법(faltam) + 인칭부정사(infinitivo pessoal, 1인칭 단수는 형태가 원형과 같음).</w:t>
      </w:r>
    </w:p>
    <w:p>
      <w:pPr>
        <w:spacing w:after="0" w:before="0"/>
        <w:ind w:left="283"/>
      </w:pPr>
      <w:r>
        <w:rPr>
          <w:rFonts w:ascii="Arial" w:hAnsi="Arial" w:eastAsia="Malgun Gothic"/>
          <w:b/>
          <w:sz w:val="18"/>
        </w:rPr>
        <w:t xml:space="preserve">· 표현: </w:t>
      </w:r>
      <w:r>
        <w:rPr>
          <w:rFonts w:ascii="Arial" w:hAnsi="Arial" w:eastAsia="Malgun Gothic"/>
          <w:sz w:val="18"/>
        </w:rPr>
        <w:t>은퇴 2년 전 — 익명 조건의 동기(복선).</w:t>
      </w:r>
    </w:p>
    <w:p>
      <w:pPr>
        <w:spacing w:after="20" w:before="100"/>
      </w:pPr>
      <w:r>
        <w:rPr>
          <w:rFonts w:ascii="Arial" w:hAnsi="Arial" w:eastAsia="Malgun Gothic"/>
          <w:b/>
          <w:sz w:val="20"/>
        </w:rPr>
        <w:t xml:space="preserve">80. </w:t>
      </w:r>
      <w:r>
        <w:rPr>
          <w:rFonts w:ascii="Arial" w:hAnsi="Arial" w:eastAsia="Malgun Gothic"/>
          <w:b/>
          <w:color w:val="7F6000"/>
          <w:sz w:val="20"/>
        </w:rPr>
        <w:t>DONA LOURDES</w:t>
      </w:r>
      <w:r>
        <w:rPr>
          <w:rFonts w:ascii="Arial" w:hAnsi="Arial" w:eastAsia="Malgun Gothic"/>
          <w:sz w:val="20"/>
        </w:rPr>
        <w:t xml:space="preserve">  "Se meu nome sair, eles me mandam pra uma escola a três horas daqui."</w:t>
      </w:r>
    </w:p>
    <w:p>
      <w:pPr>
        <w:spacing w:after="0" w:before="0"/>
        <w:ind w:left="283"/>
      </w:pPr>
      <w:r>
        <w:rPr>
          <w:rFonts w:ascii="Arial" w:hAnsi="Arial" w:eastAsia="Malgun Gothic"/>
          <w:b/>
          <w:sz w:val="18"/>
        </w:rPr>
        <w:t xml:space="preserve">· 단어: </w:t>
      </w:r>
      <w:r>
        <w:rPr>
          <w:rFonts w:ascii="Arial" w:hAnsi="Arial" w:eastAsia="Malgun Gothic"/>
          <w:sz w:val="18"/>
        </w:rPr>
        <w:t>sair(나가다 → 기사에 실리다) · mandam(mandar 3인칭 복수 현재, 보내다) · a três horas daqui(여기서 세 시간 거리)</w:t>
      </w:r>
    </w:p>
    <w:p>
      <w:pPr>
        <w:spacing w:after="0" w:before="0"/>
        <w:ind w:left="283"/>
      </w:pPr>
      <w:r>
        <w:rPr>
          <w:rFonts w:ascii="Arial" w:hAnsi="Arial" w:eastAsia="Malgun Gothic"/>
          <w:b/>
          <w:sz w:val="18"/>
        </w:rPr>
        <w:t xml:space="preserve">· 문법: </w:t>
      </w:r>
      <w:r>
        <w:rPr>
          <w:rFonts w:ascii="Arial" w:hAnsi="Arial" w:eastAsia="Malgun Gothic"/>
          <w:sz w:val="18"/>
        </w:rPr>
        <w:t>se + 접속법 미래(futuro do subjuntivo, sair) + 주절 현재 = 실현 가능한 미래 조건문. 거리를 나타내는 a(a três horas). daqui = de + aqui.</w:t>
      </w:r>
    </w:p>
    <w:p>
      <w:pPr>
        <w:spacing w:after="0" w:before="0"/>
        <w:ind w:left="283"/>
      </w:pPr>
      <w:r>
        <w:rPr>
          <w:rFonts w:ascii="Arial" w:hAnsi="Arial" w:eastAsia="Malgun Gothic"/>
          <w:b/>
          <w:sz w:val="18"/>
        </w:rPr>
        <w:t xml:space="preserve">· 시제: </w:t>
      </w:r>
      <w:r>
        <w:rPr>
          <w:rFonts w:ascii="Arial" w:hAnsi="Arial" w:eastAsia="Malgun Gothic"/>
          <w:sz w:val="18"/>
        </w:rPr>
        <w:t>sair는 접속법 미래(형태가 원형과 같아 보이지만 3인칭 단수 접속법 미래), mandam은 미래를 단정적으로 말하는 현재형(구어).</w:t>
      </w:r>
    </w:p>
    <w:p>
      <w:pPr>
        <w:spacing w:after="0" w:before="0"/>
        <w:ind w:left="283"/>
      </w:pPr>
      <w:r>
        <w:rPr>
          <w:rFonts w:ascii="Arial" w:hAnsi="Arial" w:eastAsia="Malgun Gothic"/>
          <w:b/>
          <w:sz w:val="18"/>
        </w:rPr>
        <w:t xml:space="preserve">· 표현: </w:t>
      </w:r>
      <w:r>
        <w:rPr>
          <w:rFonts w:ascii="Arial" w:hAnsi="Arial" w:eastAsia="Malgun Gothic"/>
          <w:sz w:val="18"/>
        </w:rPr>
        <w:t>eles = 막연한 '윗선'. 공무원 보복성 전보 맥락.</w:t>
      </w:r>
    </w:p>
    <w:p>
      <w:pPr>
        <w:spacing w:after="20" w:before="100"/>
      </w:pPr>
      <w:r>
        <w:rPr>
          <w:rFonts w:ascii="Arial" w:hAnsi="Arial" w:eastAsia="Malgun Gothic"/>
          <w:b/>
          <w:sz w:val="20"/>
        </w:rPr>
        <w:t xml:space="preserve">81. </w:t>
      </w:r>
      <w:r>
        <w:rPr>
          <w:rFonts w:ascii="Arial" w:hAnsi="Arial" w:eastAsia="Malgun Gothic"/>
          <w:b/>
          <w:color w:val="7F6000"/>
          <w:sz w:val="20"/>
        </w:rPr>
        <w:t>ANA CLARA</w:t>
      </w:r>
      <w:r>
        <w:rPr>
          <w:rFonts w:ascii="Arial" w:hAnsi="Arial" w:eastAsia="Malgun Gothic"/>
          <w:sz w:val="20"/>
        </w:rPr>
        <w:t xml:space="preserve">  "Então sem nome. A senhora vai ser uma fonte anônima."</w:t>
      </w:r>
    </w:p>
    <w:p>
      <w:pPr>
        <w:spacing w:after="0" w:before="0"/>
        <w:ind w:left="283"/>
      </w:pPr>
      <w:r>
        <w:rPr>
          <w:rFonts w:ascii="Arial" w:hAnsi="Arial" w:eastAsia="Malgun Gothic"/>
          <w:b/>
          <w:sz w:val="18"/>
        </w:rPr>
        <w:t xml:space="preserve">· 단어: </w:t>
      </w:r>
      <w:r>
        <w:rPr>
          <w:rFonts w:ascii="Arial" w:hAnsi="Arial" w:eastAsia="Malgun Gothic"/>
          <w:sz w:val="18"/>
        </w:rPr>
        <w:t>sem nome(이름 없이) · fonte anônima(익명 취재원)</w:t>
      </w:r>
    </w:p>
    <w:p>
      <w:pPr>
        <w:spacing w:after="0" w:before="0"/>
        <w:ind w:left="283"/>
      </w:pPr>
      <w:r>
        <w:rPr>
          <w:rFonts w:ascii="Arial" w:hAnsi="Arial" w:eastAsia="Malgun Gothic"/>
          <w:b/>
          <w:sz w:val="18"/>
        </w:rPr>
        <w:t xml:space="preserve">· 문법: </w:t>
      </w:r>
      <w:r>
        <w:rPr>
          <w:rFonts w:ascii="Arial" w:hAnsi="Arial" w:eastAsia="Malgun Gothic"/>
          <w:sz w:val="18"/>
        </w:rPr>
        <w:t>근접미래 vai ser. anônima가 fonte(여성)에 일치.</w:t>
      </w:r>
    </w:p>
    <w:p>
      <w:pPr>
        <w:spacing w:after="0" w:before="0"/>
        <w:ind w:left="283"/>
      </w:pPr>
      <w:r>
        <w:rPr>
          <w:rFonts w:ascii="Arial" w:hAnsi="Arial" w:eastAsia="Malgun Gothic"/>
          <w:b/>
          <w:sz w:val="18"/>
        </w:rPr>
        <w:t xml:space="preserve">· 시제: </w:t>
      </w:r>
      <w:r>
        <w:rPr>
          <w:rFonts w:ascii="Arial" w:hAnsi="Arial" w:eastAsia="Malgun Gothic"/>
          <w:sz w:val="18"/>
        </w:rPr>
        <w:t>근접미래 — 앞으로의 약속.</w:t>
      </w:r>
    </w:p>
    <w:p>
      <w:pPr>
        <w:spacing w:after="0" w:before="0"/>
        <w:ind w:left="283"/>
      </w:pPr>
      <w:r>
        <w:rPr>
          <w:rFonts w:ascii="Arial" w:hAnsi="Arial" w:eastAsia="Malgun Gothic"/>
          <w:b/>
          <w:sz w:val="18"/>
        </w:rPr>
        <w:t xml:space="preserve">· 표현: </w:t>
      </w:r>
      <w:r>
        <w:rPr>
          <w:rFonts w:ascii="Arial" w:hAnsi="Arial" w:eastAsia="Malgun Gothic"/>
          <w:sz w:val="18"/>
        </w:rPr>
        <w:t>fonte anônima는 극 제목 Fonte Sigilosa(비밀 취재원)와 연결되는 핵심 어휘.</w:t>
      </w:r>
    </w:p>
    <w:p>
      <w:pPr>
        <w:spacing w:after="20" w:before="100"/>
      </w:pPr>
      <w:r>
        <w:rPr>
          <w:rFonts w:ascii="Arial" w:hAnsi="Arial" w:eastAsia="Malgun Gothic"/>
          <w:b/>
          <w:sz w:val="20"/>
        </w:rPr>
        <w:t xml:space="preserve">82. </w:t>
      </w:r>
      <w:r>
        <w:rPr>
          <w:rFonts w:ascii="Arial" w:hAnsi="Arial" w:eastAsia="Malgun Gothic"/>
          <w:b/>
          <w:color w:val="7F6000"/>
          <w:sz w:val="20"/>
        </w:rPr>
        <w:t>DONA LOURDES</w:t>
      </w:r>
      <w:r>
        <w:rPr>
          <w:rFonts w:ascii="Arial" w:hAnsi="Arial" w:eastAsia="Malgun Gothic"/>
          <w:sz w:val="20"/>
        </w:rPr>
        <w:t xml:space="preserve">  "Anônima mesmo? Ninguém vai saber?"</w:t>
      </w:r>
    </w:p>
    <w:p>
      <w:pPr>
        <w:spacing w:after="0" w:before="0"/>
        <w:ind w:left="283"/>
      </w:pPr>
      <w:r>
        <w:rPr>
          <w:rFonts w:ascii="Arial" w:hAnsi="Arial" w:eastAsia="Malgun Gothic"/>
          <w:b/>
          <w:sz w:val="18"/>
        </w:rPr>
        <w:t xml:space="preserve">· 단어: </w:t>
      </w:r>
      <w:r>
        <w:rPr>
          <w:rFonts w:ascii="Arial" w:hAnsi="Arial" w:eastAsia="Malgun Gothic"/>
          <w:sz w:val="18"/>
        </w:rPr>
        <w:t>mesmo(정말로, 강조 부사) · ninguém(아무도)</w:t>
      </w:r>
    </w:p>
    <w:p>
      <w:pPr>
        <w:spacing w:after="0" w:before="0"/>
        <w:ind w:left="283"/>
      </w:pPr>
      <w:r>
        <w:rPr>
          <w:rFonts w:ascii="Arial" w:hAnsi="Arial" w:eastAsia="Malgun Gothic"/>
          <w:b/>
          <w:sz w:val="18"/>
        </w:rPr>
        <w:t xml:space="preserve">· 문법: </w:t>
      </w:r>
      <w:r>
        <w:rPr>
          <w:rFonts w:ascii="Arial" w:hAnsi="Arial" w:eastAsia="Malgun Gothic"/>
          <w:sz w:val="18"/>
        </w:rPr>
        <w:t>mesmo가 형용사 뒤에서 '진짜로'. ninguém이 주어일 땐 não 없이 부정.</w:t>
      </w:r>
    </w:p>
    <w:p>
      <w:pPr>
        <w:spacing w:after="0" w:before="0"/>
        <w:ind w:left="283"/>
      </w:pPr>
      <w:r>
        <w:rPr>
          <w:rFonts w:ascii="Arial" w:hAnsi="Arial" w:eastAsia="Malgun Gothic"/>
          <w:b/>
          <w:sz w:val="18"/>
        </w:rPr>
        <w:t xml:space="preserve">· 시제: </w:t>
      </w:r>
      <w:r>
        <w:rPr>
          <w:rFonts w:ascii="Arial" w:hAnsi="Arial" w:eastAsia="Malgun Gothic"/>
          <w:sz w:val="18"/>
        </w:rPr>
        <w:t>근접미래(vai saber).</w:t>
      </w:r>
    </w:p>
    <w:p>
      <w:pPr>
        <w:spacing w:after="0" w:before="0"/>
        <w:ind w:left="283"/>
      </w:pPr>
      <w:r>
        <w:rPr>
          <w:rFonts w:ascii="Arial" w:hAnsi="Arial" w:eastAsia="Malgun Gothic"/>
          <w:b/>
          <w:sz w:val="18"/>
        </w:rPr>
        <w:t xml:space="preserve">· 표현: </w:t>
      </w:r>
      <w:r>
        <w:rPr>
          <w:rFonts w:ascii="Arial" w:hAnsi="Arial" w:eastAsia="Malgun Gothic"/>
          <w:sz w:val="18"/>
        </w:rPr>
        <w:t>Mesmo?만 단독으로도 '정말?'.</w:t>
      </w:r>
    </w:p>
    <w:p>
      <w:pPr>
        <w:spacing w:after="20" w:before="100"/>
      </w:pPr>
      <w:r>
        <w:rPr>
          <w:rFonts w:ascii="Arial" w:hAnsi="Arial" w:eastAsia="Malgun Gothic"/>
          <w:b/>
          <w:sz w:val="20"/>
        </w:rPr>
        <w:t xml:space="preserve">83. </w:t>
      </w:r>
      <w:r>
        <w:rPr>
          <w:rFonts w:ascii="Arial" w:hAnsi="Arial" w:eastAsia="Malgun Gothic"/>
          <w:b/>
          <w:color w:val="7F6000"/>
          <w:sz w:val="20"/>
        </w:rPr>
        <w:t>ANA CLARA</w:t>
      </w:r>
      <w:r>
        <w:rPr>
          <w:rFonts w:ascii="Arial" w:hAnsi="Arial" w:eastAsia="Malgun Gothic"/>
          <w:sz w:val="20"/>
        </w:rPr>
        <w:t xml:space="preserve">  "Só eu e a minha editora vamos saber. Mais ninguém."</w:t>
      </w:r>
    </w:p>
    <w:p>
      <w:pPr>
        <w:spacing w:after="0" w:before="0"/>
        <w:ind w:left="283"/>
      </w:pPr>
      <w:r>
        <w:rPr>
          <w:rFonts w:ascii="Arial" w:hAnsi="Arial" w:eastAsia="Malgun Gothic"/>
          <w:b/>
          <w:sz w:val="18"/>
        </w:rPr>
        <w:t xml:space="preserve">· 단어: </w:t>
      </w:r>
      <w:r>
        <w:rPr>
          <w:rFonts w:ascii="Arial" w:hAnsi="Arial" w:eastAsia="Malgun Gothic"/>
          <w:sz w:val="18"/>
        </w:rPr>
        <w:t>editora(편집자, 여성 — '출판사'라는 뜻도 있음) · mais ninguém(그 외엔 아무도)</w:t>
      </w:r>
    </w:p>
    <w:p>
      <w:pPr>
        <w:spacing w:after="0" w:before="0"/>
        <w:ind w:left="283"/>
      </w:pPr>
      <w:r>
        <w:rPr>
          <w:rFonts w:ascii="Arial" w:hAnsi="Arial" w:eastAsia="Malgun Gothic"/>
          <w:b/>
          <w:sz w:val="18"/>
        </w:rPr>
        <w:t xml:space="preserve">· 문법: </w:t>
      </w:r>
      <w:r>
        <w:rPr>
          <w:rFonts w:ascii="Arial" w:hAnsi="Arial" w:eastAsia="Malgun Gothic"/>
          <w:sz w:val="18"/>
        </w:rPr>
        <w:t>복합주어 eu e a minha editora = nós → 1인칭 복수 vamos. Mais ninguém = 동사 생략 부정.</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0" w:before="0"/>
        <w:ind w:left="283"/>
      </w:pPr>
      <w:r>
        <w:rPr>
          <w:rFonts w:ascii="Arial" w:hAnsi="Arial" w:eastAsia="Malgun Gothic"/>
          <w:b/>
          <w:sz w:val="18"/>
        </w:rPr>
        <w:t xml:space="preserve">· 표현: </w:t>
      </w:r>
      <w:r>
        <w:rPr>
          <w:rFonts w:ascii="Arial" w:hAnsi="Arial" w:eastAsia="Malgun Gothic"/>
          <w:sz w:val="18"/>
        </w:rPr>
        <w:t>취재원 보호 원칙의 정형 문장.</w:t>
      </w:r>
    </w:p>
    <w:p>
      <w:pPr>
        <w:spacing w:after="20" w:before="100"/>
      </w:pPr>
      <w:r>
        <w:rPr>
          <w:rFonts w:ascii="Arial" w:hAnsi="Arial" w:eastAsia="Malgun Gothic"/>
          <w:b/>
          <w:sz w:val="20"/>
        </w:rPr>
        <w:t xml:space="preserve">84. </w:t>
      </w:r>
      <w:r>
        <w:rPr>
          <w:rFonts w:ascii="Arial" w:hAnsi="Arial" w:eastAsia="Malgun Gothic"/>
          <w:b/>
          <w:color w:val="7F6000"/>
          <w:sz w:val="20"/>
        </w:rPr>
        <w:t>DONA LOURDES</w:t>
      </w:r>
      <w:r>
        <w:rPr>
          <w:rFonts w:ascii="Arial" w:hAnsi="Arial" w:eastAsia="Malgun Gothic"/>
          <w:sz w:val="20"/>
        </w:rPr>
        <w:t xml:space="preserve">  "Tá bom. Então escuta. Eu quero te mostrar uma coisa."</w:t>
      </w:r>
    </w:p>
    <w:p>
      <w:pPr>
        <w:spacing w:after="0" w:before="0"/>
        <w:ind w:left="283"/>
      </w:pPr>
      <w:r>
        <w:rPr>
          <w:rFonts w:ascii="Arial" w:hAnsi="Arial" w:eastAsia="Malgun Gothic"/>
          <w:b/>
          <w:sz w:val="18"/>
        </w:rPr>
        <w:t xml:space="preserve">· 단어: </w:t>
      </w:r>
      <w:r>
        <w:rPr>
          <w:rFonts w:ascii="Arial" w:hAnsi="Arial" w:eastAsia="Malgun Gothic"/>
          <w:sz w:val="18"/>
        </w:rPr>
        <w:t>tá bom(좋아) · escuta(escutar 구어 명령, 들어 봐) · quero(querer 1인칭 단수 현재) · mostrar(보여 주다)</w:t>
      </w:r>
    </w:p>
    <w:p>
      <w:pPr>
        <w:spacing w:after="0" w:before="0"/>
        <w:ind w:left="283"/>
      </w:pPr>
      <w:r>
        <w:rPr>
          <w:rFonts w:ascii="Arial" w:hAnsi="Arial" w:eastAsia="Malgun Gothic"/>
          <w:b/>
          <w:sz w:val="18"/>
        </w:rPr>
        <w:t xml:space="preserve">· 문법: </w:t>
      </w:r>
      <w:r>
        <w:rPr>
          <w:rFonts w:ascii="Arial" w:hAnsi="Arial" w:eastAsia="Malgun Gothic"/>
          <w:sz w:val="18"/>
        </w:rPr>
        <w:t>querer + 동사원형. 간접목적어 te를 두 동사 사이에(proclise, → 59번 참고).</w:t>
      </w:r>
    </w:p>
    <w:p>
      <w:pPr>
        <w:spacing w:after="0" w:before="0"/>
        <w:ind w:left="283"/>
      </w:pPr>
      <w:r>
        <w:rPr>
          <w:rFonts w:ascii="Arial" w:hAnsi="Arial" w:eastAsia="Malgun Gothic"/>
          <w:b/>
          <w:sz w:val="18"/>
        </w:rPr>
        <w:t xml:space="preserve">· 시제: </w:t>
      </w:r>
      <w:r>
        <w:rPr>
          <w:rFonts w:ascii="Arial" w:hAnsi="Arial" w:eastAsia="Malgun Gothic"/>
          <w:sz w:val="18"/>
        </w:rPr>
        <w:t>명령법(escuta) + 현재직설법(quero, 현재 의지).</w:t>
      </w:r>
    </w:p>
    <w:p>
      <w:pPr>
        <w:spacing w:after="0" w:before="0"/>
        <w:ind w:left="283"/>
      </w:pPr>
      <w:r>
        <w:rPr>
          <w:rFonts w:ascii="Arial" w:hAnsi="Arial" w:eastAsia="Malgun Gothic"/>
          <w:b/>
          <w:sz w:val="18"/>
        </w:rPr>
        <w:t xml:space="preserve">· 표현: </w:t>
      </w:r>
      <w:r>
        <w:rPr>
          <w:rFonts w:ascii="Arial" w:hAnsi="Arial" w:eastAsia="Malgun Gothic"/>
          <w:sz w:val="18"/>
        </w:rPr>
        <w:t>Tá bom = Está bem의 구어(동의).</w:t>
      </w:r>
    </w:p>
    <w:p>
      <w:pPr>
        <w:spacing w:after="20" w:before="100"/>
      </w:pPr>
      <w:r>
        <w:rPr>
          <w:rFonts w:ascii="Arial" w:hAnsi="Arial" w:eastAsia="Malgun Gothic"/>
          <w:b/>
          <w:sz w:val="20"/>
        </w:rPr>
        <w:t xml:space="preserve">85. </w:t>
      </w:r>
      <w:r>
        <w:rPr>
          <w:rFonts w:ascii="Arial" w:hAnsi="Arial" w:eastAsia="Malgun Gothic"/>
          <w:b/>
          <w:color w:val="7F6000"/>
          <w:sz w:val="20"/>
        </w:rPr>
        <w:t>DONA LOURDES</w:t>
      </w:r>
      <w:r>
        <w:rPr>
          <w:rFonts w:ascii="Arial" w:hAnsi="Arial" w:eastAsia="Malgun Gothic"/>
          <w:sz w:val="20"/>
        </w:rPr>
        <w:t xml:space="preserve">  "Essa é a guia de entrega da semana passada. Eu tive que assinar."</w:t>
      </w:r>
    </w:p>
    <w:p>
      <w:pPr>
        <w:spacing w:after="0" w:before="0"/>
        <w:ind w:left="283"/>
      </w:pPr>
      <w:r>
        <w:rPr>
          <w:rFonts w:ascii="Arial" w:hAnsi="Arial" w:eastAsia="Malgun Gothic"/>
          <w:b/>
          <w:sz w:val="18"/>
        </w:rPr>
        <w:t xml:space="preserve">· 단어: </w:t>
      </w:r>
      <w:r>
        <w:rPr>
          <w:rFonts w:ascii="Arial" w:hAnsi="Arial" w:eastAsia="Malgun Gothic"/>
          <w:sz w:val="18"/>
        </w:rPr>
        <w:t>guia de entrega(납품 확인서, guia는 여기서 여성 명사 '서류') · semana passada(지난주) · tive(ter 1인칭 단수 완료과거, 불규칙) · assinar(서명하다)</w:t>
      </w:r>
    </w:p>
    <w:p>
      <w:pPr>
        <w:spacing w:after="0" w:before="0"/>
        <w:ind w:left="283"/>
      </w:pPr>
      <w:r>
        <w:rPr>
          <w:rFonts w:ascii="Arial" w:hAnsi="Arial" w:eastAsia="Malgun Gothic"/>
          <w:b/>
          <w:sz w:val="18"/>
        </w:rPr>
        <w:t xml:space="preserve">· 문법: </w:t>
      </w:r>
      <w:r>
        <w:rPr>
          <w:rFonts w:ascii="Arial" w:hAnsi="Arial" w:eastAsia="Malgun Gothic"/>
          <w:sz w:val="18"/>
        </w:rPr>
        <w:t>ter que + 동사원형 = ~해야 한다(의무). 과거형 tive que = ~해야 했다(그리고 실제로 했다).</w:t>
      </w:r>
    </w:p>
    <w:p>
      <w:pPr>
        <w:spacing w:after="0" w:before="0"/>
        <w:ind w:left="283"/>
      </w:pPr>
      <w:r>
        <w:rPr>
          <w:rFonts w:ascii="Arial" w:hAnsi="Arial" w:eastAsia="Malgun Gothic"/>
          <w:b/>
          <w:sz w:val="18"/>
        </w:rPr>
        <w:t xml:space="preserve">· 시제: </w:t>
      </w:r>
      <w:r>
        <w:rPr>
          <w:rFonts w:ascii="Arial" w:hAnsi="Arial" w:eastAsia="Malgun Gothic"/>
          <w:sz w:val="18"/>
        </w:rPr>
        <w:t>완료과거(tive) — 일회적으로 끝난 의무 행위. 이번 화 문법 포인트 1(일회적 사건) 대표 예문. tinha que라면 '해야 했었다(했는지는 불명)'는 배경 의무.</w:t>
      </w:r>
    </w:p>
    <w:p>
      <w:pPr>
        <w:spacing w:after="0" w:before="0"/>
        <w:ind w:left="283"/>
      </w:pPr>
      <w:r>
        <w:rPr>
          <w:rFonts w:ascii="Arial" w:hAnsi="Arial" w:eastAsia="Malgun Gothic"/>
          <w:b/>
          <w:sz w:val="18"/>
        </w:rPr>
        <w:t xml:space="preserve">· 표현: </w:t>
      </w:r>
      <w:r>
        <w:rPr>
          <w:rFonts w:ascii="Arial" w:hAnsi="Arial" w:eastAsia="Malgun Gothic"/>
          <w:sz w:val="18"/>
        </w:rPr>
        <w:t>guia는 남성(o guia)이면 '가이드(사람)', 여성(a guia)이면 '서류·전표'.</w:t>
      </w:r>
    </w:p>
    <w:p>
      <w:pPr>
        <w:spacing w:after="20" w:before="100"/>
      </w:pPr>
      <w:r>
        <w:rPr>
          <w:rFonts w:ascii="Arial" w:hAnsi="Arial" w:eastAsia="Malgun Gothic"/>
          <w:b/>
          <w:sz w:val="20"/>
        </w:rPr>
        <w:t xml:space="preserve">86. </w:t>
      </w:r>
      <w:r>
        <w:rPr>
          <w:rFonts w:ascii="Arial" w:hAnsi="Arial" w:eastAsia="Malgun Gothic"/>
          <w:b/>
          <w:color w:val="7F6000"/>
          <w:sz w:val="20"/>
        </w:rPr>
        <w:t>ANA CLARA</w:t>
      </w:r>
      <w:r>
        <w:rPr>
          <w:rFonts w:ascii="Arial" w:hAnsi="Arial" w:eastAsia="Malgun Gothic"/>
          <w:sz w:val="20"/>
        </w:rPr>
        <w:t xml:space="preserve">  "Posso ler em voz alta?"</w:t>
      </w:r>
    </w:p>
    <w:p>
      <w:pPr>
        <w:spacing w:after="0" w:before="0"/>
        <w:ind w:left="283"/>
      </w:pPr>
      <w:r>
        <w:rPr>
          <w:rFonts w:ascii="Arial" w:hAnsi="Arial" w:eastAsia="Malgun Gothic"/>
          <w:b/>
          <w:sz w:val="18"/>
        </w:rPr>
        <w:t xml:space="preserve">· 단어: </w:t>
      </w:r>
      <w:r>
        <w:rPr>
          <w:rFonts w:ascii="Arial" w:hAnsi="Arial" w:eastAsia="Malgun Gothic"/>
          <w:sz w:val="18"/>
        </w:rPr>
        <w:t>ler(읽다) · em voz alta(소리 내어)</w:t>
      </w:r>
    </w:p>
    <w:p>
      <w:pPr>
        <w:spacing w:after="0" w:before="0"/>
        <w:ind w:left="283"/>
      </w:pPr>
      <w:r>
        <w:rPr>
          <w:rFonts w:ascii="Arial" w:hAnsi="Arial" w:eastAsia="Malgun Gothic"/>
          <w:b/>
          <w:sz w:val="18"/>
        </w:rPr>
        <w:t xml:space="preserve">· 문법: </w:t>
      </w:r>
      <w:r>
        <w:rPr>
          <w:rFonts w:ascii="Arial" w:hAnsi="Arial" w:eastAsia="Malgun Gothic"/>
          <w:sz w:val="18"/>
        </w:rPr>
        <w:t>Posso + 동사원형?(허락 요청, → 26번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em voz alta ↔ em voz baixa(작은 소리로).</w:t>
      </w:r>
    </w:p>
    <w:p>
      <w:pPr>
        <w:spacing w:after="20" w:before="100"/>
      </w:pPr>
      <w:r>
        <w:rPr>
          <w:rFonts w:ascii="Arial" w:hAnsi="Arial" w:eastAsia="Malgun Gothic"/>
          <w:b/>
          <w:sz w:val="20"/>
        </w:rPr>
        <w:t xml:space="preserve">87. </w:t>
      </w:r>
      <w:r>
        <w:rPr>
          <w:rFonts w:ascii="Arial" w:hAnsi="Arial" w:eastAsia="Malgun Gothic"/>
          <w:b/>
          <w:color w:val="7F6000"/>
          <w:sz w:val="20"/>
        </w:rPr>
        <w:t>DONA LOURDES</w:t>
      </w:r>
      <w:r>
        <w:rPr>
          <w:rFonts w:ascii="Arial" w:hAnsi="Arial" w:eastAsia="Malgun Gothic"/>
          <w:sz w:val="20"/>
        </w:rPr>
        <w:t xml:space="preserve">  "Lê."</w:t>
      </w:r>
    </w:p>
    <w:p>
      <w:pPr>
        <w:spacing w:after="0" w:before="0"/>
        <w:ind w:left="283"/>
      </w:pPr>
      <w:r>
        <w:rPr>
          <w:rFonts w:ascii="Arial" w:hAnsi="Arial" w:eastAsia="Malgun Gothic"/>
          <w:b/>
          <w:sz w:val="18"/>
        </w:rPr>
        <w:t xml:space="preserve">· 단어: </w:t>
      </w:r>
      <w:r>
        <w:rPr>
          <w:rFonts w:ascii="Arial" w:hAnsi="Arial" w:eastAsia="Malgun Gothic"/>
          <w:sz w:val="18"/>
        </w:rPr>
        <w:t>lê(ler 구어 명령)</w:t>
      </w:r>
    </w:p>
    <w:p>
      <w:pPr>
        <w:spacing w:after="0" w:before="0"/>
        <w:ind w:left="283"/>
      </w:pPr>
      <w:r>
        <w:rPr>
          <w:rFonts w:ascii="Arial" w:hAnsi="Arial" w:eastAsia="Malgun Gothic"/>
          <w:b/>
          <w:sz w:val="18"/>
        </w:rPr>
        <w:t xml:space="preserve">· 문법: </w:t>
      </w:r>
      <w:r>
        <w:rPr>
          <w:rFonts w:ascii="Arial" w:hAnsi="Arial" w:eastAsia="Malgun Gothic"/>
          <w:sz w:val="18"/>
        </w:rPr>
        <w:t>ler의 tu 명령형 lê를 você에게 사용(규범상 você 명령은 leia). 한 단어 명령문.</w:t>
      </w:r>
    </w:p>
    <w:p>
      <w:pPr>
        <w:spacing w:after="0" w:before="0"/>
        <w:ind w:left="283"/>
      </w:pPr>
      <w:r>
        <w:rPr>
          <w:rFonts w:ascii="Arial" w:hAnsi="Arial" w:eastAsia="Malgun Gothic"/>
          <w:b/>
          <w:sz w:val="18"/>
        </w:rPr>
        <w:t xml:space="preserve">· 시제: </w:t>
      </w:r>
      <w:r>
        <w:rPr>
          <w:rFonts w:ascii="Arial" w:hAnsi="Arial" w:eastAsia="Malgun Gothic"/>
          <w:sz w:val="18"/>
        </w:rPr>
        <w:t>명령법 — 이번 화 문법 포인트 2(구어 명령)의 예.</w:t>
      </w:r>
    </w:p>
    <w:p>
      <w:pPr>
        <w:spacing w:after="0" w:before="0"/>
        <w:ind w:left="283"/>
      </w:pPr>
      <w:r>
        <w:rPr>
          <w:rFonts w:ascii="Arial" w:hAnsi="Arial" w:eastAsia="Malgun Gothic"/>
          <w:b/>
          <w:sz w:val="18"/>
        </w:rPr>
        <w:t xml:space="preserve">· 표현: </w:t>
      </w:r>
      <w:r>
        <w:rPr>
          <w:rFonts w:ascii="Arial" w:hAnsi="Arial" w:eastAsia="Malgun Gothic"/>
          <w:sz w:val="18"/>
        </w:rPr>
        <w:t>허락을 명령형으로 주는 방식(= 읽어도 돼).</w:t>
      </w:r>
    </w:p>
    <w:p>
      <w:pPr>
        <w:spacing w:after="20" w:before="100"/>
      </w:pPr>
      <w:r>
        <w:rPr>
          <w:rFonts w:ascii="Arial" w:hAnsi="Arial" w:eastAsia="Malgun Gothic"/>
          <w:b/>
          <w:sz w:val="20"/>
        </w:rPr>
        <w:t xml:space="preserve">88. </w:t>
      </w:r>
      <w:r>
        <w:rPr>
          <w:rFonts w:ascii="Arial" w:hAnsi="Arial" w:eastAsia="Malgun Gothic"/>
          <w:b/>
          <w:color w:val="7F6000"/>
          <w:sz w:val="20"/>
        </w:rPr>
        <w:t>ANA CLARA</w:t>
      </w:r>
      <w:r>
        <w:rPr>
          <w:rFonts w:ascii="Arial" w:hAnsi="Arial" w:eastAsia="Malgun Gothic"/>
          <w:sz w:val="20"/>
        </w:rPr>
        <w:t xml:space="preserve">  ""NutriMais Alimentação. Entregue: quarenta quilos de carne bovina, sessenta de arroz, trinta de feijão. Recebido pela direção.""</w:t>
      </w:r>
    </w:p>
    <w:p>
      <w:pPr>
        <w:spacing w:after="0" w:before="0"/>
        <w:ind w:left="283"/>
      </w:pPr>
      <w:r>
        <w:rPr>
          <w:rFonts w:ascii="Arial" w:hAnsi="Arial" w:eastAsia="Malgun Gothic"/>
          <w:b/>
          <w:sz w:val="18"/>
        </w:rPr>
        <w:t xml:space="preserve">· 단어: </w:t>
      </w:r>
      <w:r>
        <w:rPr>
          <w:rFonts w:ascii="Arial" w:hAnsi="Arial" w:eastAsia="Malgun Gothic"/>
          <w:sz w:val="18"/>
        </w:rPr>
        <w:t>entregue(entregar의 불규칙 과거분사, 납품됨) · quilo(킬로) · carne bovina(소고기) · recebido(receber 과거분사, 수령됨) · direção(학교장·경영진)</w:t>
      </w:r>
    </w:p>
    <w:p>
      <w:pPr>
        <w:spacing w:after="0" w:before="0"/>
        <w:ind w:left="283"/>
      </w:pPr>
      <w:r>
        <w:rPr>
          <w:rFonts w:ascii="Arial" w:hAnsi="Arial" w:eastAsia="Malgun Gothic"/>
          <w:b/>
          <w:sz w:val="18"/>
        </w:rPr>
        <w:t xml:space="preserve">· 문법: </w:t>
      </w:r>
      <w:r>
        <w:rPr>
          <w:rFonts w:ascii="Arial" w:hAnsi="Arial" w:eastAsia="Malgun Gothic"/>
          <w:sz w:val="18"/>
        </w:rPr>
        <w:t>서식 문체 — 과거분사 단독(Entregue:, Recebido)으로 '~됨'을 표시. "pela direção"는 수동의 행위자 por + a. sessenta (quilos) de arroz처럼 반복 명사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없음(정동사 없이 과거분사만 — 서류 문체).</w:t>
      </w:r>
    </w:p>
    <w:p>
      <w:pPr>
        <w:spacing w:after="0" w:before="0"/>
        <w:ind w:left="283"/>
      </w:pPr>
      <w:r>
        <w:rPr>
          <w:rFonts w:ascii="Arial" w:hAnsi="Arial" w:eastAsia="Malgun Gothic"/>
          <w:b/>
          <w:sz w:val="18"/>
        </w:rPr>
        <w:t xml:space="preserve">· 표현: </w:t>
      </w:r>
      <w:r>
        <w:rPr>
          <w:rFonts w:ascii="Arial" w:hAnsi="Arial" w:eastAsia="Malgun Gothic"/>
          <w:sz w:val="18"/>
        </w:rPr>
        <w:t>문서 낭독 예외 턴(25단어 이내). entregar는 entregado/entregue 두 분사가 있고 ser/estar와는 entregue를 씀.</w:t>
      </w:r>
    </w:p>
    <w:p>
      <w:pPr>
        <w:spacing w:after="20" w:before="100"/>
      </w:pPr>
      <w:r>
        <w:rPr>
          <w:rFonts w:ascii="Arial" w:hAnsi="Arial" w:eastAsia="Malgun Gothic"/>
          <w:b/>
          <w:sz w:val="20"/>
        </w:rPr>
        <w:t xml:space="preserve">89. </w:t>
      </w:r>
      <w:r>
        <w:rPr>
          <w:rFonts w:ascii="Arial" w:hAnsi="Arial" w:eastAsia="Malgun Gothic"/>
          <w:b/>
          <w:color w:val="7F6000"/>
          <w:sz w:val="20"/>
        </w:rPr>
        <w:t>WESLEY</w:t>
      </w:r>
      <w:r>
        <w:rPr>
          <w:rFonts w:ascii="Arial" w:hAnsi="Arial" w:eastAsia="Malgun Gothic"/>
          <w:sz w:val="20"/>
        </w:rPr>
        <w:t xml:space="preserve">  "Quarenta quilos de carne? Pra essa escola?"</w:t>
      </w:r>
    </w:p>
    <w:p>
      <w:pPr>
        <w:spacing w:after="0" w:before="0"/>
        <w:ind w:left="283"/>
      </w:pPr>
      <w:r>
        <w:rPr>
          <w:rFonts w:ascii="Arial" w:hAnsi="Arial" w:eastAsia="Malgun Gothic"/>
          <w:b/>
          <w:sz w:val="18"/>
        </w:rPr>
        <w:t xml:space="preserve">· 단어: </w:t>
      </w:r>
      <w:r>
        <w:rPr>
          <w:rFonts w:ascii="Arial" w:hAnsi="Arial" w:eastAsia="Malgun Gothic"/>
          <w:sz w:val="18"/>
        </w:rPr>
        <w:t>quarenta(40) · pra(= para)</w:t>
      </w:r>
    </w:p>
    <w:p>
      <w:pPr>
        <w:spacing w:after="0" w:before="0"/>
        <w:ind w:left="283"/>
      </w:pPr>
      <w:r>
        <w:rPr>
          <w:rFonts w:ascii="Arial" w:hAnsi="Arial" w:eastAsia="Malgun Gothic"/>
          <w:b/>
          <w:sz w:val="18"/>
        </w:rPr>
        <w:t xml:space="preserve">· 문법: </w:t>
      </w:r>
      <w:r>
        <w:rPr>
          <w:rFonts w:ascii="Arial" w:hAnsi="Arial" w:eastAsia="Malgun Gothic"/>
          <w:sz w:val="18"/>
        </w:rPr>
        <w:t>동사 생략 의문 두 개로 불신을 표현.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반복 반문으로 '말도 안 된다'는 뉘앙스.</w:t>
      </w:r>
    </w:p>
    <w:p>
      <w:pPr>
        <w:spacing w:after="20" w:before="100"/>
      </w:pPr>
      <w:r>
        <w:rPr>
          <w:rFonts w:ascii="Arial" w:hAnsi="Arial" w:eastAsia="Malgun Gothic"/>
          <w:b/>
          <w:sz w:val="20"/>
        </w:rPr>
        <w:t xml:space="preserve">90. </w:t>
      </w:r>
      <w:r>
        <w:rPr>
          <w:rFonts w:ascii="Arial" w:hAnsi="Arial" w:eastAsia="Malgun Gothic"/>
          <w:b/>
          <w:color w:val="7F6000"/>
          <w:sz w:val="20"/>
        </w:rPr>
        <w:t>DONA LOURDES</w:t>
      </w:r>
      <w:r>
        <w:rPr>
          <w:rFonts w:ascii="Arial" w:hAnsi="Arial" w:eastAsia="Malgun Gothic"/>
          <w:sz w:val="20"/>
        </w:rPr>
        <w:t xml:space="preserve">  "No papel, sim. Na cozinha chegaram dez quilos de salsicha."</w:t>
      </w:r>
    </w:p>
    <w:p>
      <w:pPr>
        <w:spacing w:after="0" w:before="0"/>
        <w:ind w:left="283"/>
      </w:pPr>
      <w:r>
        <w:rPr>
          <w:rFonts w:ascii="Arial" w:hAnsi="Arial" w:eastAsia="Malgun Gothic"/>
          <w:b/>
          <w:sz w:val="18"/>
        </w:rPr>
        <w:t xml:space="preserve">· 단어: </w:t>
      </w:r>
      <w:r>
        <w:rPr>
          <w:rFonts w:ascii="Arial" w:hAnsi="Arial" w:eastAsia="Malgun Gothic"/>
          <w:sz w:val="18"/>
        </w:rPr>
        <w:t>no papel(서류상으로) · chegaram(chegar 3인칭 복수 완료과거)</w:t>
      </w:r>
    </w:p>
    <w:p>
      <w:pPr>
        <w:spacing w:after="0" w:before="0"/>
        <w:ind w:left="283"/>
      </w:pPr>
      <w:r>
        <w:rPr>
          <w:rFonts w:ascii="Arial" w:hAnsi="Arial" w:eastAsia="Malgun Gothic"/>
          <w:b/>
          <w:sz w:val="18"/>
        </w:rPr>
        <w:t xml:space="preserve">· 문법: </w:t>
      </w:r>
      <w:r>
        <w:rPr>
          <w:rFonts w:ascii="Arial" w:hAnsi="Arial" w:eastAsia="Malgun Gothic"/>
          <w:sz w:val="18"/>
        </w:rPr>
        <w:t>주어 dez quilos de salsicha가 동사 뒤에 놓인 도치(자동사 chegar에 흔함). 주어가 복수라 chegaram.</w:t>
      </w:r>
    </w:p>
    <w:p>
      <w:pPr>
        <w:spacing w:after="0" w:before="0"/>
        <w:ind w:left="283"/>
      </w:pPr>
      <w:r>
        <w:rPr>
          <w:rFonts w:ascii="Arial" w:hAnsi="Arial" w:eastAsia="Malgun Gothic"/>
          <w:b/>
          <w:sz w:val="18"/>
        </w:rPr>
        <w:t xml:space="preserve">· 시제: </w:t>
      </w:r>
      <w:r>
        <w:rPr>
          <w:rFonts w:ascii="Arial" w:hAnsi="Arial" w:eastAsia="Malgun Gothic"/>
          <w:sz w:val="18"/>
        </w:rPr>
        <w:t>완료과거 — 실제 납품이라는 일회적 사건.</w:t>
      </w:r>
    </w:p>
    <w:p>
      <w:pPr>
        <w:spacing w:after="0" w:before="0"/>
        <w:ind w:left="283"/>
      </w:pPr>
      <w:r>
        <w:rPr>
          <w:rFonts w:ascii="Arial" w:hAnsi="Arial" w:eastAsia="Malgun Gothic"/>
          <w:b/>
          <w:sz w:val="18"/>
        </w:rPr>
        <w:t xml:space="preserve">· 표현: </w:t>
      </w:r>
      <w:r>
        <w:rPr>
          <w:rFonts w:ascii="Arial" w:hAnsi="Arial" w:eastAsia="Malgun Gothic"/>
          <w:sz w:val="18"/>
        </w:rPr>
        <w:t>no papel ↔ na cozinha의 대조가 제목 '종이 급식'의 핵심.</w:t>
      </w:r>
    </w:p>
    <w:p>
      <w:pPr>
        <w:spacing w:after="20" w:before="100"/>
      </w:pPr>
      <w:r>
        <w:rPr>
          <w:rFonts w:ascii="Arial" w:hAnsi="Arial" w:eastAsia="Malgun Gothic"/>
          <w:b/>
          <w:sz w:val="20"/>
        </w:rPr>
        <w:t xml:space="preserve">91. </w:t>
      </w:r>
      <w:r>
        <w:rPr>
          <w:rFonts w:ascii="Arial" w:hAnsi="Arial" w:eastAsia="Malgun Gothic"/>
          <w:b/>
          <w:color w:val="7F6000"/>
          <w:sz w:val="20"/>
        </w:rPr>
        <w:t>ANA CLARA</w:t>
      </w:r>
      <w:r>
        <w:rPr>
          <w:rFonts w:ascii="Arial" w:hAnsi="Arial" w:eastAsia="Malgun Gothic"/>
          <w:sz w:val="20"/>
        </w:rPr>
        <w:t xml:space="preserve">  "No papel tem carne, e no prato tem bolacha."</w:t>
      </w:r>
    </w:p>
    <w:p>
      <w:pPr>
        <w:spacing w:after="0" w:before="0"/>
        <w:ind w:left="283"/>
      </w:pPr>
      <w:r>
        <w:rPr>
          <w:rFonts w:ascii="Arial" w:hAnsi="Arial" w:eastAsia="Malgun Gothic"/>
          <w:b/>
          <w:sz w:val="18"/>
        </w:rPr>
        <w:t xml:space="preserve">· 단어: </w:t>
      </w:r>
      <w:r>
        <w:rPr>
          <w:rFonts w:ascii="Arial" w:hAnsi="Arial" w:eastAsia="Malgun Gothic"/>
          <w:sz w:val="18"/>
        </w:rPr>
        <w:t>prato(접시, 식판)</w:t>
      </w:r>
    </w:p>
    <w:p>
      <w:pPr>
        <w:spacing w:after="0" w:before="0"/>
        <w:ind w:left="283"/>
      </w:pPr>
      <w:r>
        <w:rPr>
          <w:rFonts w:ascii="Arial" w:hAnsi="Arial" w:eastAsia="Malgun Gothic"/>
          <w:b/>
          <w:sz w:val="18"/>
        </w:rPr>
        <w:t xml:space="preserve">· 문법: </w:t>
      </w:r>
      <w:r>
        <w:rPr>
          <w:rFonts w:ascii="Arial" w:hAnsi="Arial" w:eastAsia="Malgun Gothic"/>
          <w:sz w:val="18"/>
        </w:rPr>
        <w:t>존재의 ter(비인칭 3인칭 단수) 두 번의 대구 — 문어라면 "No papel há carne". 장소 부사구가 문장 앞.</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상황의 대조.</w:t>
      </w:r>
    </w:p>
    <w:p>
      <w:pPr>
        <w:spacing w:after="0" w:before="0"/>
        <w:ind w:left="283"/>
      </w:pPr>
      <w:r>
        <w:rPr>
          <w:rFonts w:ascii="Arial" w:hAnsi="Arial" w:eastAsia="Malgun Gothic"/>
          <w:b/>
          <w:sz w:val="18"/>
        </w:rPr>
        <w:t xml:space="preserve">· 표현: </w:t>
      </w:r>
      <w:r>
        <w:rPr>
          <w:rFonts w:ascii="Arial" w:hAnsi="Arial" w:eastAsia="Malgun Gothic"/>
          <w:sz w:val="18"/>
        </w:rPr>
        <w:t>이번 화 문법 포인트 3의 대표 예문.</w:t>
      </w:r>
    </w:p>
    <w:p>
      <w:pPr>
        <w:spacing w:after="20" w:before="100"/>
      </w:pPr>
      <w:r>
        <w:rPr>
          <w:rFonts w:ascii="Arial" w:hAnsi="Arial" w:eastAsia="Malgun Gothic"/>
          <w:b/>
          <w:sz w:val="20"/>
        </w:rPr>
        <w:t xml:space="preserve">92. </w:t>
      </w:r>
      <w:r>
        <w:rPr>
          <w:rFonts w:ascii="Arial" w:hAnsi="Arial" w:eastAsia="Malgun Gothic"/>
          <w:b/>
          <w:color w:val="7F6000"/>
          <w:sz w:val="20"/>
        </w:rPr>
        <w:t>DONA LOURDES</w:t>
      </w:r>
      <w:r>
        <w:rPr>
          <w:rFonts w:ascii="Arial" w:hAnsi="Arial" w:eastAsia="Malgun Gothic"/>
          <w:sz w:val="20"/>
        </w:rPr>
        <w:t xml:space="preserve">  "É isso. Merenda de papelão, eu chamo."</w:t>
      </w:r>
    </w:p>
    <w:p>
      <w:pPr>
        <w:spacing w:after="0" w:before="0"/>
        <w:ind w:left="283"/>
      </w:pPr>
      <w:r>
        <w:rPr>
          <w:rFonts w:ascii="Arial" w:hAnsi="Arial" w:eastAsia="Malgun Gothic"/>
          <w:b/>
          <w:sz w:val="18"/>
        </w:rPr>
        <w:t xml:space="preserve">· 단어: </w:t>
      </w:r>
      <w:r>
        <w:rPr>
          <w:rFonts w:ascii="Arial" w:hAnsi="Arial" w:eastAsia="Malgun Gothic"/>
          <w:sz w:val="18"/>
        </w:rPr>
        <w:t>é isso(바로 그거야) · papelão(판지, 마분지 — papel + -ão 증대사) · chamo(chamar 1인칭 단수 현재, 부르다)</w:t>
      </w:r>
    </w:p>
    <w:p>
      <w:pPr>
        <w:spacing w:after="0" w:before="0"/>
        <w:ind w:left="283"/>
      </w:pPr>
      <w:r>
        <w:rPr>
          <w:rFonts w:ascii="Arial" w:hAnsi="Arial" w:eastAsia="Malgun Gothic"/>
          <w:b/>
          <w:sz w:val="18"/>
        </w:rPr>
        <w:t xml:space="preserve">· 문법: </w:t>
      </w:r>
      <w:r>
        <w:rPr>
          <w:rFonts w:ascii="Arial" w:hAnsi="Arial" w:eastAsia="Malgun Gothic"/>
          <w:sz w:val="18"/>
        </w:rPr>
        <w:t>chamar + 목적어 + 명칭 구문에서 목적어(isso)를 생략하고 명칭을 앞에 둔 도치(강조). -ão 증대사가 '두꺼운 종이'라는 새 단어를 만듦.</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습관적으로 그렇게 부른다.</w:t>
      </w:r>
    </w:p>
    <w:p>
      <w:pPr>
        <w:spacing w:after="0" w:before="0"/>
        <w:ind w:left="283"/>
      </w:pPr>
      <w:r>
        <w:rPr>
          <w:rFonts w:ascii="Arial" w:hAnsi="Arial" w:eastAsia="Malgun Gothic"/>
          <w:b/>
          <w:sz w:val="18"/>
        </w:rPr>
        <w:t xml:space="preserve">· 표현: </w:t>
      </w:r>
      <w:r>
        <w:rPr>
          <w:rFonts w:ascii="Arial" w:hAnsi="Arial" w:eastAsia="Malgun Gothic"/>
          <w:sz w:val="18"/>
        </w:rPr>
        <w:t>merenda de papelão = 서류(종이)로만 존재하는 급식이라는 풍자(이번 화 제목).</w:t>
      </w:r>
    </w:p>
    <w:p>
      <w:pPr>
        <w:spacing w:after="20" w:before="100"/>
      </w:pPr>
      <w:r>
        <w:rPr>
          <w:rFonts w:ascii="Arial" w:hAnsi="Arial" w:eastAsia="Malgun Gothic"/>
          <w:b/>
          <w:sz w:val="20"/>
        </w:rPr>
        <w:t xml:space="preserve">93. </w:t>
      </w:r>
      <w:r>
        <w:rPr>
          <w:rFonts w:ascii="Arial" w:hAnsi="Arial" w:eastAsia="Malgun Gothic"/>
          <w:b/>
          <w:color w:val="7F6000"/>
          <w:sz w:val="20"/>
        </w:rPr>
        <w:t>WESLEY</w:t>
      </w:r>
      <w:r>
        <w:rPr>
          <w:rFonts w:ascii="Arial" w:hAnsi="Arial" w:eastAsia="Malgun Gothic"/>
          <w:sz w:val="20"/>
        </w:rPr>
        <w:t xml:space="preserve">  "Por que a senhora assinou, então?"</w:t>
      </w:r>
    </w:p>
    <w:p>
      <w:pPr>
        <w:spacing w:after="0" w:before="0"/>
        <w:ind w:left="283"/>
      </w:pPr>
      <w:r>
        <w:rPr>
          <w:rFonts w:ascii="Arial" w:hAnsi="Arial" w:eastAsia="Malgun Gothic"/>
          <w:b/>
          <w:sz w:val="18"/>
        </w:rPr>
        <w:t xml:space="preserve">· 단어: </w:t>
      </w:r>
      <w:r>
        <w:rPr>
          <w:rFonts w:ascii="Arial" w:hAnsi="Arial" w:eastAsia="Malgun Gothic"/>
          <w:sz w:val="18"/>
        </w:rPr>
        <w:t>assinou(assinar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por que(왜) 의문, 끝의 então는 '그렇다면'(앞 말 받기).</w:t>
      </w:r>
    </w:p>
    <w:p>
      <w:pPr>
        <w:spacing w:after="0" w:before="0"/>
        <w:ind w:left="283"/>
      </w:pPr>
      <w:r>
        <w:rPr>
          <w:rFonts w:ascii="Arial" w:hAnsi="Arial" w:eastAsia="Malgun Gothic"/>
          <w:b/>
          <w:sz w:val="18"/>
        </w:rPr>
        <w:t xml:space="preserve">· 시제: </w:t>
      </w:r>
      <w:r>
        <w:rPr>
          <w:rFonts w:ascii="Arial" w:hAnsi="Arial" w:eastAsia="Malgun Gothic"/>
          <w:sz w:val="18"/>
        </w:rPr>
        <w:t>완료과거 — 지난주 서명한 일회적 행위.</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94. </w:t>
      </w:r>
      <w:r>
        <w:rPr>
          <w:rFonts w:ascii="Arial" w:hAnsi="Arial" w:eastAsia="Malgun Gothic"/>
          <w:b/>
          <w:color w:val="7F6000"/>
          <w:sz w:val="20"/>
        </w:rPr>
        <w:t>DONA LOURDES</w:t>
      </w:r>
      <w:r>
        <w:rPr>
          <w:rFonts w:ascii="Arial" w:hAnsi="Arial" w:eastAsia="Malgun Gothic"/>
          <w:sz w:val="20"/>
        </w:rPr>
        <w:t xml:space="preserve">  "Porque o motorista disse: "Sem assinatura, semana que vem não tem nada.""</w:t>
      </w:r>
    </w:p>
    <w:p>
      <w:pPr>
        <w:spacing w:after="0" w:before="0"/>
        <w:ind w:left="283"/>
      </w:pPr>
      <w:r>
        <w:rPr>
          <w:rFonts w:ascii="Arial" w:hAnsi="Arial" w:eastAsia="Malgun Gothic"/>
          <w:b/>
          <w:sz w:val="18"/>
        </w:rPr>
        <w:t xml:space="preserve">· 단어: </w:t>
      </w:r>
      <w:r>
        <w:rPr>
          <w:rFonts w:ascii="Arial" w:hAnsi="Arial" w:eastAsia="Malgun Gothic"/>
          <w:sz w:val="18"/>
        </w:rPr>
        <w:t>porque(왜냐하면, 붙여 씀) · motorista(기사, 남녀 동형) · assinatura(서명) · semana que vem(다음 주)</w:t>
      </w:r>
    </w:p>
    <w:p>
      <w:pPr>
        <w:spacing w:after="0" w:before="0"/>
        <w:ind w:left="283"/>
      </w:pPr>
      <w:r>
        <w:rPr>
          <w:rFonts w:ascii="Arial" w:hAnsi="Arial" w:eastAsia="Malgun Gothic"/>
          <w:b/>
          <w:sz w:val="18"/>
        </w:rPr>
        <w:t xml:space="preserve">· 문법: </w:t>
      </w:r>
      <w:r>
        <w:rPr>
          <w:rFonts w:ascii="Arial" w:hAnsi="Arial" w:eastAsia="Malgun Gothic"/>
          <w:sz w:val="18"/>
        </w:rPr>
        <w:t>직접화법 인용. sem + 명사 = ~ 없으면(조건적 의미). 존재 ter 부정(não tem nada).</w:t>
      </w:r>
    </w:p>
    <w:p>
      <w:pPr>
        <w:spacing w:after="0" w:before="0"/>
        <w:ind w:left="283"/>
      </w:pPr>
      <w:r>
        <w:rPr>
          <w:rFonts w:ascii="Arial" w:hAnsi="Arial" w:eastAsia="Malgun Gothic"/>
          <w:b/>
          <w:sz w:val="18"/>
        </w:rPr>
        <w:t xml:space="preserve">· 시제: </w:t>
      </w:r>
      <w:r>
        <w:rPr>
          <w:rFonts w:ascii="Arial" w:hAnsi="Arial" w:eastAsia="Malgun Gothic"/>
          <w:sz w:val="18"/>
        </w:rPr>
        <w:t>disse는 완료과거, tem은 미래를 말하는 현재형(구어에서 확정적 미래).</w:t>
      </w:r>
    </w:p>
    <w:p>
      <w:pPr>
        <w:spacing w:after="0" w:before="0"/>
        <w:ind w:left="283"/>
      </w:pPr>
      <w:r>
        <w:rPr>
          <w:rFonts w:ascii="Arial" w:hAnsi="Arial" w:eastAsia="Malgun Gothic"/>
          <w:b/>
          <w:sz w:val="18"/>
        </w:rPr>
        <w:t xml:space="preserve">· 표현: </w:t>
      </w:r>
      <w:r>
        <w:rPr>
          <w:rFonts w:ascii="Arial" w:hAnsi="Arial" w:eastAsia="Malgun Gothic"/>
          <w:sz w:val="18"/>
        </w:rPr>
        <w:t>semana que vem = próxima semana(다음 주, 구어).</w:t>
      </w:r>
    </w:p>
    <w:p>
      <w:pPr>
        <w:spacing w:after="20" w:before="100"/>
      </w:pPr>
      <w:r>
        <w:rPr>
          <w:rFonts w:ascii="Arial" w:hAnsi="Arial" w:eastAsia="Malgun Gothic"/>
          <w:b/>
          <w:sz w:val="20"/>
        </w:rPr>
        <w:t xml:space="preserve">95. </w:t>
      </w:r>
      <w:r>
        <w:rPr>
          <w:rFonts w:ascii="Arial" w:hAnsi="Arial" w:eastAsia="Malgun Gothic"/>
          <w:b/>
          <w:color w:val="7F6000"/>
          <w:sz w:val="20"/>
        </w:rPr>
        <w:t>DONA LOURDES</w:t>
      </w:r>
      <w:r>
        <w:rPr>
          <w:rFonts w:ascii="Arial" w:hAnsi="Arial" w:eastAsia="Malgun Gothic"/>
          <w:sz w:val="20"/>
        </w:rPr>
        <w:t xml:space="preserve">  "Pouco é melhor que nada, filha. Pelo menos tem bolacha."</w:t>
      </w:r>
    </w:p>
    <w:p>
      <w:pPr>
        <w:spacing w:after="0" w:before="0"/>
        <w:ind w:left="283"/>
      </w:pPr>
      <w:r>
        <w:rPr>
          <w:rFonts w:ascii="Arial" w:hAnsi="Arial" w:eastAsia="Malgun Gothic"/>
          <w:b/>
          <w:sz w:val="18"/>
        </w:rPr>
        <w:t xml:space="preserve">· 단어: </w:t>
      </w:r>
      <w:r>
        <w:rPr>
          <w:rFonts w:ascii="Arial" w:hAnsi="Arial" w:eastAsia="Malgun Gothic"/>
          <w:sz w:val="18"/>
        </w:rPr>
        <w:t>pouco(조금) · melhor que(~보다 낫다) · pelo menos(적어도, por + o)</w:t>
      </w:r>
    </w:p>
    <w:p>
      <w:pPr>
        <w:spacing w:after="0" w:before="0"/>
        <w:ind w:left="283"/>
      </w:pPr>
      <w:r>
        <w:rPr>
          <w:rFonts w:ascii="Arial" w:hAnsi="Arial" w:eastAsia="Malgun Gothic"/>
          <w:b/>
          <w:sz w:val="18"/>
        </w:rPr>
        <w:t xml:space="preserve">· 문법: </w:t>
      </w:r>
      <w:r>
        <w:rPr>
          <w:rFonts w:ascii="Arial" w:hAnsi="Arial" w:eastAsia="Malgun Gothic"/>
          <w:sz w:val="18"/>
        </w:rPr>
        <w:t>비교 melhor (do) que — que만 써도 됨. 존재 ter.</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진리(격언) + 현재 상태.</w:t>
      </w:r>
    </w:p>
    <w:p>
      <w:pPr>
        <w:spacing w:after="0" w:before="0"/>
        <w:ind w:left="283"/>
      </w:pPr>
      <w:r>
        <w:rPr>
          <w:rFonts w:ascii="Arial" w:hAnsi="Arial" w:eastAsia="Malgun Gothic"/>
          <w:b/>
          <w:sz w:val="18"/>
        </w:rPr>
        <w:t xml:space="preserve">· 표현: </w:t>
      </w:r>
      <w:r>
        <w:rPr>
          <w:rFonts w:ascii="Arial" w:hAnsi="Arial" w:eastAsia="Malgun Gothic"/>
          <w:sz w:val="18"/>
        </w:rPr>
        <w:t>Pouco é melhor que nada = 속담(없는 것보단 낫다). filha(→ 27번 참고).</w:t>
      </w:r>
    </w:p>
    <w:p>
      <w:pPr>
        <w:spacing w:after="20" w:before="100"/>
      </w:pPr>
      <w:r>
        <w:rPr>
          <w:rFonts w:ascii="Arial" w:hAnsi="Arial" w:eastAsia="Malgun Gothic"/>
          <w:b/>
          <w:sz w:val="20"/>
        </w:rPr>
        <w:t xml:space="preserve">96. </w:t>
      </w:r>
      <w:r>
        <w:rPr>
          <w:rFonts w:ascii="Arial" w:hAnsi="Arial" w:eastAsia="Malgun Gothic"/>
          <w:b/>
          <w:color w:val="7F6000"/>
          <w:sz w:val="20"/>
        </w:rPr>
        <w:t>ANA CLARA</w:t>
      </w:r>
      <w:r>
        <w:rPr>
          <w:rFonts w:ascii="Arial" w:hAnsi="Arial" w:eastAsia="Malgun Gothic"/>
          <w:sz w:val="20"/>
        </w:rPr>
        <w:t xml:space="preserve">  "Posso fotografar a guia? Sem a sua assinatura aparecer."</w:t>
      </w:r>
    </w:p>
    <w:p>
      <w:pPr>
        <w:spacing w:after="0" w:before="0"/>
        <w:ind w:left="283"/>
      </w:pPr>
      <w:r>
        <w:rPr>
          <w:rFonts w:ascii="Arial" w:hAnsi="Arial" w:eastAsia="Malgun Gothic"/>
          <w:b/>
          <w:sz w:val="18"/>
        </w:rPr>
        <w:t xml:space="preserve">· 단어: </w:t>
      </w:r>
      <w:r>
        <w:rPr>
          <w:rFonts w:ascii="Arial" w:hAnsi="Arial" w:eastAsia="Malgun Gothic"/>
          <w:sz w:val="18"/>
        </w:rPr>
        <w:t>aparecer(나타나다, 보이다)</w:t>
      </w:r>
    </w:p>
    <w:p>
      <w:pPr>
        <w:spacing w:after="0" w:before="0"/>
        <w:ind w:left="283"/>
      </w:pPr>
      <w:r>
        <w:rPr>
          <w:rFonts w:ascii="Arial" w:hAnsi="Arial" w:eastAsia="Malgun Gothic"/>
          <w:b/>
          <w:sz w:val="18"/>
        </w:rPr>
        <w:t xml:space="preserve">· 문법: </w:t>
      </w:r>
      <w:r>
        <w:rPr>
          <w:rFonts w:ascii="Arial" w:hAnsi="Arial" w:eastAsia="Malgun Gothic"/>
          <w:sz w:val="18"/>
        </w:rPr>
        <w:t>sem + 주어(a sua assinatura) + 인칭부정사(aparecer) = '~가 ~하지 않게'. 전치사 뒤 부정사에 별도 주어가 붙는 포르투갈어 특유의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현재직설법(posso) + 인칭부정사(infinitivo pessoal).</w:t>
      </w:r>
    </w:p>
    <w:p>
      <w:pPr>
        <w:spacing w:after="0" w:before="0"/>
        <w:ind w:left="283"/>
      </w:pPr>
      <w:r>
        <w:rPr>
          <w:rFonts w:ascii="Arial" w:hAnsi="Arial" w:eastAsia="Malgun Gothic"/>
          <w:b/>
          <w:sz w:val="18"/>
        </w:rPr>
        <w:t xml:space="preserve">· 표현: </w:t>
      </w:r>
      <w:r>
        <w:rPr>
          <w:rFonts w:ascii="Arial" w:hAnsi="Arial" w:eastAsia="Malgun Gothic"/>
          <w:sz w:val="18"/>
        </w:rPr>
        <w:t>규범적으로는 "sem que a sua assinatura apareça"(접속법)와 같은 뜻.</w:t>
      </w:r>
    </w:p>
    <w:p>
      <w:pPr>
        <w:spacing w:after="20" w:before="100"/>
      </w:pPr>
      <w:r>
        <w:rPr>
          <w:rFonts w:ascii="Arial" w:hAnsi="Arial" w:eastAsia="Malgun Gothic"/>
          <w:b/>
          <w:sz w:val="20"/>
        </w:rPr>
        <w:t xml:space="preserve">97. </w:t>
      </w:r>
      <w:r>
        <w:rPr>
          <w:rFonts w:ascii="Arial" w:hAnsi="Arial" w:eastAsia="Malgun Gothic"/>
          <w:b/>
          <w:color w:val="7F6000"/>
          <w:sz w:val="20"/>
        </w:rPr>
        <w:t>DONA LOURDES</w:t>
      </w:r>
      <w:r>
        <w:rPr>
          <w:rFonts w:ascii="Arial" w:hAnsi="Arial" w:eastAsia="Malgun Gothic"/>
          <w:sz w:val="20"/>
        </w:rPr>
        <w:t xml:space="preserve">  "Pode. Cobre a assinatura com o dedo, moço."</w:t>
      </w:r>
    </w:p>
    <w:p>
      <w:pPr>
        <w:spacing w:after="0" w:before="0"/>
        <w:ind w:left="283"/>
      </w:pPr>
      <w:r>
        <w:rPr>
          <w:rFonts w:ascii="Arial" w:hAnsi="Arial" w:eastAsia="Malgun Gothic"/>
          <w:b/>
          <w:sz w:val="18"/>
        </w:rPr>
        <w:t xml:space="preserve">· 단어: </w:t>
      </w:r>
      <w:r>
        <w:rPr>
          <w:rFonts w:ascii="Arial" w:hAnsi="Arial" w:eastAsia="Malgun Gothic"/>
          <w:sz w:val="18"/>
        </w:rPr>
        <w:t>cobre(cobrir 구어 명령, 가리다) · dedo(손가락) · moço(청년)</w:t>
      </w:r>
    </w:p>
    <w:p>
      <w:pPr>
        <w:spacing w:after="0" w:before="0"/>
        <w:ind w:left="283"/>
      </w:pPr>
      <w:r>
        <w:rPr>
          <w:rFonts w:ascii="Arial" w:hAnsi="Arial" w:eastAsia="Malgun Gothic"/>
          <w:b/>
          <w:sz w:val="18"/>
        </w:rPr>
        <w:t xml:space="preserve">· 문법: </w:t>
      </w:r>
      <w:r>
        <w:rPr>
          <w:rFonts w:ascii="Arial" w:hAnsi="Arial" w:eastAsia="Malgun Gothic"/>
          <w:sz w:val="18"/>
        </w:rPr>
        <w:t>cobrir의 tu 명령 cobre(규범 você형은 cubra). 수단의 com.</w:t>
      </w:r>
    </w:p>
    <w:p>
      <w:pPr>
        <w:spacing w:after="0" w:before="0"/>
        <w:ind w:left="283"/>
      </w:pPr>
      <w:r>
        <w:rPr>
          <w:rFonts w:ascii="Arial" w:hAnsi="Arial" w:eastAsia="Malgun Gothic"/>
          <w:b/>
          <w:sz w:val="18"/>
        </w:rPr>
        <w:t xml:space="preserve">· 시제: </w:t>
      </w:r>
      <w:r>
        <w:rPr>
          <w:rFonts w:ascii="Arial" w:hAnsi="Arial" w:eastAsia="Malgun Gothic"/>
          <w:sz w:val="18"/>
        </w:rPr>
        <w:t>명령법 — 문법 포인트 2.</w:t>
      </w:r>
    </w:p>
    <w:p>
      <w:pPr>
        <w:spacing w:after="0" w:before="0"/>
        <w:ind w:left="283"/>
      </w:pPr>
      <w:r>
        <w:rPr>
          <w:rFonts w:ascii="Arial" w:hAnsi="Arial" w:eastAsia="Malgun Gothic"/>
          <w:b/>
          <w:sz w:val="18"/>
        </w:rPr>
        <w:t xml:space="preserve">· 표현: </w:t>
      </w:r>
      <w:r>
        <w:rPr>
          <w:rFonts w:ascii="Arial" w:hAnsi="Arial" w:eastAsia="Malgun Gothic"/>
          <w:sz w:val="18"/>
        </w:rPr>
        <w:t>Pode.(→ 50번 참고). cobre는 '구리'라는 명사와도 동형.</w:t>
      </w:r>
    </w:p>
    <w:p>
      <w:pPr>
        <w:spacing w:after="20" w:before="100"/>
      </w:pPr>
      <w:r>
        <w:rPr>
          <w:rFonts w:ascii="Arial" w:hAnsi="Arial" w:eastAsia="Malgun Gothic"/>
          <w:b/>
          <w:sz w:val="20"/>
        </w:rPr>
        <w:t xml:space="preserve">98. </w:t>
      </w:r>
      <w:r>
        <w:rPr>
          <w:rFonts w:ascii="Arial" w:hAnsi="Arial" w:eastAsia="Malgun Gothic"/>
          <w:b/>
          <w:color w:val="7F6000"/>
          <w:sz w:val="20"/>
        </w:rPr>
        <w:t>WESLEY</w:t>
      </w:r>
      <w:r>
        <w:rPr>
          <w:rFonts w:ascii="Arial" w:hAnsi="Arial" w:eastAsia="Malgun Gothic"/>
          <w:sz w:val="20"/>
        </w:rPr>
        <w:t xml:space="preserve">  "Pronto. Só o texto e o logo da empresa."</w:t>
      </w:r>
    </w:p>
    <w:p>
      <w:pPr>
        <w:spacing w:after="0" w:before="0"/>
        <w:ind w:left="283"/>
      </w:pPr>
      <w:r>
        <w:rPr>
          <w:rFonts w:ascii="Arial" w:hAnsi="Arial" w:eastAsia="Malgun Gothic"/>
          <w:b/>
          <w:sz w:val="18"/>
        </w:rPr>
        <w:t xml:space="preserve">· 단어: </w:t>
      </w:r>
      <w:r>
        <w:rPr>
          <w:rFonts w:ascii="Arial" w:hAnsi="Arial" w:eastAsia="Malgun Gothic"/>
          <w:sz w:val="18"/>
        </w:rPr>
        <w:t>pronto(됐어/끝, 감탄사) · texto(글) · logo(로고, 명사 — 부사 logo '곧'과 동형)</w:t>
      </w:r>
    </w:p>
    <w:p>
      <w:pPr>
        <w:spacing w:after="0" w:before="0"/>
        <w:ind w:left="283"/>
      </w:pPr>
      <w:r>
        <w:rPr>
          <w:rFonts w:ascii="Arial" w:hAnsi="Arial" w:eastAsia="Malgun Gothic"/>
          <w:b/>
          <w:sz w:val="18"/>
        </w:rPr>
        <w:t xml:space="preserve">· 문법: </w:t>
      </w:r>
      <w:r>
        <w:rPr>
          <w:rFonts w:ascii="Arial" w:hAnsi="Arial" w:eastAsia="Malgun Gothic"/>
          <w:sz w:val="18"/>
        </w:rPr>
        <w:t>동사 생략(= Só aparecem o texto e o logo).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Pronto!는 일을 마쳤을 때 '됐다'.</w:t>
      </w:r>
    </w:p>
    <w:p>
      <w:pPr>
        <w:spacing w:after="20" w:before="100"/>
      </w:pPr>
      <w:r>
        <w:rPr>
          <w:rFonts w:ascii="Arial" w:hAnsi="Arial" w:eastAsia="Malgun Gothic"/>
          <w:b/>
          <w:sz w:val="20"/>
        </w:rPr>
        <w:t xml:space="preserve">99. </w:t>
      </w:r>
      <w:r>
        <w:rPr>
          <w:rFonts w:ascii="Arial" w:hAnsi="Arial" w:eastAsia="Malgun Gothic"/>
          <w:b/>
          <w:color w:val="7F6000"/>
          <w:sz w:val="20"/>
        </w:rPr>
        <w:t>DONA LOURDES</w:t>
      </w:r>
      <w:r>
        <w:rPr>
          <w:rFonts w:ascii="Arial" w:hAnsi="Arial" w:eastAsia="Malgun Gothic"/>
          <w:sz w:val="20"/>
        </w:rPr>
        <w:t xml:space="preserve">  "Tem mais guias assim no armário. Um ano inteiro delas."</w:t>
      </w:r>
    </w:p>
    <w:p>
      <w:pPr>
        <w:spacing w:after="0" w:before="0"/>
        <w:ind w:left="283"/>
      </w:pPr>
      <w:r>
        <w:rPr>
          <w:rFonts w:ascii="Arial" w:hAnsi="Arial" w:eastAsia="Malgun Gothic"/>
          <w:b/>
          <w:sz w:val="18"/>
        </w:rPr>
        <w:t xml:space="preserve">· 단어: </w:t>
      </w:r>
      <w:r>
        <w:rPr>
          <w:rFonts w:ascii="Arial" w:hAnsi="Arial" w:eastAsia="Malgun Gothic"/>
          <w:sz w:val="18"/>
        </w:rPr>
        <w:t>mais(더) · assim(이런) · armário(캐비닛, 장) · inteiro(전체의) · delas(= de + elas, guias를 받음)</w:t>
      </w:r>
    </w:p>
    <w:p>
      <w:pPr>
        <w:spacing w:after="0" w:before="0"/>
        <w:ind w:left="283"/>
      </w:pPr>
      <w:r>
        <w:rPr>
          <w:rFonts w:ascii="Arial" w:hAnsi="Arial" w:eastAsia="Malgun Gothic"/>
          <w:b/>
          <w:sz w:val="18"/>
        </w:rPr>
        <w:t xml:space="preserve">· 문법: </w:t>
      </w:r>
      <w:r>
        <w:rPr>
          <w:rFonts w:ascii="Arial" w:hAnsi="Arial" w:eastAsia="Malgun Gothic"/>
          <w:sz w:val="18"/>
        </w:rPr>
        <w:t>존재 ter + 복수 명사라도 동사는 단수(tem) — 비인칭이기 때문(têm ×). assim이 명사 뒤에서 형용사처럼 '이런'.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복선 — 1년 치 확인서(→ 11화 검증).</w:t>
      </w:r>
    </w:p>
    <w:p>
      <w:pPr>
        <w:spacing w:after="20" w:before="100"/>
      </w:pPr>
      <w:r>
        <w:rPr>
          <w:rFonts w:ascii="Arial" w:hAnsi="Arial" w:eastAsia="Malgun Gothic"/>
          <w:b/>
          <w:sz w:val="20"/>
        </w:rPr>
        <w:t xml:space="preserve">100. </w:t>
      </w:r>
      <w:r>
        <w:rPr>
          <w:rFonts w:ascii="Arial" w:hAnsi="Arial" w:eastAsia="Malgun Gothic"/>
          <w:b/>
          <w:color w:val="7F6000"/>
          <w:sz w:val="20"/>
        </w:rPr>
        <w:t>ANA CLARA</w:t>
      </w:r>
      <w:r>
        <w:rPr>
          <w:rFonts w:ascii="Arial" w:hAnsi="Arial" w:eastAsia="Malgun Gothic"/>
          <w:sz w:val="20"/>
        </w:rPr>
        <w:t xml:space="preserve">  "Um ano inteiro? Dona Lourdes, a senhora tem ouro nesse armário."</w:t>
      </w:r>
    </w:p>
    <w:p>
      <w:pPr>
        <w:spacing w:after="0" w:before="0"/>
        <w:ind w:left="283"/>
      </w:pPr>
      <w:r>
        <w:rPr>
          <w:rFonts w:ascii="Arial" w:hAnsi="Arial" w:eastAsia="Malgun Gothic"/>
          <w:b/>
          <w:sz w:val="18"/>
        </w:rPr>
        <w:t xml:space="preserve">· 단어: </w:t>
      </w:r>
      <w:r>
        <w:rPr>
          <w:rFonts w:ascii="Arial" w:hAnsi="Arial" w:eastAsia="Malgun Gothic"/>
          <w:sz w:val="18"/>
        </w:rPr>
        <w:t>ouro(금) · nesse(= em + esse)</w:t>
      </w:r>
    </w:p>
    <w:p>
      <w:pPr>
        <w:spacing w:after="0" w:before="0"/>
        <w:ind w:left="283"/>
      </w:pPr>
      <w:r>
        <w:rPr>
          <w:rFonts w:ascii="Arial" w:hAnsi="Arial" w:eastAsia="Malgun Gothic"/>
          <w:b/>
          <w:sz w:val="18"/>
        </w:rPr>
        <w:t xml:space="preserve">· 문법: </w:t>
      </w:r>
      <w:r>
        <w:rPr>
          <w:rFonts w:ascii="Arial" w:hAnsi="Arial" w:eastAsia="Malgun Gothic"/>
          <w:sz w:val="18"/>
        </w:rPr>
        <w:t>소유의 ter(a senhora tem) — 존재의 ter와 달리 주어가 있음.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ter ouro = 아주 값진 걸 갖고 있다(비유).</w:t>
      </w:r>
    </w:p>
    <w:p>
      <w:pPr>
        <w:spacing w:after="20" w:before="100"/>
      </w:pPr>
      <w:r>
        <w:rPr>
          <w:rFonts w:ascii="Arial" w:hAnsi="Arial" w:eastAsia="Malgun Gothic"/>
          <w:b/>
          <w:sz w:val="20"/>
        </w:rPr>
        <w:t xml:space="preserve">101. </w:t>
      </w:r>
      <w:r>
        <w:rPr>
          <w:rFonts w:ascii="Arial" w:hAnsi="Arial" w:eastAsia="Malgun Gothic"/>
          <w:b/>
          <w:color w:val="7F6000"/>
          <w:sz w:val="20"/>
        </w:rPr>
        <w:t>SEU NONATO</w:t>
      </w:r>
      <w:r>
        <w:rPr>
          <w:rFonts w:ascii="Arial" w:hAnsi="Arial" w:eastAsia="Malgun Gothic"/>
          <w:sz w:val="20"/>
        </w:rPr>
        <w:t xml:space="preserve">  "Dona Lourdes! O caminhão da NutriMais chegou. Fora do horário."</w:t>
      </w:r>
    </w:p>
    <w:p>
      <w:pPr>
        <w:spacing w:after="0" w:before="0"/>
        <w:ind w:left="283"/>
      </w:pPr>
      <w:r>
        <w:rPr>
          <w:rFonts w:ascii="Arial" w:hAnsi="Arial" w:eastAsia="Malgun Gothic"/>
          <w:b/>
          <w:sz w:val="18"/>
        </w:rPr>
        <w:t xml:space="preserve">· 단어: </w:t>
      </w:r>
      <w:r>
        <w:rPr>
          <w:rFonts w:ascii="Arial" w:hAnsi="Arial" w:eastAsia="Malgun Gothic"/>
          <w:sz w:val="18"/>
        </w:rPr>
        <w:t>caminhão(트럭) · chegou(chegar 완료과거) · fora do horário(정해진 시간 밖에)</w:t>
      </w:r>
    </w:p>
    <w:p>
      <w:pPr>
        <w:spacing w:after="0" w:before="0"/>
        <w:ind w:left="283"/>
      </w:pPr>
      <w:r>
        <w:rPr>
          <w:rFonts w:ascii="Arial" w:hAnsi="Arial" w:eastAsia="Malgun Gothic"/>
          <w:b/>
          <w:sz w:val="18"/>
        </w:rPr>
        <w:t xml:space="preserve">· 문법: </w:t>
      </w:r>
      <w:r>
        <w:rPr>
          <w:rFonts w:ascii="Arial" w:hAnsi="Arial" w:eastAsia="Malgun Gothic"/>
          <w:sz w:val="18"/>
        </w:rPr>
        <w:t>둘째 문장은 동사 생략 보충구.</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도착한 사건(포르투갈어는 '방금 ~했다'도 완료과거).</w:t>
      </w:r>
    </w:p>
    <w:p>
      <w:pPr>
        <w:spacing w:after="0" w:before="0"/>
        <w:ind w:left="283"/>
      </w:pPr>
      <w:r>
        <w:rPr>
          <w:rFonts w:ascii="Arial" w:hAnsi="Arial" w:eastAsia="Malgun Gothic"/>
          <w:b/>
          <w:sz w:val="18"/>
        </w:rPr>
        <w:t xml:space="preserve">· 표현: </w:t>
      </w:r>
      <w:r>
        <w:rPr>
          <w:rFonts w:ascii="Arial" w:hAnsi="Arial" w:eastAsia="Malgun Gothic"/>
          <w:sz w:val="18"/>
        </w:rPr>
        <w:t>horário(시간표·정해진 시각).</w:t>
      </w:r>
    </w:p>
    <w:p>
      <w:pPr>
        <w:spacing w:after="20" w:before="100"/>
      </w:pPr>
      <w:r>
        <w:rPr>
          <w:rFonts w:ascii="Arial" w:hAnsi="Arial" w:eastAsia="Malgun Gothic"/>
          <w:b/>
          <w:sz w:val="20"/>
        </w:rPr>
        <w:t xml:space="preserve">102. </w:t>
      </w:r>
      <w:r>
        <w:rPr>
          <w:rFonts w:ascii="Arial" w:hAnsi="Arial" w:eastAsia="Malgun Gothic"/>
          <w:b/>
          <w:color w:val="7F6000"/>
          <w:sz w:val="20"/>
        </w:rPr>
        <w:t>DONA LOURDES</w:t>
      </w:r>
      <w:r>
        <w:rPr>
          <w:rFonts w:ascii="Arial" w:hAnsi="Arial" w:eastAsia="Malgun Gothic"/>
          <w:sz w:val="20"/>
        </w:rPr>
        <w:t xml:space="preserve">  "Hoje não é dia de entrega. Vocês dois, fiquem aqui dentro."</w:t>
      </w:r>
    </w:p>
    <w:p>
      <w:pPr>
        <w:spacing w:after="0" w:before="0"/>
        <w:ind w:left="283"/>
      </w:pPr>
      <w:r>
        <w:rPr>
          <w:rFonts w:ascii="Arial" w:hAnsi="Arial" w:eastAsia="Malgun Gothic"/>
          <w:b/>
          <w:sz w:val="18"/>
        </w:rPr>
        <w:t xml:space="preserve">· 단어: </w:t>
      </w:r>
      <w:r>
        <w:rPr>
          <w:rFonts w:ascii="Arial" w:hAnsi="Arial" w:eastAsia="Malgun Gothic"/>
          <w:sz w:val="18"/>
        </w:rPr>
        <w:t>dia de entrega(납품일) · fiquem(ficar의 vocês 명령) · aqui dentro(여기 안에)</w:t>
      </w:r>
    </w:p>
    <w:p>
      <w:pPr>
        <w:spacing w:after="0" w:before="0"/>
        <w:ind w:left="283"/>
      </w:pPr>
      <w:r>
        <w:rPr>
          <w:rFonts w:ascii="Arial" w:hAnsi="Arial" w:eastAsia="Malgun Gothic"/>
          <w:b/>
          <w:sz w:val="18"/>
        </w:rPr>
        <w:t xml:space="preserve">· 문법: </w:t>
      </w:r>
      <w:r>
        <w:rPr>
          <w:rFonts w:ascii="Arial" w:hAnsi="Arial" w:eastAsia="Malgun Gothic"/>
          <w:sz w:val="18"/>
        </w:rPr>
        <w:t>fiquem은 접속법 현재 형태를 빌린 vocês 명령(규범·구어 공통). vocês dois = 너희 둘(남성 혹은 혼성 → dois).</w:t>
      </w:r>
    </w:p>
    <w:p>
      <w:pPr>
        <w:spacing w:after="0" w:before="0"/>
        <w:ind w:left="283"/>
      </w:pPr>
      <w:r>
        <w:rPr>
          <w:rFonts w:ascii="Arial" w:hAnsi="Arial" w:eastAsia="Malgun Gothic"/>
          <w:b/>
          <w:sz w:val="18"/>
        </w:rPr>
        <w:t xml:space="preserve">· 시제: </w:t>
      </w:r>
      <w:r>
        <w:rPr>
          <w:rFonts w:ascii="Arial" w:hAnsi="Arial" w:eastAsia="Malgun Gothic"/>
          <w:sz w:val="18"/>
        </w:rPr>
        <w:t>현재직설법(é) + 명령법(fiquem).</w:t>
      </w:r>
    </w:p>
    <w:p>
      <w:pPr>
        <w:spacing w:after="0" w:before="0"/>
        <w:ind w:left="283"/>
      </w:pPr>
      <w:r>
        <w:rPr>
          <w:rFonts w:ascii="Arial" w:hAnsi="Arial" w:eastAsia="Malgun Gothic"/>
          <w:b/>
          <w:sz w:val="18"/>
        </w:rPr>
        <w:t xml:space="preserve">· 표현: </w:t>
      </w:r>
      <w:r>
        <w:rPr>
          <w:rFonts w:ascii="Arial" w:hAnsi="Arial" w:eastAsia="Malgun Gothic"/>
          <w:sz w:val="18"/>
        </w:rPr>
        <w:t>긴박한 지시. 혼성 집단은 남성 복수로 받는다.</w:t>
      </w:r>
    </w:p>
    <w:p>
      <w:pPr>
        <w:spacing w:after="20" w:before="100"/>
      </w:pPr>
      <w:r>
        <w:rPr>
          <w:rFonts w:ascii="Arial" w:hAnsi="Arial" w:eastAsia="Malgun Gothic"/>
          <w:b/>
          <w:sz w:val="20"/>
        </w:rPr>
        <w:t xml:space="preserve">103. </w:t>
      </w:r>
      <w:r>
        <w:rPr>
          <w:rFonts w:ascii="Arial" w:hAnsi="Arial" w:eastAsia="Malgun Gothic"/>
          <w:b/>
          <w:color w:val="7F6000"/>
          <w:sz w:val="20"/>
        </w:rPr>
        <w:t>WESLEY</w:t>
      </w:r>
      <w:r>
        <w:rPr>
          <w:rFonts w:ascii="Arial" w:hAnsi="Arial" w:eastAsia="Malgun Gothic"/>
          <w:sz w:val="20"/>
        </w:rPr>
        <w:t xml:space="preserve">  "Da janela dá pra ver o portão. Vou fotografar daqui."</w:t>
      </w:r>
    </w:p>
    <w:p>
      <w:pPr>
        <w:spacing w:after="0" w:before="0"/>
        <w:ind w:left="283"/>
      </w:pPr>
      <w:r>
        <w:rPr>
          <w:rFonts w:ascii="Arial" w:hAnsi="Arial" w:eastAsia="Malgun Gothic"/>
          <w:b/>
          <w:sz w:val="18"/>
        </w:rPr>
        <w:t xml:space="preserve">· 단어: </w:t>
      </w:r>
      <w:r>
        <w:rPr>
          <w:rFonts w:ascii="Arial" w:hAnsi="Arial" w:eastAsia="Malgun Gothic"/>
          <w:sz w:val="18"/>
        </w:rPr>
        <w:t>janela(창문) · dá pra(~할 수 있다, 구어) · daqui(= de + aqui)</w:t>
      </w:r>
    </w:p>
    <w:p>
      <w:pPr>
        <w:spacing w:after="0" w:before="0"/>
        <w:ind w:left="283"/>
      </w:pPr>
      <w:r>
        <w:rPr>
          <w:rFonts w:ascii="Arial" w:hAnsi="Arial" w:eastAsia="Malgun Gothic"/>
          <w:b/>
          <w:sz w:val="18"/>
        </w:rPr>
        <w:t xml:space="preserve">· 문법: </w:t>
      </w:r>
      <w:r>
        <w:rPr>
          <w:rFonts w:ascii="Arial" w:hAnsi="Arial" w:eastAsia="Malgun Gothic"/>
          <w:sz w:val="18"/>
        </w:rPr>
        <w:t>dar para + 동사원형 = '~하는 게 가능하다'(비인칭 구어). 3인칭 단수 dá 고정.</w:t>
      </w:r>
    </w:p>
    <w:p>
      <w:pPr>
        <w:spacing w:after="0" w:before="0"/>
        <w:ind w:left="283"/>
      </w:pPr>
      <w:r>
        <w:rPr>
          <w:rFonts w:ascii="Arial" w:hAnsi="Arial" w:eastAsia="Malgun Gothic"/>
          <w:b/>
          <w:sz w:val="18"/>
        </w:rPr>
        <w:t xml:space="preserve">· 시제: </w:t>
      </w:r>
      <w:r>
        <w:rPr>
          <w:rFonts w:ascii="Arial" w:hAnsi="Arial" w:eastAsia="Malgun Gothic"/>
          <w:sz w:val="18"/>
        </w:rPr>
        <w:t>현재직설법(dá) + 근접미래(vou fotografar).</w:t>
      </w:r>
    </w:p>
    <w:p>
      <w:pPr>
        <w:spacing w:after="0" w:before="0"/>
        <w:ind w:left="283"/>
      </w:pPr>
      <w:r>
        <w:rPr>
          <w:rFonts w:ascii="Arial" w:hAnsi="Arial" w:eastAsia="Malgun Gothic"/>
          <w:b/>
          <w:sz w:val="18"/>
        </w:rPr>
        <w:t xml:space="preserve">· 표현: </w:t>
      </w:r>
      <w:r>
        <w:rPr>
          <w:rFonts w:ascii="Arial" w:hAnsi="Arial" w:eastAsia="Malgun Gothic"/>
          <w:sz w:val="18"/>
        </w:rPr>
        <w:t>dá pra는 브라질 구어에서 poder 대신 아주 흔한 가능 표현.</w:t>
      </w:r>
    </w:p>
    <w:p>
      <w:pPr>
        <w:spacing w:after="20" w:before="100"/>
      </w:pPr>
      <w:r>
        <w:rPr>
          <w:rFonts w:ascii="Arial" w:hAnsi="Arial" w:eastAsia="Malgun Gothic"/>
          <w:b/>
          <w:sz w:val="20"/>
        </w:rPr>
        <w:t xml:space="preserve">104. </w:t>
      </w:r>
      <w:r>
        <w:rPr>
          <w:rFonts w:ascii="Arial" w:hAnsi="Arial" w:eastAsia="Malgun Gothic"/>
          <w:b/>
          <w:color w:val="7F6000"/>
          <w:sz w:val="20"/>
        </w:rPr>
        <w:t>ANA CLARA</w:t>
      </w:r>
      <w:r>
        <w:rPr>
          <w:rFonts w:ascii="Arial" w:hAnsi="Arial" w:eastAsia="Malgun Gothic"/>
          <w:sz w:val="20"/>
        </w:rPr>
        <w:t xml:space="preserve">  "Quantas caixas ele tá descarregando, Wesley?"</w:t>
      </w:r>
    </w:p>
    <w:p>
      <w:pPr>
        <w:spacing w:after="0" w:before="0"/>
        <w:ind w:left="283"/>
      </w:pPr>
      <w:r>
        <w:rPr>
          <w:rFonts w:ascii="Arial" w:hAnsi="Arial" w:eastAsia="Malgun Gothic"/>
          <w:b/>
          <w:sz w:val="18"/>
        </w:rPr>
        <w:t xml:space="preserve">· 단어: </w:t>
      </w:r>
      <w:r>
        <w:rPr>
          <w:rFonts w:ascii="Arial" w:hAnsi="Arial" w:eastAsia="Malgun Gothic"/>
          <w:sz w:val="18"/>
        </w:rPr>
        <w:t>quantas(몇 개의, quanto 여성 복수) · descarregando(descarregar의 gerúndio, 짐을 내리다)</w:t>
      </w:r>
    </w:p>
    <w:p>
      <w:pPr>
        <w:spacing w:after="0" w:before="0"/>
        <w:ind w:left="283"/>
      </w:pPr>
      <w:r>
        <w:rPr>
          <w:rFonts w:ascii="Arial" w:hAnsi="Arial" w:eastAsia="Malgun Gothic"/>
          <w:b/>
          <w:sz w:val="18"/>
        </w:rPr>
        <w:t xml:space="preserve">· 문법: </w:t>
      </w:r>
      <w:r>
        <w:rPr>
          <w:rFonts w:ascii="Arial" w:hAnsi="Arial" w:eastAsia="Malgun Gothic"/>
          <w:sz w:val="18"/>
        </w:rPr>
        <w:t>estar + gerúndio = 현재진행(브라질식). quantas가 caixas에 성·수 일치.</w:t>
      </w:r>
    </w:p>
    <w:p>
      <w:pPr>
        <w:spacing w:after="0" w:before="0"/>
        <w:ind w:left="283"/>
      </w:pPr>
      <w:r>
        <w:rPr>
          <w:rFonts w:ascii="Arial" w:hAnsi="Arial" w:eastAsia="Malgun Gothic"/>
          <w:b/>
          <w:sz w:val="18"/>
        </w:rPr>
        <w:t xml:space="preserve">· 시제: </w:t>
      </w:r>
      <w:r>
        <w:rPr>
          <w:rFonts w:ascii="Arial" w:hAnsi="Arial" w:eastAsia="Malgun Gothic"/>
          <w:sz w:val="18"/>
        </w:rPr>
        <w:t>현재진행(presente contínuo) — 지금 이 순간 진행 중.</w:t>
      </w:r>
    </w:p>
    <w:p>
      <w:pPr>
        <w:spacing w:after="0" w:before="0"/>
        <w:ind w:left="283"/>
      </w:pPr>
      <w:r>
        <w:rPr>
          <w:rFonts w:ascii="Arial" w:hAnsi="Arial" w:eastAsia="Malgun Gothic"/>
          <w:b/>
          <w:sz w:val="18"/>
        </w:rPr>
        <w:t xml:space="preserve">· 표현: </w:t>
      </w:r>
      <w:r>
        <w:rPr>
          <w:rFonts w:ascii="Arial" w:hAnsi="Arial" w:eastAsia="Malgun Gothic"/>
          <w:sz w:val="18"/>
        </w:rPr>
        <w:t>유럽식이라면 "está a descarregar".</w:t>
      </w:r>
    </w:p>
    <w:p>
      <w:pPr>
        <w:spacing w:after="20" w:before="100"/>
      </w:pPr>
      <w:r>
        <w:rPr>
          <w:rFonts w:ascii="Arial" w:hAnsi="Arial" w:eastAsia="Malgun Gothic"/>
          <w:b/>
          <w:sz w:val="20"/>
        </w:rPr>
        <w:t xml:space="preserve">105. </w:t>
      </w:r>
      <w:r>
        <w:rPr>
          <w:rFonts w:ascii="Arial" w:hAnsi="Arial" w:eastAsia="Malgun Gothic"/>
          <w:b/>
          <w:color w:val="7F6000"/>
          <w:sz w:val="20"/>
        </w:rPr>
        <w:t>WESLEY</w:t>
      </w:r>
      <w:r>
        <w:rPr>
          <w:rFonts w:ascii="Arial" w:hAnsi="Arial" w:eastAsia="Malgun Gothic"/>
          <w:sz w:val="20"/>
        </w:rPr>
        <w:t xml:space="preserve">  "Quatro. Pequenas. E ele tá com pressa, mana."</w:t>
      </w:r>
    </w:p>
    <w:p>
      <w:pPr>
        <w:spacing w:after="0" w:before="0"/>
        <w:ind w:left="283"/>
      </w:pPr>
      <w:r>
        <w:rPr>
          <w:rFonts w:ascii="Arial" w:hAnsi="Arial" w:eastAsia="Malgun Gothic"/>
          <w:b/>
          <w:sz w:val="18"/>
        </w:rPr>
        <w:t xml:space="preserve">· 단어: </w:t>
      </w:r>
      <w:r>
        <w:rPr>
          <w:rFonts w:ascii="Arial" w:hAnsi="Arial" w:eastAsia="Malgun Gothic"/>
          <w:sz w:val="18"/>
        </w:rPr>
        <w:t>pequenas(작은, caixas에 일치) · estar com pressa(서두르다)</w:t>
      </w:r>
    </w:p>
    <w:p>
      <w:pPr>
        <w:spacing w:after="0" w:before="0"/>
        <w:ind w:left="283"/>
      </w:pPr>
      <w:r>
        <w:rPr>
          <w:rFonts w:ascii="Arial" w:hAnsi="Arial" w:eastAsia="Malgun Gothic"/>
          <w:b/>
          <w:sz w:val="18"/>
        </w:rPr>
        <w:t xml:space="preserve">· 문법: </w:t>
      </w:r>
      <w:r>
        <w:rPr>
          <w:rFonts w:ascii="Arial" w:hAnsi="Arial" w:eastAsia="Malgun Gothic"/>
          <w:sz w:val="18"/>
        </w:rPr>
        <w:t>estar com + 명사 = 일시적 상태(com fome, com pressa, com medo).</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지금의 상태.</w:t>
      </w:r>
    </w:p>
    <w:p>
      <w:pPr>
        <w:spacing w:after="0" w:before="0"/>
        <w:ind w:left="283"/>
      </w:pPr>
      <w:r>
        <w:rPr>
          <w:rFonts w:ascii="Arial" w:hAnsi="Arial" w:eastAsia="Malgun Gothic"/>
          <w:b/>
          <w:sz w:val="18"/>
        </w:rPr>
        <w:t xml:space="preserve">· 표현: </w:t>
      </w:r>
      <w:r>
        <w:rPr>
          <w:rFonts w:ascii="Arial" w:hAnsi="Arial" w:eastAsia="Malgun Gothic"/>
          <w:sz w:val="18"/>
        </w:rPr>
        <w:t>mana(→ 16번 참고).</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"Quatro caixas pequenas pra quinhentas crianças?"</w:t>
      </w:r>
    </w:p>
    <w:p>
      <w:pPr>
        <w:spacing w:after="0" w:before="0"/>
        <w:ind w:left="283"/>
      </w:pPr>
      <w:r>
        <w:rPr>
          <w:rFonts w:ascii="Arial" w:hAnsi="Arial" w:eastAsia="Malgun Gothic"/>
          <w:b/>
          <w:sz w:val="18"/>
        </w:rPr>
        <w:t xml:space="preserve">· 단어: </w:t>
      </w:r>
      <w:r>
        <w:rPr>
          <w:rFonts w:ascii="Arial" w:hAnsi="Arial" w:eastAsia="Malgun Gothic"/>
          <w:sz w:val="18"/>
        </w:rPr>
        <w:t>quinhentas(500, 여성형 — crianças에 일치)</w:t>
      </w:r>
    </w:p>
    <w:p>
      <w:pPr>
        <w:spacing w:after="0" w:before="0"/>
        <w:ind w:left="283"/>
      </w:pPr>
      <w:r>
        <w:rPr>
          <w:rFonts w:ascii="Arial" w:hAnsi="Arial" w:eastAsia="Malgun Gothic"/>
          <w:b/>
          <w:sz w:val="18"/>
        </w:rPr>
        <w:t xml:space="preserve">· 문법: </w:t>
      </w:r>
      <w:r>
        <w:rPr>
          <w:rFonts w:ascii="Arial" w:hAnsi="Arial" w:eastAsia="Malgun Gothic"/>
          <w:sz w:val="18"/>
        </w:rPr>
        <w:t>200 이상 백 단위 수사는 성 변화(quinhentos/quinhentas). 동사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수량 대비로 부족함을 부각.</w:t>
      </w:r>
    </w:p>
    <w:p>
      <w:pPr>
        <w:spacing w:after="20" w:before="100"/>
      </w:pPr>
      <w:r>
        <w:rPr>
          <w:rFonts w:ascii="Arial" w:hAnsi="Arial" w:eastAsia="Malgun Gothic"/>
          <w:b/>
          <w:sz w:val="20"/>
        </w:rPr>
        <w:t xml:space="preserve">107. </w:t>
      </w:r>
      <w:r>
        <w:rPr>
          <w:rFonts w:ascii="Arial" w:hAnsi="Arial" w:eastAsia="Malgun Gothic"/>
          <w:b/>
          <w:color w:val="7F6000"/>
          <w:sz w:val="20"/>
        </w:rPr>
        <w:t>DONA LOURDES</w:t>
      </w:r>
      <w:r>
        <w:rPr>
          <w:rFonts w:ascii="Arial" w:hAnsi="Arial" w:eastAsia="Malgun Gothic"/>
          <w:sz w:val="20"/>
        </w:rPr>
        <w:t xml:space="preserve">  "Seiscentas e vinte. Contando a tarde."</w:t>
      </w:r>
    </w:p>
    <w:p>
      <w:pPr>
        <w:spacing w:after="0" w:before="0"/>
        <w:ind w:left="283"/>
      </w:pPr>
      <w:r>
        <w:rPr>
          <w:rFonts w:ascii="Arial" w:hAnsi="Arial" w:eastAsia="Malgun Gothic"/>
          <w:b/>
          <w:sz w:val="18"/>
        </w:rPr>
        <w:t xml:space="preserve">· 단어: </w:t>
      </w:r>
      <w:r>
        <w:rPr>
          <w:rFonts w:ascii="Arial" w:hAnsi="Arial" w:eastAsia="Malgun Gothic"/>
          <w:sz w:val="18"/>
        </w:rPr>
        <w:t>seiscentas e vinte(620, 여성형) · contando(contar의 gerúndio, 세면/포함하면)</w:t>
      </w:r>
    </w:p>
    <w:p>
      <w:pPr>
        <w:spacing w:after="0" w:before="0"/>
        <w:ind w:left="283"/>
      </w:pPr>
      <w:r>
        <w:rPr>
          <w:rFonts w:ascii="Arial" w:hAnsi="Arial" w:eastAsia="Malgun Gothic"/>
          <w:b/>
          <w:sz w:val="18"/>
        </w:rPr>
        <w:t xml:space="preserve">· 문법: </w:t>
      </w:r>
      <w:r>
        <w:rPr>
          <w:rFonts w:ascii="Arial" w:hAnsi="Arial" w:eastAsia="Malgun Gothic"/>
          <w:sz w:val="18"/>
        </w:rPr>
        <w:t>분사구문 contando = '~을 포함해서 세면'(조건적 gerúndio). 앞 숫자를 정정하는 짧은 대답.</w:t>
      </w:r>
    </w:p>
    <w:p>
      <w:pPr>
        <w:spacing w:after="0" w:before="0"/>
        <w:ind w:left="283"/>
      </w:pPr>
      <w:r>
        <w:rPr>
          <w:rFonts w:ascii="Arial" w:hAnsi="Arial" w:eastAsia="Malgun Gothic"/>
          <w:b/>
          <w:sz w:val="18"/>
        </w:rPr>
        <w:t xml:space="preserve">· 시제: </w:t>
      </w:r>
      <w:r>
        <w:rPr>
          <w:rFonts w:ascii="Arial" w:hAnsi="Arial" w:eastAsia="Malgun Gothic"/>
          <w:sz w:val="18"/>
        </w:rPr>
        <w:t>해당 없음(정동사 없음, gerúndio만).</w:t>
      </w:r>
    </w:p>
    <w:p>
      <w:pPr>
        <w:spacing w:after="0" w:before="0"/>
        <w:ind w:left="283"/>
      </w:pPr>
      <w:r>
        <w:rPr>
          <w:rFonts w:ascii="Arial" w:hAnsi="Arial" w:eastAsia="Malgun Gothic"/>
          <w:b/>
          <w:sz w:val="18"/>
        </w:rPr>
        <w:t xml:space="preserve">· 표현: </w:t>
      </w:r>
      <w:r>
        <w:rPr>
          <w:rFonts w:ascii="Arial" w:hAnsi="Arial" w:eastAsia="Malgun Gothic"/>
          <w:sz w:val="18"/>
        </w:rPr>
        <w:t>a tarde = 오후반(브라질 공립학교는 오전·오후 2부제).</w:t>
      </w:r>
    </w:p>
    <w:p>
      <w:pPr>
        <w:spacing w:after="20" w:before="100"/>
      </w:pPr>
      <w:r>
        <w:rPr>
          <w:rFonts w:ascii="Arial" w:hAnsi="Arial" w:eastAsia="Malgun Gothic"/>
          <w:b/>
          <w:sz w:val="20"/>
        </w:rPr>
        <w:t xml:space="preserve">108. </w:t>
      </w:r>
      <w:r>
        <w:rPr>
          <w:rFonts w:ascii="Arial" w:hAnsi="Arial" w:eastAsia="Malgun Gothic"/>
          <w:b/>
          <w:color w:val="7F6000"/>
          <w:sz w:val="20"/>
        </w:rPr>
        <w:t>WESLEY</w:t>
      </w:r>
      <w:r>
        <w:rPr>
          <w:rFonts w:ascii="Arial" w:hAnsi="Arial" w:eastAsia="Malgun Gothic"/>
          <w:sz w:val="20"/>
        </w:rPr>
        <w:t xml:space="preserve">  "Placa do caminhão anotada. E o logo na porta: NutriMais."</w:t>
      </w:r>
    </w:p>
    <w:p>
      <w:pPr>
        <w:spacing w:after="0" w:before="0"/>
        <w:ind w:left="283"/>
      </w:pPr>
      <w:r>
        <w:rPr>
          <w:rFonts w:ascii="Arial" w:hAnsi="Arial" w:eastAsia="Malgun Gothic"/>
          <w:b/>
          <w:sz w:val="18"/>
        </w:rPr>
        <w:t xml:space="preserve">· 단어: </w:t>
      </w:r>
      <w:r>
        <w:rPr>
          <w:rFonts w:ascii="Arial" w:hAnsi="Arial" w:eastAsia="Malgun Gothic"/>
          <w:sz w:val="18"/>
        </w:rPr>
        <w:t>placa(번호판 — 4번에선 '간판') · anotada(anotar 과거분사, 적어 둔) · porta(문)</w:t>
      </w:r>
    </w:p>
    <w:p>
      <w:pPr>
        <w:spacing w:after="0" w:before="0"/>
        <w:ind w:left="283"/>
      </w:pPr>
      <w:r>
        <w:rPr>
          <w:rFonts w:ascii="Arial" w:hAnsi="Arial" w:eastAsia="Malgun Gothic"/>
          <w:b/>
          <w:sz w:val="18"/>
        </w:rPr>
        <w:t xml:space="preserve">· 문법: </w:t>
      </w:r>
      <w:r>
        <w:rPr>
          <w:rFonts w:ascii="Arial" w:hAnsi="Arial" w:eastAsia="Malgun Gothic"/>
          <w:sz w:val="18"/>
        </w:rPr>
        <w:t>명사 + 과거분사 절대구문(→ 28번 참고). anotada가 placa(여성)에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없음(과거분사만).</w:t>
      </w:r>
    </w:p>
    <w:p>
      <w:pPr>
        <w:spacing w:after="0" w:before="0"/>
        <w:ind w:left="283"/>
      </w:pPr>
      <w:r>
        <w:rPr>
          <w:rFonts w:ascii="Arial" w:hAnsi="Arial" w:eastAsia="Malgun Gothic"/>
          <w:b/>
          <w:sz w:val="18"/>
        </w:rPr>
        <w:t xml:space="preserve">· 표현: </w:t>
      </w:r>
      <w:r>
        <w:rPr>
          <w:rFonts w:ascii="Arial" w:hAnsi="Arial" w:eastAsia="Malgun Gothic"/>
          <w:sz w:val="18"/>
        </w:rPr>
        <w:t>placa는 간판·번호판·판 모두를 뜻하는 다의어.</w:t>
      </w:r>
    </w:p>
    <w:p>
      <w:pPr>
        <w:spacing w:after="20" w:before="100"/>
      </w:pPr>
      <w:r>
        <w:rPr>
          <w:rFonts w:ascii="Arial" w:hAnsi="Arial" w:eastAsia="Malgun Gothic"/>
          <w:b/>
          <w:sz w:val="20"/>
        </w:rPr>
        <w:t xml:space="preserve">109. </w:t>
      </w:r>
      <w:r>
        <w:rPr>
          <w:rFonts w:ascii="Arial" w:hAnsi="Arial" w:eastAsia="Malgun Gothic"/>
          <w:b/>
          <w:color w:val="7F6000"/>
          <w:sz w:val="20"/>
        </w:rPr>
        <w:t>ANA CLARA</w:t>
      </w:r>
      <w:r>
        <w:rPr>
          <w:rFonts w:ascii="Arial" w:hAnsi="Arial" w:eastAsia="Malgun Gothic"/>
          <w:sz w:val="20"/>
        </w:rPr>
        <w:t xml:space="preserve">  "Eu vou lá falar com o motorista."</w:t>
      </w:r>
    </w:p>
    <w:p>
      <w:pPr>
        <w:spacing w:after="0" w:before="0"/>
        <w:ind w:left="283"/>
      </w:pPr>
      <w:r>
        <w:rPr>
          <w:rFonts w:ascii="Arial" w:hAnsi="Arial" w:eastAsia="Malgun Gothic"/>
          <w:b/>
          <w:sz w:val="18"/>
        </w:rPr>
        <w:t xml:space="preserve">· 단어: </w:t>
      </w:r>
      <w:r>
        <w:rPr>
          <w:rFonts w:ascii="Arial" w:hAnsi="Arial" w:eastAsia="Malgun Gothic"/>
          <w:sz w:val="18"/>
        </w:rPr>
        <w:t>vou(ir 현재) · lá(거기)</w:t>
      </w:r>
    </w:p>
    <w:p>
      <w:pPr>
        <w:spacing w:after="0" w:before="0"/>
        <w:ind w:left="283"/>
      </w:pPr>
      <w:r>
        <w:rPr>
          <w:rFonts w:ascii="Arial" w:hAnsi="Arial" w:eastAsia="Malgun Gothic"/>
          <w:b/>
          <w:sz w:val="18"/>
        </w:rPr>
        <w:t xml:space="preserve">· 문법: </w:t>
      </w:r>
      <w:r>
        <w:rPr>
          <w:rFonts w:ascii="Arial" w:hAnsi="Arial" w:eastAsia="Malgun Gothic"/>
          <w:sz w:val="18"/>
        </w:rPr>
        <w:t>ir + (장소) + 동사원형 = '가서 ~하겠다'. 여기선 ir가 실제 이동 + 의도를 겸함.</w:t>
      </w:r>
    </w:p>
    <w:p>
      <w:pPr>
        <w:spacing w:after="0" w:before="0"/>
        <w:ind w:left="283"/>
      </w:pPr>
      <w:r>
        <w:rPr>
          <w:rFonts w:ascii="Arial" w:hAnsi="Arial" w:eastAsia="Malgun Gothic"/>
          <w:b/>
          <w:sz w:val="18"/>
        </w:rPr>
        <w:t xml:space="preserve">· 시제: </w:t>
      </w:r>
      <w:r>
        <w:rPr>
          <w:rFonts w:ascii="Arial" w:hAnsi="Arial" w:eastAsia="Malgun Gothic"/>
          <w:sz w:val="18"/>
        </w:rPr>
        <w:t>근접미래 — 즉각적 의도.</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110. </w:t>
      </w:r>
      <w:r>
        <w:rPr>
          <w:rFonts w:ascii="Arial" w:hAnsi="Arial" w:eastAsia="Malgun Gothic"/>
          <w:b/>
          <w:color w:val="7F6000"/>
          <w:sz w:val="20"/>
        </w:rPr>
        <w:t>WESLEY</w:t>
      </w:r>
      <w:r>
        <w:rPr>
          <w:rFonts w:ascii="Arial" w:hAnsi="Arial" w:eastAsia="Malgun Gothic"/>
          <w:sz w:val="20"/>
        </w:rPr>
        <w:t xml:space="preserve">  "Não vai. Ele te vê, e a Dona Lourdes paga o pato."</w:t>
      </w:r>
    </w:p>
    <w:p>
      <w:pPr>
        <w:spacing w:after="0" w:before="0"/>
        <w:ind w:left="283"/>
      </w:pPr>
      <w:r>
        <w:rPr>
          <w:rFonts w:ascii="Arial" w:hAnsi="Arial" w:eastAsia="Malgun Gothic"/>
          <w:b/>
          <w:sz w:val="18"/>
        </w:rPr>
        <w:t xml:space="preserve">· 단어: </w:t>
      </w:r>
      <w:r>
        <w:rPr>
          <w:rFonts w:ascii="Arial" w:hAnsi="Arial" w:eastAsia="Malgun Gothic"/>
          <w:sz w:val="18"/>
        </w:rPr>
        <w:t>vê(ver 3인칭 단수 현재) · pagar o pato(엉뚱하게 덤터기 쓰다)</w:t>
      </w:r>
    </w:p>
    <w:p>
      <w:pPr>
        <w:spacing w:after="0" w:before="0"/>
        <w:ind w:left="283"/>
      </w:pPr>
      <w:r>
        <w:rPr>
          <w:rFonts w:ascii="Arial" w:hAnsi="Arial" w:eastAsia="Malgun Gothic"/>
          <w:b/>
          <w:sz w:val="18"/>
        </w:rPr>
        <w:t xml:space="preserve">· 문법: </w:t>
      </w:r>
      <w:r>
        <w:rPr>
          <w:rFonts w:ascii="Arial" w:hAnsi="Arial" w:eastAsia="Malgun Gothic"/>
          <w:sz w:val="18"/>
        </w:rPr>
        <w:t>Não vai = 부정 명령 대신 직설법으로 '가지 마'(구어). "Ele te vê, e …" — 조건(se) 없이 현재형 병렬로 '~하면 …한다'라는 가정을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 — 가상 결과를 확정적으로 제시(구어 조건문).</w:t>
      </w:r>
    </w:p>
    <w:p>
      <w:pPr>
        <w:spacing w:after="0" w:before="0"/>
        <w:ind w:left="283"/>
      </w:pPr>
      <w:r>
        <w:rPr>
          <w:rFonts w:ascii="Arial" w:hAnsi="Arial" w:eastAsia="Malgun Gothic"/>
          <w:b/>
          <w:sz w:val="18"/>
        </w:rPr>
        <w:t xml:space="preserve">· 표현: </w:t>
      </w:r>
      <w:r>
        <w:rPr>
          <w:rFonts w:ascii="Arial" w:hAnsi="Arial" w:eastAsia="Malgun Gothic"/>
          <w:sz w:val="18"/>
        </w:rPr>
        <w:t>pagar o pato는 이번 화 핵심 관용구(남의 잘못 대가를 치르다).</w:t>
      </w:r>
    </w:p>
    <w:p>
      <w:pPr>
        <w:spacing w:after="20" w:before="100"/>
      </w:pPr>
      <w:r>
        <w:rPr>
          <w:rFonts w:ascii="Arial" w:hAnsi="Arial" w:eastAsia="Malgun Gothic"/>
          <w:b/>
          <w:sz w:val="20"/>
        </w:rPr>
        <w:t xml:space="preserve">111. </w:t>
      </w:r>
      <w:r>
        <w:rPr>
          <w:rFonts w:ascii="Arial" w:hAnsi="Arial" w:eastAsia="Malgun Gothic"/>
          <w:b/>
          <w:color w:val="7F6000"/>
          <w:sz w:val="20"/>
        </w:rPr>
        <w:t>DONA LOURDES</w:t>
      </w:r>
      <w:r>
        <w:rPr>
          <w:rFonts w:ascii="Arial" w:hAnsi="Arial" w:eastAsia="Malgun Gothic"/>
          <w:sz w:val="20"/>
        </w:rPr>
        <w:t xml:space="preserve">  "Ele tem razão, Ana. O motorista conhece todo mundo aqui."</w:t>
      </w:r>
    </w:p>
    <w:p>
      <w:pPr>
        <w:spacing w:after="0" w:before="0"/>
        <w:ind w:left="283"/>
      </w:pPr>
      <w:r>
        <w:rPr>
          <w:rFonts w:ascii="Arial" w:hAnsi="Arial" w:eastAsia="Malgun Gothic"/>
          <w:b/>
          <w:sz w:val="18"/>
        </w:rPr>
        <w:t xml:space="preserve">· 단어: </w:t>
      </w:r>
      <w:r>
        <w:rPr>
          <w:rFonts w:ascii="Arial" w:hAnsi="Arial" w:eastAsia="Malgun Gothic"/>
          <w:sz w:val="18"/>
        </w:rPr>
        <w:t>ter razão(옳다, 일리 있다) · conhece(conhecer 3인칭 단수 현재) · todo mundo(모두)</w:t>
      </w:r>
    </w:p>
    <w:p>
      <w:pPr>
        <w:spacing w:after="0" w:before="0"/>
        <w:ind w:left="283"/>
      </w:pPr>
      <w:r>
        <w:rPr>
          <w:rFonts w:ascii="Arial" w:hAnsi="Arial" w:eastAsia="Malgun Gothic"/>
          <w:b/>
          <w:sz w:val="18"/>
        </w:rPr>
        <w:t xml:space="preserve">· 문법: </w:t>
      </w:r>
      <w:r>
        <w:rPr>
          <w:rFonts w:ascii="Arial" w:hAnsi="Arial" w:eastAsia="Malgun Gothic"/>
          <w:sz w:val="18"/>
        </w:rPr>
        <w:t>ter razão는 관사 없이 고정. todo mundo는 단수 취급(= toda a gente).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todo mundo는 브라질식, 유럽에선 toda a gente(→ 소피 대사 대비).</w:t>
      </w:r>
    </w:p>
    <w:p>
      <w:pPr>
        <w:spacing w:after="20" w:before="100"/>
      </w:pPr>
      <w:r>
        <w:rPr>
          <w:rFonts w:ascii="Arial" w:hAnsi="Arial" w:eastAsia="Malgun Gothic"/>
          <w:b/>
          <w:sz w:val="20"/>
        </w:rPr>
        <w:t xml:space="preserve">112. </w:t>
      </w:r>
      <w:r>
        <w:rPr>
          <w:rFonts w:ascii="Arial" w:hAnsi="Arial" w:eastAsia="Malgun Gothic"/>
          <w:b/>
          <w:color w:val="7F6000"/>
          <w:sz w:val="20"/>
        </w:rPr>
        <w:t>ANA CLARA</w:t>
      </w:r>
      <w:r>
        <w:rPr>
          <w:rFonts w:ascii="Arial" w:hAnsi="Arial" w:eastAsia="Malgun Gothic"/>
          <w:sz w:val="20"/>
        </w:rPr>
        <w:t xml:space="preserve">  "Tá. Tá bom. Mas isso me dá uma raiva..."</w:t>
      </w:r>
    </w:p>
    <w:p>
      <w:pPr>
        <w:spacing w:after="0" w:before="0"/>
        <w:ind w:left="283"/>
      </w:pPr>
      <w:r>
        <w:rPr>
          <w:rFonts w:ascii="Arial" w:hAnsi="Arial" w:eastAsia="Malgun Gothic"/>
          <w:b/>
          <w:sz w:val="18"/>
        </w:rPr>
        <w:t xml:space="preserve">· 단어: </w:t>
      </w:r>
      <w:r>
        <w:rPr>
          <w:rFonts w:ascii="Arial" w:hAnsi="Arial" w:eastAsia="Malgun Gothic"/>
          <w:sz w:val="18"/>
        </w:rPr>
        <w:t>raiva(분노) · dá(dar 3인칭 단수 현재)</w:t>
      </w:r>
    </w:p>
    <w:p>
      <w:pPr>
        <w:spacing w:after="0" w:before="0"/>
        <w:ind w:left="283"/>
      </w:pPr>
      <w:r>
        <w:rPr>
          <w:rFonts w:ascii="Arial" w:hAnsi="Arial" w:eastAsia="Malgun Gothic"/>
          <w:b/>
          <w:sz w:val="18"/>
        </w:rPr>
        <w:t xml:space="preserve">· 문법: </w:t>
      </w:r>
      <w:r>
        <w:rPr>
          <w:rFonts w:ascii="Arial" w:hAnsi="Arial" w:eastAsia="Malgun Gothic"/>
          <w:sz w:val="18"/>
        </w:rPr>
        <w:t>isso me dá + 감정 명사 = '그게 날 ~하게 한다'. uma raiva…의 부정관사 + 말줄임은 '얼마나 화가 나는지' 강조(감탄 구문). me는 동사 앞(proclise).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느끼는 감정.</w:t>
      </w:r>
    </w:p>
    <w:p>
      <w:pPr>
        <w:spacing w:after="0" w:before="0"/>
        <w:ind w:left="283"/>
      </w:pPr>
      <w:r>
        <w:rPr>
          <w:rFonts w:ascii="Arial" w:hAnsi="Arial" w:eastAsia="Malgun Gothic"/>
          <w:b/>
          <w:sz w:val="18"/>
        </w:rPr>
        <w:t xml:space="preserve">· 표현: </w:t>
      </w:r>
      <w:r>
        <w:rPr>
          <w:rFonts w:ascii="Arial" w:hAnsi="Arial" w:eastAsia="Malgun Gothic"/>
          <w:sz w:val="18"/>
        </w:rPr>
        <w:t>Tá. Tá bom.의 반복은 마지못한 수긍.</w:t>
      </w:r>
    </w:p>
    <w:p>
      <w:pPr>
        <w:spacing w:after="20" w:before="100"/>
      </w:pPr>
      <w:r>
        <w:rPr>
          <w:rFonts w:ascii="Arial" w:hAnsi="Arial" w:eastAsia="Malgun Gothic"/>
          <w:b/>
          <w:sz w:val="20"/>
        </w:rPr>
        <w:t xml:space="preserve">113. </w:t>
      </w:r>
      <w:r>
        <w:rPr>
          <w:rFonts w:ascii="Arial" w:hAnsi="Arial" w:eastAsia="Malgun Gothic"/>
          <w:b/>
          <w:color w:val="7F6000"/>
          <w:sz w:val="20"/>
        </w:rPr>
        <w:t>DONA LOURDES</w:t>
      </w:r>
      <w:r>
        <w:rPr>
          <w:rFonts w:ascii="Arial" w:hAnsi="Arial" w:eastAsia="Malgun Gothic"/>
          <w:sz w:val="20"/>
        </w:rPr>
        <w:t xml:space="preserve">  "Ele tá me chamando. Tenho que assinar de novo."</w:t>
      </w:r>
    </w:p>
    <w:p>
      <w:pPr>
        <w:spacing w:after="0" w:before="0"/>
        <w:ind w:left="283"/>
      </w:pPr>
      <w:r>
        <w:rPr>
          <w:rFonts w:ascii="Arial" w:hAnsi="Arial" w:eastAsia="Malgun Gothic"/>
          <w:b/>
          <w:sz w:val="18"/>
        </w:rPr>
        <w:t xml:space="preserve">· 단어: </w:t>
      </w:r>
      <w:r>
        <w:rPr>
          <w:rFonts w:ascii="Arial" w:hAnsi="Arial" w:eastAsia="Malgun Gothic"/>
          <w:sz w:val="18"/>
        </w:rPr>
        <w:t>chamando(chamar gerúndio) · de novo(다시)</w:t>
      </w:r>
    </w:p>
    <w:p>
      <w:pPr>
        <w:spacing w:after="0" w:before="0"/>
        <w:ind w:left="283"/>
      </w:pPr>
      <w:r>
        <w:rPr>
          <w:rFonts w:ascii="Arial" w:hAnsi="Arial" w:eastAsia="Malgun Gothic"/>
          <w:b/>
          <w:sz w:val="18"/>
        </w:rPr>
        <w:t xml:space="preserve">· 문법: </w:t>
      </w:r>
      <w:r>
        <w:rPr>
          <w:rFonts w:ascii="Arial" w:hAnsi="Arial" w:eastAsia="Malgun Gothic"/>
          <w:sz w:val="18"/>
        </w:rPr>
        <w:t>estar + gerúndio 현재진행, 목적격 me를 tá와 chamando 사이에(브라질식). ter que + 원형(의무).</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현재직설법(tenho que, 현재 의무).</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114. </w:t>
      </w:r>
      <w:r>
        <w:rPr>
          <w:rFonts w:ascii="Arial" w:hAnsi="Arial" w:eastAsia="Malgun Gothic"/>
          <w:b/>
          <w:color w:val="7F6000"/>
          <w:sz w:val="20"/>
        </w:rPr>
        <w:t>ANA CLARA</w:t>
      </w:r>
      <w:r>
        <w:rPr>
          <w:rFonts w:ascii="Arial" w:hAnsi="Arial" w:eastAsia="Malgun Gothic"/>
          <w:sz w:val="20"/>
        </w:rPr>
        <w:t xml:space="preserve">  "Lê antes de assinar, Dona Lourdes. Depois me conta o número."</w:t>
      </w:r>
    </w:p>
    <w:p>
      <w:pPr>
        <w:spacing w:after="0" w:before="0"/>
        <w:ind w:left="283"/>
      </w:pPr>
      <w:r>
        <w:rPr>
          <w:rFonts w:ascii="Arial" w:hAnsi="Arial" w:eastAsia="Malgun Gothic"/>
          <w:b/>
          <w:sz w:val="18"/>
        </w:rPr>
        <w:t xml:space="preserve">· 단어: </w:t>
      </w:r>
      <w:r>
        <w:rPr>
          <w:rFonts w:ascii="Arial" w:hAnsi="Arial" w:eastAsia="Malgun Gothic"/>
          <w:sz w:val="18"/>
        </w:rPr>
        <w:t>antes de(~하기 전에) · depois(나중에, 그다음) · conta(contar 구어 명령, 말해 주다)</w:t>
      </w:r>
    </w:p>
    <w:p>
      <w:pPr>
        <w:spacing w:after="0" w:before="0"/>
        <w:ind w:left="283"/>
      </w:pPr>
      <w:r>
        <w:rPr>
          <w:rFonts w:ascii="Arial" w:hAnsi="Arial" w:eastAsia="Malgun Gothic"/>
          <w:b/>
          <w:sz w:val="18"/>
        </w:rPr>
        <w:t xml:space="preserve">· 문법: </w:t>
      </w:r>
      <w:r>
        <w:rPr>
          <w:rFonts w:ascii="Arial" w:hAnsi="Arial" w:eastAsia="Malgun Gothic"/>
          <w:sz w:val="18"/>
        </w:rPr>
        <w:t>antes de + 동사원형. 명령에서 목적격 me를 동사 앞에 두는 브라질 구어(me conta; 규범은 conte-me).</w:t>
      </w:r>
    </w:p>
    <w:p>
      <w:pPr>
        <w:spacing w:after="0" w:before="0"/>
        <w:ind w:left="283"/>
      </w:pPr>
      <w:r>
        <w:rPr>
          <w:rFonts w:ascii="Arial" w:hAnsi="Arial" w:eastAsia="Malgun Gothic"/>
          <w:b/>
          <w:sz w:val="18"/>
        </w:rPr>
        <w:t xml:space="preserve">· 시제: </w:t>
      </w:r>
      <w:r>
        <w:rPr>
          <w:rFonts w:ascii="Arial" w:hAnsi="Arial" w:eastAsia="Malgun Gothic"/>
          <w:sz w:val="18"/>
        </w:rPr>
        <w:t>명령법 두 개.</w:t>
      </w:r>
    </w:p>
    <w:p>
      <w:pPr>
        <w:spacing w:after="0" w:before="0"/>
        <w:ind w:left="283"/>
      </w:pPr>
      <w:r>
        <w:rPr>
          <w:rFonts w:ascii="Arial" w:hAnsi="Arial" w:eastAsia="Malgun Gothic"/>
          <w:b/>
          <w:sz w:val="18"/>
        </w:rPr>
        <w:t xml:space="preserve">· 표현: </w:t>
      </w:r>
      <w:r>
        <w:rPr>
          <w:rFonts w:ascii="Arial" w:hAnsi="Arial" w:eastAsia="Malgun Gothic"/>
          <w:sz w:val="18"/>
        </w:rPr>
        <w:t>존칭 Dona Lourdes에게도 구어 명령 lê를 쓰는 친밀함(규범은 leia).</w:t>
      </w:r>
    </w:p>
    <w:p>
      <w:pPr>
        <w:spacing w:after="20" w:before="100"/>
      </w:pPr>
      <w:r>
        <w:rPr>
          <w:rFonts w:ascii="Arial" w:hAnsi="Arial" w:eastAsia="Malgun Gothic"/>
          <w:b/>
          <w:sz w:val="20"/>
        </w:rPr>
        <w:t xml:space="preserve">115. </w:t>
      </w:r>
      <w:r>
        <w:rPr>
          <w:rFonts w:ascii="Arial" w:hAnsi="Arial" w:eastAsia="Malgun Gothic"/>
          <w:b/>
          <w:color w:val="7F6000"/>
          <w:sz w:val="20"/>
        </w:rPr>
        <w:t>WESLEY</w:t>
      </w:r>
      <w:r>
        <w:rPr>
          <w:rFonts w:ascii="Arial" w:hAnsi="Arial" w:eastAsia="Malgun Gothic"/>
          <w:sz w:val="20"/>
        </w:rPr>
        <w:t xml:space="preserve">  "Teu telefone, Ana. É o Tiago."</w:t>
      </w:r>
    </w:p>
    <w:p>
      <w:pPr>
        <w:spacing w:after="0" w:before="0"/>
        <w:ind w:left="283"/>
      </w:pPr>
      <w:r>
        <w:rPr>
          <w:rFonts w:ascii="Arial" w:hAnsi="Arial" w:eastAsia="Malgun Gothic"/>
          <w:b/>
          <w:sz w:val="18"/>
        </w:rPr>
        <w:t xml:space="preserve">· 단어: </w:t>
      </w:r>
      <w:r>
        <w:rPr>
          <w:rFonts w:ascii="Arial" w:hAnsi="Arial" w:eastAsia="Malgun Gothic"/>
          <w:sz w:val="18"/>
        </w:rPr>
        <w:t>teu(너의, tu의 소유형용사) · telefone(전화)</w:t>
      </w:r>
    </w:p>
    <w:p>
      <w:pPr>
        <w:spacing w:after="0" w:before="0"/>
        <w:ind w:left="283"/>
      </w:pPr>
      <w:r>
        <w:rPr>
          <w:rFonts w:ascii="Arial" w:hAnsi="Arial" w:eastAsia="Malgun Gothic"/>
          <w:b/>
          <w:sz w:val="18"/>
        </w:rPr>
        <w:t xml:space="preserve">· 문법: </w:t>
      </w:r>
      <w:r>
        <w:rPr>
          <w:rFonts w:ascii="Arial" w:hAnsi="Arial" w:eastAsia="Malgun Gothic"/>
          <w:sz w:val="18"/>
        </w:rPr>
        <w:t>você 화자라도 구어에선 소유형 teu를 섞어 씀(tu/você 혼용). 동사 생략(= Teu telefone está tocando).</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É o Tiago = 전화한 사람 소개(It's Tiago).</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"Ana Clara? Como tá aí na escola?"</w:t>
      </w:r>
    </w:p>
    <w:p>
      <w:pPr>
        <w:spacing w:after="0" w:before="0"/>
        <w:ind w:left="283"/>
      </w:pPr>
      <w:r>
        <w:rPr>
          <w:rFonts w:ascii="Arial" w:hAnsi="Arial" w:eastAsia="Malgun Gothic"/>
          <w:b/>
          <w:sz w:val="18"/>
        </w:rPr>
        <w:t xml:space="preserve">· 단어: </w:t>
      </w:r>
      <w:r>
        <w:rPr>
          <w:rFonts w:ascii="Arial" w:hAnsi="Arial" w:eastAsia="Malgun Gothic"/>
          <w:sz w:val="18"/>
        </w:rPr>
        <w:t>como(어떻게) · aí(거기, 청자 쪽)</w:t>
      </w:r>
    </w:p>
    <w:p>
      <w:pPr>
        <w:spacing w:after="0" w:before="0"/>
        <w:ind w:left="283"/>
      </w:pPr>
      <w:r>
        <w:rPr>
          <w:rFonts w:ascii="Arial" w:hAnsi="Arial" w:eastAsia="Malgun Gothic"/>
          <w:b/>
          <w:sz w:val="18"/>
        </w:rPr>
        <w:t xml:space="preserve">· 문법: </w:t>
      </w:r>
      <w:r>
        <w:rPr>
          <w:rFonts w:ascii="Arial" w:hAnsi="Arial" w:eastAsia="Malgun Gothic"/>
          <w:sz w:val="18"/>
        </w:rPr>
        <w:t>비인칭 Como tá? = 상황이 어때?(주어 없음). aí는 청자 쪽 장소, lá는 둘 다에게서 먼 곳.</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전화 대화의 aí(네가 있는 그곳).</w:t>
      </w:r>
    </w:p>
    <w:p>
      <w:pPr>
        <w:spacing w:after="20" w:before="100"/>
      </w:pPr>
      <w:r>
        <w:rPr>
          <w:rFonts w:ascii="Arial" w:hAnsi="Arial" w:eastAsia="Malgun Gothic"/>
          <w:b/>
          <w:sz w:val="20"/>
        </w:rPr>
        <w:t xml:space="preserve">117. </w:t>
      </w:r>
      <w:r>
        <w:rPr>
          <w:rFonts w:ascii="Arial" w:hAnsi="Arial" w:eastAsia="Malgun Gothic"/>
          <w:b/>
          <w:color w:val="7F6000"/>
          <w:sz w:val="20"/>
        </w:rPr>
        <w:t>ANA CLARA</w:t>
      </w:r>
      <w:r>
        <w:rPr>
          <w:rFonts w:ascii="Arial" w:hAnsi="Arial" w:eastAsia="Malgun Gothic"/>
          <w:sz w:val="20"/>
        </w:rPr>
        <w:t xml:space="preserve">  "Pior do que eu pensava, Tiago. As crianças comem bolacha no almoço."</w:t>
      </w:r>
    </w:p>
    <w:p>
      <w:pPr>
        <w:spacing w:after="0" w:before="0"/>
        <w:ind w:left="283"/>
      </w:pPr>
      <w:r>
        <w:rPr>
          <w:rFonts w:ascii="Arial" w:hAnsi="Arial" w:eastAsia="Malgun Gothic"/>
          <w:b/>
          <w:sz w:val="18"/>
        </w:rPr>
        <w:t xml:space="preserve">· 단어: </w:t>
      </w:r>
      <w:r>
        <w:rPr>
          <w:rFonts w:ascii="Arial" w:hAnsi="Arial" w:eastAsia="Malgun Gothic"/>
          <w:sz w:val="18"/>
        </w:rPr>
        <w:t>pior do que(~보다 나쁜) · pensava(pensar 1인칭 단수 미완료과거) · comem(comer 3인칭 복수 현재)</w:t>
      </w:r>
    </w:p>
    <w:p>
      <w:pPr>
        <w:spacing w:after="0" w:before="0"/>
        <w:ind w:left="283"/>
      </w:pPr>
      <w:r>
        <w:rPr>
          <w:rFonts w:ascii="Arial" w:hAnsi="Arial" w:eastAsia="Malgun Gothic"/>
          <w:b/>
          <w:sz w:val="18"/>
        </w:rPr>
        <w:t xml:space="preserve">· 문법: </w:t>
      </w:r>
      <w:r>
        <w:rPr>
          <w:rFonts w:ascii="Arial" w:hAnsi="Arial" w:eastAsia="Malgun Gothic"/>
          <w:sz w:val="18"/>
        </w:rPr>
        <w:t>비교 pior do que + 절. no almoço = 점심으로.</w:t>
      </w:r>
    </w:p>
    <w:p>
      <w:pPr>
        <w:spacing w:after="0" w:before="0"/>
        <w:ind w:left="283"/>
      </w:pPr>
      <w:r>
        <w:rPr>
          <w:rFonts w:ascii="Arial" w:hAnsi="Arial" w:eastAsia="Malgun Gothic"/>
          <w:b/>
          <w:sz w:val="18"/>
        </w:rPr>
        <w:t xml:space="preserve">· 시제: </w:t>
      </w:r>
      <w:r>
        <w:rPr>
          <w:rFonts w:ascii="Arial" w:hAnsi="Arial" w:eastAsia="Malgun Gothic"/>
          <w:sz w:val="18"/>
        </w:rPr>
        <w:t>pensava는 미완료과거 — 예상이라는 과거의 지속적 생각. comem은 습관적 현재.</w:t>
      </w:r>
    </w:p>
    <w:p>
      <w:pPr>
        <w:spacing w:after="0" w:before="0"/>
        <w:ind w:left="283"/>
      </w:pPr>
      <w:r>
        <w:rPr>
          <w:rFonts w:ascii="Arial" w:hAnsi="Arial" w:eastAsia="Malgun Gothic"/>
          <w:b/>
          <w:sz w:val="18"/>
        </w:rPr>
        <w:t xml:space="preserve">· 표현: </w:t>
      </w:r>
      <w:r>
        <w:rPr>
          <w:rFonts w:ascii="Arial" w:hAnsi="Arial" w:eastAsia="Malgun Gothic"/>
          <w:sz w:val="18"/>
        </w:rPr>
        <w:t>Pior do que eu pensava = 생각보다 심하다(정형 표현).</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"Bolacha? E a diretora fala?"</w:t>
      </w:r>
    </w:p>
    <w:p>
      <w:pPr>
        <w:spacing w:after="0" w:before="0"/>
        <w:ind w:left="283"/>
      </w:pPr>
      <w:r>
        <w:rPr>
          <w:rFonts w:ascii="Arial" w:hAnsi="Arial" w:eastAsia="Malgun Gothic"/>
          <w:b/>
          <w:sz w:val="18"/>
        </w:rPr>
        <w:t xml:space="preserve">· 단어: </w:t>
      </w:r>
      <w:r>
        <w:rPr>
          <w:rFonts w:ascii="Arial" w:hAnsi="Arial" w:eastAsia="Malgun Gothic"/>
          <w:sz w:val="18"/>
        </w:rPr>
        <w:t>fala(falar 3인칭 단수 현재, 말하다 → 증언하다)</w:t>
      </w:r>
    </w:p>
    <w:p>
      <w:pPr>
        <w:spacing w:after="0" w:before="0"/>
        <w:ind w:left="283"/>
      </w:pPr>
      <w:r>
        <w:rPr>
          <w:rFonts w:ascii="Arial" w:hAnsi="Arial" w:eastAsia="Malgun Gothic"/>
          <w:b/>
          <w:sz w:val="18"/>
        </w:rPr>
        <w:t xml:space="preserve">· 문법: </w:t>
      </w:r>
      <w:r>
        <w:rPr>
          <w:rFonts w:ascii="Arial" w:hAnsi="Arial" w:eastAsia="Malgun Gothic"/>
          <w:sz w:val="18"/>
        </w:rPr>
        <w:t>현재형으로 의사·가능성을 물음(= 말해 줄까?).</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 의향.</w:t>
      </w:r>
    </w:p>
    <w:p>
      <w:pPr>
        <w:spacing w:after="0" w:before="0"/>
        <w:ind w:left="283"/>
      </w:pPr>
      <w:r>
        <w:rPr>
          <w:rFonts w:ascii="Arial" w:hAnsi="Arial" w:eastAsia="Malgun Gothic"/>
          <w:b/>
          <w:sz w:val="18"/>
        </w:rPr>
        <w:t xml:space="preserve">· 표현: </w:t>
      </w:r>
      <w:r>
        <w:rPr>
          <w:rFonts w:ascii="Arial" w:hAnsi="Arial" w:eastAsia="Malgun Gothic"/>
          <w:sz w:val="18"/>
        </w:rPr>
        <w:t>falar가 '취재에 응하다'라는 저널리즘 의미.</w:t>
      </w:r>
    </w:p>
    <w:p>
      <w:pPr>
        <w:spacing w:after="20" w:before="100"/>
      </w:pPr>
      <w:r>
        <w:rPr>
          <w:rFonts w:ascii="Arial" w:hAnsi="Arial" w:eastAsia="Malgun Gothic"/>
          <w:b/>
          <w:sz w:val="20"/>
        </w:rPr>
        <w:t xml:space="preserve">119. </w:t>
      </w:r>
      <w:r>
        <w:rPr>
          <w:rFonts w:ascii="Arial" w:hAnsi="Arial" w:eastAsia="Malgun Gothic"/>
          <w:b/>
          <w:color w:val="7F6000"/>
          <w:sz w:val="20"/>
        </w:rPr>
        <w:t>ANA CLARA</w:t>
      </w:r>
      <w:r>
        <w:rPr>
          <w:rFonts w:ascii="Arial" w:hAnsi="Arial" w:eastAsia="Malgun Gothic"/>
          <w:sz w:val="20"/>
        </w:rPr>
        <w:t xml:space="preserve">  "Fala, mas anônima. E ela tem um ano de guias de entrega."</w:t>
      </w:r>
    </w:p>
    <w:p>
      <w:pPr>
        <w:spacing w:after="0" w:before="0"/>
        <w:ind w:left="283"/>
      </w:pPr>
      <w:r>
        <w:rPr>
          <w:rFonts w:ascii="Arial" w:hAnsi="Arial" w:eastAsia="Malgun Gothic"/>
          <w:b/>
          <w:sz w:val="18"/>
        </w:rPr>
        <w:t xml:space="preserve">· 단어: </w:t>
      </w:r>
      <w:r>
        <w:rPr>
          <w:rFonts w:ascii="Arial" w:hAnsi="Arial" w:eastAsia="Malgun Gothic"/>
          <w:sz w:val="18"/>
        </w:rPr>
        <w:t>anônima(익명으로, 형용사가 주어 ela에 일치해 부사처럼 쓰임)</w:t>
      </w:r>
    </w:p>
    <w:p>
      <w:pPr>
        <w:spacing w:after="0" w:before="0"/>
        <w:ind w:left="283"/>
      </w:pPr>
      <w:r>
        <w:rPr>
          <w:rFonts w:ascii="Arial" w:hAnsi="Arial" w:eastAsia="Malgun Gothic"/>
          <w:b/>
          <w:sz w:val="18"/>
        </w:rPr>
        <w:t xml:space="preserve">· 문법: </w:t>
      </w:r>
      <w:r>
        <w:rPr>
          <w:rFonts w:ascii="Arial" w:hAnsi="Arial" w:eastAsia="Malgun Gothic"/>
          <w:sz w:val="18"/>
        </w:rPr>
        <w:t>술어적 형용사(anônima) — 주어 상태를 설명. 대답에서 동사 반복 Fala.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um ano de guias = 1년 치 확인서.</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"Ótimo. Isso o Digo pode cruzar com os pagamentos da prefeitura."</w:t>
      </w:r>
    </w:p>
    <w:p>
      <w:pPr>
        <w:spacing w:after="0" w:before="0"/>
        <w:ind w:left="283"/>
      </w:pPr>
      <w:r>
        <w:rPr>
          <w:rFonts w:ascii="Arial" w:hAnsi="Arial" w:eastAsia="Malgun Gothic"/>
          <w:b/>
          <w:sz w:val="18"/>
        </w:rPr>
        <w:t xml:space="preserve">· 단어: </w:t>
      </w:r>
      <w:r>
        <w:rPr>
          <w:rFonts w:ascii="Arial" w:hAnsi="Arial" w:eastAsia="Malgun Gothic"/>
          <w:sz w:val="18"/>
        </w:rPr>
        <w:t>ótimo(아주 좋다) · cruzar(대조하다, 교차 검증하다) · pagamentos(지급 내역)</w:t>
      </w:r>
    </w:p>
    <w:p>
      <w:pPr>
        <w:spacing w:after="0" w:before="0"/>
        <w:ind w:left="283"/>
      </w:pPr>
      <w:r>
        <w:rPr>
          <w:rFonts w:ascii="Arial" w:hAnsi="Arial" w:eastAsia="Malgun Gothic"/>
          <w:b/>
          <w:sz w:val="18"/>
        </w:rPr>
        <w:t xml:space="preserve">· 문법: </w:t>
      </w:r>
      <w:r>
        <w:rPr>
          <w:rFonts w:ascii="Arial" w:hAnsi="Arial" w:eastAsia="Malgun Gothic"/>
          <w:sz w:val="18"/>
        </w:rPr>
        <w:t>목적어 isso를 문두로 뺀 화제화(→ 40번 참고). poder + 원형.</w:t>
      </w:r>
    </w:p>
    <w:p>
      <w:pPr>
        <w:spacing w:after="0" w:before="0"/>
        <w:ind w:left="283"/>
      </w:pPr>
      <w:r>
        <w:rPr>
          <w:rFonts w:ascii="Arial" w:hAnsi="Arial" w:eastAsia="Malgun Gothic"/>
          <w:b/>
          <w:sz w:val="18"/>
        </w:rPr>
        <w:t xml:space="preserve">· 시제: </w:t>
      </w:r>
      <w:r>
        <w:rPr>
          <w:rFonts w:ascii="Arial" w:hAnsi="Arial" w:eastAsia="Malgun Gothic"/>
          <w:sz w:val="18"/>
        </w:rPr>
        <w:t>현재직설법(pode) — 가능성.</w:t>
      </w:r>
    </w:p>
    <w:p>
      <w:pPr>
        <w:spacing w:after="0" w:before="0"/>
        <w:ind w:left="283"/>
      </w:pPr>
      <w:r>
        <w:rPr>
          <w:rFonts w:ascii="Arial" w:hAnsi="Arial" w:eastAsia="Malgun Gothic"/>
          <w:b/>
          <w:sz w:val="18"/>
        </w:rPr>
        <w:t xml:space="preserve">· 표현: </w:t>
      </w:r>
      <w:r>
        <w:rPr>
          <w:rFonts w:ascii="Arial" w:hAnsi="Arial" w:eastAsia="Malgun Gothic"/>
          <w:sz w:val="18"/>
        </w:rPr>
        <w:t>cruzar dados = 데이터를 교차 대조하다(탐사보도 용어).</w:t>
      </w:r>
    </w:p>
    <w:p>
      <w:pPr>
        <w:spacing w:after="20" w:before="100"/>
      </w:pPr>
      <w:r>
        <w:rPr>
          <w:rFonts w:ascii="Arial" w:hAnsi="Arial" w:eastAsia="Malgun Gothic"/>
          <w:b/>
          <w:sz w:val="20"/>
        </w:rPr>
        <w:t xml:space="preserve">121. </w:t>
      </w:r>
      <w:r>
        <w:rPr>
          <w:rFonts w:ascii="Arial" w:hAnsi="Arial" w:eastAsia="Malgun Gothic"/>
          <w:b/>
          <w:color w:val="7F6000"/>
          <w:sz w:val="20"/>
        </w:rPr>
        <w:t>DONA LOURDES</w:t>
      </w:r>
      <w:r>
        <w:rPr>
          <w:rFonts w:ascii="Arial" w:hAnsi="Arial" w:eastAsia="Malgun Gothic"/>
          <w:sz w:val="20"/>
        </w:rPr>
        <w:t xml:space="preserve">  "Voltei. Olha o que ele me fez assinar agora."</w:t>
      </w:r>
    </w:p>
    <w:p>
      <w:pPr>
        <w:spacing w:after="0" w:before="0"/>
        <w:ind w:left="283"/>
      </w:pPr>
      <w:r>
        <w:rPr>
          <w:rFonts w:ascii="Arial" w:hAnsi="Arial" w:eastAsia="Malgun Gothic"/>
          <w:b/>
          <w:sz w:val="18"/>
        </w:rPr>
        <w:t xml:space="preserve">· 단어: </w:t>
      </w:r>
      <w:r>
        <w:rPr>
          <w:rFonts w:ascii="Arial" w:hAnsi="Arial" w:eastAsia="Malgun Gothic"/>
          <w:sz w:val="18"/>
        </w:rPr>
        <w:t>voltei(voltar 1인칭 단수 완료과거) · fez(fazer 3인칭 단수 완료과거, 불규칙) · o que(~한 것)</w:t>
      </w:r>
    </w:p>
    <w:p>
      <w:pPr>
        <w:spacing w:after="0" w:before="0"/>
        <w:ind w:left="283"/>
      </w:pPr>
      <w:r>
        <w:rPr>
          <w:rFonts w:ascii="Arial" w:hAnsi="Arial" w:eastAsia="Malgun Gothic"/>
          <w:b/>
          <w:sz w:val="18"/>
        </w:rPr>
        <w:t xml:space="preserve">· 문법: </w:t>
      </w:r>
      <w:r>
        <w:rPr>
          <w:rFonts w:ascii="Arial" w:hAnsi="Arial" w:eastAsia="Malgun Gothic"/>
          <w:sz w:val="18"/>
        </w:rPr>
        <w:t>fazer + 목적어 + 동사원형 = 사역('~하게 시키다'). me는 fez 앞(proclise). o que ele me fez assinar = 그가 나한테 서명시킨 것(간접의문절).</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끝난 행위. olha는 명령법.</w:t>
      </w:r>
    </w:p>
    <w:p>
      <w:pPr>
        <w:spacing w:after="0" w:before="0"/>
        <w:ind w:left="283"/>
      </w:pPr>
      <w:r>
        <w:rPr>
          <w:rFonts w:ascii="Arial" w:hAnsi="Arial" w:eastAsia="Malgun Gothic"/>
          <w:b/>
          <w:sz w:val="18"/>
        </w:rPr>
        <w:t xml:space="preserve">· 표현: </w:t>
      </w:r>
      <w:r>
        <w:rPr>
          <w:rFonts w:ascii="Arial" w:hAnsi="Arial" w:eastAsia="Malgun Gothic"/>
          <w:sz w:val="18"/>
        </w:rPr>
        <w:t>Voltei. = '나 왔어'(돌아왔을 때 관용).</w:t>
      </w:r>
    </w:p>
    <w:p>
      <w:pPr>
        <w:spacing w:after="20" w:before="100"/>
      </w:pPr>
      <w:r>
        <w:rPr>
          <w:rFonts w:ascii="Arial" w:hAnsi="Arial" w:eastAsia="Malgun Gothic"/>
          <w:b/>
          <w:sz w:val="20"/>
        </w:rPr>
        <w:t xml:space="preserve">122. </w:t>
      </w:r>
      <w:r>
        <w:rPr>
          <w:rFonts w:ascii="Arial" w:hAnsi="Arial" w:eastAsia="Malgun Gothic"/>
          <w:b/>
          <w:color w:val="7F6000"/>
          <w:sz w:val="20"/>
        </w:rPr>
        <w:t>ANA CLARA</w:t>
      </w:r>
      <w:r>
        <w:rPr>
          <w:rFonts w:ascii="Arial" w:hAnsi="Arial" w:eastAsia="Malgun Gothic"/>
          <w:sz w:val="20"/>
        </w:rPr>
        <w:t xml:space="preserve">  "Tiago, espera. A diretora acabou de assinar outra guia."</w:t>
      </w:r>
    </w:p>
    <w:p>
      <w:pPr>
        <w:spacing w:after="0" w:before="0"/>
        <w:ind w:left="283"/>
      </w:pPr>
      <w:r>
        <w:rPr>
          <w:rFonts w:ascii="Arial" w:hAnsi="Arial" w:eastAsia="Malgun Gothic"/>
          <w:b/>
          <w:sz w:val="18"/>
        </w:rPr>
        <w:t xml:space="preserve">· 단어: </w:t>
      </w:r>
      <w:r>
        <w:rPr>
          <w:rFonts w:ascii="Arial" w:hAnsi="Arial" w:eastAsia="Malgun Gothic"/>
          <w:sz w:val="18"/>
        </w:rPr>
        <w:t>acabou de(acabar de, 방금 ~했다) · outra(또 다른)</w:t>
      </w:r>
    </w:p>
    <w:p>
      <w:pPr>
        <w:spacing w:after="0" w:before="0"/>
        <w:ind w:left="283"/>
      </w:pPr>
      <w:r>
        <w:rPr>
          <w:rFonts w:ascii="Arial" w:hAnsi="Arial" w:eastAsia="Malgun Gothic"/>
          <w:b/>
          <w:sz w:val="18"/>
        </w:rPr>
        <w:t xml:space="preserve">· 문법: </w:t>
      </w:r>
      <w:r>
        <w:rPr>
          <w:rFonts w:ascii="Arial" w:hAnsi="Arial" w:eastAsia="Malgun Gothic"/>
          <w:sz w:val="18"/>
        </w:rPr>
        <w:t>acabar de + 동사원형 = 직전 과거(방금 ~하다). 현재형 acaba de도 '방금'이지만 구어에선 완료과거 acabou de가 흔함.</w:t>
      </w:r>
    </w:p>
    <w:p>
      <w:pPr>
        <w:spacing w:after="0" w:before="0"/>
        <w:ind w:left="283"/>
      </w:pPr>
      <w:r>
        <w:rPr>
          <w:rFonts w:ascii="Arial" w:hAnsi="Arial" w:eastAsia="Malgun Gothic"/>
          <w:b/>
          <w:sz w:val="18"/>
        </w:rPr>
        <w:t xml:space="preserve">· 시제: </w:t>
      </w:r>
      <w:r>
        <w:rPr>
          <w:rFonts w:ascii="Arial" w:hAnsi="Arial" w:eastAsia="Malgun Gothic"/>
          <w:sz w:val="18"/>
        </w:rPr>
        <w:t>완료과거 + 부정사 — 직전에 끝난 행위.</w:t>
      </w:r>
    </w:p>
    <w:p>
      <w:pPr>
        <w:spacing w:after="0" w:before="0"/>
        <w:ind w:left="283"/>
      </w:pPr>
      <w:r>
        <w:rPr>
          <w:rFonts w:ascii="Arial" w:hAnsi="Arial" w:eastAsia="Malgun Gothic"/>
          <w:b/>
          <w:sz w:val="18"/>
        </w:rPr>
        <w:t xml:space="preserve">· 표현: </w:t>
      </w:r>
      <w:r>
        <w:rPr>
          <w:rFonts w:ascii="Arial" w:hAnsi="Arial" w:eastAsia="Malgun Gothic"/>
          <w:sz w:val="18"/>
        </w:rPr>
        <w:t>espera(→ 15번 참고).</w:t>
      </w:r>
    </w:p>
    <w:p>
      <w:pPr>
        <w:spacing w:after="20" w:before="100"/>
      </w:pPr>
      <w:r>
        <w:rPr>
          <w:rFonts w:ascii="Arial" w:hAnsi="Arial" w:eastAsia="Malgun Gothic"/>
          <w:b/>
          <w:sz w:val="20"/>
        </w:rPr>
        <w:t xml:space="preserve">123. </w:t>
      </w:r>
      <w:r>
        <w:rPr>
          <w:rFonts w:ascii="Arial" w:hAnsi="Arial" w:eastAsia="Malgun Gothic"/>
          <w:b/>
          <w:color w:val="7F6000"/>
          <w:sz w:val="20"/>
        </w:rPr>
        <w:t>DONA LOURDES</w:t>
      </w:r>
      <w:r>
        <w:rPr>
          <w:rFonts w:ascii="Arial" w:hAnsi="Arial" w:eastAsia="Malgun Gothic"/>
          <w:sz w:val="20"/>
        </w:rPr>
        <w:t xml:space="preserve">  "Vinte e cinco quilos de carne bovina. Recebido."</w:t>
      </w:r>
    </w:p>
    <w:p>
      <w:pPr>
        <w:spacing w:after="0" w:before="0"/>
        <w:ind w:left="283"/>
      </w:pPr>
      <w:r>
        <w:rPr>
          <w:rFonts w:ascii="Arial" w:hAnsi="Arial" w:eastAsia="Malgun Gothic"/>
          <w:b/>
          <w:sz w:val="18"/>
        </w:rPr>
        <w:t xml:space="preserve">· 단어: </w:t>
      </w:r>
      <w:r>
        <w:rPr>
          <w:rFonts w:ascii="Arial" w:hAnsi="Arial" w:eastAsia="Malgun Gothic"/>
          <w:sz w:val="18"/>
        </w:rPr>
        <w:t>vinte e cinco(25) · recebido(수령됨)</w:t>
      </w:r>
    </w:p>
    <w:p>
      <w:pPr>
        <w:spacing w:after="0" w:before="0"/>
        <w:ind w:left="283"/>
      </w:pPr>
      <w:r>
        <w:rPr>
          <w:rFonts w:ascii="Arial" w:hAnsi="Arial" w:eastAsia="Malgun Gothic"/>
          <w:b/>
          <w:sz w:val="18"/>
        </w:rPr>
        <w:t xml:space="preserve">· 문법: </w:t>
      </w:r>
      <w:r>
        <w:rPr>
          <w:rFonts w:ascii="Arial" w:hAnsi="Arial" w:eastAsia="Malgun Gothic"/>
          <w:sz w:val="18"/>
        </w:rPr>
        <w:t>서류 문체 낭독 — 과거분사 단독(→ 88번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124. </w:t>
      </w:r>
      <w:r>
        <w:rPr>
          <w:rFonts w:ascii="Arial" w:hAnsi="Arial" w:eastAsia="Malgun Gothic"/>
          <w:b/>
          <w:color w:val="7F6000"/>
          <w:sz w:val="20"/>
        </w:rPr>
        <w:t>WESLEY</w:t>
      </w:r>
      <w:r>
        <w:rPr>
          <w:rFonts w:ascii="Arial" w:hAnsi="Arial" w:eastAsia="Malgun Gothic"/>
          <w:sz w:val="20"/>
        </w:rPr>
        <w:t xml:space="preserve">  "Carne? Eu vi as caixas. Era salsicha e bolacha."</w:t>
      </w:r>
    </w:p>
    <w:p>
      <w:pPr>
        <w:spacing w:after="0" w:before="0"/>
        <w:ind w:left="283"/>
      </w:pPr>
      <w:r>
        <w:rPr>
          <w:rFonts w:ascii="Arial" w:hAnsi="Arial" w:eastAsia="Malgun Gothic"/>
          <w:b/>
          <w:sz w:val="18"/>
        </w:rPr>
        <w:t xml:space="preserve">· 단어: </w:t>
      </w:r>
      <w:r>
        <w:rPr>
          <w:rFonts w:ascii="Arial" w:hAnsi="Arial" w:eastAsia="Malgun Gothic"/>
          <w:sz w:val="18"/>
        </w:rPr>
        <w:t>vi(ver 완료과거) · era(ser 미완료과거)</w:t>
      </w:r>
    </w:p>
    <w:p>
      <w:pPr>
        <w:spacing w:after="0" w:before="0"/>
        <w:ind w:left="283"/>
      </w:pPr>
      <w:r>
        <w:rPr>
          <w:rFonts w:ascii="Arial" w:hAnsi="Arial" w:eastAsia="Malgun Gothic"/>
          <w:b/>
          <w:sz w:val="18"/>
        </w:rPr>
        <w:t xml:space="preserve">· 문법: </w:t>
      </w:r>
      <w:r>
        <w:rPr>
          <w:rFonts w:ascii="Arial" w:hAnsi="Arial" w:eastAsia="Malgun Gothic"/>
          <w:sz w:val="18"/>
        </w:rPr>
        <w:t>비인칭 era(그건 ~였다) — 명사 두 개라도 ser 단수(묘사 대상이 '내용물'이라는 하나의 것).</w:t>
      </w:r>
    </w:p>
    <w:p>
      <w:pPr>
        <w:spacing w:after="0" w:before="0"/>
        <w:ind w:left="283"/>
      </w:pPr>
      <w:r>
        <w:rPr>
          <w:rFonts w:ascii="Arial" w:hAnsi="Arial" w:eastAsia="Malgun Gothic"/>
          <w:b/>
          <w:sz w:val="18"/>
        </w:rPr>
        <w:t xml:space="preserve">· 시제: </w:t>
      </w:r>
      <w:r>
        <w:rPr>
          <w:rFonts w:ascii="Arial" w:hAnsi="Arial" w:eastAsia="Malgun Gothic"/>
          <w:sz w:val="18"/>
        </w:rPr>
        <w:t>vi는 완료과거(본 행위), era는 미완료과거(본 대상의 상태 묘사) — 사건 vs 배경의 전형적 조합.</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"Ana, a guia diz uma coisa e a caixa diz outra?"</w:t>
      </w:r>
    </w:p>
    <w:p>
      <w:pPr>
        <w:spacing w:after="0" w:before="0"/>
        <w:ind w:left="283"/>
      </w:pPr>
      <w:r>
        <w:rPr>
          <w:rFonts w:ascii="Arial" w:hAnsi="Arial" w:eastAsia="Malgun Gothic"/>
          <w:b/>
          <w:sz w:val="18"/>
        </w:rPr>
        <w:t xml:space="preserve">· 단어: </w:t>
      </w:r>
      <w:r>
        <w:rPr>
          <w:rFonts w:ascii="Arial" w:hAnsi="Arial" w:eastAsia="Malgun Gothic"/>
          <w:sz w:val="18"/>
        </w:rPr>
        <w:t>diz(dizer 3인칭 단수 현재) · uma coisa … outra(한 가지 … 다른 것)</w:t>
      </w:r>
    </w:p>
    <w:p>
      <w:pPr>
        <w:spacing w:after="0" w:before="0"/>
        <w:ind w:left="283"/>
      </w:pPr>
      <w:r>
        <w:rPr>
          <w:rFonts w:ascii="Arial" w:hAnsi="Arial" w:eastAsia="Malgun Gothic"/>
          <w:b/>
          <w:sz w:val="18"/>
        </w:rPr>
        <w:t xml:space="preserve">· 문법: </w:t>
      </w:r>
      <w:r>
        <w:rPr>
          <w:rFonts w:ascii="Arial" w:hAnsi="Arial" w:eastAsia="Malgun Gothic"/>
          <w:sz w:val="18"/>
        </w:rPr>
        <w:t>uma coisa … outra (coisa) 대구로 '서로 다르다'. 사물 주어 + dizer = ~라고 적혀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상태(문서 내용).</w:t>
      </w:r>
    </w:p>
    <w:p>
      <w:pPr>
        <w:spacing w:after="0" w:before="0"/>
        <w:ind w:left="283"/>
      </w:pPr>
      <w:r>
        <w:rPr>
          <w:rFonts w:ascii="Arial" w:hAnsi="Arial" w:eastAsia="Malgun Gothic"/>
          <w:b/>
          <w:sz w:val="18"/>
        </w:rPr>
        <w:t xml:space="preserve">· 표현: </w:t>
      </w:r>
      <w:r>
        <w:rPr>
          <w:rFonts w:ascii="Arial" w:hAnsi="Arial" w:eastAsia="Malgun Gothic"/>
          <w:sz w:val="18"/>
        </w:rPr>
        <w:t>Uma coisa é uma coisa, outra coisa é outra coisa 같은 구어 대구법.</w:t>
      </w:r>
    </w:p>
    <w:p>
      <w:pPr>
        <w:spacing w:after="20" w:before="100"/>
      </w:pPr>
      <w:r>
        <w:rPr>
          <w:rFonts w:ascii="Arial" w:hAnsi="Arial" w:eastAsia="Malgun Gothic"/>
          <w:b/>
          <w:sz w:val="20"/>
        </w:rPr>
        <w:t xml:space="preserve">126. </w:t>
      </w:r>
      <w:r>
        <w:rPr>
          <w:rFonts w:ascii="Arial" w:hAnsi="Arial" w:eastAsia="Malgun Gothic"/>
          <w:b/>
          <w:color w:val="7F6000"/>
          <w:sz w:val="20"/>
        </w:rPr>
        <w:t>ANA CLARA</w:t>
      </w:r>
      <w:r>
        <w:rPr>
          <w:rFonts w:ascii="Arial" w:hAnsi="Arial" w:eastAsia="Malgun Gothic"/>
          <w:sz w:val="20"/>
        </w:rPr>
        <w:t xml:space="preserve">  "Exatamente. A carne existe só no papel."</w:t>
      </w:r>
    </w:p>
    <w:p>
      <w:pPr>
        <w:spacing w:after="0" w:before="0"/>
        <w:ind w:left="283"/>
      </w:pPr>
      <w:r>
        <w:rPr>
          <w:rFonts w:ascii="Arial" w:hAnsi="Arial" w:eastAsia="Malgun Gothic"/>
          <w:b/>
          <w:sz w:val="18"/>
        </w:rPr>
        <w:t xml:space="preserve">· 단어: </w:t>
      </w:r>
      <w:r>
        <w:rPr>
          <w:rFonts w:ascii="Arial" w:hAnsi="Arial" w:eastAsia="Malgun Gothic"/>
          <w:sz w:val="18"/>
        </w:rPr>
        <w:t>exatamente(정확히) · existe(existir 3인칭 단수 현재)</w:t>
      </w:r>
    </w:p>
    <w:p>
      <w:pPr>
        <w:spacing w:after="0" w:before="0"/>
        <w:ind w:left="283"/>
      </w:pPr>
      <w:r>
        <w:rPr>
          <w:rFonts w:ascii="Arial" w:hAnsi="Arial" w:eastAsia="Malgun Gothic"/>
          <w:b/>
          <w:sz w:val="18"/>
        </w:rPr>
        <w:t xml:space="preserve">· 문법: </w:t>
      </w:r>
      <w:r>
        <w:rPr>
          <w:rFonts w:ascii="Arial" w:hAnsi="Arial" w:eastAsia="Malgun Gothic"/>
          <w:sz w:val="18"/>
        </w:rPr>
        <w:t>só가 부사구 앞에서 '오직 ~에만'.</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사실.</w:t>
      </w:r>
    </w:p>
    <w:p>
      <w:pPr>
        <w:spacing w:after="0" w:before="0"/>
        <w:ind w:left="283"/>
      </w:pPr>
      <w:r>
        <w:rPr>
          <w:rFonts w:ascii="Arial" w:hAnsi="Arial" w:eastAsia="Malgun Gothic"/>
          <w:b/>
          <w:sz w:val="18"/>
        </w:rPr>
        <w:t xml:space="preserve">· 표현: </w:t>
      </w:r>
      <w:r>
        <w:rPr>
          <w:rFonts w:ascii="Arial" w:hAnsi="Arial" w:eastAsia="Malgun Gothic"/>
          <w:sz w:val="18"/>
        </w:rPr>
        <w:t>no papel(→ 90번 참고).</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"Mas a empresa vai dizer que a escola desvia a carne. Que a diretora mente."</w:t>
      </w:r>
    </w:p>
    <w:p>
      <w:pPr>
        <w:spacing w:after="0" w:before="0"/>
        <w:ind w:left="283"/>
      </w:pPr>
      <w:r>
        <w:rPr>
          <w:rFonts w:ascii="Arial" w:hAnsi="Arial" w:eastAsia="Malgun Gothic"/>
          <w:b/>
          <w:sz w:val="18"/>
        </w:rPr>
        <w:t xml:space="preserve">· 단어: </w:t>
      </w:r>
      <w:r>
        <w:rPr>
          <w:rFonts w:ascii="Arial" w:hAnsi="Arial" w:eastAsia="Malgun Gothic"/>
          <w:sz w:val="18"/>
        </w:rPr>
        <w:t>desvia(desviar 3인칭 단수 현재, 빼돌리다) · mente(mentir 3인칭 단수 현재, 거짓말하다)</w:t>
      </w:r>
    </w:p>
    <w:p>
      <w:pPr>
        <w:spacing w:after="0" w:before="0"/>
        <w:ind w:left="283"/>
      </w:pPr>
      <w:r>
        <w:rPr>
          <w:rFonts w:ascii="Arial" w:hAnsi="Arial" w:eastAsia="Malgun Gothic"/>
          <w:b/>
          <w:sz w:val="18"/>
        </w:rPr>
        <w:t xml:space="preserve">· 문법: </w:t>
      </w:r>
      <w:r>
        <w:rPr>
          <w:rFonts w:ascii="Arial" w:hAnsi="Arial" w:eastAsia="Malgun Gothic"/>
          <w:sz w:val="18"/>
        </w:rPr>
        <w:t>dizer que절 두 개 — 둘째는 vai dizer를 생략하고 Que …만 남긴 병렬. 단언(dizer)이라 que절은 직설법.</w:t>
      </w:r>
    </w:p>
    <w:p>
      <w:pPr>
        <w:spacing w:after="0" w:before="0"/>
        <w:ind w:left="283"/>
      </w:pPr>
      <w:r>
        <w:rPr>
          <w:rFonts w:ascii="Arial" w:hAnsi="Arial" w:eastAsia="Malgun Gothic"/>
          <w:b/>
          <w:sz w:val="18"/>
        </w:rPr>
        <w:t xml:space="preserve">· 시제: </w:t>
      </w:r>
      <w:r>
        <w:rPr>
          <w:rFonts w:ascii="Arial" w:hAnsi="Arial" w:eastAsia="Malgun Gothic"/>
          <w:sz w:val="18"/>
        </w:rPr>
        <w:t>근접미래(vai dizer) — 예상되는 반론. que절의 현재형은 습관적 행위 주장.</w:t>
      </w:r>
    </w:p>
    <w:p>
      <w:pPr>
        <w:spacing w:after="0" w:before="0"/>
        <w:ind w:left="283"/>
      </w:pPr>
      <w:r>
        <w:rPr>
          <w:rFonts w:ascii="Arial" w:hAnsi="Arial" w:eastAsia="Malgun Gothic"/>
          <w:b/>
          <w:sz w:val="18"/>
        </w:rPr>
        <w:t xml:space="preserve">· 표현: </w:t>
      </w:r>
      <w:r>
        <w:rPr>
          <w:rFonts w:ascii="Arial" w:hAnsi="Arial" w:eastAsia="Malgun Gothic"/>
          <w:sz w:val="18"/>
        </w:rPr>
        <w:t>mente는 '정신(mente)'과 동형이의어.</w:t>
      </w:r>
    </w:p>
    <w:p>
      <w:pPr>
        <w:spacing w:after="20" w:before="100"/>
      </w:pPr>
      <w:r>
        <w:rPr>
          <w:rFonts w:ascii="Arial" w:hAnsi="Arial" w:eastAsia="Malgun Gothic"/>
          <w:b/>
          <w:sz w:val="20"/>
        </w:rPr>
        <w:t xml:space="preserve">128. </w:t>
      </w:r>
      <w:r>
        <w:rPr>
          <w:rFonts w:ascii="Arial" w:hAnsi="Arial" w:eastAsia="Malgun Gothic"/>
          <w:b/>
          <w:color w:val="7F6000"/>
          <w:sz w:val="20"/>
        </w:rPr>
        <w:t>DONA LOURDES</w:t>
      </w:r>
      <w:r>
        <w:rPr>
          <w:rFonts w:ascii="Arial" w:hAnsi="Arial" w:eastAsia="Malgun Gothic"/>
          <w:sz w:val="20"/>
        </w:rPr>
        <w:t xml:space="preserve">  "Eu? Desviar carne? Eu trago bolo de casa pras crianças!"</w:t>
      </w:r>
    </w:p>
    <w:p>
      <w:pPr>
        <w:spacing w:after="0" w:before="0"/>
        <w:ind w:left="283"/>
      </w:pPr>
      <w:r>
        <w:rPr>
          <w:rFonts w:ascii="Arial" w:hAnsi="Arial" w:eastAsia="Malgun Gothic"/>
          <w:b/>
          <w:sz w:val="18"/>
        </w:rPr>
        <w:t xml:space="preserve">· 단어: </w:t>
      </w:r>
      <w:r>
        <w:rPr>
          <w:rFonts w:ascii="Arial" w:hAnsi="Arial" w:eastAsia="Malgun Gothic"/>
          <w:sz w:val="18"/>
        </w:rPr>
        <w:t>desviar(빼돌리다, 원형) · trago(trazer 1인칭 단수 현재, 불규칙) · bolo(케이크) · pras(= para + as)</w:t>
      </w:r>
    </w:p>
    <w:p>
      <w:pPr>
        <w:spacing w:after="0" w:before="0"/>
        <w:ind w:left="283"/>
      </w:pPr>
      <w:r>
        <w:rPr>
          <w:rFonts w:ascii="Arial" w:hAnsi="Arial" w:eastAsia="Malgun Gothic"/>
          <w:b/>
          <w:sz w:val="18"/>
        </w:rPr>
        <w:t xml:space="preserve">· 문법: </w:t>
      </w:r>
      <w:r>
        <w:rPr>
          <w:rFonts w:ascii="Arial" w:hAnsi="Arial" w:eastAsia="Malgun Gothic"/>
          <w:sz w:val="18"/>
        </w:rPr>
        <w:t>"Eu? Desviar carne?" — 동사원형 단독 의문으로 분개(감탄적 부정사). trazer는 1인칭 단수 trago가 불규칙.</w:t>
      </w:r>
    </w:p>
    <w:p>
      <w:pPr>
        <w:spacing w:after="0" w:before="0"/>
        <w:ind w:left="283"/>
      </w:pPr>
      <w:r>
        <w:rPr>
          <w:rFonts w:ascii="Arial" w:hAnsi="Arial" w:eastAsia="Malgun Gothic"/>
          <w:b/>
          <w:sz w:val="18"/>
        </w:rPr>
        <w:t xml:space="preserve">· 시제: </w:t>
      </w:r>
      <w:r>
        <w:rPr>
          <w:rFonts w:ascii="Arial" w:hAnsi="Arial" w:eastAsia="Malgun Gothic"/>
          <w:sz w:val="18"/>
        </w:rPr>
        <w:t>부정사 + 현재직설법(trago, 습관).</w:t>
      </w:r>
    </w:p>
    <w:p>
      <w:pPr>
        <w:spacing w:after="0" w:before="0"/>
        <w:ind w:left="283"/>
      </w:pPr>
      <w:r>
        <w:rPr>
          <w:rFonts w:ascii="Arial" w:hAnsi="Arial" w:eastAsia="Malgun Gothic"/>
          <w:b/>
          <w:sz w:val="18"/>
        </w:rPr>
        <w:t xml:space="preserve">· 표현: </w:t>
      </w:r>
      <w:r>
        <w:rPr>
          <w:rFonts w:ascii="Arial" w:hAnsi="Arial" w:eastAsia="Malgun Gothic"/>
          <w:sz w:val="18"/>
        </w:rPr>
        <w:t>pras = para as(구어 축약). 억울함을 드러내는 반문.</w:t>
      </w:r>
    </w:p>
    <w:p>
      <w:pPr>
        <w:spacing w:after="20" w:before="100"/>
      </w:pPr>
      <w:r>
        <w:rPr>
          <w:rFonts w:ascii="Arial" w:hAnsi="Arial" w:eastAsia="Malgun Gothic"/>
          <w:b/>
          <w:sz w:val="20"/>
        </w:rPr>
        <w:t xml:space="preserve">129. </w:t>
      </w:r>
      <w:r>
        <w:rPr>
          <w:rFonts w:ascii="Arial" w:hAnsi="Arial" w:eastAsia="Malgun Gothic"/>
          <w:b/>
          <w:color w:val="7F6000"/>
          <w:sz w:val="20"/>
        </w:rPr>
        <w:t>ANA CLARA</w:t>
      </w:r>
      <w:r>
        <w:rPr>
          <w:rFonts w:ascii="Arial" w:hAnsi="Arial" w:eastAsia="Malgun Gothic"/>
          <w:sz w:val="20"/>
        </w:rPr>
        <w:t xml:space="preserve">  "Eu sei, Dona Lourdes. Mas o Tiago tem razão. Precisamos do outro lado."</w:t>
      </w:r>
    </w:p>
    <w:p>
      <w:pPr>
        <w:spacing w:after="0" w:before="0"/>
        <w:ind w:left="283"/>
      </w:pPr>
      <w:r>
        <w:rPr>
          <w:rFonts w:ascii="Arial" w:hAnsi="Arial" w:eastAsia="Malgun Gothic"/>
          <w:b/>
          <w:sz w:val="18"/>
        </w:rPr>
        <w:t xml:space="preserve">· 단어: </w:t>
      </w:r>
      <w:r>
        <w:rPr>
          <w:rFonts w:ascii="Arial" w:hAnsi="Arial" w:eastAsia="Malgun Gothic"/>
          <w:sz w:val="18"/>
        </w:rPr>
        <w:t>precisamos(precisar 1인칭 복수 현재) · do outro lado(다른 쪽의 것, 상대편 증거)</w:t>
      </w:r>
    </w:p>
    <w:p>
      <w:pPr>
        <w:spacing w:after="0" w:before="0"/>
        <w:ind w:left="283"/>
      </w:pPr>
      <w:r>
        <w:rPr>
          <w:rFonts w:ascii="Arial" w:hAnsi="Arial" w:eastAsia="Malgun Gothic"/>
          <w:b/>
          <w:sz w:val="18"/>
        </w:rPr>
        <w:t xml:space="preserve">· 문법: </w:t>
      </w:r>
      <w:r>
        <w:rPr>
          <w:rFonts w:ascii="Arial" w:hAnsi="Arial" w:eastAsia="Malgun Gothic"/>
          <w:sz w:val="18"/>
        </w:rPr>
        <w:t>precisar de + 명사 → de + o = do.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ter razão(→ 111번 참고). o outro lado = 회사 측 증거·입장.</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"A carne sai de algum lugar, Ana. A pergunta é: pra onde ela vai?"</w:t>
      </w:r>
    </w:p>
    <w:p>
      <w:pPr>
        <w:spacing w:after="0" w:before="0"/>
        <w:ind w:left="283"/>
      </w:pPr>
      <w:r>
        <w:rPr>
          <w:rFonts w:ascii="Arial" w:hAnsi="Arial" w:eastAsia="Malgun Gothic"/>
          <w:b/>
          <w:sz w:val="18"/>
        </w:rPr>
        <w:t xml:space="preserve">· 단어: </w:t>
      </w:r>
      <w:r>
        <w:rPr>
          <w:rFonts w:ascii="Arial" w:hAnsi="Arial" w:eastAsia="Malgun Gothic"/>
          <w:sz w:val="18"/>
        </w:rPr>
        <w:t>sai(sair 3인칭 단수 현재) · algum lugar(어떤 곳) · pra onde(어디로)</w:t>
      </w:r>
    </w:p>
    <w:p>
      <w:pPr>
        <w:spacing w:after="0" w:before="0"/>
        <w:ind w:left="283"/>
      </w:pPr>
      <w:r>
        <w:rPr>
          <w:rFonts w:ascii="Arial" w:hAnsi="Arial" w:eastAsia="Malgun Gothic"/>
          <w:b/>
          <w:sz w:val="18"/>
        </w:rPr>
        <w:t xml:space="preserve">· 문법: </w:t>
      </w:r>
      <w:r>
        <w:rPr>
          <w:rFonts w:ascii="Arial" w:hAnsi="Arial" w:eastAsia="Malgun Gothic"/>
          <w:sz w:val="18"/>
        </w:rPr>
        <w:t>이동의 방향 pra onde(= para onde) vs 위치 onde. sair de(~에서 나오다).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 + 현재 진행 중인 흐름.</w:t>
      </w:r>
    </w:p>
    <w:p>
      <w:pPr>
        <w:spacing w:after="0" w:before="0"/>
        <w:ind w:left="283"/>
      </w:pPr>
      <w:r>
        <w:rPr>
          <w:rFonts w:ascii="Arial" w:hAnsi="Arial" w:eastAsia="Malgun Gothic"/>
          <w:b/>
          <w:sz w:val="18"/>
        </w:rPr>
        <w:t xml:space="preserve">· 표현: </w:t>
      </w:r>
      <w:r>
        <w:rPr>
          <w:rFonts w:ascii="Arial" w:hAnsi="Arial" w:eastAsia="Malgun Gothic"/>
          <w:sz w:val="18"/>
        </w:rPr>
        <w:t>복선(→ 6화 계량, 7화 트럭 추적).</w:t>
      </w:r>
    </w:p>
    <w:p>
      <w:pPr>
        <w:spacing w:after="20" w:before="100"/>
      </w:pPr>
      <w:r>
        <w:rPr>
          <w:rFonts w:ascii="Arial" w:hAnsi="Arial" w:eastAsia="Malgun Gothic"/>
          <w:b/>
          <w:sz w:val="20"/>
        </w:rPr>
        <w:t xml:space="preserve">131. </w:t>
      </w:r>
      <w:r>
        <w:rPr>
          <w:rFonts w:ascii="Arial" w:hAnsi="Arial" w:eastAsia="Malgun Gothic"/>
          <w:b/>
          <w:color w:val="7F6000"/>
          <w:sz w:val="20"/>
        </w:rPr>
        <w:t>ZÉ</w:t>
      </w:r>
      <w:r>
        <w:rPr>
          <w:rFonts w:ascii="Arial" w:hAnsi="Arial" w:eastAsia="Malgun Gothic"/>
          <w:sz w:val="20"/>
        </w:rPr>
        <w:t xml:space="preserve">  "Sete da noite e ninguém comeu? Toma, pastel de carne pra todo mundo."</w:t>
      </w:r>
    </w:p>
    <w:p>
      <w:pPr>
        <w:spacing w:after="0" w:before="0"/>
        <w:ind w:left="283"/>
      </w:pPr>
      <w:r>
        <w:rPr>
          <w:rFonts w:ascii="Arial" w:hAnsi="Arial" w:eastAsia="Malgun Gothic"/>
          <w:b/>
          <w:sz w:val="18"/>
        </w:rPr>
        <w:t xml:space="preserve">· 단어: </w:t>
      </w:r>
      <w:r>
        <w:rPr>
          <w:rFonts w:ascii="Arial" w:hAnsi="Arial" w:eastAsia="Malgun Gothic"/>
          <w:sz w:val="18"/>
        </w:rPr>
        <w:t>sete da noite(저녁 7시) · comeu(comer 3인칭 단수 완료과거) · toma(tomar 명령, 자/받아) · pastel(브라질식 튀김 만두)</w:t>
      </w:r>
    </w:p>
    <w:p>
      <w:pPr>
        <w:spacing w:after="0" w:before="0"/>
        <w:ind w:left="283"/>
      </w:pPr>
      <w:r>
        <w:rPr>
          <w:rFonts w:ascii="Arial" w:hAnsi="Arial" w:eastAsia="Malgun Gothic"/>
          <w:b/>
          <w:sz w:val="18"/>
        </w:rPr>
        <w:t xml:space="preserve">· 문법: </w:t>
      </w:r>
      <w:r>
        <w:rPr>
          <w:rFonts w:ascii="Arial" w:hAnsi="Arial" w:eastAsia="Malgun Gothic"/>
          <w:sz w:val="18"/>
        </w:rPr>
        <w:t>ninguém + 3인칭 단수. Toma = '자, 받아'(구어 명령).</w:t>
      </w:r>
    </w:p>
    <w:p>
      <w:pPr>
        <w:spacing w:after="0" w:before="0"/>
        <w:ind w:left="283"/>
      </w:pPr>
      <w:r>
        <w:rPr>
          <w:rFonts w:ascii="Arial" w:hAnsi="Arial" w:eastAsia="Malgun Gothic"/>
          <w:b/>
          <w:sz w:val="18"/>
        </w:rPr>
        <w:t xml:space="preserve">· 시제: </w:t>
      </w:r>
      <w:r>
        <w:rPr>
          <w:rFonts w:ascii="Arial" w:hAnsi="Arial" w:eastAsia="Malgun Gothic"/>
          <w:sz w:val="18"/>
        </w:rPr>
        <w:t>완료과거(아직 아무도 안 먹었다) + 명령법.</w:t>
      </w:r>
    </w:p>
    <w:p>
      <w:pPr>
        <w:spacing w:after="0" w:before="0"/>
        <w:ind w:left="283"/>
      </w:pPr>
      <w:r>
        <w:rPr>
          <w:rFonts w:ascii="Arial" w:hAnsi="Arial" w:eastAsia="Malgun Gothic"/>
          <w:b/>
          <w:sz w:val="18"/>
        </w:rPr>
        <w:t xml:space="preserve">· 표현: </w:t>
      </w:r>
      <w:r>
        <w:rPr>
          <w:rFonts w:ascii="Arial" w:hAnsi="Arial" w:eastAsia="Malgun Gothic"/>
          <w:sz w:val="18"/>
        </w:rPr>
        <w:t>pastel은 시장·바의 대표 간식. todo mundo(→ 111번).</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"Pastel de carne, Zé? Hoje não desce."</w:t>
      </w:r>
    </w:p>
    <w:p>
      <w:pPr>
        <w:spacing w:after="0" w:before="0"/>
        <w:ind w:left="283"/>
      </w:pPr>
      <w:r>
        <w:rPr>
          <w:rFonts w:ascii="Arial" w:hAnsi="Arial" w:eastAsia="Malgun Gothic"/>
          <w:b/>
          <w:sz w:val="18"/>
        </w:rPr>
        <w:t xml:space="preserve">· 단어: </w:t>
      </w:r>
      <w:r>
        <w:rPr>
          <w:rFonts w:ascii="Arial" w:hAnsi="Arial" w:eastAsia="Malgun Gothic"/>
          <w:sz w:val="18"/>
        </w:rPr>
        <w:t>desce(descer 3인칭 단수 현재, 내려가다)</w:t>
      </w:r>
    </w:p>
    <w:p>
      <w:pPr>
        <w:spacing w:after="0" w:before="0"/>
        <w:ind w:left="283"/>
      </w:pPr>
      <w:r>
        <w:rPr>
          <w:rFonts w:ascii="Arial" w:hAnsi="Arial" w:eastAsia="Malgun Gothic"/>
          <w:b/>
          <w:sz w:val="18"/>
        </w:rPr>
        <w:t xml:space="preserve">· 문법: </w:t>
      </w:r>
      <w:r>
        <w:rPr>
          <w:rFonts w:ascii="Arial" w:hAnsi="Arial" w:eastAsia="Malgun Gothic"/>
          <w:sz w:val="18"/>
        </w:rPr>
        <w:t>주어(o pastel) 생략. descer = (음식이) 목으로 넘어가다.</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상태.</w:t>
      </w:r>
    </w:p>
    <w:p>
      <w:pPr>
        <w:spacing w:after="0" w:before="0"/>
        <w:ind w:left="283"/>
      </w:pPr>
      <w:r>
        <w:rPr>
          <w:rFonts w:ascii="Arial" w:hAnsi="Arial" w:eastAsia="Malgun Gothic"/>
          <w:b/>
          <w:sz w:val="18"/>
        </w:rPr>
        <w:t xml:space="preserve">· 표현: </w:t>
      </w:r>
      <w:r>
        <w:rPr>
          <w:rFonts w:ascii="Arial" w:hAnsi="Arial" w:eastAsia="Malgun Gothic"/>
          <w:sz w:val="18"/>
        </w:rPr>
        <w:t>Não desce = '안 넘어가'(먹을 기분 아님, 관용).</w:t>
      </w:r>
    </w:p>
    <w:p>
      <w:pPr>
        <w:spacing w:after="20" w:before="100"/>
      </w:pPr>
      <w:r>
        <w:rPr>
          <w:rFonts w:ascii="Arial" w:hAnsi="Arial" w:eastAsia="Malgun Gothic"/>
          <w:b/>
          <w:sz w:val="20"/>
        </w:rPr>
        <w:t xml:space="preserve">133. </w:t>
      </w:r>
      <w:r>
        <w:rPr>
          <w:rFonts w:ascii="Arial" w:hAnsi="Arial" w:eastAsia="Malgun Gothic"/>
          <w:b/>
          <w:color w:val="7F6000"/>
          <w:sz w:val="20"/>
        </w:rPr>
        <w:t>WESLEY</w:t>
      </w:r>
      <w:r>
        <w:rPr>
          <w:rFonts w:ascii="Arial" w:hAnsi="Arial" w:eastAsia="Malgun Gothic"/>
          <w:sz w:val="20"/>
        </w:rPr>
        <w:t xml:space="preserve">  "Come, Ana. Você também não almoçou."</w:t>
      </w:r>
    </w:p>
    <w:p>
      <w:pPr>
        <w:spacing w:after="0" w:before="0"/>
        <w:ind w:left="283"/>
      </w:pPr>
      <w:r>
        <w:rPr>
          <w:rFonts w:ascii="Arial" w:hAnsi="Arial" w:eastAsia="Malgun Gothic"/>
          <w:b/>
          <w:sz w:val="18"/>
        </w:rPr>
        <w:t xml:space="preserve">· 단어: </w:t>
      </w:r>
      <w:r>
        <w:rPr>
          <w:rFonts w:ascii="Arial" w:hAnsi="Arial" w:eastAsia="Malgun Gothic"/>
          <w:sz w:val="18"/>
        </w:rPr>
        <w:t>come(comer 구어 명령) · almoçou(almoçar 완료과거)</w:t>
      </w:r>
    </w:p>
    <w:p>
      <w:pPr>
        <w:spacing w:after="0" w:before="0"/>
        <w:ind w:left="283"/>
      </w:pPr>
      <w:r>
        <w:rPr>
          <w:rFonts w:ascii="Arial" w:hAnsi="Arial" w:eastAsia="Malgun Gothic"/>
          <w:b/>
          <w:sz w:val="18"/>
        </w:rPr>
        <w:t xml:space="preserve">· 문법: </w:t>
      </w:r>
      <w:r>
        <w:rPr>
          <w:rFonts w:ascii="Arial" w:hAnsi="Arial" w:eastAsia="Malgun Gothic"/>
          <w:sz w:val="18"/>
        </w:rPr>
        <w:t>명령 come(규범 você형 coma). também não = ~도 ~안 했다.</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완료과거(오늘 점심을 거른 사실).</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134. </w:t>
      </w:r>
      <w:r>
        <w:rPr>
          <w:rFonts w:ascii="Arial" w:hAnsi="Arial" w:eastAsia="Malgun Gothic"/>
          <w:b/>
          <w:color w:val="7F6000"/>
          <w:sz w:val="20"/>
        </w:rPr>
        <w:t>DIGO</w:t>
      </w:r>
      <w:r>
        <w:rPr>
          <w:rFonts w:ascii="Arial" w:hAnsi="Arial" w:eastAsia="Malgun Gothic"/>
          <w:sz w:val="20"/>
        </w:rPr>
        <w:t xml:space="preserve">  "Vi as fotos das guias. Se cada escola recebe só um quarto..."</w:t>
      </w:r>
    </w:p>
    <w:p>
      <w:pPr>
        <w:spacing w:after="0" w:before="0"/>
        <w:ind w:left="283"/>
      </w:pPr>
      <w:r>
        <w:rPr>
          <w:rFonts w:ascii="Arial" w:hAnsi="Arial" w:eastAsia="Malgun Gothic"/>
          <w:b/>
          <w:sz w:val="18"/>
        </w:rPr>
        <w:t xml:space="preserve">· 단어: </w:t>
      </w:r>
      <w:r>
        <w:rPr>
          <w:rFonts w:ascii="Arial" w:hAnsi="Arial" w:eastAsia="Malgun Gothic"/>
          <w:sz w:val="18"/>
        </w:rPr>
        <w:t>vi(완료과거) · um quarto(4분의 1)</w:t>
      </w:r>
    </w:p>
    <w:p>
      <w:pPr>
        <w:spacing w:after="0" w:before="0"/>
        <w:ind w:left="283"/>
      </w:pPr>
      <w:r>
        <w:rPr>
          <w:rFonts w:ascii="Arial" w:hAnsi="Arial" w:eastAsia="Malgun Gothic"/>
          <w:b/>
          <w:sz w:val="18"/>
        </w:rPr>
        <w:t xml:space="preserve">· 문법: </w:t>
      </w:r>
      <w:r>
        <w:rPr>
          <w:rFonts w:ascii="Arial" w:hAnsi="Arial" w:eastAsia="Malgun Gothic"/>
          <w:sz w:val="18"/>
        </w:rPr>
        <w:t>se + 직설법 현재 = 사실 가능성이 높은 조건(계산 전제). 주절 생략된 말줄임.</w:t>
      </w:r>
    </w:p>
    <w:p>
      <w:pPr>
        <w:spacing w:after="0" w:before="0"/>
        <w:ind w:left="283"/>
      </w:pPr>
      <w:r>
        <w:rPr>
          <w:rFonts w:ascii="Arial" w:hAnsi="Arial" w:eastAsia="Malgun Gothic"/>
          <w:b/>
          <w:sz w:val="18"/>
        </w:rPr>
        <w:t xml:space="preserve">· 시제: </w:t>
      </w:r>
      <w:r>
        <w:rPr>
          <w:rFonts w:ascii="Arial" w:hAnsi="Arial" w:eastAsia="Malgun Gothic"/>
          <w:sz w:val="18"/>
        </w:rPr>
        <w:t>완료과거(vi) + 현재직설법(recebe) — 현재 사실로 가정.</w:t>
      </w:r>
    </w:p>
    <w:p>
      <w:pPr>
        <w:spacing w:after="0" w:before="0"/>
        <w:ind w:left="283"/>
      </w:pPr>
      <w:r>
        <w:rPr>
          <w:rFonts w:ascii="Arial" w:hAnsi="Arial" w:eastAsia="Malgun Gothic"/>
          <w:b/>
          <w:sz w:val="18"/>
        </w:rPr>
        <w:t xml:space="preserve">· 표현: </w:t>
      </w:r>
      <w:r>
        <w:rPr>
          <w:rFonts w:ascii="Arial" w:hAnsi="Arial" w:eastAsia="Malgun Gothic"/>
          <w:sz w:val="18"/>
        </w:rPr>
        <w:t>um quarto는 '방' 외에 분수 1/4.</w:t>
      </w:r>
    </w:p>
    <w:p>
      <w:pPr>
        <w:spacing w:after="20" w:before="100"/>
      </w:pPr>
      <w:r>
        <w:rPr>
          <w:rFonts w:ascii="Arial" w:hAnsi="Arial" w:eastAsia="Malgun Gothic"/>
          <w:b/>
          <w:sz w:val="20"/>
        </w:rPr>
        <w:t xml:space="preserve">135. </w:t>
      </w:r>
      <w:r>
        <w:rPr>
          <w:rFonts w:ascii="Arial" w:hAnsi="Arial" w:eastAsia="Malgun Gothic"/>
          <w:b/>
          <w:color w:val="7F6000"/>
          <w:sz w:val="20"/>
        </w:rPr>
        <w:t>DIGO</w:t>
      </w:r>
      <w:r>
        <w:rPr>
          <w:rFonts w:ascii="Arial" w:hAnsi="Arial" w:eastAsia="Malgun Gothic"/>
          <w:sz w:val="20"/>
        </w:rPr>
        <w:t xml:space="preserve">  "São milhões por ano em comida que nunca chega. Os números não mentem."</w:t>
      </w:r>
    </w:p>
    <w:p>
      <w:pPr>
        <w:spacing w:after="0" w:before="0"/>
        <w:ind w:left="283"/>
      </w:pPr>
      <w:r>
        <w:rPr>
          <w:rFonts w:ascii="Arial" w:hAnsi="Arial" w:eastAsia="Malgun Gothic"/>
          <w:b/>
          <w:sz w:val="18"/>
        </w:rPr>
        <w:t xml:space="preserve">· 단어: </w:t>
      </w:r>
      <w:r>
        <w:rPr>
          <w:rFonts w:ascii="Arial" w:hAnsi="Arial" w:eastAsia="Malgun Gothic"/>
          <w:sz w:val="18"/>
        </w:rPr>
        <w:t>milhões(수백만, milhão 복수) · por ano(1년에) · nunca(결코 ~않다) · números(숫자)</w:t>
      </w:r>
    </w:p>
    <w:p>
      <w:pPr>
        <w:spacing w:after="0" w:before="0"/>
        <w:ind w:left="283"/>
      </w:pPr>
      <w:r>
        <w:rPr>
          <w:rFonts w:ascii="Arial" w:hAnsi="Arial" w:eastAsia="Malgun Gothic"/>
          <w:b/>
          <w:sz w:val="18"/>
        </w:rPr>
        <w:t xml:space="preserve">· 문법: </w:t>
      </w:r>
      <w:r>
        <w:rPr>
          <w:rFonts w:ascii="Arial" w:hAnsi="Arial" w:eastAsia="Malgun Gothic"/>
          <w:sz w:val="18"/>
        </w:rPr>
        <w:t>São + 복수 수량(ser 복수 일치). nunca가 동사 앞이면 não 불필요.</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반복적 현재 + 일반 진리.</w:t>
      </w:r>
    </w:p>
    <w:p>
      <w:pPr>
        <w:spacing w:after="0" w:before="0"/>
        <w:ind w:left="283"/>
      </w:pPr>
      <w:r>
        <w:rPr>
          <w:rFonts w:ascii="Arial" w:hAnsi="Arial" w:eastAsia="Malgun Gothic"/>
          <w:b/>
          <w:sz w:val="18"/>
        </w:rPr>
        <w:t xml:space="preserve">· 표현: </w:t>
      </w:r>
      <w:r>
        <w:rPr>
          <w:rFonts w:ascii="Arial" w:hAnsi="Arial" w:eastAsia="Malgun Gothic"/>
          <w:sz w:val="18"/>
        </w:rPr>
        <w:t>Os números não mentem = 숫자는 거짓말하지 않는다(관용).</w:t>
      </w:r>
    </w:p>
    <w:p>
      <w:pPr>
        <w:spacing w:after="20" w:before="100"/>
      </w:pPr>
      <w:r>
        <w:rPr>
          <w:rFonts w:ascii="Arial" w:hAnsi="Arial" w:eastAsia="Malgun Gothic"/>
          <w:b/>
          <w:sz w:val="20"/>
        </w:rPr>
        <w:t xml:space="preserve">136. </w:t>
      </w:r>
      <w:r>
        <w:rPr>
          <w:rFonts w:ascii="Arial" w:hAnsi="Arial" w:eastAsia="Malgun Gothic"/>
          <w:b/>
          <w:color w:val="7F6000"/>
          <w:sz w:val="20"/>
        </w:rPr>
        <w:t>HELENA</w:t>
      </w:r>
      <w:r>
        <w:rPr>
          <w:rFonts w:ascii="Arial" w:hAnsi="Arial" w:eastAsia="Malgun Gothic"/>
          <w:sz w:val="20"/>
        </w:rPr>
        <w:t xml:space="preserve">  "Os números não, Digo. Mas uma guia assinada é palavra da escola contra a empresa."</w:t>
      </w:r>
    </w:p>
    <w:p>
      <w:pPr>
        <w:spacing w:after="0" w:before="0"/>
        <w:ind w:left="283"/>
      </w:pPr>
      <w:r>
        <w:rPr>
          <w:rFonts w:ascii="Arial" w:hAnsi="Arial" w:eastAsia="Malgun Gothic"/>
          <w:b/>
          <w:sz w:val="18"/>
        </w:rPr>
        <w:t xml:space="preserve">· 단어: </w:t>
      </w:r>
      <w:r>
        <w:rPr>
          <w:rFonts w:ascii="Arial" w:hAnsi="Arial" w:eastAsia="Malgun Gothic"/>
          <w:sz w:val="18"/>
        </w:rPr>
        <w:t>assinada(서명된, 과거분사 형용사) · palavra(말, 진술) · contra(~에 맞서)</w:t>
      </w:r>
    </w:p>
    <w:p>
      <w:pPr>
        <w:spacing w:after="0" w:before="0"/>
        <w:ind w:left="283"/>
      </w:pPr>
      <w:r>
        <w:rPr>
          <w:rFonts w:ascii="Arial" w:hAnsi="Arial" w:eastAsia="Malgun Gothic"/>
          <w:b/>
          <w:sz w:val="18"/>
        </w:rPr>
        <w:t xml:space="preserve">· 문법: </w:t>
      </w:r>
      <w:r>
        <w:rPr>
          <w:rFonts w:ascii="Arial" w:hAnsi="Arial" w:eastAsia="Malgun Gothic"/>
          <w:sz w:val="18"/>
        </w:rPr>
        <w:t>Os números não (mentem) — 동사 생략 부정. palavra de A contra B = A 말 대 B 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palavra contra palavra = 증거 없는 진술 싸움.</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"A Helena tem razão. Falta a prova de dentro da empresa."</w:t>
      </w:r>
    </w:p>
    <w:p>
      <w:pPr>
        <w:spacing w:after="0" w:before="0"/>
        <w:ind w:left="283"/>
      </w:pPr>
      <w:r>
        <w:rPr>
          <w:rFonts w:ascii="Arial" w:hAnsi="Arial" w:eastAsia="Malgun Gothic"/>
          <w:b/>
          <w:sz w:val="18"/>
        </w:rPr>
        <w:t xml:space="preserve">· 단어: </w:t>
      </w:r>
      <w:r>
        <w:rPr>
          <w:rFonts w:ascii="Arial" w:hAnsi="Arial" w:eastAsia="Malgun Gothic"/>
          <w:sz w:val="18"/>
        </w:rPr>
        <w:t>falta(faltar 3인칭 단수 현재, 부족하다) · prova(증거) · de dentro(내부의)</w:t>
      </w:r>
    </w:p>
    <w:p>
      <w:pPr>
        <w:spacing w:after="0" w:before="0"/>
        <w:ind w:left="283"/>
      </w:pPr>
      <w:r>
        <w:rPr>
          <w:rFonts w:ascii="Arial" w:hAnsi="Arial" w:eastAsia="Malgun Gothic"/>
          <w:b/>
          <w:sz w:val="18"/>
        </w:rPr>
        <w:t xml:space="preserve">· 문법: </w:t>
      </w:r>
      <w:r>
        <w:rPr>
          <w:rFonts w:ascii="Arial" w:hAnsi="Arial" w:eastAsia="Malgun Gothic"/>
          <w:sz w:val="18"/>
        </w:rPr>
        <w:t>faltar의 주어 a prova가 뒤에 옴(도치). 주어 단수라 falta(→ 79번 faltam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138. </w:t>
      </w:r>
      <w:r>
        <w:rPr>
          <w:rFonts w:ascii="Arial" w:hAnsi="Arial" w:eastAsia="Malgun Gothic"/>
          <w:b/>
          <w:color w:val="7F6000"/>
          <w:sz w:val="20"/>
        </w:rPr>
        <w:t>HELENA</w:t>
      </w:r>
      <w:r>
        <w:rPr>
          <w:rFonts w:ascii="Arial" w:hAnsi="Arial" w:eastAsia="Malgun Gothic"/>
          <w:sz w:val="20"/>
        </w:rPr>
        <w:t xml:space="preserve">  "Quem pesa a carne? Quem escreve o número? Onde fica essa cozinha?"</w:t>
      </w:r>
    </w:p>
    <w:p>
      <w:pPr>
        <w:spacing w:after="0" w:before="0"/>
        <w:ind w:left="283"/>
      </w:pPr>
      <w:r>
        <w:rPr>
          <w:rFonts w:ascii="Arial" w:hAnsi="Arial" w:eastAsia="Malgun Gothic"/>
          <w:b/>
          <w:sz w:val="18"/>
        </w:rPr>
        <w:t xml:space="preserve">· 단어: </w:t>
      </w:r>
      <w:r>
        <w:rPr>
          <w:rFonts w:ascii="Arial" w:hAnsi="Arial" w:eastAsia="Malgun Gothic"/>
          <w:sz w:val="18"/>
        </w:rPr>
        <w:t>pesa(pesar, 무게를 달다) · escreve(escrever) · fica(ficar, 위치하다)</w:t>
      </w:r>
    </w:p>
    <w:p>
      <w:pPr>
        <w:spacing w:after="0" w:before="0"/>
        <w:ind w:left="283"/>
      </w:pPr>
      <w:r>
        <w:rPr>
          <w:rFonts w:ascii="Arial" w:hAnsi="Arial" w:eastAsia="Malgun Gothic"/>
          <w:b/>
          <w:sz w:val="18"/>
        </w:rPr>
        <w:t xml:space="preserve">· 문법: </w:t>
      </w:r>
      <w:r>
        <w:rPr>
          <w:rFonts w:ascii="Arial" w:hAnsi="Arial" w:eastAsia="Malgun Gothic"/>
          <w:sz w:val="18"/>
        </w:rPr>
        <w:t>의문사 quem/onde 연쇄. ficar = '~에 있다'(장소 위치 — estar 대신 건물·장소에).</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업무와 고정 위치.</w:t>
      </w:r>
    </w:p>
    <w:p>
      <w:pPr>
        <w:spacing w:after="0" w:before="0"/>
        <w:ind w:left="283"/>
      </w:pPr>
      <w:r>
        <w:rPr>
          <w:rFonts w:ascii="Arial" w:hAnsi="Arial" w:eastAsia="Malgun Gothic"/>
          <w:b/>
          <w:sz w:val="18"/>
        </w:rPr>
        <w:t xml:space="preserve">· 표현: </w:t>
      </w:r>
      <w:r>
        <w:rPr>
          <w:rFonts w:ascii="Arial" w:hAnsi="Arial" w:eastAsia="Malgun Gothic"/>
          <w:sz w:val="18"/>
        </w:rPr>
        <w:t>3연속 질문으로 취재 방향 제시(복선 → 6화 계량).</w:t>
      </w:r>
    </w:p>
    <w:p>
      <w:pPr>
        <w:spacing w:after="20" w:before="100"/>
      </w:pPr>
      <w:r>
        <w:rPr>
          <w:rFonts w:ascii="Arial" w:hAnsi="Arial" w:eastAsia="Malgun Gothic"/>
          <w:b/>
          <w:sz w:val="20"/>
        </w:rPr>
        <w:t xml:space="preserve">139. </w:t>
      </w:r>
      <w:r>
        <w:rPr>
          <w:rFonts w:ascii="Arial" w:hAnsi="Arial" w:eastAsia="Malgun Gothic"/>
          <w:b/>
          <w:color w:val="7F6000"/>
          <w:sz w:val="20"/>
        </w:rPr>
        <w:t>DIGO</w:t>
      </w:r>
      <w:r>
        <w:rPr>
          <w:rFonts w:ascii="Arial" w:hAnsi="Arial" w:eastAsia="Malgun Gothic"/>
          <w:sz w:val="20"/>
        </w:rPr>
        <w:t xml:space="preserve">  "O endereço da cozinha central é em Osasco. Um galpão enorme."</w:t>
      </w:r>
    </w:p>
    <w:p>
      <w:pPr>
        <w:spacing w:after="0" w:before="0"/>
        <w:ind w:left="283"/>
      </w:pPr>
      <w:r>
        <w:rPr>
          <w:rFonts w:ascii="Arial" w:hAnsi="Arial" w:eastAsia="Malgun Gothic"/>
          <w:b/>
          <w:sz w:val="18"/>
        </w:rPr>
        <w:t xml:space="preserve">· 단어: </w:t>
      </w:r>
      <w:r>
        <w:rPr>
          <w:rFonts w:ascii="Arial" w:hAnsi="Arial" w:eastAsia="Malgun Gothic"/>
          <w:sz w:val="18"/>
        </w:rPr>
        <w:t>cozinha central(중앙 주방) · galpão(창고, 대형 창고형 건물) · enorme(거대한)</w:t>
      </w:r>
    </w:p>
    <w:p>
      <w:pPr>
        <w:spacing w:after="0" w:before="0"/>
        <w:ind w:left="283"/>
      </w:pPr>
      <w:r>
        <w:rPr>
          <w:rFonts w:ascii="Arial" w:hAnsi="Arial" w:eastAsia="Malgun Gothic"/>
          <w:b/>
          <w:sz w:val="18"/>
        </w:rPr>
        <w:t xml:space="preserve">· 문법: </w:t>
      </w:r>
      <w:r>
        <w:rPr>
          <w:rFonts w:ascii="Arial" w:hAnsi="Arial" w:eastAsia="Malgun Gothic"/>
          <w:sz w:val="18"/>
        </w:rPr>
        <w:t>장소 서술 ser em(주소가 ~에 있다 — 영구적 위치). 둘째는 동격 명사구.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Osasco는 상파울루 서쪽 인접 도시.</w:t>
      </w:r>
    </w:p>
    <w:p>
      <w:pPr>
        <w:spacing w:after="20" w:before="100"/>
      </w:pPr>
      <w:r>
        <w:rPr>
          <w:rFonts w:ascii="Arial" w:hAnsi="Arial" w:eastAsia="Malgun Gothic"/>
          <w:b/>
          <w:sz w:val="20"/>
        </w:rPr>
        <w:t xml:space="preserve">140. </w:t>
      </w:r>
      <w:r>
        <w:rPr>
          <w:rFonts w:ascii="Arial" w:hAnsi="Arial" w:eastAsia="Malgun Gothic"/>
          <w:b/>
          <w:color w:val="7F6000"/>
          <w:sz w:val="20"/>
        </w:rPr>
        <w:t>WESLEY</w:t>
      </w:r>
      <w:r>
        <w:rPr>
          <w:rFonts w:ascii="Arial" w:hAnsi="Arial" w:eastAsia="Malgun Gothic"/>
          <w:sz w:val="20"/>
        </w:rPr>
        <w:t xml:space="preserve">  "E eles estão contratando. Tinha um adesivo no caminhão: "Precisa-se de auxiliar de cozinha"."</w:t>
      </w:r>
    </w:p>
    <w:p>
      <w:pPr>
        <w:spacing w:after="0" w:before="0"/>
        <w:ind w:left="283"/>
      </w:pPr>
      <w:r>
        <w:rPr>
          <w:rFonts w:ascii="Arial" w:hAnsi="Arial" w:eastAsia="Malgun Gothic"/>
          <w:b/>
          <w:sz w:val="18"/>
        </w:rPr>
        <w:t xml:space="preserve">· 단어: </w:t>
      </w:r>
      <w:r>
        <w:rPr>
          <w:rFonts w:ascii="Arial" w:hAnsi="Arial" w:eastAsia="Malgun Gothic"/>
          <w:sz w:val="18"/>
        </w:rPr>
        <w:t>contratando(contratar gerúndio, 고용하다) · adesivo(스티커) · auxiliar de cozinha(주방 보조) · precisa-se(구함)</w:t>
      </w:r>
    </w:p>
    <w:p>
      <w:pPr>
        <w:spacing w:after="0" w:before="0"/>
        <w:ind w:left="283"/>
      </w:pPr>
      <w:r>
        <w:rPr>
          <w:rFonts w:ascii="Arial" w:hAnsi="Arial" w:eastAsia="Malgun Gothic"/>
          <w:b/>
          <w:sz w:val="18"/>
        </w:rPr>
        <w:t xml:space="preserve">· 문법: </w:t>
      </w:r>
      <w:r>
        <w:rPr>
          <w:rFonts w:ascii="Arial" w:hAnsi="Arial" w:eastAsia="Malgun Gothic"/>
          <w:sz w:val="18"/>
        </w:rPr>
        <w:t>estar + gerúndio(현재진행 — 진행 중인 상황). "Precisa-se de …"는 비인칭 se 구문(전치사 de가 있으니 동사 단수 고정). 공고문이라 enclise(precisa-se) 사용.</w:t>
      </w:r>
    </w:p>
    <w:p>
      <w:pPr>
        <w:spacing w:after="0" w:before="0"/>
        <w:ind w:left="283"/>
      </w:pPr>
      <w:r>
        <w:rPr>
          <w:rFonts w:ascii="Arial" w:hAnsi="Arial" w:eastAsia="Malgun Gothic"/>
          <w:b/>
          <w:sz w:val="18"/>
        </w:rPr>
        <w:t xml:space="preserve">· 시제: </w:t>
      </w:r>
      <w:r>
        <w:rPr>
          <w:rFonts w:ascii="Arial" w:hAnsi="Arial" w:eastAsia="Malgun Gothic"/>
          <w:sz w:val="18"/>
        </w:rPr>
        <w:t>현재진행 + 미완료과거(tinha, 본 장면 배경 묘사).</w:t>
      </w:r>
    </w:p>
    <w:p>
      <w:pPr>
        <w:spacing w:after="0" w:before="0"/>
        <w:ind w:left="283"/>
      </w:pPr>
      <w:r>
        <w:rPr>
          <w:rFonts w:ascii="Arial" w:hAnsi="Arial" w:eastAsia="Malgun Gothic"/>
          <w:b/>
          <w:sz w:val="18"/>
        </w:rPr>
        <w:t xml:space="preserve">· 표현: </w:t>
      </w:r>
      <w:r>
        <w:rPr>
          <w:rFonts w:ascii="Arial" w:hAnsi="Arial" w:eastAsia="Malgun Gothic"/>
          <w:sz w:val="18"/>
        </w:rPr>
        <w:t>Precisa-se / Vende-se / Aluga-se — 구인·매매 게시문 정형(복선 → 5화 구인 공고).</w:t>
      </w:r>
    </w:p>
    <w:p>
      <w:pPr>
        <w:spacing w:after="20" w:before="100"/>
      </w:pPr>
      <w:r>
        <w:rPr>
          <w:rFonts w:ascii="Arial" w:hAnsi="Arial" w:eastAsia="Malgun Gothic"/>
          <w:b/>
          <w:sz w:val="20"/>
        </w:rPr>
        <w:t xml:space="preserve">141. </w:t>
      </w:r>
      <w:r>
        <w:rPr>
          <w:rFonts w:ascii="Arial" w:hAnsi="Arial" w:eastAsia="Malgun Gothic"/>
          <w:b/>
          <w:color w:val="7F6000"/>
          <w:sz w:val="20"/>
        </w:rPr>
        <w:t>ANA CLARA</w:t>
      </w:r>
      <w:r>
        <w:rPr>
          <w:rFonts w:ascii="Arial" w:hAnsi="Arial" w:eastAsia="Malgun Gothic"/>
          <w:sz w:val="20"/>
        </w:rPr>
        <w:t xml:space="preserve">  "Auxiliar de cozinha..."</w:t>
      </w:r>
    </w:p>
    <w:p>
      <w:pPr>
        <w:spacing w:after="0" w:before="0"/>
        <w:ind w:left="283"/>
      </w:pPr>
      <w:r>
        <w:rPr>
          <w:rFonts w:ascii="Arial" w:hAnsi="Arial" w:eastAsia="Malgun Gothic"/>
          <w:b/>
          <w:sz w:val="18"/>
        </w:rPr>
        <w:t xml:space="preserve">· 단어: </w:t>
      </w:r>
      <w:r>
        <w:rPr>
          <w:rFonts w:ascii="Arial" w:hAnsi="Arial" w:eastAsia="Malgun Gothic"/>
          <w:sz w:val="18"/>
        </w:rPr>
        <w:t>auxiliar(보조, 명사; 형용사로는 '보조의')</w:t>
      </w:r>
    </w:p>
    <w:p>
      <w:pPr>
        <w:spacing w:after="0" w:before="0"/>
        <w:ind w:left="283"/>
      </w:pPr>
      <w:r>
        <w:rPr>
          <w:rFonts w:ascii="Arial" w:hAnsi="Arial" w:eastAsia="Malgun Gothic"/>
          <w:b/>
          <w:sz w:val="18"/>
        </w:rPr>
        <w:t xml:space="preserve">· 문법: </w:t>
      </w:r>
      <w:r>
        <w:rPr>
          <w:rFonts w:ascii="Arial" w:hAnsi="Arial" w:eastAsia="Malgun Gothic"/>
          <w:sz w:val="18"/>
        </w:rPr>
        <w:t>명사구 반복 + 말줄임 — 생각에 잠김.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잠입 아이디어가 떠오르는 순간.</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"Nem pensa, Ana Clara."</w:t>
      </w:r>
    </w:p>
    <w:p>
      <w:pPr>
        <w:spacing w:after="0" w:before="0"/>
        <w:ind w:left="283"/>
      </w:pPr>
      <w:r>
        <w:rPr>
          <w:rFonts w:ascii="Arial" w:hAnsi="Arial" w:eastAsia="Malgun Gothic"/>
          <w:b/>
          <w:sz w:val="18"/>
        </w:rPr>
        <w:t xml:space="preserve">· 단어: </w:t>
      </w:r>
      <w:r>
        <w:rPr>
          <w:rFonts w:ascii="Arial" w:hAnsi="Arial" w:eastAsia="Malgun Gothic"/>
          <w:sz w:val="18"/>
        </w:rPr>
        <w:t>nem(~조차 않다) · pensa(pensar 구어 명령)</w:t>
      </w:r>
    </w:p>
    <w:p>
      <w:pPr>
        <w:spacing w:after="0" w:before="0"/>
        <w:ind w:left="283"/>
      </w:pPr>
      <w:r>
        <w:rPr>
          <w:rFonts w:ascii="Arial" w:hAnsi="Arial" w:eastAsia="Malgun Gothic"/>
          <w:b/>
          <w:sz w:val="18"/>
        </w:rPr>
        <w:t xml:space="preserve">· 문법: </w:t>
      </w:r>
      <w:r>
        <w:rPr>
          <w:rFonts w:ascii="Arial" w:hAnsi="Arial" w:eastAsia="Malgun Gothic"/>
          <w:sz w:val="18"/>
        </w:rPr>
        <w:t>Nem + 명령형 = '~할 생각도 마'(강한 부정 명령). 규범 부정명령은 Nem pense(접속법형)지만 구어는 직설형 pensa.</w:t>
      </w:r>
    </w:p>
    <w:p>
      <w:pPr>
        <w:spacing w:after="0" w:before="0"/>
        <w:ind w:left="283"/>
      </w:pPr>
      <w:r>
        <w:rPr>
          <w:rFonts w:ascii="Arial" w:hAnsi="Arial" w:eastAsia="Malgun Gothic"/>
          <w:b/>
          <w:sz w:val="18"/>
        </w:rPr>
        <w:t xml:space="preserve">· 시제: </w:t>
      </w:r>
      <w:r>
        <w:rPr>
          <w:rFonts w:ascii="Arial" w:hAnsi="Arial" w:eastAsia="Malgun Gothic"/>
          <w:sz w:val="18"/>
        </w:rPr>
        <w:t>명령법(부정) — 문법 포인트 2.</w:t>
      </w:r>
    </w:p>
    <w:p>
      <w:pPr>
        <w:spacing w:after="0" w:before="0"/>
        <w:ind w:left="283"/>
      </w:pPr>
      <w:r>
        <w:rPr>
          <w:rFonts w:ascii="Arial" w:hAnsi="Arial" w:eastAsia="Malgun Gothic"/>
          <w:b/>
          <w:sz w:val="18"/>
        </w:rPr>
        <w:t xml:space="preserve">· 표현: </w:t>
      </w:r>
      <w:r>
        <w:rPr>
          <w:rFonts w:ascii="Arial" w:hAnsi="Arial" w:eastAsia="Malgun Gothic"/>
          <w:sz w:val="18"/>
        </w:rPr>
        <w:t>Nem pensar!(부정사)도 같은 뜻의 관용.</w:t>
      </w:r>
    </w:p>
    <w:p>
      <w:pPr>
        <w:spacing w:after="20" w:before="100"/>
      </w:pPr>
      <w:r>
        <w:rPr>
          <w:rFonts w:ascii="Arial" w:hAnsi="Arial" w:eastAsia="Malgun Gothic"/>
          <w:b/>
          <w:sz w:val="20"/>
        </w:rPr>
        <w:t xml:space="preserve">143. </w:t>
      </w:r>
      <w:r>
        <w:rPr>
          <w:rFonts w:ascii="Arial" w:hAnsi="Arial" w:eastAsia="Malgun Gothic"/>
          <w:b/>
          <w:color w:val="7F6000"/>
          <w:sz w:val="20"/>
        </w:rPr>
        <w:t>ANA CLARA</w:t>
      </w:r>
      <w:r>
        <w:rPr>
          <w:rFonts w:ascii="Arial" w:hAnsi="Arial" w:eastAsia="Malgun Gothic"/>
          <w:sz w:val="20"/>
        </w:rPr>
        <w:t xml:space="preserve">  "Já pensei, Tiago. Eu vi a mão do Kauã segurando aquela bolacha."</w:t>
      </w:r>
    </w:p>
    <w:p>
      <w:pPr>
        <w:spacing w:after="0" w:before="0"/>
        <w:ind w:left="283"/>
      </w:pPr>
      <w:r>
        <w:rPr>
          <w:rFonts w:ascii="Arial" w:hAnsi="Arial" w:eastAsia="Malgun Gothic"/>
          <w:b/>
          <w:sz w:val="18"/>
        </w:rPr>
        <w:t xml:space="preserve">· 단어: </w:t>
      </w:r>
      <w:r>
        <w:rPr>
          <w:rFonts w:ascii="Arial" w:hAnsi="Arial" w:eastAsia="Malgun Gothic"/>
          <w:sz w:val="18"/>
        </w:rPr>
        <w:t>já(이미) · pensei(pensar 1인칭 단수 완료과거) · segurando(segurar gerúndio, 쥐다)</w:t>
      </w:r>
    </w:p>
    <w:p>
      <w:pPr>
        <w:spacing w:after="0" w:before="0"/>
        <w:ind w:left="283"/>
      </w:pPr>
      <w:r>
        <w:rPr>
          <w:rFonts w:ascii="Arial" w:hAnsi="Arial" w:eastAsia="Malgun Gothic"/>
          <w:b/>
          <w:sz w:val="18"/>
        </w:rPr>
        <w:t xml:space="preserve">· 문법: </w:t>
      </w:r>
      <w:r>
        <w:rPr>
          <w:rFonts w:ascii="Arial" w:hAnsi="Arial" w:eastAsia="Malgun Gothic"/>
          <w:sz w:val="18"/>
        </w:rPr>
        <w:t>지각동사 ver + 목적어 + gerúndio = '~가 ~하고 있는 것을 보다'.</w:t>
      </w:r>
    </w:p>
    <w:p>
      <w:pPr>
        <w:spacing w:after="0" w:before="0"/>
        <w:ind w:left="283"/>
      </w:pPr>
      <w:r>
        <w:rPr>
          <w:rFonts w:ascii="Arial" w:hAnsi="Arial" w:eastAsia="Malgun Gothic"/>
          <w:b/>
          <w:sz w:val="18"/>
        </w:rPr>
        <w:t xml:space="preserve">· 시제: </w:t>
      </w:r>
      <w:r>
        <w:rPr>
          <w:rFonts w:ascii="Arial" w:hAnsi="Arial" w:eastAsia="Malgun Gothic"/>
          <w:sz w:val="18"/>
        </w:rPr>
        <w:t>완료과거(이미 끝낸 결정·본 행위) + gerúndio(동시 진행 장면).</w:t>
      </w:r>
    </w:p>
    <w:p>
      <w:pPr>
        <w:spacing w:after="0" w:before="0"/>
        <w:ind w:left="283"/>
      </w:pPr>
      <w:r>
        <w:rPr>
          <w:rFonts w:ascii="Arial" w:hAnsi="Arial" w:eastAsia="Malgun Gothic"/>
          <w:b/>
          <w:sz w:val="18"/>
        </w:rPr>
        <w:t xml:space="preserve">· 표현: </w:t>
      </w:r>
      <w:r>
        <w:rPr>
          <w:rFonts w:ascii="Arial" w:hAnsi="Arial" w:eastAsia="Malgun Gothic"/>
          <w:sz w:val="18"/>
        </w:rPr>
        <w:t>142번 Nem pensa를 Já pensei로 받아치는 말장난.</w:t>
      </w:r>
    </w:p>
    <w:p>
      <w:pPr>
        <w:spacing w:after="20" w:before="100"/>
      </w:pPr>
      <w:r>
        <w:rPr>
          <w:rFonts w:ascii="Arial" w:hAnsi="Arial" w:eastAsia="Malgun Gothic"/>
          <w:b/>
          <w:sz w:val="20"/>
        </w:rPr>
        <w:t xml:space="preserve">144. </w:t>
      </w:r>
      <w:r>
        <w:rPr>
          <w:rFonts w:ascii="Arial" w:hAnsi="Arial" w:eastAsia="Malgun Gothic"/>
          <w:b/>
          <w:color w:val="7F6000"/>
          <w:sz w:val="20"/>
        </w:rPr>
        <w:t>HELENA</w:t>
      </w:r>
      <w:r>
        <w:rPr>
          <w:rFonts w:ascii="Arial" w:hAnsi="Arial" w:eastAsia="Malgun Gothic"/>
          <w:sz w:val="20"/>
        </w:rPr>
        <w:t xml:space="preserve">  "Ana, isso tem nome. É mentir pra conseguir uma matéria."</w:t>
      </w:r>
    </w:p>
    <w:p>
      <w:pPr>
        <w:spacing w:after="0" w:before="0"/>
        <w:ind w:left="283"/>
      </w:pPr>
      <w:r>
        <w:rPr>
          <w:rFonts w:ascii="Arial" w:hAnsi="Arial" w:eastAsia="Malgun Gothic"/>
          <w:b/>
          <w:sz w:val="18"/>
        </w:rPr>
        <w:t xml:space="preserve">· 단어: </w:t>
      </w:r>
      <w:r>
        <w:rPr>
          <w:rFonts w:ascii="Arial" w:hAnsi="Arial" w:eastAsia="Malgun Gothic"/>
          <w:sz w:val="18"/>
        </w:rPr>
        <w:t>mentir(거짓말하다) · conseguir(얻다, 해내다) · matéria(기사)</w:t>
      </w:r>
    </w:p>
    <w:p>
      <w:pPr>
        <w:spacing w:after="0" w:before="0"/>
        <w:ind w:left="283"/>
      </w:pPr>
      <w:r>
        <w:rPr>
          <w:rFonts w:ascii="Arial" w:hAnsi="Arial" w:eastAsia="Malgun Gothic"/>
          <w:b/>
          <w:sz w:val="18"/>
        </w:rPr>
        <w:t xml:space="preserve">· 문법: </w:t>
      </w:r>
      <w:r>
        <w:rPr>
          <w:rFonts w:ascii="Arial" w:hAnsi="Arial" w:eastAsia="Malgun Gothic"/>
          <w:sz w:val="18"/>
        </w:rPr>
        <w:t>ser + 동사원형(É mentir = 그건 거짓말하는 거다) — 부정사가 명사처럼 술어 역할. pra + 원형 = 목적.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isso tem nome = 그런 건 이름이 따로 있다(비판적 규정). matéria = 언론 기사(학교 '과목'이란 뜻도).</w:t>
      </w:r>
    </w:p>
    <w:p>
      <w:pPr>
        <w:spacing w:after="20" w:before="100"/>
      </w:pPr>
      <w:r>
        <w:rPr>
          <w:rFonts w:ascii="Arial" w:hAnsi="Arial" w:eastAsia="Malgun Gothic"/>
          <w:b/>
          <w:sz w:val="20"/>
        </w:rPr>
        <w:t xml:space="preserve">145. </w:t>
      </w:r>
      <w:r>
        <w:rPr>
          <w:rFonts w:ascii="Arial" w:hAnsi="Arial" w:eastAsia="Malgun Gothic"/>
          <w:b/>
          <w:color w:val="7F6000"/>
          <w:sz w:val="20"/>
        </w:rPr>
        <w:t>ANA CLARA</w:t>
      </w:r>
      <w:r>
        <w:rPr>
          <w:rFonts w:ascii="Arial" w:hAnsi="Arial" w:eastAsia="Malgun Gothic"/>
          <w:sz w:val="20"/>
        </w:rPr>
        <w:t xml:space="preserve">  "E a empresa mente pra seiscentas crianças todo dia, Helena."</w:t>
      </w:r>
    </w:p>
    <w:p>
      <w:pPr>
        <w:spacing w:after="0" w:before="0"/>
        <w:ind w:left="283"/>
      </w:pPr>
      <w:r>
        <w:rPr>
          <w:rFonts w:ascii="Arial" w:hAnsi="Arial" w:eastAsia="Malgun Gothic"/>
          <w:b/>
          <w:sz w:val="18"/>
        </w:rPr>
        <w:t xml:space="preserve">· 단어: </w:t>
      </w:r>
      <w:r>
        <w:rPr>
          <w:rFonts w:ascii="Arial" w:hAnsi="Arial" w:eastAsia="Malgun Gothic"/>
          <w:sz w:val="18"/>
        </w:rPr>
        <w:t>mente(거짓말한다) · todo dia(매일)</w:t>
      </w:r>
    </w:p>
    <w:p>
      <w:pPr>
        <w:spacing w:after="0" w:before="0"/>
        <w:ind w:left="283"/>
      </w:pPr>
      <w:r>
        <w:rPr>
          <w:rFonts w:ascii="Arial" w:hAnsi="Arial" w:eastAsia="Malgun Gothic"/>
          <w:b/>
          <w:sz w:val="18"/>
        </w:rPr>
        <w:t xml:space="preserve">· 문법: </w:t>
      </w:r>
      <w:r>
        <w:rPr>
          <w:rFonts w:ascii="Arial" w:hAnsi="Arial" w:eastAsia="Malgun Gothic"/>
          <w:sz w:val="18"/>
        </w:rPr>
        <w:t>mentir para + 사람 = ~에게 거짓말하다. todo dia(브라질 구어 '매일') vs todo o dia(하루 종일) 구별.</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반복.</w:t>
      </w:r>
    </w:p>
    <w:p>
      <w:pPr>
        <w:spacing w:after="0" w:before="0"/>
        <w:ind w:left="283"/>
      </w:pPr>
      <w:r>
        <w:rPr>
          <w:rFonts w:ascii="Arial" w:hAnsi="Arial" w:eastAsia="Malgun Gothic"/>
          <w:b/>
          <w:sz w:val="18"/>
        </w:rPr>
        <w:t xml:space="preserve">· 표현: </w:t>
      </w:r>
      <w:r>
        <w:rPr>
          <w:rFonts w:ascii="Arial" w:hAnsi="Arial" w:eastAsia="Malgun Gothic"/>
          <w:sz w:val="18"/>
        </w:rPr>
        <w:t>144번 mentir를 되받아치는 논리 반전.</w:t>
      </w:r>
    </w:p>
    <w:p>
      <w:pPr>
        <w:spacing w:after="20" w:before="100"/>
      </w:pPr>
      <w:r>
        <w:rPr>
          <w:rFonts w:ascii="Arial" w:hAnsi="Arial" w:eastAsia="Malgun Gothic"/>
          <w:b/>
          <w:sz w:val="20"/>
        </w:rPr>
        <w:t xml:space="preserve">146. </w:t>
      </w:r>
      <w:r>
        <w:rPr>
          <w:rFonts w:ascii="Arial" w:hAnsi="Arial" w:eastAsia="Malgun Gothic"/>
          <w:b/>
          <w:color w:val="7F6000"/>
          <w:sz w:val="20"/>
        </w:rPr>
        <w:t>WESLEY</w:t>
      </w:r>
      <w:r>
        <w:rPr>
          <w:rFonts w:ascii="Arial" w:hAnsi="Arial" w:eastAsia="Malgun Gothic"/>
          <w:sz w:val="20"/>
        </w:rPr>
        <w:t xml:space="preserve">  "Ela tem um ponto, hein."</w:t>
      </w:r>
    </w:p>
    <w:p>
      <w:pPr>
        <w:spacing w:after="0" w:before="0"/>
        <w:ind w:left="283"/>
      </w:pPr>
      <w:r>
        <w:rPr>
          <w:rFonts w:ascii="Arial" w:hAnsi="Arial" w:eastAsia="Malgun Gothic"/>
          <w:b/>
          <w:sz w:val="18"/>
        </w:rPr>
        <w:t xml:space="preserve">· 단어: </w:t>
      </w:r>
      <w:r>
        <w:rPr>
          <w:rFonts w:ascii="Arial" w:hAnsi="Arial" w:eastAsia="Malgun Gothic"/>
          <w:sz w:val="18"/>
        </w:rPr>
        <w:t>ponto(점, 논점)</w:t>
      </w:r>
    </w:p>
    <w:p>
      <w:pPr>
        <w:spacing w:after="0" w:before="0"/>
        <w:ind w:left="283"/>
      </w:pPr>
      <w:r>
        <w:rPr>
          <w:rFonts w:ascii="Arial" w:hAnsi="Arial" w:eastAsia="Malgun Gothic"/>
          <w:b/>
          <w:sz w:val="18"/>
        </w:rPr>
        <w:t xml:space="preserve">· 문법: </w:t>
      </w:r>
      <w:r>
        <w:rPr>
          <w:rFonts w:ascii="Arial" w:hAnsi="Arial" w:eastAsia="Malgun Gothic"/>
          <w:sz w:val="18"/>
        </w:rPr>
        <w:t>ter um ponto = 일리가 있다(영어 have a point의 영향을 받은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더 전통적인 표현은 Ela tem razão. hein(→ 1번 참고).</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"Amanhã a gente discute isso com calma. Com a Beatriz aqui."</w:t>
      </w:r>
    </w:p>
    <w:p>
      <w:pPr>
        <w:spacing w:after="0" w:before="0"/>
        <w:ind w:left="283"/>
      </w:pPr>
      <w:r>
        <w:rPr>
          <w:rFonts w:ascii="Arial" w:hAnsi="Arial" w:eastAsia="Malgun Gothic"/>
          <w:b/>
          <w:sz w:val="18"/>
        </w:rPr>
        <w:t xml:space="preserve">· 단어: </w:t>
      </w:r>
      <w:r>
        <w:rPr>
          <w:rFonts w:ascii="Arial" w:hAnsi="Arial" w:eastAsia="Malgun Gothic"/>
          <w:sz w:val="18"/>
        </w:rPr>
        <w:t>amanhã(내일) · discute(discutir 3인칭 단수 현재, 논의하다) · com calma(차분하게)</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20번 참고). 현재형으로 내일 일정을 말함.</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확정된 가까운 미래.</w:t>
      </w:r>
    </w:p>
    <w:p>
      <w:pPr>
        <w:spacing w:after="0" w:before="0"/>
        <w:ind w:left="283"/>
      </w:pPr>
      <w:r>
        <w:rPr>
          <w:rFonts w:ascii="Arial" w:hAnsi="Arial" w:eastAsia="Malgun Gothic"/>
          <w:b/>
          <w:sz w:val="18"/>
        </w:rPr>
        <w:t xml:space="preserve">· 표현: </w:t>
      </w:r>
      <w:r>
        <w:rPr>
          <w:rFonts w:ascii="Arial" w:hAnsi="Arial" w:eastAsia="Malgun Gothic"/>
          <w:sz w:val="18"/>
        </w:rPr>
        <w:t>discutir는 '말다툼하다'보다 '논의하다' 뜻이 기본.</w:t>
      </w:r>
    </w:p>
    <w:p>
      <w:pPr>
        <w:spacing w:after="20" w:before="100"/>
      </w:pPr>
      <w:r>
        <w:rPr>
          <w:rFonts w:ascii="Arial" w:hAnsi="Arial" w:eastAsia="Malgun Gothic"/>
          <w:b/>
          <w:sz w:val="20"/>
        </w:rPr>
        <w:t xml:space="preserve">148. </w:t>
      </w:r>
      <w:r>
        <w:rPr>
          <w:rFonts w:ascii="Arial" w:hAnsi="Arial" w:eastAsia="Malgun Gothic"/>
          <w:b/>
          <w:color w:val="7F6000"/>
          <w:sz w:val="20"/>
        </w:rPr>
        <w:t>HELENA</w:t>
      </w:r>
      <w:r>
        <w:rPr>
          <w:rFonts w:ascii="Arial" w:hAnsi="Arial" w:eastAsia="Malgun Gothic"/>
          <w:sz w:val="20"/>
        </w:rPr>
        <w:t xml:space="preserve">  "Discutir, sim. Decidir no impulso, não."</w:t>
      </w:r>
    </w:p>
    <w:p>
      <w:pPr>
        <w:spacing w:after="0" w:before="0"/>
        <w:ind w:left="283"/>
      </w:pPr>
      <w:r>
        <w:rPr>
          <w:rFonts w:ascii="Arial" w:hAnsi="Arial" w:eastAsia="Malgun Gothic"/>
          <w:b/>
          <w:sz w:val="18"/>
        </w:rPr>
        <w:t xml:space="preserve">· 단어: </w:t>
      </w:r>
      <w:r>
        <w:rPr>
          <w:rFonts w:ascii="Arial" w:hAnsi="Arial" w:eastAsia="Malgun Gothic"/>
          <w:sz w:val="18"/>
        </w:rPr>
        <w:t>decidir(결정하다) · no impulso(충동적으로)</w:t>
      </w:r>
    </w:p>
    <w:p>
      <w:pPr>
        <w:spacing w:after="0" w:before="0"/>
        <w:ind w:left="283"/>
      </w:pPr>
      <w:r>
        <w:rPr>
          <w:rFonts w:ascii="Arial" w:hAnsi="Arial" w:eastAsia="Malgun Gothic"/>
          <w:b/>
          <w:sz w:val="18"/>
        </w:rPr>
        <w:t xml:space="preserve">· 문법: </w:t>
      </w:r>
      <w:r>
        <w:rPr>
          <w:rFonts w:ascii="Arial" w:hAnsi="Arial" w:eastAsia="Malgun Gothic"/>
          <w:sz w:val="18"/>
        </w:rPr>
        <w:t>동사원형을 명사처럼 주제로 내세운 대구(X, sim. Y, não.) — 허용/금지 대비.</w:t>
      </w:r>
    </w:p>
    <w:p>
      <w:pPr>
        <w:spacing w:after="0" w:before="0"/>
        <w:ind w:left="283"/>
      </w:pPr>
      <w:r>
        <w:rPr>
          <w:rFonts w:ascii="Arial" w:hAnsi="Arial" w:eastAsia="Malgun Gothic"/>
          <w:b/>
          <w:sz w:val="18"/>
        </w:rPr>
        <w:t xml:space="preserve">· 시제: </w:t>
      </w:r>
      <w:r>
        <w:rPr>
          <w:rFonts w:ascii="Arial" w:hAnsi="Arial" w:eastAsia="Malgun Gothic"/>
          <w:sz w:val="18"/>
        </w:rPr>
        <w:t>해당 없음(정동사 없이 부정사만).</w:t>
      </w:r>
    </w:p>
    <w:p>
      <w:pPr>
        <w:spacing w:after="0" w:before="0"/>
        <w:ind w:left="283"/>
      </w:pPr>
      <w:r>
        <w:rPr>
          <w:rFonts w:ascii="Arial" w:hAnsi="Arial" w:eastAsia="Malgun Gothic"/>
          <w:b/>
          <w:sz w:val="18"/>
        </w:rPr>
        <w:t xml:space="preserve">· 표현: </w:t>
      </w:r>
      <w:r>
        <w:rPr>
          <w:rFonts w:ascii="Arial" w:hAnsi="Arial" w:eastAsia="Malgun Gothic"/>
          <w:sz w:val="18"/>
        </w:rPr>
        <w:t>"A, sim; B, não" 대구는 구어에서 선 긋기의 전형.</w:t>
      </w:r>
    </w:p>
    <w:p>
      <w:pPr>
        <w:spacing w:after="20" w:before="100"/>
      </w:pPr>
      <w:r>
        <w:rPr>
          <w:rFonts w:ascii="Arial" w:hAnsi="Arial" w:eastAsia="Malgun Gothic"/>
          <w:b/>
          <w:sz w:val="20"/>
        </w:rPr>
        <w:t xml:space="preserve">149. </w:t>
      </w:r>
      <w:r>
        <w:rPr>
          <w:rFonts w:ascii="Arial" w:hAnsi="Arial" w:eastAsia="Malgun Gothic"/>
          <w:b/>
          <w:color w:val="7F6000"/>
          <w:sz w:val="20"/>
        </w:rPr>
        <w:t>ANA CLARA</w:t>
      </w:r>
      <w:r>
        <w:rPr>
          <w:rFonts w:ascii="Arial" w:hAnsi="Arial" w:eastAsia="Malgun Gothic"/>
          <w:sz w:val="20"/>
        </w:rPr>
        <w:t xml:space="preserve">  "A guia tá na escola, mas a carne some lá dentro, em Osasco."</w:t>
      </w:r>
    </w:p>
    <w:p>
      <w:pPr>
        <w:spacing w:after="0" w:before="0"/>
        <w:ind w:left="283"/>
      </w:pPr>
      <w:r>
        <w:rPr>
          <w:rFonts w:ascii="Arial" w:hAnsi="Arial" w:eastAsia="Malgun Gothic"/>
          <w:b/>
          <w:sz w:val="18"/>
        </w:rPr>
        <w:t xml:space="preserve">· 단어: </w:t>
      </w:r>
      <w:r>
        <w:rPr>
          <w:rFonts w:ascii="Arial" w:hAnsi="Arial" w:eastAsia="Malgun Gothic"/>
          <w:sz w:val="18"/>
        </w:rPr>
        <w:t>some(sumir 3인칭 단수 현재, 사라지다 — u→o 모음 교체) · lá dentro(저 안에서)</w:t>
      </w:r>
    </w:p>
    <w:p>
      <w:pPr>
        <w:spacing w:after="0" w:before="0"/>
        <w:ind w:left="283"/>
      </w:pPr>
      <w:r>
        <w:rPr>
          <w:rFonts w:ascii="Arial" w:hAnsi="Arial" w:eastAsia="Malgun Gothic"/>
          <w:b/>
          <w:sz w:val="18"/>
        </w:rPr>
        <w:t xml:space="preserve">· 문법: </w:t>
      </w:r>
      <w:r>
        <w:rPr>
          <w:rFonts w:ascii="Arial" w:hAnsi="Arial" w:eastAsia="Malgun Gothic"/>
          <w:sz w:val="18"/>
        </w:rPr>
        <w:t>sumir는 3인칭 단수 some(sume ×)으로 모음이 바뀌는 동사(subir → sobe와 같은 유형).</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상태(tá) + 반복적으로 일어나는 일(some).</w:t>
      </w:r>
    </w:p>
    <w:p>
      <w:pPr>
        <w:spacing w:after="0" w:before="0"/>
        <w:ind w:left="283"/>
      </w:pPr>
      <w:r>
        <w:rPr>
          <w:rFonts w:ascii="Arial" w:hAnsi="Arial" w:eastAsia="Malgun Gothic"/>
          <w:b/>
          <w:sz w:val="18"/>
        </w:rPr>
        <w:t xml:space="preserve">· 표현: </w:t>
      </w:r>
      <w:r>
        <w:rPr>
          <w:rFonts w:ascii="Arial" w:hAnsi="Arial" w:eastAsia="Malgun Gothic"/>
          <w:sz w:val="18"/>
        </w:rPr>
        <w:t>em Osasco를 뒤에 붙여 장소를 구체화.</w:t>
      </w:r>
    </w:p>
    <w:p>
      <w:pPr>
        <w:spacing w:after="20" w:before="100"/>
      </w:pPr>
      <w:r>
        <w:rPr>
          <w:rFonts w:ascii="Arial" w:hAnsi="Arial" w:eastAsia="Malgun Gothic"/>
          <w:b/>
          <w:sz w:val="20"/>
        </w:rPr>
        <w:t xml:space="preserve">150. </w:t>
      </w:r>
      <w:r>
        <w:rPr>
          <w:rFonts w:ascii="Arial" w:hAnsi="Arial" w:eastAsia="Malgun Gothic"/>
          <w:b/>
          <w:color w:val="7F6000"/>
          <w:sz w:val="20"/>
        </w:rPr>
        <w:t>ANA CLARA</w:t>
      </w:r>
      <w:r>
        <w:rPr>
          <w:rFonts w:ascii="Arial" w:hAnsi="Arial" w:eastAsia="Malgun Gothic"/>
          <w:sz w:val="20"/>
        </w:rPr>
        <w:t xml:space="preserve">  "Eu preciso entrar naquela empresa."</w:t>
      </w:r>
    </w:p>
    <w:p>
      <w:pPr>
        <w:spacing w:after="0" w:before="0"/>
        <w:ind w:left="283"/>
      </w:pPr>
      <w:r>
        <w:rPr>
          <w:rFonts w:ascii="Arial" w:hAnsi="Arial" w:eastAsia="Malgun Gothic"/>
          <w:b/>
          <w:sz w:val="18"/>
        </w:rPr>
        <w:t xml:space="preserve">· 단어: </w:t>
      </w:r>
      <w:r>
        <w:rPr>
          <w:rFonts w:ascii="Arial" w:hAnsi="Arial" w:eastAsia="Malgun Gothic"/>
          <w:sz w:val="18"/>
        </w:rPr>
        <w:t>preciso(precisar 1인칭 단수 현재) · entrar em(~에 들어가다) · naquela(= em + aquela)</w:t>
      </w:r>
    </w:p>
    <w:p>
      <w:pPr>
        <w:spacing w:after="0" w:before="0"/>
        <w:ind w:left="283"/>
      </w:pPr>
      <w:r>
        <w:rPr>
          <w:rFonts w:ascii="Arial" w:hAnsi="Arial" w:eastAsia="Malgun Gothic"/>
          <w:b/>
          <w:sz w:val="18"/>
        </w:rPr>
        <w:t xml:space="preserve">· 문법: </w:t>
      </w:r>
      <w:r>
        <w:rPr>
          <w:rFonts w:ascii="Arial" w:hAnsi="Arial" w:eastAsia="Malgun Gothic"/>
          <w:sz w:val="18"/>
        </w:rPr>
        <w:t>precisar + 동사원형(전치사 de 없이) = ~해야 한다. 명사 앞에선 precisar de(→ 129번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필요·결심.</w:t>
      </w:r>
    </w:p>
    <w:p>
      <w:pPr>
        <w:spacing w:after="0" w:before="0"/>
        <w:ind w:left="283"/>
      </w:pPr>
      <w:r>
        <w:rPr>
          <w:rFonts w:ascii="Arial" w:hAnsi="Arial" w:eastAsia="Malgun Gothic"/>
          <w:b/>
          <w:sz w:val="18"/>
        </w:rPr>
        <w:t xml:space="preserve">· 표현: </w:t>
      </w:r>
      <w:r>
        <w:rPr>
          <w:rFonts w:ascii="Arial" w:hAnsi="Arial" w:eastAsia="Malgun Gothic"/>
          <w:sz w:val="18"/>
        </w:rPr>
        <w:t>다음 화(잠입 결정)로 넘어가는 클리프행어.</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완료과거 vs 미완료과거: 일회적·완결 사건은 perfeito(tive que assinar 85, dormi 54, chegaram 90), 과거 습관·배경은 imperfeito(estudava/fazia 43, dormia 55, cozinhava 71). 같은 동사의 대비 54 dormi ↔ 55 dormia. 사건 + 배경 조합: 12 passeavam/abri, 124 vi/era.</w:t>
      </w:r>
    </w:p>
    <w:p>
      <w:pPr>
        <w:spacing w:after="20" w:before="0"/>
      </w:pPr>
      <w:r>
        <w:rPr>
          <w:rFonts w:ascii="Arial" w:hAnsi="Arial" w:eastAsia="Malgun Gothic"/>
          <w:sz w:val="19"/>
        </w:rPr>
        <w:t>구어 명령법: você에게 tu형 명령을 쓰는 브라질 구어 — Leva(19), Lê(87, 114), Cobre(97), Come(133), Senta(63), Nem pensa(142). 규범형은 leve/leia/cubra/coma/sente-se/nem pense. vocês 명령은 접속법형 fiquem(102).</w:t>
      </w:r>
    </w:p>
    <w:p>
      <w:pPr>
        <w:spacing w:after="20" w:before="0"/>
      </w:pPr>
      <w:r>
        <w:rPr>
          <w:rFonts w:ascii="Arial" w:hAnsi="Arial" w:eastAsia="Malgun Gothic"/>
          <w:sz w:val="19"/>
        </w:rPr>
        <w:t>존재의 ter(= haver): 비인칭 3인칭 단수 고정 — tinha um calendário(6), não tem cheiro(30), teve salsicha(41), No papel tem carne, e no prato tem bolacha(91), Tem mais guias(99).</w:t>
      </w:r>
    </w:p>
    <w:p>
      <w:pPr>
        <w:spacing w:after="20" w:before="0"/>
      </w:pPr>
      <w:r>
        <w:rPr>
          <w:rFonts w:ascii="Arial" w:hAnsi="Arial" w:eastAsia="Malgun Gothic"/>
          <w:sz w:val="19"/>
        </w:rPr>
        <w:t>구어 대명사 위치(proclise): vai te receber(59), quero te mostrar(84), tá me chamando(113), me conta(114), ele me fez assinar(121).</w:t>
      </w:r>
    </w:p>
    <w:p>
      <w:pPr>
        <w:spacing w:after="20" w:before="0"/>
      </w:pPr>
      <w:r>
        <w:rPr>
          <w:rFonts w:ascii="Arial" w:hAnsi="Arial" w:eastAsia="Malgun Gothic"/>
          <w:sz w:val="19"/>
        </w:rPr>
        <w:t>접속법 미래 조건문 / 인칭부정사: Se meu nome sair(80), pra eu me aposentar(79), Sem a sua assinatura aparecer(96).</w:t>
      </w:r>
    </w:p>
    <w:p>
      <w:pPr>
        <w:spacing w:after="20" w:before="0"/>
      </w:pPr>
      <w:r>
        <w:rPr>
          <w:rFonts w:ascii="Arial" w:hAnsi="Arial" w:eastAsia="Malgun Gothic"/>
          <w:sz w:val="19"/>
        </w:rPr>
        <w:t>동사로 대답하기: Pode(50, 97), Fico(53), Fala(119), Já(36) — sim 대신 질문 동사·부사로 응답.</w:t>
      </w:r>
    </w:p>
    <w:p>
      <w:pPr>
        <w:spacing w:after="20" w:before="0"/>
      </w:pPr>
      <w:r>
        <w:rPr>
          <w:rFonts w:ascii="Arial" w:hAnsi="Arial" w:eastAsia="Malgun Gothic"/>
          <w:sz w:val="19"/>
        </w:rPr>
        <w:t>구어 축약·호칭: tá, pra/pras, né, cadê, pera aí / mano·mana, tia, filha, Seu·Dona, o senhor/a senhora + 3인칭 동사.</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5화 「As três regras」 문장별 포르투갈어 분석</w:t>
      </w:r>
    </w:p>
    <w:p>
      <w:pPr>
        <w:spacing w:after="20" w:before="0"/>
      </w:pPr>
      <w:r>
        <w:rPr>
          <w:rFonts w:ascii="Arial" w:hAnsi="Arial" w:eastAsia="Malgun Gothic"/>
          <w:color w:val="595959"/>
          <w:sz w:val="18"/>
        </w:rPr>
        <w:t>대본 원문: Fonte_Sigilosa/대본/1부/5화_As_tres_regras.md (별도 분석 문서이며 원본 대본은 수정하지 않음)</w:t>
      </w:r>
    </w:p>
    <w:p>
      <w:pPr>
        <w:spacing w:after="20" w:before="0"/>
      </w:pPr>
      <w:r>
        <w:rPr>
          <w:rFonts w:ascii="Arial" w:hAnsi="Arial" w:eastAsia="Malgun Gothic"/>
          <w:color w:val="595959"/>
          <w:sz w:val="18"/>
        </w:rPr>
        <w:t>난이도: B1 · 이번 화 문법 초점: 구어 명령(tu형: Fecha, Anota, Manda) vs 격식 명령(접속법형: Venha, Não se atrase) · se + 접속법 미래(Se uma falhar, Se acontecer, Se a gente não fizer) · 분열문 quem … é/sou</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"Café pra reunião de guerra? Subi com a garrafa térmica inteira."</w:t>
      </w:r>
    </w:p>
    <w:p>
      <w:pPr>
        <w:spacing w:after="0" w:before="0"/>
        <w:ind w:left="283"/>
      </w:pPr>
      <w:r>
        <w:rPr>
          <w:rFonts w:ascii="Arial" w:hAnsi="Arial" w:eastAsia="Malgun Gothic"/>
          <w:b/>
          <w:sz w:val="18"/>
        </w:rPr>
        <w:t xml:space="preserve">· 단어: </w:t>
      </w:r>
      <w:r>
        <w:rPr>
          <w:rFonts w:ascii="Arial" w:hAnsi="Arial" w:eastAsia="Malgun Gothic"/>
          <w:sz w:val="18"/>
        </w:rPr>
        <w:t>reunião de guerra(작전 회의, 직역 '전쟁 회의') · subi(subir 1인칭 단수 완료과거, 올라오다) · garrafa térmica(보온병) · inteira(통째로, inteiro 여성형)</w:t>
      </w:r>
    </w:p>
    <w:p>
      <w:pPr>
        <w:spacing w:after="0" w:before="0"/>
        <w:ind w:left="283"/>
      </w:pPr>
      <w:r>
        <w:rPr>
          <w:rFonts w:ascii="Arial" w:hAnsi="Arial" w:eastAsia="Malgun Gothic"/>
          <w:b/>
          <w:sz w:val="18"/>
        </w:rPr>
        <w:t xml:space="preserve">· 문법: </w:t>
      </w:r>
      <w:r>
        <w:rPr>
          <w:rFonts w:ascii="Arial" w:hAnsi="Arial" w:eastAsia="Malgun Gothic"/>
          <w:sz w:val="18"/>
        </w:rPr>
        <w:t>첫 문장은 동사 생략 의문(= Vocês querem café…?). pra = para. inteira가 garrafa(여성)에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방금 끝난 이동 행위.</w:t>
      </w:r>
    </w:p>
    <w:p>
      <w:pPr>
        <w:spacing w:after="0" w:before="0"/>
        <w:ind w:left="283"/>
      </w:pPr>
      <w:r>
        <w:rPr>
          <w:rFonts w:ascii="Arial" w:hAnsi="Arial" w:eastAsia="Malgun Gothic"/>
          <w:b/>
          <w:sz w:val="18"/>
        </w:rPr>
        <w:t xml:space="preserve">· 표현: </w:t>
      </w:r>
      <w:r>
        <w:rPr>
          <w:rFonts w:ascii="Arial" w:hAnsi="Arial" w:eastAsia="Malgun Gothic"/>
          <w:sz w:val="18"/>
        </w:rPr>
        <w:t>reunião de guerra는 긴장된 회의를 과장해 부르는 농담.</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"Obrigado, Zé. Hoje vai ser longo."</w:t>
      </w:r>
    </w:p>
    <w:p>
      <w:pPr>
        <w:spacing w:after="0" w:before="0"/>
        <w:ind w:left="283"/>
      </w:pPr>
      <w:r>
        <w:rPr>
          <w:rFonts w:ascii="Arial" w:hAnsi="Arial" w:eastAsia="Malgun Gothic"/>
          <w:b/>
          <w:sz w:val="18"/>
        </w:rPr>
        <w:t xml:space="preserve">· 단어: </w:t>
      </w:r>
      <w:r>
        <w:rPr>
          <w:rFonts w:ascii="Arial" w:hAnsi="Arial" w:eastAsia="Malgun Gothic"/>
          <w:sz w:val="18"/>
        </w:rPr>
        <w:t>obrigado(고마워요 — 남성 화자형, 여성 화자는 obrigada) · longo(긴)</w:t>
      </w:r>
    </w:p>
    <w:p>
      <w:pPr>
        <w:spacing w:after="0" w:before="0"/>
        <w:ind w:left="283"/>
      </w:pPr>
      <w:r>
        <w:rPr>
          <w:rFonts w:ascii="Arial" w:hAnsi="Arial" w:eastAsia="Malgun Gothic"/>
          <w:b/>
          <w:sz w:val="18"/>
        </w:rPr>
        <w:t xml:space="preserve">· 문법: </w:t>
      </w:r>
      <w:r>
        <w:rPr>
          <w:rFonts w:ascii="Arial" w:hAnsi="Arial" w:eastAsia="Malgun Gothic"/>
          <w:sz w:val="18"/>
        </w:rPr>
        <w:t>비인칭 주어(오늘 일/회의) + vai ser + 형용사. obrigado는 화자의 성에 맞춰 변하는 형용사형 감사 표현.</w:t>
      </w:r>
    </w:p>
    <w:p>
      <w:pPr>
        <w:spacing w:after="0" w:before="0"/>
        <w:ind w:left="283"/>
      </w:pPr>
      <w:r>
        <w:rPr>
          <w:rFonts w:ascii="Arial" w:hAnsi="Arial" w:eastAsia="Malgun Gothic"/>
          <w:b/>
          <w:sz w:val="18"/>
        </w:rPr>
        <w:t xml:space="preserve">· 시제: </w:t>
      </w:r>
      <w:r>
        <w:rPr>
          <w:rFonts w:ascii="Arial" w:hAnsi="Arial" w:eastAsia="Malgun Gothic"/>
          <w:sz w:val="18"/>
        </w:rPr>
        <w:t>근접미래(ir + infinitivo) — 예상되는 가까운 미래.</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"Ouvi lá de baixo. A menina quer virar cozinheira, é?"</w:t>
      </w:r>
    </w:p>
    <w:p>
      <w:pPr>
        <w:spacing w:after="0" w:before="0"/>
        <w:ind w:left="283"/>
      </w:pPr>
      <w:r>
        <w:rPr>
          <w:rFonts w:ascii="Arial" w:hAnsi="Arial" w:eastAsia="Malgun Gothic"/>
          <w:b/>
          <w:sz w:val="18"/>
        </w:rPr>
        <w:t xml:space="preserve">· 단어: </w:t>
      </w:r>
      <w:r>
        <w:rPr>
          <w:rFonts w:ascii="Arial" w:hAnsi="Arial" w:eastAsia="Malgun Gothic"/>
          <w:sz w:val="18"/>
        </w:rPr>
        <w:t>ouvi(ouvir 1인칭 단수 완료과거, 불규칙 어간 ouv-) · lá de baixo(저 아래에서) · virar(~이 되다) · cozinheira(요리사, 여성)</w:t>
      </w:r>
    </w:p>
    <w:p>
      <w:pPr>
        <w:spacing w:after="0" w:before="0"/>
        <w:ind w:left="283"/>
      </w:pPr>
      <w:r>
        <w:rPr>
          <w:rFonts w:ascii="Arial" w:hAnsi="Arial" w:eastAsia="Malgun Gothic"/>
          <w:b/>
          <w:sz w:val="18"/>
        </w:rPr>
        <w:t xml:space="preserve">· 문법: </w:t>
      </w:r>
      <w:r>
        <w:rPr>
          <w:rFonts w:ascii="Arial" w:hAnsi="Arial" w:eastAsia="Malgun Gothic"/>
          <w:sz w:val="18"/>
        </w:rPr>
        <w:t>virar + 무관사 명사 = ~이 되다(구어). 문장 끝 é?는 확인 꼬리말(= não é?).</w:t>
      </w:r>
    </w:p>
    <w:p>
      <w:pPr>
        <w:spacing w:after="0" w:before="0"/>
        <w:ind w:left="283"/>
      </w:pPr>
      <w:r>
        <w:rPr>
          <w:rFonts w:ascii="Arial" w:hAnsi="Arial" w:eastAsia="Malgun Gothic"/>
          <w:b/>
          <w:sz w:val="18"/>
        </w:rPr>
        <w:t xml:space="preserve">· 시제: </w:t>
      </w:r>
      <w:r>
        <w:rPr>
          <w:rFonts w:ascii="Arial" w:hAnsi="Arial" w:eastAsia="Malgun Gothic"/>
          <w:sz w:val="18"/>
        </w:rPr>
        <w:t>완료과거(ouvi) + 현재(quer, 현재 의도).</w:t>
      </w:r>
    </w:p>
    <w:p>
      <w:pPr>
        <w:spacing w:after="0" w:before="0"/>
        <w:ind w:left="283"/>
      </w:pPr>
      <w:r>
        <w:rPr>
          <w:rFonts w:ascii="Arial" w:hAnsi="Arial" w:eastAsia="Malgun Gothic"/>
          <w:b/>
          <w:sz w:val="18"/>
        </w:rPr>
        <w:t xml:space="preserve">· 표현: </w:t>
      </w:r>
      <w:r>
        <w:rPr>
          <w:rFonts w:ascii="Arial" w:hAnsi="Arial" w:eastAsia="Malgun Gothic"/>
          <w:sz w:val="18"/>
        </w:rPr>
        <w:t>a menina(그 아가씨)는 3인칭으로 당사자를 가리키는 연장자의 친근한 말투.</w:t>
      </w:r>
    </w:p>
    <w:p>
      <w:pPr>
        <w:spacing w:after="20" w:before="100"/>
      </w:pPr>
      <w:r>
        <w:rPr>
          <w:rFonts w:ascii="Arial" w:hAnsi="Arial" w:eastAsia="Malgun Gothic"/>
          <w:b/>
          <w:sz w:val="20"/>
        </w:rPr>
        <w:t xml:space="preserve">4. </w:t>
      </w:r>
      <w:r>
        <w:rPr>
          <w:rFonts w:ascii="Arial" w:hAnsi="Arial" w:eastAsia="Malgun Gothic"/>
          <w:b/>
          <w:color w:val="7F6000"/>
          <w:sz w:val="20"/>
        </w:rPr>
        <w:t>ANA CLARA</w:t>
      </w:r>
      <w:r>
        <w:rPr>
          <w:rFonts w:ascii="Arial" w:hAnsi="Arial" w:eastAsia="Malgun Gothic"/>
          <w:sz w:val="20"/>
        </w:rPr>
        <w:t xml:space="preserve">  "Auxiliar de cozinha, Zé. Cozinheira já é promoção."</w:t>
      </w:r>
    </w:p>
    <w:p>
      <w:pPr>
        <w:spacing w:after="0" w:before="0"/>
        <w:ind w:left="283"/>
      </w:pPr>
      <w:r>
        <w:rPr>
          <w:rFonts w:ascii="Arial" w:hAnsi="Arial" w:eastAsia="Malgun Gothic"/>
          <w:b/>
          <w:sz w:val="18"/>
        </w:rPr>
        <w:t xml:space="preserve">· 단어: </w:t>
      </w:r>
      <w:r>
        <w:rPr>
          <w:rFonts w:ascii="Arial" w:hAnsi="Arial" w:eastAsia="Malgun Gothic"/>
          <w:sz w:val="18"/>
        </w:rPr>
        <w:t>auxiliar de cozinha(주방 보조) · já(벌써 → '그건 이미') · promoção(승진)</w:t>
      </w:r>
    </w:p>
    <w:p>
      <w:pPr>
        <w:spacing w:after="0" w:before="0"/>
        <w:ind w:left="283"/>
      </w:pPr>
      <w:r>
        <w:rPr>
          <w:rFonts w:ascii="Arial" w:hAnsi="Arial" w:eastAsia="Malgun Gothic"/>
          <w:b/>
          <w:sz w:val="18"/>
        </w:rPr>
        <w:t xml:space="preserve">· 문법: </w:t>
      </w:r>
      <w:r>
        <w:rPr>
          <w:rFonts w:ascii="Arial" w:hAnsi="Arial" w:eastAsia="Malgun Gothic"/>
          <w:sz w:val="18"/>
        </w:rPr>
        <w:t>정정 대답(동사 생략) + 무관사 명사 주어 Cozinheira(직위 일반).</w:t>
      </w:r>
    </w:p>
    <w:p>
      <w:pPr>
        <w:spacing w:after="0" w:before="0"/>
        <w:ind w:left="283"/>
      </w:pPr>
      <w:r>
        <w:rPr>
          <w:rFonts w:ascii="Arial" w:hAnsi="Arial" w:eastAsia="Malgun Gothic"/>
          <w:b/>
          <w:sz w:val="18"/>
        </w:rPr>
        <w:t xml:space="preserve">· 시제: </w:t>
      </w:r>
      <w:r>
        <w:rPr>
          <w:rFonts w:ascii="Arial" w:hAnsi="Arial" w:eastAsia="Malgun Gothic"/>
          <w:sz w:val="18"/>
        </w:rPr>
        <w:t>현재직설법(presente do indicativo) — 일반적 판단.</w:t>
      </w:r>
    </w:p>
    <w:p>
      <w:pPr>
        <w:spacing w:after="0" w:before="0"/>
        <w:ind w:left="283"/>
      </w:pPr>
      <w:r>
        <w:rPr>
          <w:rFonts w:ascii="Arial" w:hAnsi="Arial" w:eastAsia="Malgun Gothic"/>
          <w:b/>
          <w:sz w:val="18"/>
        </w:rPr>
        <w:t xml:space="preserve">· 표현: </w:t>
      </w:r>
      <w:r>
        <w:rPr>
          <w:rFonts w:ascii="Arial" w:hAnsi="Arial" w:eastAsia="Malgun Gothic"/>
          <w:sz w:val="18"/>
        </w:rPr>
        <w:t>promoção는 '할인 행사'라는 뜻도 있음.</w:t>
      </w:r>
    </w:p>
    <w:p>
      <w:pPr>
        <w:spacing w:after="20" w:before="100"/>
      </w:pPr>
      <w:r>
        <w:rPr>
          <w:rFonts w:ascii="Arial" w:hAnsi="Arial" w:eastAsia="Malgun Gothic"/>
          <w:b/>
          <w:sz w:val="20"/>
        </w:rPr>
        <w:t xml:space="preserve">5. </w:t>
      </w:r>
      <w:r>
        <w:rPr>
          <w:rFonts w:ascii="Arial" w:hAnsi="Arial" w:eastAsia="Malgun Gothic"/>
          <w:b/>
          <w:color w:val="7F6000"/>
          <w:sz w:val="20"/>
        </w:rPr>
        <w:t>HELENA</w:t>
      </w:r>
      <w:r>
        <w:rPr>
          <w:rFonts w:ascii="Arial" w:hAnsi="Arial" w:eastAsia="Malgun Gothic"/>
          <w:sz w:val="20"/>
        </w:rPr>
        <w:t xml:space="preserve">  "Ninguém vai virar nada ainda. Zé, fecha a porta, por favor."</w:t>
      </w:r>
    </w:p>
    <w:p>
      <w:pPr>
        <w:spacing w:after="0" w:before="0"/>
        <w:ind w:left="283"/>
      </w:pPr>
      <w:r>
        <w:rPr>
          <w:rFonts w:ascii="Arial" w:hAnsi="Arial" w:eastAsia="Malgun Gothic"/>
          <w:b/>
          <w:sz w:val="18"/>
        </w:rPr>
        <w:t xml:space="preserve">· 단어: </w:t>
      </w:r>
      <w:r>
        <w:rPr>
          <w:rFonts w:ascii="Arial" w:hAnsi="Arial" w:eastAsia="Malgun Gothic"/>
          <w:sz w:val="18"/>
        </w:rPr>
        <w:t>ninguém(아무도) · nada(아무것도) · fecha(fechar 구어 명령, 닫아) · por favor(부탁해요)</w:t>
      </w:r>
    </w:p>
    <w:p>
      <w:pPr>
        <w:spacing w:after="0" w:before="0"/>
        <w:ind w:left="283"/>
      </w:pPr>
      <w:r>
        <w:rPr>
          <w:rFonts w:ascii="Arial" w:hAnsi="Arial" w:eastAsia="Malgun Gothic"/>
          <w:b/>
          <w:sz w:val="18"/>
        </w:rPr>
        <w:t xml:space="preserve">· 문법: </w:t>
      </w:r>
      <w:r>
        <w:rPr>
          <w:rFonts w:ascii="Arial" w:hAnsi="Arial" w:eastAsia="Malgun Gothic"/>
          <w:sz w:val="18"/>
        </w:rPr>
        <w:t>ninguém … nada 이중부정(포르투갈어 정상 구조). fecha는 tu형 명령을 você에게 쓰는 브라질 구어(규범형 feche).</w:t>
      </w:r>
    </w:p>
    <w:p>
      <w:pPr>
        <w:spacing w:after="0" w:before="0"/>
        <w:ind w:left="283"/>
      </w:pPr>
      <w:r>
        <w:rPr>
          <w:rFonts w:ascii="Arial" w:hAnsi="Arial" w:eastAsia="Malgun Gothic"/>
          <w:b/>
          <w:sz w:val="18"/>
        </w:rPr>
        <w:t xml:space="preserve">· 시제: </w:t>
      </w:r>
      <w:r>
        <w:rPr>
          <w:rFonts w:ascii="Arial" w:hAnsi="Arial" w:eastAsia="Malgun Gothic"/>
          <w:sz w:val="18"/>
        </w:rPr>
        <w:t>근접미래(vai virar) + 명령법(imperativo) — 이번 화 문법 포인트 1(구어 명령).</w:t>
      </w:r>
    </w:p>
    <w:p>
      <w:pPr>
        <w:spacing w:after="0" w:before="0"/>
        <w:ind w:left="283"/>
      </w:pPr>
      <w:r>
        <w:rPr>
          <w:rFonts w:ascii="Arial" w:hAnsi="Arial" w:eastAsia="Malgun Gothic"/>
          <w:b/>
          <w:sz w:val="18"/>
        </w:rPr>
        <w:t xml:space="preserve">· 표현: </w:t>
      </w:r>
      <w:r>
        <w:rPr>
          <w:rFonts w:ascii="Arial" w:hAnsi="Arial" w:eastAsia="Malgun Gothic"/>
          <w:sz w:val="18"/>
        </w:rPr>
        <w:t>por favor로 구어 명령을 공손하게 완화.</w:t>
      </w:r>
    </w:p>
    <w:p>
      <w:pPr>
        <w:spacing w:after="20" w:before="100"/>
      </w:pPr>
      <w:r>
        <w:rPr>
          <w:rFonts w:ascii="Arial" w:hAnsi="Arial" w:eastAsia="Malgun Gothic"/>
          <w:b/>
          <w:sz w:val="20"/>
        </w:rPr>
        <w:t xml:space="preserve">6. </w:t>
      </w:r>
      <w:r>
        <w:rPr>
          <w:rFonts w:ascii="Arial" w:hAnsi="Arial" w:eastAsia="Malgun Gothic"/>
          <w:b/>
          <w:color w:val="7F6000"/>
          <w:sz w:val="20"/>
        </w:rPr>
        <w:t>ZÉ</w:t>
      </w:r>
      <w:r>
        <w:rPr>
          <w:rFonts w:ascii="Arial" w:hAnsi="Arial" w:eastAsia="Malgun Gothic"/>
          <w:sz w:val="20"/>
        </w:rPr>
        <w:t xml:space="preserve">  "Tô fechando. Mas se precisarem de pastel, é só gritar."</w:t>
      </w:r>
    </w:p>
    <w:p>
      <w:pPr>
        <w:spacing w:after="0" w:before="0"/>
        <w:ind w:left="283"/>
      </w:pPr>
      <w:r>
        <w:rPr>
          <w:rFonts w:ascii="Arial" w:hAnsi="Arial" w:eastAsia="Malgun Gothic"/>
          <w:b/>
          <w:sz w:val="18"/>
        </w:rPr>
        <w:t xml:space="preserve">· 단어: </w:t>
      </w:r>
      <w:r>
        <w:rPr>
          <w:rFonts w:ascii="Arial" w:hAnsi="Arial" w:eastAsia="Malgun Gothic"/>
          <w:sz w:val="18"/>
        </w:rPr>
        <w:t>tô(= estou) · fechando(fechar gerúndio) · precisarem(precisar 3인칭 복수 접속법 미래) · gritar(소리치다)</w:t>
      </w:r>
    </w:p>
    <w:p>
      <w:pPr>
        <w:spacing w:after="0" w:before="0"/>
        <w:ind w:left="283"/>
      </w:pPr>
      <w:r>
        <w:rPr>
          <w:rFonts w:ascii="Arial" w:hAnsi="Arial" w:eastAsia="Malgun Gothic"/>
          <w:b/>
          <w:sz w:val="18"/>
        </w:rPr>
        <w:t xml:space="preserve">· 문법: </w:t>
      </w:r>
      <w:r>
        <w:rPr>
          <w:rFonts w:ascii="Arial" w:hAnsi="Arial" w:eastAsia="Malgun Gothic"/>
          <w:sz w:val="18"/>
        </w:rPr>
        <w:t>estar + gerúndio(현재진행). se + 접속법 미래 + 주절 현재 = 미래 조건. "É só + 동사원형" = '~하기만 하면 돼'.</w:t>
      </w:r>
    </w:p>
    <w:p>
      <w:pPr>
        <w:spacing w:after="0" w:before="0"/>
        <w:ind w:left="283"/>
      </w:pPr>
      <w:r>
        <w:rPr>
          <w:rFonts w:ascii="Arial" w:hAnsi="Arial" w:eastAsia="Malgun Gothic"/>
          <w:b/>
          <w:sz w:val="18"/>
        </w:rPr>
        <w:t xml:space="preserve">· 시제: </w:t>
      </w:r>
      <w:r>
        <w:rPr>
          <w:rFonts w:ascii="Arial" w:hAnsi="Arial" w:eastAsia="Malgun Gothic"/>
          <w:sz w:val="18"/>
        </w:rPr>
        <w:t>현재진행 + 접속법 미래(futuro do subjuntivo) — 일어날 수도 있는 미래 상황.</w:t>
      </w:r>
    </w:p>
    <w:p>
      <w:pPr>
        <w:spacing w:after="0" w:before="0"/>
        <w:ind w:left="283"/>
      </w:pPr>
      <w:r>
        <w:rPr>
          <w:rFonts w:ascii="Arial" w:hAnsi="Arial" w:eastAsia="Malgun Gothic"/>
          <w:b/>
          <w:sz w:val="18"/>
        </w:rPr>
        <w:t xml:space="preserve">· 표현: </w:t>
      </w:r>
      <w:r>
        <w:rPr>
          <w:rFonts w:ascii="Arial" w:hAnsi="Arial" w:eastAsia="Malgun Gothic"/>
          <w:sz w:val="18"/>
        </w:rPr>
        <w:t>É só gritar / É só ligar — 도움 제안의 관용구.</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"Bom. Ontem a Ana viu a merenda da EMEF Jardim Esperança."</w:t>
      </w:r>
    </w:p>
    <w:p>
      <w:pPr>
        <w:spacing w:after="0" w:before="0"/>
        <w:ind w:left="283"/>
      </w:pPr>
      <w:r>
        <w:rPr>
          <w:rFonts w:ascii="Arial" w:hAnsi="Arial" w:eastAsia="Malgun Gothic"/>
          <w:b/>
          <w:sz w:val="18"/>
        </w:rPr>
        <w:t xml:space="preserve">· 단어: </w:t>
      </w:r>
      <w:r>
        <w:rPr>
          <w:rFonts w:ascii="Arial" w:hAnsi="Arial" w:eastAsia="Malgun Gothic"/>
          <w:sz w:val="18"/>
        </w:rPr>
        <w:t>bom(자, 담화 표지) · viu(ver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문두 Bom은 화제 전환 표지('자, 그럼'). 사람 이름 앞 정관사 a Ana(구어).</w:t>
      </w:r>
    </w:p>
    <w:p>
      <w:pPr>
        <w:spacing w:after="0" w:before="0"/>
        <w:ind w:left="283"/>
      </w:pPr>
      <w:r>
        <w:rPr>
          <w:rFonts w:ascii="Arial" w:hAnsi="Arial" w:eastAsia="Malgun Gothic"/>
          <w:b/>
          <w:sz w:val="18"/>
        </w:rPr>
        <w:t xml:space="preserve">· 시제: </w:t>
      </w:r>
      <w:r>
        <w:rPr>
          <w:rFonts w:ascii="Arial" w:hAnsi="Arial" w:eastAsia="Malgun Gothic"/>
          <w:sz w:val="18"/>
        </w:rPr>
        <w:t>완료과거 — ontem의 끝난 사건.</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 </w:t>
      </w:r>
      <w:r>
        <w:rPr>
          <w:rFonts w:ascii="Arial" w:hAnsi="Arial" w:eastAsia="Malgun Gothic"/>
          <w:b/>
          <w:color w:val="7F6000"/>
          <w:sz w:val="20"/>
        </w:rPr>
        <w:t>ANA CLARA</w:t>
      </w:r>
      <w:r>
        <w:rPr>
          <w:rFonts w:ascii="Arial" w:hAnsi="Arial" w:eastAsia="Malgun Gothic"/>
          <w:sz w:val="20"/>
        </w:rPr>
        <w:t xml:space="preserve">  "Bolacha no almoço. E guia de entrega com carne que nunca chegou."</w:t>
      </w:r>
    </w:p>
    <w:p>
      <w:pPr>
        <w:spacing w:after="0" w:before="0"/>
        <w:ind w:left="283"/>
      </w:pPr>
      <w:r>
        <w:rPr>
          <w:rFonts w:ascii="Arial" w:hAnsi="Arial" w:eastAsia="Malgun Gothic"/>
          <w:b/>
          <w:sz w:val="18"/>
        </w:rPr>
        <w:t xml:space="preserve">· 단어: </w:t>
      </w:r>
      <w:r>
        <w:rPr>
          <w:rFonts w:ascii="Arial" w:hAnsi="Arial" w:eastAsia="Malgun Gothic"/>
          <w:sz w:val="18"/>
        </w:rPr>
        <w:t>guia de entrega(납품 확인서) · nunca(한 번도 ~않다) · chegou(chegar 완료과거)</w:t>
      </w:r>
    </w:p>
    <w:p>
      <w:pPr>
        <w:spacing w:after="0" w:before="0"/>
        <w:ind w:left="283"/>
      </w:pPr>
      <w:r>
        <w:rPr>
          <w:rFonts w:ascii="Arial" w:hAnsi="Arial" w:eastAsia="Malgun Gothic"/>
          <w:b/>
          <w:sz w:val="18"/>
        </w:rPr>
        <w:t xml:space="preserve">· 문법: </w:t>
      </w:r>
      <w:r>
        <w:rPr>
          <w:rFonts w:ascii="Arial" w:hAnsi="Arial" w:eastAsia="Malgun Gothic"/>
          <w:sz w:val="18"/>
        </w:rPr>
        <w:t>동사 생략 명사구 + 관계절(que nunca chegou). nunca가 동사 앞이라 não 불필요.</w:t>
      </w:r>
    </w:p>
    <w:p>
      <w:pPr>
        <w:spacing w:after="0" w:before="0"/>
        <w:ind w:left="283"/>
      </w:pPr>
      <w:r>
        <w:rPr>
          <w:rFonts w:ascii="Arial" w:hAnsi="Arial" w:eastAsia="Malgun Gothic"/>
          <w:b/>
          <w:sz w:val="18"/>
        </w:rPr>
        <w:t xml:space="preserve">· 시제: </w:t>
      </w:r>
      <w:r>
        <w:rPr>
          <w:rFonts w:ascii="Arial" w:hAnsi="Arial" w:eastAsia="Malgun Gothic"/>
          <w:sz w:val="18"/>
        </w:rPr>
        <w:t>완료과거 — '한 번도 도착하지 않았다'(현재까지의 결과).</w:t>
      </w:r>
    </w:p>
    <w:p>
      <w:pPr>
        <w:spacing w:after="0" w:before="0"/>
        <w:ind w:left="283"/>
      </w:pPr>
      <w:r>
        <w:rPr>
          <w:rFonts w:ascii="Arial" w:hAnsi="Arial" w:eastAsia="Malgun Gothic"/>
          <w:b/>
          <w:sz w:val="18"/>
        </w:rPr>
        <w:t xml:space="preserve">· 표현: </w:t>
      </w:r>
      <w:r>
        <w:rPr>
          <w:rFonts w:ascii="Arial" w:hAnsi="Arial" w:eastAsia="Malgun Gothic"/>
          <w:sz w:val="18"/>
        </w:rPr>
        <w:t>4화 요약(→ 4화 91번).</w:t>
      </w:r>
    </w:p>
    <w:p>
      <w:pPr>
        <w:spacing w:after="20" w:before="100"/>
      </w:pPr>
      <w:r>
        <w:rPr>
          <w:rFonts w:ascii="Arial" w:hAnsi="Arial" w:eastAsia="Malgun Gothic"/>
          <w:b/>
          <w:sz w:val="20"/>
        </w:rPr>
        <w:t xml:space="preserve">9. </w:t>
      </w:r>
      <w:r>
        <w:rPr>
          <w:rFonts w:ascii="Arial" w:hAnsi="Arial" w:eastAsia="Malgun Gothic"/>
          <w:b/>
          <w:color w:val="7F6000"/>
          <w:sz w:val="20"/>
        </w:rPr>
        <w:t>DIGO</w:t>
      </w:r>
      <w:r>
        <w:rPr>
          <w:rFonts w:ascii="Arial" w:hAnsi="Arial" w:eastAsia="Malgun Gothic"/>
          <w:sz w:val="20"/>
        </w:rPr>
        <w:t xml:space="preserve">  "Cruzei a noite toda. A prefeitura pagou todas as guias. Cada centavo."</w:t>
      </w:r>
    </w:p>
    <w:p>
      <w:pPr>
        <w:spacing w:after="0" w:before="0"/>
        <w:ind w:left="283"/>
      </w:pPr>
      <w:r>
        <w:rPr>
          <w:rFonts w:ascii="Arial" w:hAnsi="Arial" w:eastAsia="Malgun Gothic"/>
          <w:b/>
          <w:sz w:val="18"/>
        </w:rPr>
        <w:t xml:space="preserve">· 단어: </w:t>
      </w:r>
      <w:r>
        <w:rPr>
          <w:rFonts w:ascii="Arial" w:hAnsi="Arial" w:eastAsia="Malgun Gothic"/>
          <w:sz w:val="18"/>
        </w:rPr>
        <w:t>cruzei(cruzar 1인칭 단수 완료과거, 대조하다) · a noite toda(밤새) · pagou(pagar 완료과거) · centavo(센트, 1/100 헤알)</w:t>
      </w:r>
    </w:p>
    <w:p>
      <w:pPr>
        <w:spacing w:after="0" w:before="0"/>
        <w:ind w:left="283"/>
      </w:pPr>
      <w:r>
        <w:rPr>
          <w:rFonts w:ascii="Arial" w:hAnsi="Arial" w:eastAsia="Malgun Gothic"/>
          <w:b/>
          <w:sz w:val="18"/>
        </w:rPr>
        <w:t xml:space="preserve">· 문법: </w:t>
      </w:r>
      <w:r>
        <w:rPr>
          <w:rFonts w:ascii="Arial" w:hAnsi="Arial" w:eastAsia="Malgun Gothic"/>
          <w:sz w:val="18"/>
        </w:rPr>
        <w:t>todo(a) + 정관사 + 명사 = 전부의(todas as guias). 명사 뒤 toda(a noite toda)도 같은 뜻.</w:t>
      </w:r>
    </w:p>
    <w:p>
      <w:pPr>
        <w:spacing w:after="0" w:before="0"/>
        <w:ind w:left="283"/>
      </w:pPr>
      <w:r>
        <w:rPr>
          <w:rFonts w:ascii="Arial" w:hAnsi="Arial" w:eastAsia="Malgun Gothic"/>
          <w:b/>
          <w:sz w:val="18"/>
        </w:rPr>
        <w:t xml:space="preserve">· 시제: </w:t>
      </w:r>
      <w:r>
        <w:rPr>
          <w:rFonts w:ascii="Arial" w:hAnsi="Arial" w:eastAsia="Malgun Gothic"/>
          <w:sz w:val="18"/>
        </w:rPr>
        <w:t>완료과거 — 완결된 행위(작업·지급).</w:t>
      </w:r>
    </w:p>
    <w:p>
      <w:pPr>
        <w:spacing w:after="0" w:before="0"/>
        <w:ind w:left="283"/>
      </w:pPr>
      <w:r>
        <w:rPr>
          <w:rFonts w:ascii="Arial" w:hAnsi="Arial" w:eastAsia="Malgun Gothic"/>
          <w:b/>
          <w:sz w:val="18"/>
        </w:rPr>
        <w:t xml:space="preserve">· 표현: </w:t>
      </w:r>
      <w:r>
        <w:rPr>
          <w:rFonts w:ascii="Arial" w:hAnsi="Arial" w:eastAsia="Malgun Gothic"/>
          <w:sz w:val="18"/>
        </w:rPr>
        <w:t>Cada centavo = 한 푼도 빠짐없이.</w:t>
      </w:r>
    </w:p>
    <w:p>
      <w:pPr>
        <w:spacing w:after="20" w:before="100"/>
      </w:pPr>
      <w:r>
        <w:rPr>
          <w:rFonts w:ascii="Arial" w:hAnsi="Arial" w:eastAsia="Malgun Gothic"/>
          <w:b/>
          <w:sz w:val="20"/>
        </w:rPr>
        <w:t xml:space="preserve">10. </w:t>
      </w:r>
      <w:r>
        <w:rPr>
          <w:rFonts w:ascii="Arial" w:hAnsi="Arial" w:eastAsia="Malgun Gothic"/>
          <w:b/>
          <w:color w:val="7F6000"/>
          <w:sz w:val="20"/>
        </w:rPr>
        <w:t>HELENA</w:t>
      </w:r>
      <w:r>
        <w:rPr>
          <w:rFonts w:ascii="Arial" w:hAnsi="Arial" w:eastAsia="Malgun Gothic"/>
          <w:sz w:val="20"/>
        </w:rPr>
        <w:t xml:space="preserve">  "Então temos o pagamento e a guia. O que falta?"</w:t>
      </w:r>
    </w:p>
    <w:p>
      <w:pPr>
        <w:spacing w:after="0" w:before="0"/>
        <w:ind w:left="283"/>
      </w:pPr>
      <w:r>
        <w:rPr>
          <w:rFonts w:ascii="Arial" w:hAnsi="Arial" w:eastAsia="Malgun Gothic"/>
          <w:b/>
          <w:sz w:val="18"/>
        </w:rPr>
        <w:t xml:space="preserve">· 단어: </w:t>
      </w:r>
      <w:r>
        <w:rPr>
          <w:rFonts w:ascii="Arial" w:hAnsi="Arial" w:eastAsia="Malgun Gothic"/>
          <w:sz w:val="18"/>
        </w:rPr>
        <w:t>temos(ter 1인칭 복수 현재) · falta(faltar, 모자라다)</w:t>
      </w:r>
    </w:p>
    <w:p>
      <w:pPr>
        <w:spacing w:after="0" w:before="0"/>
        <w:ind w:left="283"/>
      </w:pPr>
      <w:r>
        <w:rPr>
          <w:rFonts w:ascii="Arial" w:hAnsi="Arial" w:eastAsia="Malgun Gothic"/>
          <w:b/>
          <w:sz w:val="18"/>
        </w:rPr>
        <w:t xml:space="preserve">· 문법: </w:t>
      </w:r>
      <w:r>
        <w:rPr>
          <w:rFonts w:ascii="Arial" w:hAnsi="Arial" w:eastAsia="Malgun Gothic"/>
          <w:sz w:val="18"/>
        </w:rPr>
        <w:t>소유의 ter(주어 nós). O que falta? = 무엇이 부족한가(o que가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상황 정리.</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"O que acontece entre a cozinha e o caminhão."</w:t>
      </w:r>
    </w:p>
    <w:p>
      <w:pPr>
        <w:spacing w:after="0" w:before="0"/>
        <w:ind w:left="283"/>
      </w:pPr>
      <w:r>
        <w:rPr>
          <w:rFonts w:ascii="Arial" w:hAnsi="Arial" w:eastAsia="Malgun Gothic"/>
          <w:b/>
          <w:sz w:val="18"/>
        </w:rPr>
        <w:t xml:space="preserve">· 단어: </w:t>
      </w:r>
      <w:r>
        <w:rPr>
          <w:rFonts w:ascii="Arial" w:hAnsi="Arial" w:eastAsia="Malgun Gothic"/>
          <w:sz w:val="18"/>
        </w:rPr>
        <w:t>acontece(acontecer, 일어나다) · entre(~ 사이)</w:t>
      </w:r>
    </w:p>
    <w:p>
      <w:pPr>
        <w:spacing w:after="0" w:before="0"/>
        <w:ind w:left="283"/>
      </w:pPr>
      <w:r>
        <w:rPr>
          <w:rFonts w:ascii="Arial" w:hAnsi="Arial" w:eastAsia="Malgun Gothic"/>
          <w:b/>
          <w:sz w:val="18"/>
        </w:rPr>
        <w:t xml:space="preserve">· 문법: </w:t>
      </w:r>
      <w:r>
        <w:rPr>
          <w:rFonts w:ascii="Arial" w:hAnsi="Arial" w:eastAsia="Malgun Gothic"/>
          <w:sz w:val="18"/>
        </w:rPr>
        <w:t>앞 질문에 대한 답으로 명사절(o que + 동사)만 제시(= Falta (saber) o que acontece).</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반복적으로 일어나는 일.</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 </w:t>
      </w:r>
      <w:r>
        <w:rPr>
          <w:rFonts w:ascii="Arial" w:hAnsi="Arial" w:eastAsia="Malgun Gothic"/>
          <w:b/>
          <w:color w:val="7F6000"/>
          <w:sz w:val="20"/>
        </w:rPr>
        <w:t>ANA CLARA</w:t>
      </w:r>
      <w:r>
        <w:rPr>
          <w:rFonts w:ascii="Arial" w:hAnsi="Arial" w:eastAsia="Malgun Gothic"/>
          <w:sz w:val="20"/>
        </w:rPr>
        <w:t xml:space="preserve">  "E eu sei como descobrir. Eu entro na NutriMais."</w:t>
      </w:r>
    </w:p>
    <w:p>
      <w:pPr>
        <w:spacing w:after="0" w:before="0"/>
        <w:ind w:left="283"/>
      </w:pPr>
      <w:r>
        <w:rPr>
          <w:rFonts w:ascii="Arial" w:hAnsi="Arial" w:eastAsia="Malgun Gothic"/>
          <w:b/>
          <w:sz w:val="18"/>
        </w:rPr>
        <w:t xml:space="preserve">· 단어: </w:t>
      </w:r>
      <w:r>
        <w:rPr>
          <w:rFonts w:ascii="Arial" w:hAnsi="Arial" w:eastAsia="Malgun Gothic"/>
          <w:sz w:val="18"/>
        </w:rPr>
        <w:t>sei(saber 1인칭 단수 현재) · descobrir(알아내다) · entro(entrar 1인칭 단수 현재)</w:t>
      </w:r>
    </w:p>
    <w:p>
      <w:pPr>
        <w:spacing w:after="0" w:before="0"/>
        <w:ind w:left="283"/>
      </w:pPr>
      <w:r>
        <w:rPr>
          <w:rFonts w:ascii="Arial" w:hAnsi="Arial" w:eastAsia="Malgun Gothic"/>
          <w:b/>
          <w:sz w:val="18"/>
        </w:rPr>
        <w:t xml:space="preserve">· 문법: </w:t>
      </w:r>
      <w:r>
        <w:rPr>
          <w:rFonts w:ascii="Arial" w:hAnsi="Arial" w:eastAsia="Malgun Gothic"/>
          <w:sz w:val="18"/>
        </w:rPr>
        <w:t>saber como + 동사원형 = ~하는 방법을 알다. 현재형 entro로 결심·계획을 단정.</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 계획을 현재로(확신).</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 </w:t>
      </w:r>
      <w:r>
        <w:rPr>
          <w:rFonts w:ascii="Arial" w:hAnsi="Arial" w:eastAsia="Malgun Gothic"/>
          <w:b/>
          <w:color w:val="7F6000"/>
          <w:sz w:val="20"/>
        </w:rPr>
        <w:t>HELENA</w:t>
      </w:r>
      <w:r>
        <w:rPr>
          <w:rFonts w:ascii="Arial" w:hAnsi="Arial" w:eastAsia="Malgun Gothic"/>
          <w:sz w:val="20"/>
        </w:rPr>
        <w:t xml:space="preserve">  "Não."</w:t>
      </w:r>
    </w:p>
    <w:p>
      <w:pPr>
        <w:spacing w:after="0" w:before="0"/>
        <w:ind w:left="283"/>
      </w:pPr>
      <w:r>
        <w:rPr>
          <w:rFonts w:ascii="Arial" w:hAnsi="Arial" w:eastAsia="Malgun Gothic"/>
          <w:b/>
          <w:sz w:val="18"/>
        </w:rPr>
        <w:t xml:space="preserve">· 단어: </w:t>
      </w:r>
      <w:r>
        <w:rPr>
          <w:rFonts w:ascii="Arial" w:hAnsi="Arial" w:eastAsia="Malgun Gothic"/>
          <w:sz w:val="18"/>
        </w:rPr>
        <w:t>não(아니, 안 돼)</w:t>
      </w:r>
    </w:p>
    <w:p>
      <w:pPr>
        <w:spacing w:after="0" w:before="0"/>
        <w:ind w:left="283"/>
      </w:pPr>
      <w:r>
        <w:rPr>
          <w:rFonts w:ascii="Arial" w:hAnsi="Arial" w:eastAsia="Malgun Gothic"/>
          <w:b/>
          <w:sz w:val="18"/>
        </w:rPr>
        <w:t xml:space="preserve">· 문법: </w:t>
      </w:r>
      <w:r>
        <w:rPr>
          <w:rFonts w:ascii="Arial" w:hAnsi="Arial" w:eastAsia="Malgun Gothic"/>
          <w:sz w:val="18"/>
        </w:rPr>
        <w:t>한 단어 부정 대답.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단호한 거절.</w:t>
      </w:r>
    </w:p>
    <w:p>
      <w:pPr>
        <w:spacing w:after="20" w:before="100"/>
      </w:pPr>
      <w:r>
        <w:rPr>
          <w:rFonts w:ascii="Arial" w:hAnsi="Arial" w:eastAsia="Malgun Gothic"/>
          <w:b/>
          <w:sz w:val="20"/>
        </w:rPr>
        <w:t xml:space="preserve">14. </w:t>
      </w:r>
      <w:r>
        <w:rPr>
          <w:rFonts w:ascii="Arial" w:hAnsi="Arial" w:eastAsia="Malgun Gothic"/>
          <w:b/>
          <w:color w:val="7F6000"/>
          <w:sz w:val="20"/>
        </w:rPr>
        <w:t>ANA CLARA</w:t>
      </w:r>
      <w:r>
        <w:rPr>
          <w:rFonts w:ascii="Arial" w:hAnsi="Arial" w:eastAsia="Malgun Gothic"/>
          <w:sz w:val="20"/>
        </w:rPr>
        <w:t xml:space="preserve">  "Helena, eu nem terminei a frase."</w:t>
      </w:r>
    </w:p>
    <w:p>
      <w:pPr>
        <w:spacing w:after="0" w:before="0"/>
        <w:ind w:left="283"/>
      </w:pPr>
      <w:r>
        <w:rPr>
          <w:rFonts w:ascii="Arial" w:hAnsi="Arial" w:eastAsia="Malgun Gothic"/>
          <w:b/>
          <w:sz w:val="18"/>
        </w:rPr>
        <w:t xml:space="preserve">· 단어: </w:t>
      </w:r>
      <w:r>
        <w:rPr>
          <w:rFonts w:ascii="Arial" w:hAnsi="Arial" w:eastAsia="Malgun Gothic"/>
          <w:sz w:val="18"/>
        </w:rPr>
        <w:t>nem(~조차 않다) · terminei(terminar 1인칭 단수 완료과거) · frase(문장)</w:t>
      </w:r>
    </w:p>
    <w:p>
      <w:pPr>
        <w:spacing w:after="0" w:before="0"/>
        <w:ind w:left="283"/>
      </w:pPr>
      <w:r>
        <w:rPr>
          <w:rFonts w:ascii="Arial" w:hAnsi="Arial" w:eastAsia="Malgun Gothic"/>
          <w:b/>
          <w:sz w:val="18"/>
        </w:rPr>
        <w:t xml:space="preserve">· 문법: </w:t>
      </w:r>
      <w:r>
        <w:rPr>
          <w:rFonts w:ascii="Arial" w:hAnsi="Arial" w:eastAsia="Malgun Gothic"/>
          <w:sz w:val="18"/>
        </w:rPr>
        <w:t>nem이 não보다 강한 부정('~도 안 했다').</w:t>
      </w:r>
    </w:p>
    <w:p>
      <w:pPr>
        <w:spacing w:after="0" w:before="0"/>
        <w:ind w:left="283"/>
      </w:pPr>
      <w:r>
        <w:rPr>
          <w:rFonts w:ascii="Arial" w:hAnsi="Arial" w:eastAsia="Malgun Gothic"/>
          <w:b/>
          <w:sz w:val="18"/>
        </w:rPr>
        <w:t xml:space="preserve">· 시제: </w:t>
      </w:r>
      <w:r>
        <w:rPr>
          <w:rFonts w:ascii="Arial" w:hAnsi="Arial" w:eastAsia="Malgun Gothic"/>
          <w:sz w:val="18"/>
        </w:rPr>
        <w:t>완료과거 — 현재까지 미완결(아직 안 끝냄).</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15. </w:t>
      </w:r>
      <w:r>
        <w:rPr>
          <w:rFonts w:ascii="Arial" w:hAnsi="Arial" w:eastAsia="Malgun Gothic"/>
          <w:b/>
          <w:color w:val="7F6000"/>
          <w:sz w:val="20"/>
        </w:rPr>
        <w:t>HELENA</w:t>
      </w:r>
      <w:r>
        <w:rPr>
          <w:rFonts w:ascii="Arial" w:hAnsi="Arial" w:eastAsia="Malgun Gothic"/>
          <w:sz w:val="20"/>
        </w:rPr>
        <w:t xml:space="preserve">  "Não precisa terminar. A resposta é não."</w:t>
      </w:r>
    </w:p>
    <w:p>
      <w:pPr>
        <w:spacing w:after="0" w:before="0"/>
        <w:ind w:left="283"/>
      </w:pPr>
      <w:r>
        <w:rPr>
          <w:rFonts w:ascii="Arial" w:hAnsi="Arial" w:eastAsia="Malgun Gothic"/>
          <w:b/>
          <w:sz w:val="18"/>
        </w:rPr>
        <w:t xml:space="preserve">· 단어: </w:t>
      </w:r>
      <w:r>
        <w:rPr>
          <w:rFonts w:ascii="Arial" w:hAnsi="Arial" w:eastAsia="Malgun Gothic"/>
          <w:sz w:val="18"/>
        </w:rPr>
        <w:t>precisa(precisar 3인칭 단수 현재) · resposta(대답)</w:t>
      </w:r>
    </w:p>
    <w:p>
      <w:pPr>
        <w:spacing w:after="0" w:before="0"/>
        <w:ind w:left="283"/>
      </w:pPr>
      <w:r>
        <w:rPr>
          <w:rFonts w:ascii="Arial" w:hAnsi="Arial" w:eastAsia="Malgun Gothic"/>
          <w:b/>
          <w:sz w:val="18"/>
        </w:rPr>
        <w:t xml:space="preserve">· 문법: </w:t>
      </w:r>
      <w:r>
        <w:rPr>
          <w:rFonts w:ascii="Arial" w:hAnsi="Arial" w:eastAsia="Malgun Gothic"/>
          <w:sz w:val="18"/>
        </w:rPr>
        <w:t>비인칭 Não precisa + 동사원형 = ~할 필요 없다(→ 1화 8번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 resposta é não = 단호한 정형 거절.</w:t>
      </w:r>
    </w:p>
    <w:p>
      <w:pPr>
        <w:spacing w:after="20" w:before="100"/>
      </w:pPr>
      <w:r>
        <w:rPr>
          <w:rFonts w:ascii="Arial" w:hAnsi="Arial" w:eastAsia="Malgun Gothic"/>
          <w:b/>
          <w:sz w:val="20"/>
        </w:rPr>
        <w:t xml:space="preserve">16. </w:t>
      </w:r>
      <w:r>
        <w:rPr>
          <w:rFonts w:ascii="Arial" w:hAnsi="Arial" w:eastAsia="Malgun Gothic"/>
          <w:b/>
          <w:color w:val="7F6000"/>
          <w:sz w:val="20"/>
        </w:rPr>
        <w:t>WESLEY</w:t>
      </w:r>
      <w:r>
        <w:rPr>
          <w:rFonts w:ascii="Arial" w:hAnsi="Arial" w:eastAsia="Malgun Gothic"/>
          <w:sz w:val="20"/>
        </w:rPr>
        <w:t xml:space="preserve">  "Começou bem a reunião, hein."</w:t>
      </w:r>
    </w:p>
    <w:p>
      <w:pPr>
        <w:spacing w:after="0" w:before="0"/>
        <w:ind w:left="283"/>
      </w:pPr>
      <w:r>
        <w:rPr>
          <w:rFonts w:ascii="Arial" w:hAnsi="Arial" w:eastAsia="Malgun Gothic"/>
          <w:b/>
          <w:sz w:val="18"/>
        </w:rPr>
        <w:t xml:space="preserve">· 단어: </w:t>
      </w:r>
      <w:r>
        <w:rPr>
          <w:rFonts w:ascii="Arial" w:hAnsi="Arial" w:eastAsia="Malgun Gothic"/>
          <w:sz w:val="18"/>
        </w:rPr>
        <w:t>começou(começar 완료과거) · bem(잘)</w:t>
      </w:r>
    </w:p>
    <w:p>
      <w:pPr>
        <w:spacing w:after="0" w:before="0"/>
        <w:ind w:left="283"/>
      </w:pPr>
      <w:r>
        <w:rPr>
          <w:rFonts w:ascii="Arial" w:hAnsi="Arial" w:eastAsia="Malgun Gothic"/>
          <w:b/>
          <w:sz w:val="18"/>
        </w:rPr>
        <w:t xml:space="preserve">· 문법: </w:t>
      </w:r>
      <w:r>
        <w:rPr>
          <w:rFonts w:ascii="Arial" w:hAnsi="Arial" w:eastAsia="Malgun Gothic"/>
          <w:sz w:val="18"/>
        </w:rPr>
        <w:t>주어 a reunião가 동사 뒤로 도치(자동사 + 구어 강조).</w:t>
      </w:r>
    </w:p>
    <w:p>
      <w:pPr>
        <w:spacing w:after="0" w:before="0"/>
        <w:ind w:left="283"/>
      </w:pPr>
      <w:r>
        <w:rPr>
          <w:rFonts w:ascii="Arial" w:hAnsi="Arial" w:eastAsia="Malgun Gothic"/>
          <w:b/>
          <w:sz w:val="18"/>
        </w:rPr>
        <w:t xml:space="preserve">· 시제: </w:t>
      </w:r>
      <w:r>
        <w:rPr>
          <w:rFonts w:ascii="Arial" w:hAnsi="Arial" w:eastAsia="Malgun Gothic"/>
          <w:sz w:val="18"/>
        </w:rPr>
        <w:t>완료과거 — 이미 시작된 사건.</w:t>
      </w:r>
    </w:p>
    <w:p>
      <w:pPr>
        <w:spacing w:after="0" w:before="0"/>
        <w:ind w:left="283"/>
      </w:pPr>
      <w:r>
        <w:rPr>
          <w:rFonts w:ascii="Arial" w:hAnsi="Arial" w:eastAsia="Malgun Gothic"/>
          <w:b/>
          <w:sz w:val="18"/>
        </w:rPr>
        <w:t xml:space="preserve">· 표현: </w:t>
      </w:r>
      <w:r>
        <w:rPr>
          <w:rFonts w:ascii="Arial" w:hAnsi="Arial" w:eastAsia="Malgun Gothic"/>
          <w:sz w:val="18"/>
        </w:rPr>
        <w:t>반어법('시작부터 아주 좋네'). hein(→ 4화 1번).</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"Helena, pelo menos vamos ouvir. Eu também tenho dúvidas."</w:t>
      </w:r>
    </w:p>
    <w:p>
      <w:pPr>
        <w:spacing w:after="0" w:before="0"/>
        <w:ind w:left="283"/>
      </w:pPr>
      <w:r>
        <w:rPr>
          <w:rFonts w:ascii="Arial" w:hAnsi="Arial" w:eastAsia="Malgun Gothic"/>
          <w:b/>
          <w:sz w:val="18"/>
        </w:rPr>
        <w:t xml:space="preserve">· 단어: </w:t>
      </w:r>
      <w:r>
        <w:rPr>
          <w:rFonts w:ascii="Arial" w:hAnsi="Arial" w:eastAsia="Malgun Gothic"/>
          <w:sz w:val="18"/>
        </w:rPr>
        <w:t>pelo menos(적어도) · vamos ouvir(들어 봅시다) · dúvidas(의문, 고민)</w:t>
      </w:r>
    </w:p>
    <w:p>
      <w:pPr>
        <w:spacing w:after="0" w:before="0"/>
        <w:ind w:left="283"/>
      </w:pPr>
      <w:r>
        <w:rPr>
          <w:rFonts w:ascii="Arial" w:hAnsi="Arial" w:eastAsia="Malgun Gothic"/>
          <w:b/>
          <w:sz w:val="18"/>
        </w:rPr>
        <w:t xml:space="preserve">· 문법: </w:t>
      </w:r>
      <w:r>
        <w:rPr>
          <w:rFonts w:ascii="Arial" w:hAnsi="Arial" w:eastAsia="Malgun Gothic"/>
          <w:sz w:val="18"/>
        </w:rPr>
        <w:t>vamos + 동사원형 = 청유(~합시다).</w:t>
      </w:r>
    </w:p>
    <w:p>
      <w:pPr>
        <w:spacing w:after="0" w:before="0"/>
        <w:ind w:left="283"/>
      </w:pPr>
      <w:r>
        <w:rPr>
          <w:rFonts w:ascii="Arial" w:hAnsi="Arial" w:eastAsia="Malgun Gothic"/>
          <w:b/>
          <w:sz w:val="18"/>
        </w:rPr>
        <w:t xml:space="preserve">· 시제: </w:t>
      </w:r>
      <w:r>
        <w:rPr>
          <w:rFonts w:ascii="Arial" w:hAnsi="Arial" w:eastAsia="Malgun Gothic"/>
          <w:sz w:val="18"/>
        </w:rPr>
        <w:t>현재직설법(ir의 청유 용법, tenho).</w:t>
      </w:r>
    </w:p>
    <w:p>
      <w:pPr>
        <w:spacing w:after="0" w:before="0"/>
        <w:ind w:left="283"/>
      </w:pPr>
      <w:r>
        <w:rPr>
          <w:rFonts w:ascii="Arial" w:hAnsi="Arial" w:eastAsia="Malgun Gothic"/>
          <w:b/>
          <w:sz w:val="18"/>
        </w:rPr>
        <w:t xml:space="preserve">· 표현: </w:t>
      </w:r>
      <w:r>
        <w:rPr>
          <w:rFonts w:ascii="Arial" w:hAnsi="Arial" w:eastAsia="Malgun Gothic"/>
          <w:sz w:val="18"/>
        </w:rPr>
        <w:t>ter dúvidas = 확신이 없다.</w:t>
      </w:r>
    </w:p>
    <w:p>
      <w:pPr>
        <w:spacing w:after="20" w:before="100"/>
      </w:pPr>
      <w:r>
        <w:rPr>
          <w:rFonts w:ascii="Arial" w:hAnsi="Arial" w:eastAsia="Malgun Gothic"/>
          <w:b/>
          <w:sz w:val="20"/>
        </w:rPr>
        <w:t xml:space="preserve">18. </w:t>
      </w:r>
      <w:r>
        <w:rPr>
          <w:rFonts w:ascii="Arial" w:hAnsi="Arial" w:eastAsia="Malgun Gothic"/>
          <w:b/>
          <w:color w:val="7F6000"/>
          <w:sz w:val="20"/>
        </w:rPr>
        <w:t>HELENA</w:t>
      </w:r>
      <w:r>
        <w:rPr>
          <w:rFonts w:ascii="Arial" w:hAnsi="Arial" w:eastAsia="Malgun Gothic"/>
          <w:sz w:val="20"/>
        </w:rPr>
        <w:t xml:space="preserve">  "Dúvidas? Ou você é a favor ou é contra, Tiago."</w:t>
      </w:r>
    </w:p>
    <w:p>
      <w:pPr>
        <w:spacing w:after="0" w:before="0"/>
        <w:ind w:left="283"/>
      </w:pPr>
      <w:r>
        <w:rPr>
          <w:rFonts w:ascii="Arial" w:hAnsi="Arial" w:eastAsia="Malgun Gothic"/>
          <w:b/>
          <w:sz w:val="18"/>
        </w:rPr>
        <w:t xml:space="preserve">· 단어: </w:t>
      </w:r>
      <w:r>
        <w:rPr>
          <w:rFonts w:ascii="Arial" w:hAnsi="Arial" w:eastAsia="Malgun Gothic"/>
          <w:sz w:val="18"/>
        </w:rPr>
        <w:t>a favor (de)(찬성하는) · contra(반대하는)</w:t>
      </w:r>
    </w:p>
    <w:p>
      <w:pPr>
        <w:spacing w:after="0" w:before="0"/>
        <w:ind w:left="283"/>
      </w:pPr>
      <w:r>
        <w:rPr>
          <w:rFonts w:ascii="Arial" w:hAnsi="Arial" w:eastAsia="Malgun Gothic"/>
          <w:b/>
          <w:sz w:val="18"/>
        </w:rPr>
        <w:t xml:space="preserve">· 문법: </w:t>
      </w:r>
      <w:r>
        <w:rPr>
          <w:rFonts w:ascii="Arial" w:hAnsi="Arial" w:eastAsia="Malgun Gothic"/>
          <w:sz w:val="18"/>
        </w:rPr>
        <w:t>ou … ou … = ~이든지 ~이든지(양자택일).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ser a favor/contra — 찬반 표현의 기본.</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"Eu sou a favor da matéria. E contra perder uma repórter."</w:t>
      </w:r>
    </w:p>
    <w:p>
      <w:pPr>
        <w:spacing w:after="0" w:before="0"/>
        <w:ind w:left="283"/>
      </w:pPr>
      <w:r>
        <w:rPr>
          <w:rFonts w:ascii="Arial" w:hAnsi="Arial" w:eastAsia="Malgun Gothic"/>
          <w:b/>
          <w:sz w:val="18"/>
        </w:rPr>
        <w:t xml:space="preserve">· 단어: </w:t>
      </w:r>
      <w:r>
        <w:rPr>
          <w:rFonts w:ascii="Arial" w:hAnsi="Arial" w:eastAsia="Malgun Gothic"/>
          <w:sz w:val="18"/>
        </w:rPr>
        <w:t>matéria(기사) · perder(잃다) · repórter(기자, 남녀 동형 — uma로 여성 표시)</w:t>
      </w:r>
    </w:p>
    <w:p>
      <w:pPr>
        <w:spacing w:after="0" w:before="0"/>
        <w:ind w:left="283"/>
      </w:pPr>
      <w:r>
        <w:rPr>
          <w:rFonts w:ascii="Arial" w:hAnsi="Arial" w:eastAsia="Malgun Gothic"/>
          <w:b/>
          <w:sz w:val="18"/>
        </w:rPr>
        <w:t xml:space="preserve">· 문법: </w:t>
      </w:r>
      <w:r>
        <w:rPr>
          <w:rFonts w:ascii="Arial" w:hAnsi="Arial" w:eastAsia="Malgun Gothic"/>
          <w:sz w:val="18"/>
        </w:rPr>
        <w:t>a favor de + 명사(da = de + a), contra + 동사원형(전치사 뒤 원형 = 명사 역할).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18번 양자택일을 둘 다 받아들이는 재치 있는 답.</w:t>
      </w:r>
    </w:p>
    <w:p>
      <w:pPr>
        <w:spacing w:after="20" w:before="100"/>
      </w:pPr>
      <w:r>
        <w:rPr>
          <w:rFonts w:ascii="Arial" w:hAnsi="Arial" w:eastAsia="Malgun Gothic"/>
          <w:b/>
          <w:sz w:val="20"/>
        </w:rPr>
        <w:t xml:space="preserve">20. </w:t>
      </w:r>
      <w:r>
        <w:rPr>
          <w:rFonts w:ascii="Arial" w:hAnsi="Arial" w:eastAsia="Malgun Gothic"/>
          <w:b/>
          <w:color w:val="7F6000"/>
          <w:sz w:val="20"/>
        </w:rPr>
        <w:t>DIGO</w:t>
      </w:r>
      <w:r>
        <w:rPr>
          <w:rFonts w:ascii="Arial" w:hAnsi="Arial" w:eastAsia="Malgun Gothic"/>
          <w:sz w:val="20"/>
        </w:rPr>
        <w:t xml:space="preserve">  "A Beatriz chega às dez. Ela vai dizer se isso é legal."</w:t>
      </w:r>
    </w:p>
    <w:p>
      <w:pPr>
        <w:spacing w:after="0" w:before="0"/>
        <w:ind w:left="283"/>
      </w:pPr>
      <w:r>
        <w:rPr>
          <w:rFonts w:ascii="Arial" w:hAnsi="Arial" w:eastAsia="Malgun Gothic"/>
          <w:b/>
          <w:sz w:val="18"/>
        </w:rPr>
        <w:t xml:space="preserve">· 단어: </w:t>
      </w:r>
      <w:r>
        <w:rPr>
          <w:rFonts w:ascii="Arial" w:hAnsi="Arial" w:eastAsia="Malgun Gothic"/>
          <w:sz w:val="18"/>
        </w:rPr>
        <w:t>chega(chegar 현재) · às dez(10시에) · legal(합법적인 — 구어로는 '멋진')</w:t>
      </w:r>
    </w:p>
    <w:p>
      <w:pPr>
        <w:spacing w:after="0" w:before="0"/>
        <w:ind w:left="283"/>
      </w:pPr>
      <w:r>
        <w:rPr>
          <w:rFonts w:ascii="Arial" w:hAnsi="Arial" w:eastAsia="Malgun Gothic"/>
          <w:b/>
          <w:sz w:val="18"/>
        </w:rPr>
        <w:t xml:space="preserve">· 문법: </w:t>
      </w:r>
      <w:r>
        <w:rPr>
          <w:rFonts w:ascii="Arial" w:hAnsi="Arial" w:eastAsia="Malgun Gothic"/>
          <w:sz w:val="18"/>
        </w:rPr>
        <w:t>se = ~인지(간접의문 접속사, 조건 아님) → 직설법 é.</w:t>
      </w:r>
    </w:p>
    <w:p>
      <w:pPr>
        <w:spacing w:after="0" w:before="0"/>
        <w:ind w:left="283"/>
      </w:pPr>
      <w:r>
        <w:rPr>
          <w:rFonts w:ascii="Arial" w:hAnsi="Arial" w:eastAsia="Malgun Gothic"/>
          <w:b/>
          <w:sz w:val="18"/>
        </w:rPr>
        <w:t xml:space="preserve">· 시제: </w:t>
      </w:r>
      <w:r>
        <w:rPr>
          <w:rFonts w:ascii="Arial" w:hAnsi="Arial" w:eastAsia="Malgun Gothic"/>
          <w:sz w:val="18"/>
        </w:rPr>
        <w:t>현재(정해진 일정) + 근접미래(vai dizer).</w:t>
      </w:r>
    </w:p>
    <w:p>
      <w:pPr>
        <w:spacing w:after="0" w:before="0"/>
        <w:ind w:left="283"/>
      </w:pPr>
      <w:r>
        <w:rPr>
          <w:rFonts w:ascii="Arial" w:hAnsi="Arial" w:eastAsia="Malgun Gothic"/>
          <w:b/>
          <w:sz w:val="18"/>
        </w:rPr>
        <w:t xml:space="preserve">· 표현: </w:t>
      </w:r>
      <w:r>
        <w:rPr>
          <w:rFonts w:ascii="Arial" w:hAnsi="Arial" w:eastAsia="Malgun Gothic"/>
          <w:sz w:val="18"/>
        </w:rPr>
        <w:t>legal은 브라질 구어에서 '좋다/멋지다'가 더 흔한 의미이지만 여기선 '합법'.</w:t>
      </w:r>
    </w:p>
    <w:p>
      <w:pPr>
        <w:spacing w:after="20" w:before="100"/>
      </w:pPr>
      <w:r>
        <w:rPr>
          <w:rFonts w:ascii="Arial" w:hAnsi="Arial" w:eastAsia="Malgun Gothic"/>
          <w:b/>
          <w:sz w:val="20"/>
        </w:rPr>
        <w:t xml:space="preserve">21. </w:t>
      </w:r>
      <w:r>
        <w:rPr>
          <w:rFonts w:ascii="Arial" w:hAnsi="Arial" w:eastAsia="Malgun Gothic"/>
          <w:b/>
          <w:color w:val="7F6000"/>
          <w:sz w:val="20"/>
        </w:rPr>
        <w:t>HELENA</w:t>
      </w:r>
      <w:r>
        <w:rPr>
          <w:rFonts w:ascii="Arial" w:hAnsi="Arial" w:eastAsia="Malgun Gothic"/>
          <w:sz w:val="20"/>
        </w:rPr>
        <w:t xml:space="preserve">  "Antes da Beatriz, eu quero falar de ética. Não de lei."</w:t>
      </w:r>
    </w:p>
    <w:p>
      <w:pPr>
        <w:spacing w:after="0" w:before="0"/>
        <w:ind w:left="283"/>
      </w:pPr>
      <w:r>
        <w:rPr>
          <w:rFonts w:ascii="Arial" w:hAnsi="Arial" w:eastAsia="Malgun Gothic"/>
          <w:b/>
          <w:sz w:val="18"/>
        </w:rPr>
        <w:t xml:space="preserve">· 단어: </w:t>
      </w:r>
      <w:r>
        <w:rPr>
          <w:rFonts w:ascii="Arial" w:hAnsi="Arial" w:eastAsia="Malgun Gothic"/>
          <w:sz w:val="18"/>
        </w:rPr>
        <w:t>antes de(~ 전에) · ética(윤리) · lei(법)</w:t>
      </w:r>
    </w:p>
    <w:p>
      <w:pPr>
        <w:spacing w:after="0" w:before="0"/>
        <w:ind w:left="283"/>
      </w:pPr>
      <w:r>
        <w:rPr>
          <w:rFonts w:ascii="Arial" w:hAnsi="Arial" w:eastAsia="Malgun Gothic"/>
          <w:b/>
          <w:sz w:val="18"/>
        </w:rPr>
        <w:t xml:space="preserve">· 문법: </w:t>
      </w:r>
      <w:r>
        <w:rPr>
          <w:rFonts w:ascii="Arial" w:hAnsi="Arial" w:eastAsia="Malgun Gothic"/>
          <w:sz w:val="18"/>
        </w:rPr>
        <w:t>falar de + 주제. Não de lei = 동사 생략 대조.</w:t>
      </w:r>
    </w:p>
    <w:p>
      <w:pPr>
        <w:spacing w:after="0" w:before="0"/>
        <w:ind w:left="283"/>
      </w:pPr>
      <w:r>
        <w:rPr>
          <w:rFonts w:ascii="Arial" w:hAnsi="Arial" w:eastAsia="Malgun Gothic"/>
          <w:b/>
          <w:sz w:val="18"/>
        </w:rPr>
        <w:t xml:space="preserve">· 시제: </w:t>
      </w:r>
      <w:r>
        <w:rPr>
          <w:rFonts w:ascii="Arial" w:hAnsi="Arial" w:eastAsia="Malgun Gothic"/>
          <w:sz w:val="18"/>
        </w:rPr>
        <w:t>현재직설법(quero, 현재 의지).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22. </w:t>
      </w:r>
      <w:r>
        <w:rPr>
          <w:rFonts w:ascii="Arial" w:hAnsi="Arial" w:eastAsia="Malgun Gothic"/>
          <w:b/>
          <w:color w:val="7F6000"/>
          <w:sz w:val="20"/>
        </w:rPr>
        <w:t>HELENA</w:t>
      </w:r>
      <w:r>
        <w:rPr>
          <w:rFonts w:ascii="Arial" w:hAnsi="Arial" w:eastAsia="Malgun Gothic"/>
          <w:sz w:val="20"/>
        </w:rPr>
        <w:t xml:space="preserve">  "Disfarce é mentira. Jornalista que mente perde o que tem de mais valioso."</w:t>
      </w:r>
    </w:p>
    <w:p>
      <w:pPr>
        <w:spacing w:after="0" w:before="0"/>
        <w:ind w:left="283"/>
      </w:pPr>
      <w:r>
        <w:rPr>
          <w:rFonts w:ascii="Arial" w:hAnsi="Arial" w:eastAsia="Malgun Gothic"/>
          <w:b/>
          <w:sz w:val="18"/>
        </w:rPr>
        <w:t xml:space="preserve">· 단어: </w:t>
      </w:r>
      <w:r>
        <w:rPr>
          <w:rFonts w:ascii="Arial" w:hAnsi="Arial" w:eastAsia="Malgun Gothic"/>
          <w:sz w:val="18"/>
        </w:rPr>
        <w:t>disfarce(위장) · mentira(거짓말) · mente(mentir 3인칭 단수 현재) · perde(perder) · valioso(소중한)</w:t>
      </w:r>
    </w:p>
    <w:p>
      <w:pPr>
        <w:spacing w:after="0" w:before="0"/>
        <w:ind w:left="283"/>
      </w:pPr>
      <w:r>
        <w:rPr>
          <w:rFonts w:ascii="Arial" w:hAnsi="Arial" w:eastAsia="Malgun Gothic"/>
          <w:b/>
          <w:sz w:val="18"/>
        </w:rPr>
        <w:t xml:space="preserve">· 문법: </w:t>
      </w:r>
      <w:r>
        <w:rPr>
          <w:rFonts w:ascii="Arial" w:hAnsi="Arial" w:eastAsia="Malgun Gothic"/>
          <w:sz w:val="18"/>
        </w:rPr>
        <w:t>무관사 명사 주어로 일반 명제. "o que tem de mais + 형용사" = 가진 것 중 가장 ~한 것(최상급 관용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w:t>
      </w:r>
    </w:p>
    <w:p>
      <w:pPr>
        <w:spacing w:after="0" w:before="0"/>
        <w:ind w:left="283"/>
      </w:pPr>
      <w:r>
        <w:rPr>
          <w:rFonts w:ascii="Arial" w:hAnsi="Arial" w:eastAsia="Malgun Gothic"/>
          <w:b/>
          <w:sz w:val="18"/>
        </w:rPr>
        <w:t xml:space="preserve">· 표현: </w:t>
      </w:r>
      <w:r>
        <w:rPr>
          <w:rFonts w:ascii="Arial" w:hAnsi="Arial" w:eastAsia="Malgun Gothic"/>
          <w:sz w:val="18"/>
        </w:rPr>
        <w:t>격언조의 정의문.</w:t>
      </w:r>
    </w:p>
    <w:p>
      <w:pPr>
        <w:spacing w:after="20" w:before="100"/>
      </w:pPr>
      <w:r>
        <w:rPr>
          <w:rFonts w:ascii="Arial" w:hAnsi="Arial" w:eastAsia="Malgun Gothic"/>
          <w:b/>
          <w:sz w:val="20"/>
        </w:rPr>
        <w:t xml:space="preserve">23. </w:t>
      </w:r>
      <w:r>
        <w:rPr>
          <w:rFonts w:ascii="Arial" w:hAnsi="Arial" w:eastAsia="Malgun Gothic"/>
          <w:b/>
          <w:color w:val="7F6000"/>
          <w:sz w:val="20"/>
        </w:rPr>
        <w:t>ANA CLARA</w:t>
      </w:r>
      <w:r>
        <w:rPr>
          <w:rFonts w:ascii="Arial" w:hAnsi="Arial" w:eastAsia="Malgun Gothic"/>
          <w:sz w:val="20"/>
        </w:rPr>
        <w:t xml:space="preserve">  "Que é o quê? A credibilidade?"</w:t>
      </w:r>
    </w:p>
    <w:p>
      <w:pPr>
        <w:spacing w:after="0" w:before="0"/>
        <w:ind w:left="283"/>
      </w:pPr>
      <w:r>
        <w:rPr>
          <w:rFonts w:ascii="Arial" w:hAnsi="Arial" w:eastAsia="Malgun Gothic"/>
          <w:b/>
          <w:sz w:val="18"/>
        </w:rPr>
        <w:t xml:space="preserve">· 단어: </w:t>
      </w:r>
      <w:r>
        <w:rPr>
          <w:rFonts w:ascii="Arial" w:hAnsi="Arial" w:eastAsia="Malgun Gothic"/>
          <w:sz w:val="18"/>
        </w:rPr>
        <w:t>o quê(무엇 — 문장 끝에선 강세 표기 quê) · credibilidade(신뢰성)</w:t>
      </w:r>
    </w:p>
    <w:p>
      <w:pPr>
        <w:spacing w:after="0" w:before="0"/>
        <w:ind w:left="283"/>
      </w:pPr>
      <w:r>
        <w:rPr>
          <w:rFonts w:ascii="Arial" w:hAnsi="Arial" w:eastAsia="Malgun Gothic"/>
          <w:b/>
          <w:sz w:val="18"/>
        </w:rPr>
        <w:t xml:space="preserve">· 문법: </w:t>
      </w:r>
      <w:r>
        <w:rPr>
          <w:rFonts w:ascii="Arial" w:hAnsi="Arial" w:eastAsia="Malgun Gothic"/>
          <w:sz w:val="18"/>
        </w:rPr>
        <w:t>Que é o quê? = 관계사 que(22번 o que를 이어받음) + é + 의문사 o quê. 문장 끝 que는 강세 붙여 quê.</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상대 말을 이어받아 묻는 구어 반문.</w:t>
      </w:r>
    </w:p>
    <w:p>
      <w:pPr>
        <w:spacing w:after="20" w:before="100"/>
      </w:pPr>
      <w:r>
        <w:rPr>
          <w:rFonts w:ascii="Arial" w:hAnsi="Arial" w:eastAsia="Malgun Gothic"/>
          <w:b/>
          <w:sz w:val="20"/>
        </w:rPr>
        <w:t xml:space="preserve">24. </w:t>
      </w:r>
      <w:r>
        <w:rPr>
          <w:rFonts w:ascii="Arial" w:hAnsi="Arial" w:eastAsia="Malgun Gothic"/>
          <w:b/>
          <w:color w:val="7F6000"/>
          <w:sz w:val="20"/>
        </w:rPr>
        <w:t>HELENA</w:t>
      </w:r>
      <w:r>
        <w:rPr>
          <w:rFonts w:ascii="Arial" w:hAnsi="Arial" w:eastAsia="Malgun Gothic"/>
          <w:sz w:val="20"/>
        </w:rPr>
        <w:t xml:space="preserve">  "Exatamente. Se descobrirem, a matéria morre e a agência morre junto."</w:t>
      </w:r>
    </w:p>
    <w:p>
      <w:pPr>
        <w:spacing w:after="0" w:before="0"/>
        <w:ind w:left="283"/>
      </w:pPr>
      <w:r>
        <w:rPr>
          <w:rFonts w:ascii="Arial" w:hAnsi="Arial" w:eastAsia="Malgun Gothic"/>
          <w:b/>
          <w:sz w:val="18"/>
        </w:rPr>
        <w:t xml:space="preserve">· 단어: </w:t>
      </w:r>
      <w:r>
        <w:rPr>
          <w:rFonts w:ascii="Arial" w:hAnsi="Arial" w:eastAsia="Malgun Gothic"/>
          <w:sz w:val="18"/>
        </w:rPr>
        <w:t>descobrirem(descobrir 3인칭 복수 접속법 미래) · morre(morrer, 죽다) · junto(함께)</w:t>
      </w:r>
    </w:p>
    <w:p>
      <w:pPr>
        <w:spacing w:after="0" w:before="0"/>
        <w:ind w:left="283"/>
      </w:pPr>
      <w:r>
        <w:rPr>
          <w:rFonts w:ascii="Arial" w:hAnsi="Arial" w:eastAsia="Malgun Gothic"/>
          <w:b/>
          <w:sz w:val="18"/>
        </w:rPr>
        <w:t xml:space="preserve">· 문법: </w:t>
      </w:r>
      <w:r>
        <w:rPr>
          <w:rFonts w:ascii="Arial" w:hAnsi="Arial" w:eastAsia="Malgun Gothic"/>
          <w:sz w:val="18"/>
        </w:rPr>
        <w:t xml:space="preserve">se + 접속법 미래(주어 없는 3인칭 복수 = 막연한 '그들이') + 주절 현재. </w:t>
      </w:r>
    </w:p>
    <w:p>
      <w:pPr>
        <w:spacing w:after="0" w:before="0"/>
        <w:ind w:left="283"/>
      </w:pPr>
      <w:r>
        <w:rPr>
          <w:rFonts w:ascii="Arial" w:hAnsi="Arial" w:eastAsia="Malgun Gothic"/>
          <w:b/>
          <w:sz w:val="18"/>
        </w:rPr>
        <w:t xml:space="preserve">· 시제: </w:t>
      </w:r>
      <w:r>
        <w:rPr>
          <w:rFonts w:ascii="Arial" w:hAnsi="Arial" w:eastAsia="Malgun Gothic"/>
          <w:sz w:val="18"/>
        </w:rPr>
        <w:t>접속법 미래 — 가능한 미래 조건. 주절 현재형은 결과를 확정적으로 제시. 문법 포인트 2.</w:t>
      </w:r>
    </w:p>
    <w:p>
      <w:pPr>
        <w:spacing w:after="0" w:before="0"/>
        <w:ind w:left="283"/>
      </w:pPr>
      <w:r>
        <w:rPr>
          <w:rFonts w:ascii="Arial" w:hAnsi="Arial" w:eastAsia="Malgun Gothic"/>
          <w:b/>
          <w:sz w:val="18"/>
        </w:rPr>
        <w:t xml:space="preserve">· 표현: </w:t>
      </w:r>
      <w:r>
        <w:rPr>
          <w:rFonts w:ascii="Arial" w:hAnsi="Arial" w:eastAsia="Malgun Gothic"/>
          <w:sz w:val="18"/>
        </w:rPr>
        <w:t>morrer junto = 같이 망하다.</w:t>
      </w:r>
    </w:p>
    <w:p>
      <w:pPr>
        <w:spacing w:after="20" w:before="100"/>
      </w:pPr>
      <w:r>
        <w:rPr>
          <w:rFonts w:ascii="Arial" w:hAnsi="Arial" w:eastAsia="Malgun Gothic"/>
          <w:b/>
          <w:sz w:val="20"/>
        </w:rPr>
        <w:t xml:space="preserve">25. </w:t>
      </w:r>
      <w:r>
        <w:rPr>
          <w:rFonts w:ascii="Arial" w:hAnsi="Arial" w:eastAsia="Malgun Gothic"/>
          <w:b/>
          <w:color w:val="7F6000"/>
          <w:sz w:val="20"/>
        </w:rPr>
        <w:t>ANA CLARA</w:t>
      </w:r>
      <w:r>
        <w:rPr>
          <w:rFonts w:ascii="Arial" w:hAnsi="Arial" w:eastAsia="Malgun Gothic"/>
          <w:sz w:val="20"/>
        </w:rPr>
        <w:t xml:space="preserve">  "E se a gente não fizer nada, quem passa fome são as crianças."</w:t>
      </w:r>
    </w:p>
    <w:p>
      <w:pPr>
        <w:spacing w:after="0" w:before="0"/>
        <w:ind w:left="283"/>
      </w:pPr>
      <w:r>
        <w:rPr>
          <w:rFonts w:ascii="Arial" w:hAnsi="Arial" w:eastAsia="Malgun Gothic"/>
          <w:b/>
          <w:sz w:val="18"/>
        </w:rPr>
        <w:t xml:space="preserve">· 단어: </w:t>
      </w:r>
      <w:r>
        <w:rPr>
          <w:rFonts w:ascii="Arial" w:hAnsi="Arial" w:eastAsia="Malgun Gothic"/>
          <w:sz w:val="18"/>
        </w:rPr>
        <w:t>fizer(fazer 접속법 미래, 불규칙 — fiz- 어간) · passar fome(굶주리다)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미래(fizer). 주절은 분열문 "quem passa fome são as crianças"(굶는 사람은 아이들이다) — ser가 뒤의 복수 명사에 일치(são). 문법 포인트 2·3.</w:t>
      </w:r>
    </w:p>
    <w:p>
      <w:pPr>
        <w:spacing w:after="0" w:before="0"/>
        <w:ind w:left="283"/>
      </w:pPr>
      <w:r>
        <w:rPr>
          <w:rFonts w:ascii="Arial" w:hAnsi="Arial" w:eastAsia="Malgun Gothic"/>
          <w:b/>
          <w:sz w:val="18"/>
        </w:rPr>
        <w:t xml:space="preserve">· 시제: </w:t>
      </w:r>
      <w:r>
        <w:rPr>
          <w:rFonts w:ascii="Arial" w:hAnsi="Arial" w:eastAsia="Malgun Gothic"/>
          <w:sz w:val="18"/>
        </w:rPr>
        <w:t>접속법 미래(fizer, 불규칙: eu fizer, nós fizermos) + 현재직설법.</w:t>
      </w:r>
    </w:p>
    <w:p>
      <w:pPr>
        <w:spacing w:after="0" w:before="0"/>
        <w:ind w:left="283"/>
      </w:pPr>
      <w:r>
        <w:rPr>
          <w:rFonts w:ascii="Arial" w:hAnsi="Arial" w:eastAsia="Malgun Gothic"/>
          <w:b/>
          <w:sz w:val="18"/>
        </w:rPr>
        <w:t xml:space="preserve">· 표현: </w:t>
      </w:r>
      <w:r>
        <w:rPr>
          <w:rFonts w:ascii="Arial" w:hAnsi="Arial" w:eastAsia="Malgun Gothic"/>
          <w:sz w:val="18"/>
        </w:rPr>
        <w:t>a gente + 3인칭 단수 동사.</w:t>
      </w:r>
    </w:p>
    <w:p>
      <w:pPr>
        <w:spacing w:after="20" w:before="100"/>
      </w:pPr>
      <w:r>
        <w:rPr>
          <w:rFonts w:ascii="Arial" w:hAnsi="Arial" w:eastAsia="Malgun Gothic"/>
          <w:b/>
          <w:sz w:val="20"/>
        </w:rPr>
        <w:t xml:space="preserve">26. </w:t>
      </w:r>
      <w:r>
        <w:rPr>
          <w:rFonts w:ascii="Arial" w:hAnsi="Arial" w:eastAsia="Malgun Gothic"/>
          <w:b/>
          <w:color w:val="7F6000"/>
          <w:sz w:val="20"/>
        </w:rPr>
        <w:t>WESLEY</w:t>
      </w:r>
      <w:r>
        <w:rPr>
          <w:rFonts w:ascii="Arial" w:hAnsi="Arial" w:eastAsia="Malgun Gothic"/>
          <w:sz w:val="20"/>
        </w:rPr>
        <w:t xml:space="preserve">  "Pesado, mas é verdade."</w:t>
      </w:r>
    </w:p>
    <w:p>
      <w:pPr>
        <w:spacing w:after="0" w:before="0"/>
        <w:ind w:left="283"/>
      </w:pPr>
      <w:r>
        <w:rPr>
          <w:rFonts w:ascii="Arial" w:hAnsi="Arial" w:eastAsia="Malgun Gothic"/>
          <w:b/>
          <w:sz w:val="18"/>
        </w:rPr>
        <w:t xml:space="preserve">· 단어: </w:t>
      </w:r>
      <w:r>
        <w:rPr>
          <w:rFonts w:ascii="Arial" w:hAnsi="Arial" w:eastAsia="Malgun Gothic"/>
          <w:sz w:val="18"/>
        </w:rPr>
        <w:t>pesado(무거운 → 말이 센) · verdade(사실)</w:t>
      </w:r>
    </w:p>
    <w:p>
      <w:pPr>
        <w:spacing w:after="0" w:before="0"/>
        <w:ind w:left="283"/>
      </w:pPr>
      <w:r>
        <w:rPr>
          <w:rFonts w:ascii="Arial" w:hAnsi="Arial" w:eastAsia="Malgun Gothic"/>
          <w:b/>
          <w:sz w:val="18"/>
        </w:rPr>
        <w:t xml:space="preserve">· 문법: </w:t>
      </w:r>
      <w:r>
        <w:rPr>
          <w:rFonts w:ascii="Arial" w:hAnsi="Arial" w:eastAsia="Malgun Gothic"/>
          <w:sz w:val="18"/>
        </w:rPr>
        <w:t>주어·동사 생략(Isso é pesado). é verdade = 사실이다.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Pesado는 구어로 '심하다, 세다'.</w:t>
      </w:r>
    </w:p>
    <w:p>
      <w:pPr>
        <w:spacing w:after="20" w:before="100"/>
      </w:pPr>
      <w:r>
        <w:rPr>
          <w:rFonts w:ascii="Arial" w:hAnsi="Arial" w:eastAsia="Malgun Gothic"/>
          <w:b/>
          <w:sz w:val="20"/>
        </w:rPr>
        <w:t xml:space="preserve">27. </w:t>
      </w:r>
      <w:r>
        <w:rPr>
          <w:rFonts w:ascii="Arial" w:hAnsi="Arial" w:eastAsia="Malgun Gothic"/>
          <w:b/>
          <w:color w:val="7F6000"/>
          <w:sz w:val="20"/>
        </w:rPr>
        <w:t>HELENA</w:t>
      </w:r>
      <w:r>
        <w:rPr>
          <w:rFonts w:ascii="Arial" w:hAnsi="Arial" w:eastAsia="Malgun Gothic"/>
          <w:sz w:val="20"/>
        </w:rPr>
        <w:t xml:space="preserve">  "Eu cobri guerra, Ana. Sei o que é risco. Você nunca fez isso."</w:t>
      </w:r>
    </w:p>
    <w:p>
      <w:pPr>
        <w:spacing w:after="0" w:before="0"/>
        <w:ind w:left="283"/>
      </w:pPr>
      <w:r>
        <w:rPr>
          <w:rFonts w:ascii="Arial" w:hAnsi="Arial" w:eastAsia="Malgun Gothic"/>
          <w:b/>
          <w:sz w:val="18"/>
        </w:rPr>
        <w:t xml:space="preserve">· 단어: </w:t>
      </w:r>
      <w:r>
        <w:rPr>
          <w:rFonts w:ascii="Arial" w:hAnsi="Arial" w:eastAsia="Malgun Gothic"/>
          <w:sz w:val="18"/>
        </w:rPr>
        <w:t>cobri(cobrir 1인칭 단수 완료과거, 취재하다) · risco(위험) · fez(fazer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cobrir는 '덮다' 외에 '보도하다(취재하다)'. saber o que é + 명사 = ~이 뭔지 안다.</w:t>
      </w:r>
    </w:p>
    <w:p>
      <w:pPr>
        <w:spacing w:after="0" w:before="0"/>
        <w:ind w:left="283"/>
      </w:pPr>
      <w:r>
        <w:rPr>
          <w:rFonts w:ascii="Arial" w:hAnsi="Arial" w:eastAsia="Malgun Gothic"/>
          <w:b/>
          <w:sz w:val="18"/>
        </w:rPr>
        <w:t xml:space="preserve">· 시제: </w:t>
      </w:r>
      <w:r>
        <w:rPr>
          <w:rFonts w:ascii="Arial" w:hAnsi="Arial" w:eastAsia="Malgun Gothic"/>
          <w:sz w:val="18"/>
        </w:rPr>
        <w:t>완료과거(cobri, 과거 경험) + 현재(sei) + 완료과거(nunca fez, 현재까지 경험 없음).</w:t>
      </w:r>
    </w:p>
    <w:p>
      <w:pPr>
        <w:spacing w:after="0" w:before="0"/>
        <w:ind w:left="283"/>
      </w:pPr>
      <w:r>
        <w:rPr>
          <w:rFonts w:ascii="Arial" w:hAnsi="Arial" w:eastAsia="Malgun Gothic"/>
          <w:b/>
          <w:sz w:val="18"/>
        </w:rPr>
        <w:t xml:space="preserve">· 표현: </w:t>
      </w:r>
      <w:r>
        <w:rPr>
          <w:rFonts w:ascii="Arial" w:hAnsi="Arial" w:eastAsia="Malgun Gothic"/>
          <w:sz w:val="18"/>
        </w:rPr>
        <w:t>cobrir uma guerra = 전쟁을 취재하다(언론 용어).</w:t>
      </w:r>
    </w:p>
    <w:p>
      <w:pPr>
        <w:spacing w:after="20" w:before="100"/>
      </w:pPr>
      <w:r>
        <w:rPr>
          <w:rFonts w:ascii="Arial" w:hAnsi="Arial" w:eastAsia="Malgun Gothic"/>
          <w:b/>
          <w:sz w:val="20"/>
        </w:rPr>
        <w:t xml:space="preserve">28. </w:t>
      </w:r>
      <w:r>
        <w:rPr>
          <w:rFonts w:ascii="Arial" w:hAnsi="Arial" w:eastAsia="Malgun Gothic"/>
          <w:b/>
          <w:color w:val="7F6000"/>
          <w:sz w:val="20"/>
        </w:rPr>
        <w:t>ANA CLARA</w:t>
      </w:r>
      <w:r>
        <w:rPr>
          <w:rFonts w:ascii="Arial" w:hAnsi="Arial" w:eastAsia="Malgun Gothic"/>
          <w:sz w:val="20"/>
        </w:rPr>
        <w:t xml:space="preserve">  "Fiz, sim. Eu trabalhei seis meses numa fábrica de roupa no Brás."</w:t>
      </w:r>
    </w:p>
    <w:p>
      <w:pPr>
        <w:spacing w:after="0" w:before="0"/>
        <w:ind w:left="283"/>
      </w:pPr>
      <w:r>
        <w:rPr>
          <w:rFonts w:ascii="Arial" w:hAnsi="Arial" w:eastAsia="Malgun Gothic"/>
          <w:b/>
          <w:sz w:val="18"/>
        </w:rPr>
        <w:t xml:space="preserve">· 단어: </w:t>
      </w:r>
      <w:r>
        <w:rPr>
          <w:rFonts w:ascii="Arial" w:hAnsi="Arial" w:eastAsia="Malgun Gothic"/>
          <w:sz w:val="18"/>
        </w:rPr>
        <w:t>fiz(fazer 1인칭 단수 완료과거) · trabalhei(trabalhar 완료과거) · fábrica de roupa(의류 공장) · Brás(상파울루 의류상가 지역)</w:t>
      </w:r>
    </w:p>
    <w:p>
      <w:pPr>
        <w:spacing w:after="0" w:before="0"/>
        <w:ind w:left="283"/>
      </w:pPr>
      <w:r>
        <w:rPr>
          <w:rFonts w:ascii="Arial" w:hAnsi="Arial" w:eastAsia="Malgun Gothic"/>
          <w:b/>
          <w:sz w:val="18"/>
        </w:rPr>
        <w:t xml:space="preserve">· 문법: </w:t>
      </w:r>
      <w:r>
        <w:rPr>
          <w:rFonts w:ascii="Arial" w:hAnsi="Arial" w:eastAsia="Malgun Gothic"/>
          <w:sz w:val="18"/>
        </w:rPr>
        <w:t>대답 Fiz, sim = 동사 반복 + sim(강한 긍정). numa = em + uma.</w:t>
      </w:r>
    </w:p>
    <w:p>
      <w:pPr>
        <w:spacing w:after="0" w:before="0"/>
        <w:ind w:left="283"/>
      </w:pPr>
      <w:r>
        <w:rPr>
          <w:rFonts w:ascii="Arial" w:hAnsi="Arial" w:eastAsia="Malgun Gothic"/>
          <w:b/>
          <w:sz w:val="18"/>
        </w:rPr>
        <w:t xml:space="preserve">· 시제: </w:t>
      </w:r>
      <w:r>
        <w:rPr>
          <w:rFonts w:ascii="Arial" w:hAnsi="Arial" w:eastAsia="Malgun Gothic"/>
          <w:sz w:val="18"/>
        </w:rPr>
        <w:t>완료과거 — 여섯 달이라는 기간도 끝났으므로 perfeito(→ 4화 17번).</w:t>
      </w:r>
    </w:p>
    <w:p>
      <w:pPr>
        <w:spacing w:after="0" w:before="0"/>
        <w:ind w:left="283"/>
      </w:pPr>
      <w:r>
        <w:rPr>
          <w:rFonts w:ascii="Arial" w:hAnsi="Arial" w:eastAsia="Malgun Gothic"/>
          <w:b/>
          <w:sz w:val="18"/>
        </w:rPr>
        <w:t xml:space="preserve">· 표현: </w:t>
      </w:r>
      <w:r>
        <w:rPr>
          <w:rFonts w:ascii="Arial" w:hAnsi="Arial" w:eastAsia="Malgun Gothic"/>
          <w:sz w:val="18"/>
        </w:rPr>
        <w:t>동사 + sim 은 반박하며 긍정할 때.</w:t>
      </w:r>
    </w:p>
    <w:p>
      <w:pPr>
        <w:spacing w:after="20" w:before="100"/>
      </w:pPr>
      <w:r>
        <w:rPr>
          <w:rFonts w:ascii="Arial" w:hAnsi="Arial" w:eastAsia="Malgun Gothic"/>
          <w:b/>
          <w:sz w:val="20"/>
        </w:rPr>
        <w:t xml:space="preserve">29. </w:t>
      </w:r>
      <w:r>
        <w:rPr>
          <w:rFonts w:ascii="Arial" w:hAnsi="Arial" w:eastAsia="Malgun Gothic"/>
          <w:b/>
          <w:color w:val="7F6000"/>
          <w:sz w:val="20"/>
        </w:rPr>
        <w:t>ANA CLARA</w:t>
      </w:r>
      <w:r>
        <w:rPr>
          <w:rFonts w:ascii="Arial" w:hAnsi="Arial" w:eastAsia="Malgun Gothic"/>
          <w:sz w:val="20"/>
        </w:rPr>
        <w:t xml:space="preserve">  "Pra uma matéria sobre trabalho escravo. Ninguém desconfiou."</w:t>
      </w:r>
    </w:p>
    <w:p>
      <w:pPr>
        <w:spacing w:after="0" w:before="0"/>
        <w:ind w:left="283"/>
      </w:pPr>
      <w:r>
        <w:rPr>
          <w:rFonts w:ascii="Arial" w:hAnsi="Arial" w:eastAsia="Malgun Gothic"/>
          <w:b/>
          <w:sz w:val="18"/>
        </w:rPr>
        <w:t xml:space="preserve">· 단어: </w:t>
      </w:r>
      <w:r>
        <w:rPr>
          <w:rFonts w:ascii="Arial" w:hAnsi="Arial" w:eastAsia="Malgun Gothic"/>
          <w:sz w:val="18"/>
        </w:rPr>
        <w:t>trabalho escravo(강제 노동, 노예 노동) · desconfiou(desconfiar 완료과거, 의심하다)</w:t>
      </w:r>
    </w:p>
    <w:p>
      <w:pPr>
        <w:spacing w:after="0" w:before="0"/>
        <w:ind w:left="283"/>
      </w:pPr>
      <w:r>
        <w:rPr>
          <w:rFonts w:ascii="Arial" w:hAnsi="Arial" w:eastAsia="Malgun Gothic"/>
          <w:b/>
          <w:sz w:val="18"/>
        </w:rPr>
        <w:t xml:space="preserve">· 문법: </w:t>
      </w:r>
      <w:r>
        <w:rPr>
          <w:rFonts w:ascii="Arial" w:hAnsi="Arial" w:eastAsia="Malgun Gothic"/>
          <w:sz w:val="18"/>
        </w:rPr>
        <w:t>pra + 명사 = 목적. ninguém 단독 부정.</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trabalho escravo는 브라질 법률·언론 용어(현대판 노예 노동).</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"E a matéria saiu?"</w:t>
      </w:r>
    </w:p>
    <w:p>
      <w:pPr>
        <w:spacing w:after="0" w:before="0"/>
        <w:ind w:left="283"/>
      </w:pPr>
      <w:r>
        <w:rPr>
          <w:rFonts w:ascii="Arial" w:hAnsi="Arial" w:eastAsia="Malgun Gothic"/>
          <w:b/>
          <w:sz w:val="18"/>
        </w:rPr>
        <w:t xml:space="preserve">· 단어: </w:t>
      </w:r>
      <w:r>
        <w:rPr>
          <w:rFonts w:ascii="Arial" w:hAnsi="Arial" w:eastAsia="Malgun Gothic"/>
          <w:sz w:val="18"/>
        </w:rPr>
        <w:t>saiu(sair 3인칭 단수 완료과거, 나오다 → 실리다)</w:t>
      </w:r>
    </w:p>
    <w:p>
      <w:pPr>
        <w:spacing w:after="0" w:before="0"/>
        <w:ind w:left="283"/>
      </w:pPr>
      <w:r>
        <w:rPr>
          <w:rFonts w:ascii="Arial" w:hAnsi="Arial" w:eastAsia="Malgun Gothic"/>
          <w:b/>
          <w:sz w:val="18"/>
        </w:rPr>
        <w:t xml:space="preserve">· 문법: </w:t>
      </w:r>
      <w:r>
        <w:rPr>
          <w:rFonts w:ascii="Arial" w:hAnsi="Arial" w:eastAsia="Malgun Gothic"/>
          <w:sz w:val="18"/>
        </w:rPr>
        <w:t>평서 어순 + 억양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sair = 기사가 게재되다.</w:t>
      </w:r>
    </w:p>
    <w:p>
      <w:pPr>
        <w:spacing w:after="20" w:before="100"/>
      </w:pPr>
      <w:r>
        <w:rPr>
          <w:rFonts w:ascii="Arial" w:hAnsi="Arial" w:eastAsia="Malgun Gothic"/>
          <w:b/>
          <w:sz w:val="20"/>
        </w:rPr>
        <w:t xml:space="preserve">31. </w:t>
      </w:r>
      <w:r>
        <w:rPr>
          <w:rFonts w:ascii="Arial" w:hAnsi="Arial" w:eastAsia="Malgun Gothic"/>
          <w:b/>
          <w:color w:val="7F6000"/>
          <w:sz w:val="20"/>
        </w:rPr>
        <w:t>ANA CLARA</w:t>
      </w:r>
      <w:r>
        <w:rPr>
          <w:rFonts w:ascii="Arial" w:hAnsi="Arial" w:eastAsia="Malgun Gothic"/>
          <w:sz w:val="20"/>
        </w:rPr>
        <w:t xml:space="preserve">  "Saiu. Três fábricas fechadas. Eu era atriz, lembra? Sei virar outra pessoa."</w:t>
      </w:r>
    </w:p>
    <w:p>
      <w:pPr>
        <w:spacing w:after="0" w:before="0"/>
        <w:ind w:left="283"/>
      </w:pPr>
      <w:r>
        <w:rPr>
          <w:rFonts w:ascii="Arial" w:hAnsi="Arial" w:eastAsia="Malgun Gothic"/>
          <w:b/>
          <w:sz w:val="18"/>
        </w:rPr>
        <w:t xml:space="preserve">· 단어: </w:t>
      </w:r>
      <w:r>
        <w:rPr>
          <w:rFonts w:ascii="Arial" w:hAnsi="Arial" w:eastAsia="Malgun Gothic"/>
          <w:sz w:val="18"/>
        </w:rPr>
        <w:t>fechadas(문 닫은, fechar 과거분사 여성 복수) · atriz(여배우) · virar(~이 되다)</w:t>
      </w:r>
    </w:p>
    <w:p>
      <w:pPr>
        <w:spacing w:after="0" w:before="0"/>
        <w:ind w:left="283"/>
      </w:pPr>
      <w:r>
        <w:rPr>
          <w:rFonts w:ascii="Arial" w:hAnsi="Arial" w:eastAsia="Malgun Gothic"/>
          <w:b/>
          <w:sz w:val="18"/>
        </w:rPr>
        <w:t xml:space="preserve">· 문법: </w:t>
      </w:r>
      <w:r>
        <w:rPr>
          <w:rFonts w:ascii="Arial" w:hAnsi="Arial" w:eastAsia="Malgun Gothic"/>
          <w:sz w:val="18"/>
        </w:rPr>
        <w:t>대답 Saiu.(동사 반복). 명사 + 과거분사(fábricas fechadas) 절대구문. saber + 원형 = ~할 줄 알다.</w:t>
      </w:r>
    </w:p>
    <w:p>
      <w:pPr>
        <w:spacing w:after="0" w:before="0"/>
        <w:ind w:left="283"/>
      </w:pPr>
      <w:r>
        <w:rPr>
          <w:rFonts w:ascii="Arial" w:hAnsi="Arial" w:eastAsia="Malgun Gothic"/>
          <w:b/>
          <w:sz w:val="18"/>
        </w:rPr>
        <w:t xml:space="preserve">· 시제: </w:t>
      </w:r>
      <w:r>
        <w:rPr>
          <w:rFonts w:ascii="Arial" w:hAnsi="Arial" w:eastAsia="Malgun Gothic"/>
          <w:sz w:val="18"/>
        </w:rPr>
        <w:t>완료과거(saiu) + 미완료과거(era, 과거 신분·상태) + 현재(sei, 능력).</w:t>
      </w:r>
    </w:p>
    <w:p>
      <w:pPr>
        <w:spacing w:after="0" w:before="0"/>
        <w:ind w:left="283"/>
      </w:pPr>
      <w:r>
        <w:rPr>
          <w:rFonts w:ascii="Arial" w:hAnsi="Arial" w:eastAsia="Malgun Gothic"/>
          <w:b/>
          <w:sz w:val="18"/>
        </w:rPr>
        <w:t xml:space="preserve">· 표현: </w:t>
      </w:r>
      <w:r>
        <w:rPr>
          <w:rFonts w:ascii="Arial" w:hAnsi="Arial" w:eastAsia="Malgun Gothic"/>
          <w:sz w:val="18"/>
        </w:rPr>
        <w:t>lembra?(기억하죠?) — 꼬리 질문.</w:t>
      </w:r>
    </w:p>
    <w:p>
      <w:pPr>
        <w:spacing w:after="20" w:before="100"/>
      </w:pPr>
      <w:r>
        <w:rPr>
          <w:rFonts w:ascii="Arial" w:hAnsi="Arial" w:eastAsia="Malgun Gothic"/>
          <w:b/>
          <w:sz w:val="20"/>
        </w:rPr>
        <w:t xml:space="preserve">32. </w:t>
      </w:r>
      <w:r>
        <w:rPr>
          <w:rFonts w:ascii="Arial" w:hAnsi="Arial" w:eastAsia="Malgun Gothic"/>
          <w:b/>
          <w:color w:val="7F6000"/>
          <w:sz w:val="20"/>
        </w:rPr>
        <w:t>HELENA</w:t>
      </w:r>
      <w:r>
        <w:rPr>
          <w:rFonts w:ascii="Arial" w:hAnsi="Arial" w:eastAsia="Malgun Gothic"/>
          <w:sz w:val="20"/>
        </w:rPr>
        <w:t xml:space="preserve">  "Teatro tem cortina, menina. Lá dentro não tem."</w:t>
      </w:r>
    </w:p>
    <w:p>
      <w:pPr>
        <w:spacing w:after="0" w:before="0"/>
        <w:ind w:left="283"/>
      </w:pPr>
      <w:r>
        <w:rPr>
          <w:rFonts w:ascii="Arial" w:hAnsi="Arial" w:eastAsia="Malgun Gothic"/>
          <w:b/>
          <w:sz w:val="18"/>
        </w:rPr>
        <w:t xml:space="preserve">· 단어: </w:t>
      </w:r>
      <w:r>
        <w:rPr>
          <w:rFonts w:ascii="Arial" w:hAnsi="Arial" w:eastAsia="Malgun Gothic"/>
          <w:sz w:val="18"/>
        </w:rPr>
        <w:t>cortina(막, 커튼) · menina(얘, 젊은 여성 호칭) · lá dentro(그 안)</w:t>
      </w:r>
    </w:p>
    <w:p>
      <w:pPr>
        <w:spacing w:after="0" w:before="0"/>
        <w:ind w:left="283"/>
      </w:pPr>
      <w:r>
        <w:rPr>
          <w:rFonts w:ascii="Arial" w:hAnsi="Arial" w:eastAsia="Malgun Gothic"/>
          <w:b/>
          <w:sz w:val="18"/>
        </w:rPr>
        <w:t xml:space="preserve">· 문법: </w:t>
      </w:r>
      <w:r>
        <w:rPr>
          <w:rFonts w:ascii="Arial" w:hAnsi="Arial" w:eastAsia="Malgun Gothic"/>
          <w:sz w:val="18"/>
        </w:rPr>
        <w:t>소유 ter(Teatro tem) vs 존재 ter(Lá dentro não tem) — 같은 동사의 두 용법이 나란히.</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w:t>
      </w:r>
    </w:p>
    <w:p>
      <w:pPr>
        <w:spacing w:after="0" w:before="0"/>
        <w:ind w:left="283"/>
      </w:pPr>
      <w:r>
        <w:rPr>
          <w:rFonts w:ascii="Arial" w:hAnsi="Arial" w:eastAsia="Malgun Gothic"/>
          <w:b/>
          <w:sz w:val="18"/>
        </w:rPr>
        <w:t xml:space="preserve">· 표현: </w:t>
      </w:r>
      <w:r>
        <w:rPr>
          <w:rFonts w:ascii="Arial" w:hAnsi="Arial" w:eastAsia="Malgun Gothic"/>
          <w:sz w:val="18"/>
        </w:rPr>
        <w:t>연극은 막이 내리면 끝나지만 현실은 아니라는 비유.</w:t>
      </w:r>
    </w:p>
    <w:p>
      <w:pPr>
        <w:spacing w:after="20" w:before="100"/>
      </w:pPr>
      <w:r>
        <w:rPr>
          <w:rFonts w:ascii="Arial" w:hAnsi="Arial" w:eastAsia="Malgun Gothic"/>
          <w:b/>
          <w:sz w:val="20"/>
        </w:rPr>
        <w:t xml:space="preserve">33. </w:t>
      </w:r>
      <w:r>
        <w:rPr>
          <w:rFonts w:ascii="Arial" w:hAnsi="Arial" w:eastAsia="Malgun Gothic"/>
          <w:b/>
          <w:color w:val="7F6000"/>
          <w:sz w:val="20"/>
        </w:rPr>
        <w:t>DIGO</w:t>
      </w:r>
      <w:r>
        <w:rPr>
          <w:rFonts w:ascii="Arial" w:hAnsi="Arial" w:eastAsia="Malgun Gothic"/>
          <w:sz w:val="20"/>
        </w:rPr>
        <w:t xml:space="preserve">  "Posso mostrar uma coisa? Achei isso num site de vagas hoje cedo."</w:t>
      </w:r>
    </w:p>
    <w:p>
      <w:pPr>
        <w:spacing w:after="0" w:before="0"/>
        <w:ind w:left="283"/>
      </w:pPr>
      <w:r>
        <w:rPr>
          <w:rFonts w:ascii="Arial" w:hAnsi="Arial" w:eastAsia="Malgun Gothic"/>
          <w:b/>
          <w:sz w:val="18"/>
        </w:rPr>
        <w:t xml:space="preserve">· 단어: </w:t>
      </w:r>
      <w:r>
        <w:rPr>
          <w:rFonts w:ascii="Arial" w:hAnsi="Arial" w:eastAsia="Malgun Gothic"/>
          <w:sz w:val="18"/>
        </w:rPr>
        <w:t>achei(achar 완료과거, 찾다) · site de vagas(구인 사이트) · hoje cedo(오늘 아침 일찍)</w:t>
      </w:r>
    </w:p>
    <w:p>
      <w:pPr>
        <w:spacing w:after="0" w:before="0"/>
        <w:ind w:left="283"/>
      </w:pPr>
      <w:r>
        <w:rPr>
          <w:rFonts w:ascii="Arial" w:hAnsi="Arial" w:eastAsia="Malgun Gothic"/>
          <w:b/>
          <w:sz w:val="18"/>
        </w:rPr>
        <w:t xml:space="preserve">· 문법: </w:t>
      </w:r>
      <w:r>
        <w:rPr>
          <w:rFonts w:ascii="Arial" w:hAnsi="Arial" w:eastAsia="Malgun Gothic"/>
          <w:sz w:val="18"/>
        </w:rPr>
        <w:t>Posso + 원형?(허락 요청).</w:t>
      </w:r>
    </w:p>
    <w:p>
      <w:pPr>
        <w:spacing w:after="0" w:before="0"/>
        <w:ind w:left="283"/>
      </w:pPr>
      <w:r>
        <w:rPr>
          <w:rFonts w:ascii="Arial" w:hAnsi="Arial" w:eastAsia="Malgun Gothic"/>
          <w:b/>
          <w:sz w:val="18"/>
        </w:rPr>
        <w:t xml:space="preserve">· 시제: </w:t>
      </w:r>
      <w:r>
        <w:rPr>
          <w:rFonts w:ascii="Arial" w:hAnsi="Arial" w:eastAsia="Malgun Gothic"/>
          <w:sz w:val="18"/>
        </w:rPr>
        <w:t>현재(posso) + 완료과거(achei).</w:t>
      </w:r>
    </w:p>
    <w:p>
      <w:pPr>
        <w:spacing w:after="0" w:before="0"/>
        <w:ind w:left="283"/>
      </w:pPr>
      <w:r>
        <w:rPr>
          <w:rFonts w:ascii="Arial" w:hAnsi="Arial" w:eastAsia="Malgun Gothic"/>
          <w:b/>
          <w:sz w:val="18"/>
        </w:rPr>
        <w:t xml:space="preserve">· 표현: </w:t>
      </w:r>
      <w:r>
        <w:rPr>
          <w:rFonts w:ascii="Arial" w:hAnsi="Arial" w:eastAsia="Malgun Gothic"/>
          <w:sz w:val="18"/>
        </w:rPr>
        <w:t>vaga = 빈자리(일자리·주차 자리 등).</w:t>
      </w:r>
    </w:p>
    <w:p>
      <w:pPr>
        <w:spacing w:after="20" w:before="100"/>
      </w:pPr>
      <w:r>
        <w:rPr>
          <w:rFonts w:ascii="Arial" w:hAnsi="Arial" w:eastAsia="Malgun Gothic"/>
          <w:b/>
          <w:sz w:val="20"/>
        </w:rPr>
        <w:t xml:space="preserve">34. </w:t>
      </w:r>
      <w:r>
        <w:rPr>
          <w:rFonts w:ascii="Arial" w:hAnsi="Arial" w:eastAsia="Malgun Gothic"/>
          <w:b/>
          <w:color w:val="7F6000"/>
          <w:sz w:val="20"/>
        </w:rPr>
        <w:t>DIGO</w:t>
      </w:r>
      <w:r>
        <w:rPr>
          <w:rFonts w:ascii="Arial" w:hAnsi="Arial" w:eastAsia="Malgun Gothic"/>
          <w:sz w:val="20"/>
        </w:rPr>
        <w:t xml:space="preserve">  ""NutriMais contrata auxiliar de cozinha. Osasco. Entrada às cinco da manhã.""</w:t>
      </w:r>
    </w:p>
    <w:p>
      <w:pPr>
        <w:spacing w:after="0" w:before="0"/>
        <w:ind w:left="283"/>
      </w:pPr>
      <w:r>
        <w:rPr>
          <w:rFonts w:ascii="Arial" w:hAnsi="Arial" w:eastAsia="Malgun Gothic"/>
          <w:b/>
          <w:sz w:val="18"/>
        </w:rPr>
        <w:t xml:space="preserve">· 단어: </w:t>
      </w:r>
      <w:r>
        <w:rPr>
          <w:rFonts w:ascii="Arial" w:hAnsi="Arial" w:eastAsia="Malgun Gothic"/>
          <w:sz w:val="18"/>
        </w:rPr>
        <w:t>contrata(contratar 3인칭 단수 현재, 채용하다) · entrada(출근, 입장) · da manhã(오전의)</w:t>
      </w:r>
    </w:p>
    <w:p>
      <w:pPr>
        <w:spacing w:after="0" w:before="0"/>
        <w:ind w:left="283"/>
      </w:pPr>
      <w:r>
        <w:rPr>
          <w:rFonts w:ascii="Arial" w:hAnsi="Arial" w:eastAsia="Malgun Gothic"/>
          <w:b/>
          <w:sz w:val="18"/>
        </w:rPr>
        <w:t xml:space="preserve">· 문법: </w:t>
      </w:r>
      <w:r>
        <w:rPr>
          <w:rFonts w:ascii="Arial" w:hAnsi="Arial" w:eastAsia="Malgun Gothic"/>
          <w:sz w:val="18"/>
        </w:rPr>
        <w:t>공고문 문체 — 현재형 + 명사구 나열. às cinco da manhã = 새벽 5시에.</w:t>
      </w:r>
    </w:p>
    <w:p>
      <w:pPr>
        <w:spacing w:after="0" w:before="0"/>
        <w:ind w:left="283"/>
      </w:pPr>
      <w:r>
        <w:rPr>
          <w:rFonts w:ascii="Arial" w:hAnsi="Arial" w:eastAsia="Malgun Gothic"/>
          <w:b/>
          <w:sz w:val="18"/>
        </w:rPr>
        <w:t xml:space="preserve">· 시제: </w:t>
      </w:r>
      <w:r>
        <w:rPr>
          <w:rFonts w:ascii="Arial" w:hAnsi="Arial" w:eastAsia="Malgun Gothic"/>
          <w:sz w:val="18"/>
        </w:rPr>
        <w:t>현재직설법 — 공고의 현재.</w:t>
      </w:r>
    </w:p>
    <w:p>
      <w:pPr>
        <w:spacing w:after="0" w:before="0"/>
        <w:ind w:left="283"/>
      </w:pPr>
      <w:r>
        <w:rPr>
          <w:rFonts w:ascii="Arial" w:hAnsi="Arial" w:eastAsia="Malgun Gothic"/>
          <w:b/>
          <w:sz w:val="18"/>
        </w:rPr>
        <w:t xml:space="preserve">· 표현: </w:t>
      </w:r>
      <w:r>
        <w:rPr>
          <w:rFonts w:ascii="Arial" w:hAnsi="Arial" w:eastAsia="Malgun Gothic"/>
          <w:sz w:val="18"/>
        </w:rPr>
        <w:t>구인 공고의 정형(→ 4화 140번 Precisa-se 와 대비).</w:t>
      </w:r>
    </w:p>
    <w:p>
      <w:pPr>
        <w:spacing w:after="20" w:before="100"/>
      </w:pPr>
      <w:r>
        <w:rPr>
          <w:rFonts w:ascii="Arial" w:hAnsi="Arial" w:eastAsia="Malgun Gothic"/>
          <w:b/>
          <w:sz w:val="20"/>
        </w:rPr>
        <w:t xml:space="preserve">35. </w:t>
      </w:r>
      <w:r>
        <w:rPr>
          <w:rFonts w:ascii="Arial" w:hAnsi="Arial" w:eastAsia="Malgun Gothic"/>
          <w:b/>
          <w:color w:val="7F6000"/>
          <w:sz w:val="20"/>
        </w:rPr>
        <w:t>WESLEY</w:t>
      </w:r>
      <w:r>
        <w:rPr>
          <w:rFonts w:ascii="Arial" w:hAnsi="Arial" w:eastAsia="Malgun Gothic"/>
          <w:sz w:val="20"/>
        </w:rPr>
        <w:t xml:space="preserve">  "Cinco da manhã. Esse povo não dorme."</w:t>
      </w:r>
    </w:p>
    <w:p>
      <w:pPr>
        <w:spacing w:after="0" w:before="0"/>
        <w:ind w:left="283"/>
      </w:pPr>
      <w:r>
        <w:rPr>
          <w:rFonts w:ascii="Arial" w:hAnsi="Arial" w:eastAsia="Malgun Gothic"/>
          <w:b/>
          <w:sz w:val="18"/>
        </w:rPr>
        <w:t xml:space="preserve">· 단어: </w:t>
      </w:r>
      <w:r>
        <w:rPr>
          <w:rFonts w:ascii="Arial" w:hAnsi="Arial" w:eastAsia="Malgun Gothic"/>
          <w:sz w:val="18"/>
        </w:rPr>
        <w:t>povo(사람들 — 구어로 '이 사람들') · dorme(dormir 3인칭 단수 현재)</w:t>
      </w:r>
    </w:p>
    <w:p>
      <w:pPr>
        <w:spacing w:after="0" w:before="0"/>
        <w:ind w:left="283"/>
      </w:pPr>
      <w:r>
        <w:rPr>
          <w:rFonts w:ascii="Arial" w:hAnsi="Arial" w:eastAsia="Malgun Gothic"/>
          <w:b/>
          <w:sz w:val="18"/>
        </w:rPr>
        <w:t xml:space="preserve">· 문법: </w:t>
      </w:r>
      <w:r>
        <w:rPr>
          <w:rFonts w:ascii="Arial" w:hAnsi="Arial" w:eastAsia="Malgun Gothic"/>
          <w:sz w:val="18"/>
        </w:rPr>
        <w:t>povo는 집합명사라 단수 동사(dorme).</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esse povo = '이 양반들'(구어, 약간 비꼬는 투).</w:t>
      </w:r>
    </w:p>
    <w:p>
      <w:pPr>
        <w:spacing w:after="20" w:before="100"/>
      </w:pPr>
      <w:r>
        <w:rPr>
          <w:rFonts w:ascii="Arial" w:hAnsi="Arial" w:eastAsia="Malgun Gothic"/>
          <w:b/>
          <w:sz w:val="20"/>
        </w:rPr>
        <w:t xml:space="preserve">36. </w:t>
      </w:r>
      <w:r>
        <w:rPr>
          <w:rFonts w:ascii="Arial" w:hAnsi="Arial" w:eastAsia="Malgun Gothic"/>
          <w:b/>
          <w:color w:val="7F6000"/>
          <w:sz w:val="20"/>
        </w:rPr>
        <w:t>DIGO</w:t>
      </w:r>
      <w:r>
        <w:rPr>
          <w:rFonts w:ascii="Arial" w:hAnsi="Arial" w:eastAsia="Malgun Gothic"/>
          <w:sz w:val="20"/>
        </w:rPr>
        <w:t xml:space="preserve">  "Salário mínimo, sem experiência exigida. Começo imediato."</w:t>
      </w:r>
    </w:p>
    <w:p>
      <w:pPr>
        <w:spacing w:after="0" w:before="0"/>
        <w:ind w:left="283"/>
      </w:pPr>
      <w:r>
        <w:rPr>
          <w:rFonts w:ascii="Arial" w:hAnsi="Arial" w:eastAsia="Malgun Gothic"/>
          <w:b/>
          <w:sz w:val="18"/>
        </w:rPr>
        <w:t xml:space="preserve">· 단어: </w:t>
      </w:r>
      <w:r>
        <w:rPr>
          <w:rFonts w:ascii="Arial" w:hAnsi="Arial" w:eastAsia="Malgun Gothic"/>
          <w:sz w:val="18"/>
        </w:rPr>
        <w:t>salário mínimo(최저임금) · experiência(경력) · exigida(exigir 과거분사, 요구되는) · começo imediato(즉시 시작)</w:t>
      </w:r>
    </w:p>
    <w:p>
      <w:pPr>
        <w:spacing w:after="0" w:before="0"/>
        <w:ind w:left="283"/>
      </w:pPr>
      <w:r>
        <w:rPr>
          <w:rFonts w:ascii="Arial" w:hAnsi="Arial" w:eastAsia="Malgun Gothic"/>
          <w:b/>
          <w:sz w:val="18"/>
        </w:rPr>
        <w:t xml:space="preserve">· 문법: </w:t>
      </w:r>
      <w:r>
        <w:rPr>
          <w:rFonts w:ascii="Arial" w:hAnsi="Arial" w:eastAsia="Malgun Gothic"/>
          <w:sz w:val="18"/>
        </w:rPr>
        <w:t>공고문 명사구. exigida가 experiência(여성)에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구인 광고 문체.</w:t>
      </w:r>
    </w:p>
    <w:p>
      <w:pPr>
        <w:spacing w:after="20" w:before="100"/>
      </w:pPr>
      <w:r>
        <w:rPr>
          <w:rFonts w:ascii="Arial" w:hAnsi="Arial" w:eastAsia="Malgun Gothic"/>
          <w:b/>
          <w:sz w:val="20"/>
        </w:rPr>
        <w:t xml:space="preserve">37. </w:t>
      </w:r>
      <w:r>
        <w:rPr>
          <w:rFonts w:ascii="Arial" w:hAnsi="Arial" w:eastAsia="Malgun Gothic"/>
          <w:b/>
          <w:color w:val="7F6000"/>
          <w:sz w:val="20"/>
        </w:rPr>
        <w:t>ANA CLARA</w:t>
      </w:r>
      <w:r>
        <w:rPr>
          <w:rFonts w:ascii="Arial" w:hAnsi="Arial" w:eastAsia="Malgun Gothic"/>
          <w:sz w:val="20"/>
        </w:rPr>
        <w:t xml:space="preserve">  "Viu? A porta tá aberta. Eles estão me chamando."</w:t>
      </w:r>
    </w:p>
    <w:p>
      <w:pPr>
        <w:spacing w:after="0" w:before="0"/>
        <w:ind w:left="283"/>
      </w:pPr>
      <w:r>
        <w:rPr>
          <w:rFonts w:ascii="Arial" w:hAnsi="Arial" w:eastAsia="Malgun Gothic"/>
          <w:b/>
          <w:sz w:val="18"/>
        </w:rPr>
        <w:t xml:space="preserve">· 단어: </w:t>
      </w:r>
      <w:r>
        <w:rPr>
          <w:rFonts w:ascii="Arial" w:hAnsi="Arial" w:eastAsia="Malgun Gothic"/>
          <w:sz w:val="18"/>
        </w:rPr>
        <w:t>viu?(봤죠? — ver 3인칭 단수 완료과거, você에게) · aberta(abrir 불규칙 과거분사) · chamando(부르는 중)</w:t>
      </w:r>
    </w:p>
    <w:p>
      <w:pPr>
        <w:spacing w:after="0" w:before="0"/>
        <w:ind w:left="283"/>
      </w:pPr>
      <w:r>
        <w:rPr>
          <w:rFonts w:ascii="Arial" w:hAnsi="Arial" w:eastAsia="Malgun Gothic"/>
          <w:b/>
          <w:sz w:val="18"/>
        </w:rPr>
        <w:t xml:space="preserve">· 문법: </w:t>
      </w:r>
      <w:r>
        <w:rPr>
          <w:rFonts w:ascii="Arial" w:hAnsi="Arial" w:eastAsia="Malgun Gothic"/>
          <w:sz w:val="18"/>
        </w:rPr>
        <w:t>estar + 과거분사(결과 상태), estar + gerúndio(진행). me는 estão과 chamando 사이(브라질 proclise).</w:t>
      </w:r>
    </w:p>
    <w:p>
      <w:pPr>
        <w:spacing w:after="0" w:before="0"/>
        <w:ind w:left="283"/>
      </w:pPr>
      <w:r>
        <w:rPr>
          <w:rFonts w:ascii="Arial" w:hAnsi="Arial" w:eastAsia="Malgun Gothic"/>
          <w:b/>
          <w:sz w:val="18"/>
        </w:rPr>
        <w:t xml:space="preserve">· 시제: </w:t>
      </w:r>
      <w:r>
        <w:rPr>
          <w:rFonts w:ascii="Arial" w:hAnsi="Arial" w:eastAsia="Malgun Gothic"/>
          <w:sz w:val="18"/>
        </w:rPr>
        <w:t>완료과거(viu) + 현재진행.</w:t>
      </w:r>
    </w:p>
    <w:p>
      <w:pPr>
        <w:spacing w:after="0" w:before="0"/>
        <w:ind w:left="283"/>
      </w:pPr>
      <w:r>
        <w:rPr>
          <w:rFonts w:ascii="Arial" w:hAnsi="Arial" w:eastAsia="Malgun Gothic"/>
          <w:b/>
          <w:sz w:val="18"/>
        </w:rPr>
        <w:t xml:space="preserve">· 표현: </w:t>
      </w:r>
      <w:r>
        <w:rPr>
          <w:rFonts w:ascii="Arial" w:hAnsi="Arial" w:eastAsia="Malgun Gothic"/>
          <w:sz w:val="18"/>
        </w:rPr>
        <w:t>Viu? = '거 봐요'(담화 표지).</w:t>
      </w:r>
    </w:p>
    <w:p>
      <w:pPr>
        <w:spacing w:after="20" w:before="100"/>
      </w:pPr>
      <w:r>
        <w:rPr>
          <w:rFonts w:ascii="Arial" w:hAnsi="Arial" w:eastAsia="Malgun Gothic"/>
          <w:b/>
          <w:sz w:val="20"/>
        </w:rPr>
        <w:t xml:space="preserve">38. </w:t>
      </w:r>
      <w:r>
        <w:rPr>
          <w:rFonts w:ascii="Arial" w:hAnsi="Arial" w:eastAsia="Malgun Gothic"/>
          <w:b/>
          <w:color w:val="7F6000"/>
          <w:sz w:val="20"/>
        </w:rPr>
        <w:t>HELENA</w:t>
      </w:r>
      <w:r>
        <w:rPr>
          <w:rFonts w:ascii="Arial" w:hAnsi="Arial" w:eastAsia="Malgun Gothic"/>
          <w:sz w:val="20"/>
        </w:rPr>
        <w:t xml:space="preserve">  "Tiago, fala alguma coisa."</w:t>
      </w:r>
    </w:p>
    <w:p>
      <w:pPr>
        <w:spacing w:after="0" w:before="0"/>
        <w:ind w:left="283"/>
      </w:pPr>
      <w:r>
        <w:rPr>
          <w:rFonts w:ascii="Arial" w:hAnsi="Arial" w:eastAsia="Malgun Gothic"/>
          <w:b/>
          <w:sz w:val="18"/>
        </w:rPr>
        <w:t xml:space="preserve">· 단어: </w:t>
      </w:r>
      <w:r>
        <w:rPr>
          <w:rFonts w:ascii="Arial" w:hAnsi="Arial" w:eastAsia="Malgun Gothic"/>
          <w:sz w:val="18"/>
        </w:rPr>
        <w:t>fala(falar 구어 명령) · alguma coisa(뭔가)</w:t>
      </w:r>
    </w:p>
    <w:p>
      <w:pPr>
        <w:spacing w:after="0" w:before="0"/>
        <w:ind w:left="283"/>
      </w:pPr>
      <w:r>
        <w:rPr>
          <w:rFonts w:ascii="Arial" w:hAnsi="Arial" w:eastAsia="Malgun Gothic"/>
          <w:b/>
          <w:sz w:val="18"/>
        </w:rPr>
        <w:t xml:space="preserve">· 문법: </w:t>
      </w:r>
      <w:r>
        <w:rPr>
          <w:rFonts w:ascii="Arial" w:hAnsi="Arial" w:eastAsia="Malgun Gothic"/>
          <w:sz w:val="18"/>
        </w:rPr>
        <w:t>구어 명령(규범형 fale).</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"No Diário Paulista eu nunca deixei ninguém fazer isso."</w:t>
      </w:r>
    </w:p>
    <w:p>
      <w:pPr>
        <w:spacing w:after="0" w:before="0"/>
        <w:ind w:left="283"/>
      </w:pPr>
      <w:r>
        <w:rPr>
          <w:rFonts w:ascii="Arial" w:hAnsi="Arial" w:eastAsia="Malgun Gothic"/>
          <w:b/>
          <w:sz w:val="18"/>
        </w:rPr>
        <w:t xml:space="preserve">· 단어: </w:t>
      </w:r>
      <w:r>
        <w:rPr>
          <w:rFonts w:ascii="Arial" w:hAnsi="Arial" w:eastAsia="Malgun Gothic"/>
          <w:sz w:val="18"/>
        </w:rPr>
        <w:t>deixei(deixar 1인칭 단수 완료과거, 허락하다)</w:t>
      </w:r>
    </w:p>
    <w:p>
      <w:pPr>
        <w:spacing w:after="0" w:before="0"/>
        <w:ind w:left="283"/>
      </w:pPr>
      <w:r>
        <w:rPr>
          <w:rFonts w:ascii="Arial" w:hAnsi="Arial" w:eastAsia="Malgun Gothic"/>
          <w:b/>
          <w:sz w:val="18"/>
        </w:rPr>
        <w:t xml:space="preserve">· 문법: </w:t>
      </w:r>
      <w:r>
        <w:rPr>
          <w:rFonts w:ascii="Arial" w:hAnsi="Arial" w:eastAsia="Malgun Gothic"/>
          <w:sz w:val="18"/>
        </w:rPr>
        <w:t>deixar + 목적어 + 동사원형 = ~가 ~하게 하다. nunca … ninguém 이중부정.</w:t>
      </w:r>
    </w:p>
    <w:p>
      <w:pPr>
        <w:spacing w:after="0" w:before="0"/>
        <w:ind w:left="283"/>
      </w:pPr>
      <w:r>
        <w:rPr>
          <w:rFonts w:ascii="Arial" w:hAnsi="Arial" w:eastAsia="Malgun Gothic"/>
          <w:b/>
          <w:sz w:val="18"/>
        </w:rPr>
        <w:t xml:space="preserve">· 시제: </w:t>
      </w:r>
      <w:r>
        <w:rPr>
          <w:rFonts w:ascii="Arial" w:hAnsi="Arial" w:eastAsia="Malgun Gothic"/>
          <w:sz w:val="18"/>
        </w:rPr>
        <w:t>완료과거 — 그 직장 시절 전체를 완결된 기간으로 봄(한 번도 허락한 적 없음).</w:t>
      </w:r>
    </w:p>
    <w:p>
      <w:pPr>
        <w:spacing w:after="0" w:before="0"/>
        <w:ind w:left="283"/>
      </w:pPr>
      <w:r>
        <w:rPr>
          <w:rFonts w:ascii="Arial" w:hAnsi="Arial" w:eastAsia="Malgun Gothic"/>
          <w:b/>
          <w:sz w:val="18"/>
        </w:rPr>
        <w:t xml:space="preserve">· 표현: </w:t>
      </w:r>
      <w:r>
        <w:rPr>
          <w:rFonts w:ascii="Arial" w:hAnsi="Arial" w:eastAsia="Malgun Gothic"/>
          <w:sz w:val="18"/>
        </w:rPr>
        <w:t>Diário Paulista는 치아구의 전 직장(신문사).</w:t>
      </w:r>
    </w:p>
    <w:p>
      <w:pPr>
        <w:spacing w:after="20" w:before="100"/>
      </w:pPr>
      <w:r>
        <w:rPr>
          <w:rFonts w:ascii="Arial" w:hAnsi="Arial" w:eastAsia="Malgun Gothic"/>
          <w:b/>
          <w:sz w:val="20"/>
        </w:rPr>
        <w:t xml:space="preserve">40. </w:t>
      </w:r>
      <w:r>
        <w:rPr>
          <w:rFonts w:ascii="Arial" w:hAnsi="Arial" w:eastAsia="Malgun Gothic"/>
          <w:b/>
          <w:color w:val="7F6000"/>
          <w:sz w:val="20"/>
        </w:rPr>
        <w:t>ANA CLARA</w:t>
      </w:r>
      <w:r>
        <w:rPr>
          <w:rFonts w:ascii="Arial" w:hAnsi="Arial" w:eastAsia="Malgun Gothic"/>
          <w:sz w:val="20"/>
        </w:rPr>
        <w:t xml:space="preserve">  "E a sua matéria de merenda morreu lá dentro, Tiago."</w:t>
      </w:r>
    </w:p>
    <w:p>
      <w:pPr>
        <w:spacing w:after="0" w:before="0"/>
        <w:ind w:left="283"/>
      </w:pPr>
      <w:r>
        <w:rPr>
          <w:rFonts w:ascii="Arial" w:hAnsi="Arial" w:eastAsia="Malgun Gothic"/>
          <w:b/>
          <w:sz w:val="18"/>
        </w:rPr>
        <w:t xml:space="preserve">· 단어: </w:t>
      </w:r>
      <w:r>
        <w:rPr>
          <w:rFonts w:ascii="Arial" w:hAnsi="Arial" w:eastAsia="Malgun Gothic"/>
          <w:sz w:val="18"/>
        </w:rPr>
        <w:t>morreu(morrer 완료과거)</w:t>
      </w:r>
    </w:p>
    <w:p>
      <w:pPr>
        <w:spacing w:after="0" w:before="0"/>
        <w:ind w:left="283"/>
      </w:pPr>
      <w:r>
        <w:rPr>
          <w:rFonts w:ascii="Arial" w:hAnsi="Arial" w:eastAsia="Malgun Gothic"/>
          <w:b/>
          <w:sz w:val="18"/>
        </w:rPr>
        <w:t xml:space="preserve">· 문법: </w:t>
      </w:r>
      <w:r>
        <w:rPr>
          <w:rFonts w:ascii="Arial" w:hAnsi="Arial" w:eastAsia="Malgun Gothic"/>
          <w:sz w:val="18"/>
        </w:rPr>
        <w:t>단순 평서문. sua는 você의 소유.</w:t>
      </w:r>
    </w:p>
    <w:p>
      <w:pPr>
        <w:spacing w:after="0" w:before="0"/>
        <w:ind w:left="283"/>
      </w:pPr>
      <w:r>
        <w:rPr>
          <w:rFonts w:ascii="Arial" w:hAnsi="Arial" w:eastAsia="Malgun Gothic"/>
          <w:b/>
          <w:sz w:val="18"/>
        </w:rPr>
        <w:t xml:space="preserve">· 시제: </w:t>
      </w:r>
      <w:r>
        <w:rPr>
          <w:rFonts w:ascii="Arial" w:hAnsi="Arial" w:eastAsia="Malgun Gothic"/>
          <w:sz w:val="18"/>
        </w:rPr>
        <w:t>완료과거 — 끝난 사건(기사가 묻힘).</w:t>
      </w:r>
    </w:p>
    <w:p>
      <w:pPr>
        <w:spacing w:after="0" w:before="0"/>
        <w:ind w:left="283"/>
      </w:pPr>
      <w:r>
        <w:rPr>
          <w:rFonts w:ascii="Arial" w:hAnsi="Arial" w:eastAsia="Malgun Gothic"/>
          <w:b/>
          <w:sz w:val="18"/>
        </w:rPr>
        <w:t xml:space="preserve">· 표현: </w:t>
      </w:r>
      <w:r>
        <w:rPr>
          <w:rFonts w:ascii="Arial" w:hAnsi="Arial" w:eastAsia="Malgun Gothic"/>
          <w:sz w:val="18"/>
        </w:rPr>
        <w:t>matéria morreu = 기사가 엎어졌다(언론 은어).</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"Morreu. Por causa de anunciante, não por causa de disfarce."</w:t>
      </w:r>
    </w:p>
    <w:p>
      <w:pPr>
        <w:spacing w:after="0" w:before="0"/>
        <w:ind w:left="283"/>
      </w:pPr>
      <w:r>
        <w:rPr>
          <w:rFonts w:ascii="Arial" w:hAnsi="Arial" w:eastAsia="Malgun Gothic"/>
          <w:b/>
          <w:sz w:val="18"/>
        </w:rPr>
        <w:t xml:space="preserve">· 단어: </w:t>
      </w:r>
      <w:r>
        <w:rPr>
          <w:rFonts w:ascii="Arial" w:hAnsi="Arial" w:eastAsia="Malgun Gothic"/>
          <w:sz w:val="18"/>
        </w:rPr>
        <w:t>por causa de(~ 때문에) · anunciante(광고주)</w:t>
      </w:r>
    </w:p>
    <w:p>
      <w:pPr>
        <w:spacing w:after="0" w:before="0"/>
        <w:ind w:left="283"/>
      </w:pPr>
      <w:r>
        <w:rPr>
          <w:rFonts w:ascii="Arial" w:hAnsi="Arial" w:eastAsia="Malgun Gothic"/>
          <w:b/>
          <w:sz w:val="18"/>
        </w:rPr>
        <w:t xml:space="preserve">· 문법: </w:t>
      </w:r>
      <w:r>
        <w:rPr>
          <w:rFonts w:ascii="Arial" w:hAnsi="Arial" w:eastAsia="Malgun Gothic"/>
          <w:sz w:val="18"/>
        </w:rPr>
        <w:t>대답을 동사 반복(Morreu). por causa de A, não por causa de B — 원인 대비.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42. </w:t>
      </w:r>
      <w:r>
        <w:rPr>
          <w:rFonts w:ascii="Arial" w:hAnsi="Arial" w:eastAsia="Malgun Gothic"/>
          <w:b/>
          <w:color w:val="7F6000"/>
          <w:sz w:val="20"/>
        </w:rPr>
        <w:t>WESLEY</w:t>
      </w:r>
      <w:r>
        <w:rPr>
          <w:rFonts w:ascii="Arial" w:hAnsi="Arial" w:eastAsia="Malgun Gothic"/>
          <w:sz w:val="20"/>
        </w:rPr>
        <w:t xml:space="preserve">  "Gente, posso falar? Eu fui motoboy oito anos."</w:t>
      </w:r>
    </w:p>
    <w:p>
      <w:pPr>
        <w:spacing w:after="0" w:before="0"/>
        <w:ind w:left="283"/>
      </w:pPr>
      <w:r>
        <w:rPr>
          <w:rFonts w:ascii="Arial" w:hAnsi="Arial" w:eastAsia="Malgun Gothic"/>
          <w:b/>
          <w:sz w:val="18"/>
        </w:rPr>
        <w:t xml:space="preserve">· 단어: </w:t>
      </w:r>
      <w:r>
        <w:rPr>
          <w:rFonts w:ascii="Arial" w:hAnsi="Arial" w:eastAsia="Malgun Gothic"/>
          <w:sz w:val="18"/>
        </w:rPr>
        <w:t>fui(ser 1인칭 단수 완료과거 — ir와 동형) · motoboy(오토바이 배달원, 브라질 영어 차용어)</w:t>
      </w:r>
    </w:p>
    <w:p>
      <w:pPr>
        <w:spacing w:after="0" w:before="0"/>
        <w:ind w:left="283"/>
      </w:pPr>
      <w:r>
        <w:rPr>
          <w:rFonts w:ascii="Arial" w:hAnsi="Arial" w:eastAsia="Malgun Gothic"/>
          <w:b/>
          <w:sz w:val="18"/>
        </w:rPr>
        <w:t xml:space="preserve">· 문법: </w:t>
      </w:r>
      <w:r>
        <w:rPr>
          <w:rFonts w:ascii="Arial" w:hAnsi="Arial" w:eastAsia="Malgun Gothic"/>
          <w:sz w:val="18"/>
        </w:rPr>
        <w:t>ser + 무관사 직업. 기간 oito anos 앞 전치사 생략(구어; durante oito anos).</w:t>
      </w:r>
    </w:p>
    <w:p>
      <w:pPr>
        <w:spacing w:after="0" w:before="0"/>
        <w:ind w:left="283"/>
      </w:pPr>
      <w:r>
        <w:rPr>
          <w:rFonts w:ascii="Arial" w:hAnsi="Arial" w:eastAsia="Malgun Gothic"/>
          <w:b/>
          <w:sz w:val="18"/>
        </w:rPr>
        <w:t xml:space="preserve">· 시제: </w:t>
      </w:r>
      <w:r>
        <w:rPr>
          <w:rFonts w:ascii="Arial" w:hAnsi="Arial" w:eastAsia="Malgun Gothic"/>
          <w:sz w:val="18"/>
        </w:rPr>
        <w:t>완료과거 — 끝난 경력 기간.</w:t>
      </w:r>
    </w:p>
    <w:p>
      <w:pPr>
        <w:spacing w:after="0" w:before="0"/>
        <w:ind w:left="283"/>
      </w:pPr>
      <w:r>
        <w:rPr>
          <w:rFonts w:ascii="Arial" w:hAnsi="Arial" w:eastAsia="Malgun Gothic"/>
          <w:b/>
          <w:sz w:val="18"/>
        </w:rPr>
        <w:t xml:space="preserve">· 표현: </w:t>
      </w:r>
      <w:r>
        <w:rPr>
          <w:rFonts w:ascii="Arial" w:hAnsi="Arial" w:eastAsia="Malgun Gothic"/>
          <w:sz w:val="18"/>
        </w:rPr>
        <w:t>motoboy는 상파울루의 오토바이 퀵서비스 기사.</w:t>
      </w:r>
    </w:p>
    <w:p>
      <w:pPr>
        <w:spacing w:after="20" w:before="100"/>
      </w:pPr>
      <w:r>
        <w:rPr>
          <w:rFonts w:ascii="Arial" w:hAnsi="Arial" w:eastAsia="Malgun Gothic"/>
          <w:b/>
          <w:sz w:val="20"/>
        </w:rPr>
        <w:t xml:space="preserve">43. </w:t>
      </w:r>
      <w:r>
        <w:rPr>
          <w:rFonts w:ascii="Arial" w:hAnsi="Arial" w:eastAsia="Malgun Gothic"/>
          <w:b/>
          <w:color w:val="7F6000"/>
          <w:sz w:val="20"/>
        </w:rPr>
        <w:t>WESLEY</w:t>
      </w:r>
      <w:r>
        <w:rPr>
          <w:rFonts w:ascii="Arial" w:hAnsi="Arial" w:eastAsia="Malgun Gothic"/>
          <w:sz w:val="20"/>
        </w:rPr>
        <w:t xml:space="preserve">  "Na rua, quem entra sem saber como sai, não sai."</w:t>
      </w:r>
    </w:p>
    <w:p>
      <w:pPr>
        <w:spacing w:after="0" w:before="0"/>
        <w:ind w:left="283"/>
      </w:pPr>
      <w:r>
        <w:rPr>
          <w:rFonts w:ascii="Arial" w:hAnsi="Arial" w:eastAsia="Malgun Gothic"/>
          <w:b/>
          <w:sz w:val="18"/>
        </w:rPr>
        <w:t xml:space="preserve">· 단어: </w:t>
      </w:r>
      <w:r>
        <w:rPr>
          <w:rFonts w:ascii="Arial" w:hAnsi="Arial" w:eastAsia="Malgun Gothic"/>
          <w:sz w:val="18"/>
        </w:rPr>
        <w:t>rua(길 → 거리 생활) · entra(entrar) · sai(sair)</w:t>
      </w:r>
    </w:p>
    <w:p>
      <w:pPr>
        <w:spacing w:after="0" w:before="0"/>
        <w:ind w:left="283"/>
      </w:pPr>
      <w:r>
        <w:rPr>
          <w:rFonts w:ascii="Arial" w:hAnsi="Arial" w:eastAsia="Malgun Gothic"/>
          <w:b/>
          <w:sz w:val="18"/>
        </w:rPr>
        <w:t xml:space="preserve">· 문법: </w:t>
      </w:r>
      <w:r>
        <w:rPr>
          <w:rFonts w:ascii="Arial" w:hAnsi="Arial" w:eastAsia="Malgun Gothic"/>
          <w:sz w:val="18"/>
        </w:rPr>
        <w:t>quem 관계사(~하는 사람은)가 주어 절. sem + 원형 = ~하지 않고.</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진리(격언).</w:t>
      </w:r>
    </w:p>
    <w:p>
      <w:pPr>
        <w:spacing w:after="0" w:before="0"/>
        <w:ind w:left="283"/>
      </w:pPr>
      <w:r>
        <w:rPr>
          <w:rFonts w:ascii="Arial" w:hAnsi="Arial" w:eastAsia="Malgun Gothic"/>
          <w:b/>
          <w:sz w:val="18"/>
        </w:rPr>
        <w:t xml:space="preserve">· 표현: </w:t>
      </w:r>
      <w:r>
        <w:rPr>
          <w:rFonts w:ascii="Arial" w:hAnsi="Arial" w:eastAsia="Malgun Gothic"/>
          <w:sz w:val="18"/>
        </w:rPr>
        <w:t>거리의 생존 격언 같은 말투.</w:t>
      </w:r>
    </w:p>
    <w:p>
      <w:pPr>
        <w:spacing w:after="20" w:before="100"/>
      </w:pPr>
      <w:r>
        <w:rPr>
          <w:rFonts w:ascii="Arial" w:hAnsi="Arial" w:eastAsia="Malgun Gothic"/>
          <w:b/>
          <w:sz w:val="20"/>
        </w:rPr>
        <w:t xml:space="preserve">44. </w:t>
      </w:r>
      <w:r>
        <w:rPr>
          <w:rFonts w:ascii="Arial" w:hAnsi="Arial" w:eastAsia="Malgun Gothic"/>
          <w:b/>
          <w:color w:val="7F6000"/>
          <w:sz w:val="20"/>
        </w:rPr>
        <w:t>HELENA</w:t>
      </w:r>
      <w:r>
        <w:rPr>
          <w:rFonts w:ascii="Arial" w:hAnsi="Arial" w:eastAsia="Malgun Gothic"/>
          <w:sz w:val="20"/>
        </w:rPr>
        <w:t xml:space="preserve">  "Pronto. Até o Wesley concorda comigo."</w:t>
      </w:r>
    </w:p>
    <w:p>
      <w:pPr>
        <w:spacing w:after="0" w:before="0"/>
        <w:ind w:left="283"/>
      </w:pPr>
      <w:r>
        <w:rPr>
          <w:rFonts w:ascii="Arial" w:hAnsi="Arial" w:eastAsia="Malgun Gothic"/>
          <w:b/>
          <w:sz w:val="18"/>
        </w:rPr>
        <w:t xml:space="preserve">· 단어: </w:t>
      </w:r>
      <w:r>
        <w:rPr>
          <w:rFonts w:ascii="Arial" w:hAnsi="Arial" w:eastAsia="Malgun Gothic"/>
          <w:sz w:val="18"/>
        </w:rPr>
        <w:t>pronto(거 봐, 됐네) · até(~조차) · concorda(concordar, 동의하다) · comigo(나와)</w:t>
      </w:r>
    </w:p>
    <w:p>
      <w:pPr>
        <w:spacing w:after="0" w:before="0"/>
        <w:ind w:left="283"/>
      </w:pPr>
      <w:r>
        <w:rPr>
          <w:rFonts w:ascii="Arial" w:hAnsi="Arial" w:eastAsia="Malgun Gothic"/>
          <w:b/>
          <w:sz w:val="18"/>
        </w:rPr>
        <w:t xml:space="preserve">· 문법: </w:t>
      </w:r>
      <w:r>
        <w:rPr>
          <w:rFonts w:ascii="Arial" w:hAnsi="Arial" w:eastAsia="Malgun Gothic"/>
          <w:sz w:val="18"/>
        </w:rPr>
        <w:t>até + 명사 = ~까지도. concordar com +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Pronto는 여기서 '거 봐'(승리 선언).</w:t>
      </w:r>
    </w:p>
    <w:p>
      <w:pPr>
        <w:spacing w:after="20" w:before="100"/>
      </w:pPr>
      <w:r>
        <w:rPr>
          <w:rFonts w:ascii="Arial" w:hAnsi="Arial" w:eastAsia="Malgun Gothic"/>
          <w:b/>
          <w:sz w:val="20"/>
        </w:rPr>
        <w:t xml:space="preserve">45. </w:t>
      </w:r>
      <w:r>
        <w:rPr>
          <w:rFonts w:ascii="Arial" w:hAnsi="Arial" w:eastAsia="Malgun Gothic"/>
          <w:b/>
          <w:color w:val="7F6000"/>
          <w:sz w:val="20"/>
        </w:rPr>
        <w:t>WESLEY</w:t>
      </w:r>
      <w:r>
        <w:rPr>
          <w:rFonts w:ascii="Arial" w:hAnsi="Arial" w:eastAsia="Malgun Gothic"/>
          <w:sz w:val="20"/>
        </w:rPr>
        <w:t xml:space="preserve">  "Não, Helena. Eu disse: tem que saber como sai. Não disse "não entra"."</w:t>
      </w:r>
    </w:p>
    <w:p>
      <w:pPr>
        <w:spacing w:after="0" w:before="0"/>
        <w:ind w:left="283"/>
      </w:pPr>
      <w:r>
        <w:rPr>
          <w:rFonts w:ascii="Arial" w:hAnsi="Arial" w:eastAsia="Malgun Gothic"/>
          <w:b/>
          <w:sz w:val="18"/>
        </w:rPr>
        <w:t xml:space="preserve">· 단어: </w:t>
      </w:r>
      <w:r>
        <w:rPr>
          <w:rFonts w:ascii="Arial" w:hAnsi="Arial" w:eastAsia="Malgun Gothic"/>
          <w:sz w:val="18"/>
        </w:rPr>
        <w:t>disse(dizer 완료과거) · tem que(~해야 한다)</w:t>
      </w:r>
    </w:p>
    <w:p>
      <w:pPr>
        <w:spacing w:after="0" w:before="0"/>
        <w:ind w:left="283"/>
      </w:pPr>
      <w:r>
        <w:rPr>
          <w:rFonts w:ascii="Arial" w:hAnsi="Arial" w:eastAsia="Malgun Gothic"/>
          <w:b/>
          <w:sz w:val="18"/>
        </w:rPr>
        <w:t xml:space="preserve">· 문법: </w:t>
      </w:r>
      <w:r>
        <w:rPr>
          <w:rFonts w:ascii="Arial" w:hAnsi="Arial" w:eastAsia="Malgun Gothic"/>
          <w:sz w:val="18"/>
        </w:rPr>
        <w:t>비인칭 tem que(주어 없음 = 사람은 ~해야 한다). 인용 "não entra"는 구어 부정명령(직설형).</w:t>
      </w:r>
    </w:p>
    <w:p>
      <w:pPr>
        <w:spacing w:after="0" w:before="0"/>
        <w:ind w:left="283"/>
      </w:pPr>
      <w:r>
        <w:rPr>
          <w:rFonts w:ascii="Arial" w:hAnsi="Arial" w:eastAsia="Malgun Gothic"/>
          <w:b/>
          <w:sz w:val="18"/>
        </w:rPr>
        <w:t xml:space="preserve">· 시제: </w:t>
      </w:r>
      <w:r>
        <w:rPr>
          <w:rFonts w:ascii="Arial" w:hAnsi="Arial" w:eastAsia="Malgun Gothic"/>
          <w:sz w:val="18"/>
        </w:rPr>
        <w:t>완료과거(disse) + 현재(tem que).</w:t>
      </w:r>
    </w:p>
    <w:p>
      <w:pPr>
        <w:spacing w:after="0" w:before="0"/>
        <w:ind w:left="283"/>
      </w:pPr>
      <w:r>
        <w:rPr>
          <w:rFonts w:ascii="Arial" w:hAnsi="Arial" w:eastAsia="Malgun Gothic"/>
          <w:b/>
          <w:sz w:val="18"/>
        </w:rPr>
        <w:t xml:space="preserve">· 표현: </w:t>
      </w:r>
      <w:r>
        <w:rPr>
          <w:rFonts w:ascii="Arial" w:hAnsi="Arial" w:eastAsia="Malgun Gothic"/>
          <w:sz w:val="18"/>
        </w:rPr>
        <w:t>자기 말을 정확히 바로잡는 화법.</w:t>
      </w:r>
    </w:p>
    <w:p>
      <w:pPr>
        <w:spacing w:after="20" w:before="100"/>
      </w:pPr>
      <w:r>
        <w:rPr>
          <w:rFonts w:ascii="Arial" w:hAnsi="Arial" w:eastAsia="Malgun Gothic"/>
          <w:b/>
          <w:sz w:val="20"/>
        </w:rPr>
        <w:t xml:space="preserve">46. </w:t>
      </w:r>
      <w:r>
        <w:rPr>
          <w:rFonts w:ascii="Arial" w:hAnsi="Arial" w:eastAsia="Malgun Gothic"/>
          <w:b/>
          <w:color w:val="7F6000"/>
          <w:sz w:val="20"/>
        </w:rPr>
        <w:t>ANA CLARA</w:t>
      </w:r>
      <w:r>
        <w:rPr>
          <w:rFonts w:ascii="Arial" w:hAnsi="Arial" w:eastAsia="Malgun Gothic"/>
          <w:sz w:val="20"/>
        </w:rPr>
        <w:t xml:space="preserve">  "Valeu, mano."</w:t>
      </w:r>
    </w:p>
    <w:p>
      <w:pPr>
        <w:spacing w:after="0" w:before="0"/>
        <w:ind w:left="283"/>
      </w:pPr>
      <w:r>
        <w:rPr>
          <w:rFonts w:ascii="Arial" w:hAnsi="Arial" w:eastAsia="Malgun Gothic"/>
          <w:b/>
          <w:sz w:val="18"/>
        </w:rPr>
        <w:t xml:space="preserve">· 단어: </w:t>
      </w:r>
      <w:r>
        <w:rPr>
          <w:rFonts w:ascii="Arial" w:hAnsi="Arial" w:eastAsia="Malgun Gothic"/>
          <w:sz w:val="18"/>
        </w:rPr>
        <w:t>valeu(고마워, valer 완료과거) · mano(형/친구 호칭)</w:t>
      </w:r>
    </w:p>
    <w:p>
      <w:pPr>
        <w:spacing w:after="0" w:before="0"/>
        <w:ind w:left="283"/>
      </w:pPr>
      <w:r>
        <w:rPr>
          <w:rFonts w:ascii="Arial" w:hAnsi="Arial" w:eastAsia="Malgun Gothic"/>
          <w:b/>
          <w:sz w:val="18"/>
        </w:rPr>
        <w:t xml:space="preserve">· 문법: </w:t>
      </w:r>
      <w:r>
        <w:rPr>
          <w:rFonts w:ascii="Arial" w:hAnsi="Arial" w:eastAsia="Malgun Gothic"/>
          <w:sz w:val="18"/>
        </w:rPr>
        <w:t>동사 하나로 된 감사 관용구.</w:t>
      </w:r>
    </w:p>
    <w:p>
      <w:pPr>
        <w:spacing w:after="0" w:before="0"/>
        <w:ind w:left="283"/>
      </w:pPr>
      <w:r>
        <w:rPr>
          <w:rFonts w:ascii="Arial" w:hAnsi="Arial" w:eastAsia="Malgun Gothic"/>
          <w:b/>
          <w:sz w:val="18"/>
        </w:rPr>
        <w:t xml:space="preserve">· 시제: </w:t>
      </w:r>
      <w:r>
        <w:rPr>
          <w:rFonts w:ascii="Arial" w:hAnsi="Arial" w:eastAsia="Malgun Gothic"/>
          <w:sz w:val="18"/>
        </w:rPr>
        <w:t>형태상 완료과거이나 관용 감사 표현.</w:t>
      </w:r>
    </w:p>
    <w:p>
      <w:pPr>
        <w:spacing w:after="0" w:before="0"/>
        <w:ind w:left="283"/>
      </w:pPr>
      <w:r>
        <w:rPr>
          <w:rFonts w:ascii="Arial" w:hAnsi="Arial" w:eastAsia="Malgun Gothic"/>
          <w:b/>
          <w:sz w:val="18"/>
        </w:rPr>
        <w:t xml:space="preserve">· 표현: </w:t>
      </w:r>
      <w:r>
        <w:rPr>
          <w:rFonts w:ascii="Arial" w:hAnsi="Arial" w:eastAsia="Malgun Gothic"/>
          <w:sz w:val="18"/>
        </w:rPr>
        <w:t>Valeu!는 obrigado의 아주 흔한 구어 대체.</w:t>
      </w:r>
    </w:p>
    <w:p>
      <w:pPr>
        <w:spacing w:after="20" w:before="100"/>
      </w:pPr>
      <w:r>
        <w:rPr>
          <w:rFonts w:ascii="Arial" w:hAnsi="Arial" w:eastAsia="Malgun Gothic"/>
          <w:b/>
          <w:sz w:val="20"/>
        </w:rPr>
        <w:t xml:space="preserve">47. </w:t>
      </w:r>
      <w:r>
        <w:rPr>
          <w:rFonts w:ascii="Arial" w:hAnsi="Arial" w:eastAsia="Malgun Gothic"/>
          <w:b/>
          <w:color w:val="7F6000"/>
          <w:sz w:val="20"/>
        </w:rPr>
        <w:t>DIGO</w:t>
      </w:r>
      <w:r>
        <w:rPr>
          <w:rFonts w:ascii="Arial" w:hAnsi="Arial" w:eastAsia="Malgun Gothic"/>
          <w:sz w:val="20"/>
        </w:rPr>
        <w:t xml:space="preserve">  "E outra coisa. Sem prova de dentro, os números ficam pela metade."</w:t>
      </w:r>
    </w:p>
    <w:p>
      <w:pPr>
        <w:spacing w:after="0" w:before="0"/>
        <w:ind w:left="283"/>
      </w:pPr>
      <w:r>
        <w:rPr>
          <w:rFonts w:ascii="Arial" w:hAnsi="Arial" w:eastAsia="Malgun Gothic"/>
          <w:b/>
          <w:sz w:val="18"/>
        </w:rPr>
        <w:t xml:space="preserve">· 단어: </w:t>
      </w:r>
      <w:r>
        <w:rPr>
          <w:rFonts w:ascii="Arial" w:hAnsi="Arial" w:eastAsia="Malgun Gothic"/>
          <w:sz w:val="18"/>
        </w:rPr>
        <w:t>outra coisa(하나 더) · prova(증거) · ficam(ficar, ~한 상태가 되다) · pela metade(반쯤, 절반만)</w:t>
      </w:r>
    </w:p>
    <w:p>
      <w:pPr>
        <w:spacing w:after="0" w:before="0"/>
        <w:ind w:left="283"/>
      </w:pPr>
      <w:r>
        <w:rPr>
          <w:rFonts w:ascii="Arial" w:hAnsi="Arial" w:eastAsia="Malgun Gothic"/>
          <w:b/>
          <w:sz w:val="18"/>
        </w:rPr>
        <w:t xml:space="preserve">· 문법: </w:t>
      </w:r>
      <w:r>
        <w:rPr>
          <w:rFonts w:ascii="Arial" w:hAnsi="Arial" w:eastAsia="Malgun Gothic"/>
          <w:sz w:val="18"/>
        </w:rPr>
        <w:t>sem + 명사 = ~ 없으면(조건). ficar + 부사구 =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판단.</w:t>
      </w:r>
    </w:p>
    <w:p>
      <w:pPr>
        <w:spacing w:after="0" w:before="0"/>
        <w:ind w:left="283"/>
      </w:pPr>
      <w:r>
        <w:rPr>
          <w:rFonts w:ascii="Arial" w:hAnsi="Arial" w:eastAsia="Malgun Gothic"/>
          <w:b/>
          <w:sz w:val="18"/>
        </w:rPr>
        <w:t xml:space="preserve">· 표현: </w:t>
      </w:r>
      <w:r>
        <w:rPr>
          <w:rFonts w:ascii="Arial" w:hAnsi="Arial" w:eastAsia="Malgun Gothic"/>
          <w:sz w:val="18"/>
        </w:rPr>
        <w:t>pela metade = 어정쩡하게 반만.</w:t>
      </w:r>
    </w:p>
    <w:p>
      <w:pPr>
        <w:spacing w:after="20" w:before="100"/>
      </w:pPr>
      <w:r>
        <w:rPr>
          <w:rFonts w:ascii="Arial" w:hAnsi="Arial" w:eastAsia="Malgun Gothic"/>
          <w:b/>
          <w:sz w:val="20"/>
        </w:rPr>
        <w:t xml:space="preserve">48. </w:t>
      </w:r>
      <w:r>
        <w:rPr>
          <w:rFonts w:ascii="Arial" w:hAnsi="Arial" w:eastAsia="Malgun Gothic"/>
          <w:b/>
          <w:color w:val="7F6000"/>
          <w:sz w:val="20"/>
        </w:rPr>
        <w:t>DIGO</w:t>
      </w:r>
      <w:r>
        <w:rPr>
          <w:rFonts w:ascii="Arial" w:hAnsi="Arial" w:eastAsia="Malgun Gothic"/>
          <w:sz w:val="20"/>
        </w:rPr>
        <w:t xml:space="preserve">  "Eu sei quanto foi pago. Não sei quanto foi desviado."</w:t>
      </w:r>
    </w:p>
    <w:p>
      <w:pPr>
        <w:spacing w:after="0" w:before="0"/>
        <w:ind w:left="283"/>
      </w:pPr>
      <w:r>
        <w:rPr>
          <w:rFonts w:ascii="Arial" w:hAnsi="Arial" w:eastAsia="Malgun Gothic"/>
          <w:b/>
          <w:sz w:val="18"/>
        </w:rPr>
        <w:t xml:space="preserve">· 단어: </w:t>
      </w:r>
      <w:r>
        <w:rPr>
          <w:rFonts w:ascii="Arial" w:hAnsi="Arial" w:eastAsia="Malgun Gothic"/>
          <w:sz w:val="18"/>
        </w:rPr>
        <w:t>quanto(얼마나) · pago(pagar의 불규칙 과거분사) · desviado(빼돌린)</w:t>
      </w:r>
    </w:p>
    <w:p>
      <w:pPr>
        <w:spacing w:after="0" w:before="0"/>
        <w:ind w:left="283"/>
      </w:pPr>
      <w:r>
        <w:rPr>
          <w:rFonts w:ascii="Arial" w:hAnsi="Arial" w:eastAsia="Malgun Gothic"/>
          <w:b/>
          <w:sz w:val="18"/>
        </w:rPr>
        <w:t xml:space="preserve">· 문법: </w:t>
      </w:r>
      <w:r>
        <w:rPr>
          <w:rFonts w:ascii="Arial" w:hAnsi="Arial" w:eastAsia="Malgun Gothic"/>
          <w:sz w:val="18"/>
        </w:rPr>
        <w:t>수동태 ser + 과거분사(foi pago/foi desviado). 간접의문절 quanto + 동사.</w:t>
      </w:r>
    </w:p>
    <w:p>
      <w:pPr>
        <w:spacing w:after="0" w:before="0"/>
        <w:ind w:left="283"/>
      </w:pPr>
      <w:r>
        <w:rPr>
          <w:rFonts w:ascii="Arial" w:hAnsi="Arial" w:eastAsia="Malgun Gothic"/>
          <w:b/>
          <w:sz w:val="18"/>
        </w:rPr>
        <w:t xml:space="preserve">· 시제: </w:t>
      </w:r>
      <w:r>
        <w:rPr>
          <w:rFonts w:ascii="Arial" w:hAnsi="Arial" w:eastAsia="Malgun Gothic"/>
          <w:sz w:val="18"/>
        </w:rPr>
        <w:t>완료과거 수동 — 끝난 행위를 수동으로.</w:t>
      </w:r>
    </w:p>
    <w:p>
      <w:pPr>
        <w:spacing w:after="0" w:before="0"/>
        <w:ind w:left="283"/>
      </w:pPr>
      <w:r>
        <w:rPr>
          <w:rFonts w:ascii="Arial" w:hAnsi="Arial" w:eastAsia="Malgun Gothic"/>
          <w:b/>
          <w:sz w:val="18"/>
        </w:rPr>
        <w:t xml:space="preserve">· 표현: </w:t>
      </w:r>
      <w:r>
        <w:rPr>
          <w:rFonts w:ascii="Arial" w:hAnsi="Arial" w:eastAsia="Malgun Gothic"/>
          <w:sz w:val="18"/>
        </w:rPr>
        <w:t>pagar 과거분사는 pago(ser/estar와), pagado는 드묾.</w:t>
      </w:r>
    </w:p>
    <w:p>
      <w:pPr>
        <w:spacing w:after="20" w:before="100"/>
      </w:pPr>
      <w:r>
        <w:rPr>
          <w:rFonts w:ascii="Arial" w:hAnsi="Arial" w:eastAsia="Malgun Gothic"/>
          <w:b/>
          <w:sz w:val="20"/>
        </w:rPr>
        <w:t xml:space="preserve">49. </w:t>
      </w:r>
      <w:r>
        <w:rPr>
          <w:rFonts w:ascii="Arial" w:hAnsi="Arial" w:eastAsia="Malgun Gothic"/>
          <w:b/>
          <w:color w:val="7F6000"/>
          <w:sz w:val="20"/>
        </w:rPr>
        <w:t>HELENA</w:t>
      </w:r>
      <w:r>
        <w:rPr>
          <w:rFonts w:ascii="Arial" w:hAnsi="Arial" w:eastAsia="Malgun Gothic"/>
          <w:sz w:val="20"/>
        </w:rPr>
        <w:t xml:space="preserve">  "E não existe outro jeito? Um funcionário que queira falar?"</w:t>
      </w:r>
    </w:p>
    <w:p>
      <w:pPr>
        <w:spacing w:after="0" w:before="0"/>
        <w:ind w:left="283"/>
      </w:pPr>
      <w:r>
        <w:rPr>
          <w:rFonts w:ascii="Arial" w:hAnsi="Arial" w:eastAsia="Malgun Gothic"/>
          <w:b/>
          <w:sz w:val="18"/>
        </w:rPr>
        <w:t xml:space="preserve">· 단어: </w:t>
      </w:r>
      <w:r>
        <w:rPr>
          <w:rFonts w:ascii="Arial" w:hAnsi="Arial" w:eastAsia="Malgun Gothic"/>
          <w:sz w:val="18"/>
        </w:rPr>
        <w:t>existe(existir) · jeito(방법) · funcionário(직원) · queira(querer 접속법 현재)</w:t>
      </w:r>
    </w:p>
    <w:p>
      <w:pPr>
        <w:spacing w:after="0" w:before="0"/>
        <w:ind w:left="283"/>
      </w:pPr>
      <w:r>
        <w:rPr>
          <w:rFonts w:ascii="Arial" w:hAnsi="Arial" w:eastAsia="Malgun Gothic"/>
          <w:b/>
          <w:sz w:val="18"/>
        </w:rPr>
        <w:t xml:space="preserve">· 문법: </w:t>
      </w:r>
      <w:r>
        <w:rPr>
          <w:rFonts w:ascii="Arial" w:hAnsi="Arial" w:eastAsia="Malgun Gothic"/>
          <w:sz w:val="18"/>
        </w:rPr>
        <w:t>관계절의 접속법 — 존재가 불확실한 선행사(그런 직원이 있을지 모름) 뒤에는 접속법(que queira).</w:t>
      </w:r>
    </w:p>
    <w:p>
      <w:pPr>
        <w:spacing w:after="0" w:before="0"/>
        <w:ind w:left="283"/>
      </w:pPr>
      <w:r>
        <w:rPr>
          <w:rFonts w:ascii="Arial" w:hAnsi="Arial" w:eastAsia="Malgun Gothic"/>
          <w:b/>
          <w:sz w:val="18"/>
        </w:rPr>
        <w:t xml:space="preserve">· 시제: </w:t>
      </w:r>
      <w:r>
        <w:rPr>
          <w:rFonts w:ascii="Arial" w:hAnsi="Arial" w:eastAsia="Malgun Gothic"/>
          <w:sz w:val="18"/>
        </w:rPr>
        <w:t>현재직설법(existe) + 접속법 현재(presente do subjuntivo, queira) — 가설적 대상.</w:t>
      </w:r>
    </w:p>
    <w:p>
      <w:pPr>
        <w:spacing w:after="0" w:before="0"/>
        <w:ind w:left="283"/>
      </w:pPr>
      <w:r>
        <w:rPr>
          <w:rFonts w:ascii="Arial" w:hAnsi="Arial" w:eastAsia="Malgun Gothic"/>
          <w:b/>
          <w:sz w:val="18"/>
        </w:rPr>
        <w:t xml:space="preserve">· 표현: </w:t>
      </w:r>
      <w:r>
        <w:rPr>
          <w:rFonts w:ascii="Arial" w:hAnsi="Arial" w:eastAsia="Malgun Gothic"/>
          <w:sz w:val="18"/>
        </w:rPr>
        <w:t>outro jeito = 다른 방법(구어 jeito 매우 흔함).</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"Eu liguei pra dois ex-funcionários ontem à noite."</w:t>
      </w:r>
    </w:p>
    <w:p>
      <w:pPr>
        <w:spacing w:after="0" w:before="0"/>
        <w:ind w:left="283"/>
      </w:pPr>
      <w:r>
        <w:rPr>
          <w:rFonts w:ascii="Arial" w:hAnsi="Arial" w:eastAsia="Malgun Gothic"/>
          <w:b/>
          <w:sz w:val="18"/>
        </w:rPr>
        <w:t xml:space="preserve">· 단어: </w:t>
      </w:r>
      <w:r>
        <w:rPr>
          <w:rFonts w:ascii="Arial" w:hAnsi="Arial" w:eastAsia="Malgun Gothic"/>
          <w:sz w:val="18"/>
        </w:rPr>
        <w:t>liguei(ligar 1인칭 단수 완료과거, 전화하다 — g→gu) · ex-funcionários(전직 직원) · ontem à noite(어젯밤)</w:t>
      </w:r>
    </w:p>
    <w:p>
      <w:pPr>
        <w:spacing w:after="0" w:before="0"/>
        <w:ind w:left="283"/>
      </w:pPr>
      <w:r>
        <w:rPr>
          <w:rFonts w:ascii="Arial" w:hAnsi="Arial" w:eastAsia="Malgun Gothic"/>
          <w:b/>
          <w:sz w:val="18"/>
        </w:rPr>
        <w:t xml:space="preserve">· 문법: </w:t>
      </w:r>
      <w:r>
        <w:rPr>
          <w:rFonts w:ascii="Arial" w:hAnsi="Arial" w:eastAsia="Malgun Gothic"/>
          <w:sz w:val="18"/>
        </w:rPr>
        <w:t>ligar para + 사람 = ~에게 전화하다. -gar 동사는 1인칭 완료과거에서 -guei.</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51. </w:t>
      </w:r>
      <w:r>
        <w:rPr>
          <w:rFonts w:ascii="Arial" w:hAnsi="Arial" w:eastAsia="Malgun Gothic"/>
          <w:b/>
          <w:color w:val="7F6000"/>
          <w:sz w:val="20"/>
        </w:rPr>
        <w:t>HELENA</w:t>
      </w:r>
      <w:r>
        <w:rPr>
          <w:rFonts w:ascii="Arial" w:hAnsi="Arial" w:eastAsia="Malgun Gothic"/>
          <w:sz w:val="20"/>
        </w:rPr>
        <w:t xml:space="preserve">  "E?"</w:t>
      </w:r>
    </w:p>
    <w:p>
      <w:pPr>
        <w:spacing w:after="0" w:before="0"/>
        <w:ind w:left="283"/>
      </w:pPr>
      <w:r>
        <w:rPr>
          <w:rFonts w:ascii="Arial" w:hAnsi="Arial" w:eastAsia="Malgun Gothic"/>
          <w:b/>
          <w:sz w:val="18"/>
        </w:rPr>
        <w:t xml:space="preserve">· 단어: </w:t>
      </w:r>
      <w:r>
        <w:rPr>
          <w:rFonts w:ascii="Arial" w:hAnsi="Arial" w:eastAsia="Malgun Gothic"/>
          <w:sz w:val="18"/>
        </w:rPr>
        <w:t>e(그리고 → 그래서?)</w:t>
      </w:r>
    </w:p>
    <w:p>
      <w:pPr>
        <w:spacing w:after="0" w:before="0"/>
        <w:ind w:left="283"/>
      </w:pPr>
      <w:r>
        <w:rPr>
          <w:rFonts w:ascii="Arial" w:hAnsi="Arial" w:eastAsia="Malgun Gothic"/>
          <w:b/>
          <w:sz w:val="18"/>
        </w:rPr>
        <w:t xml:space="preserve">· 문법: </w:t>
      </w:r>
      <w:r>
        <w:rPr>
          <w:rFonts w:ascii="Arial" w:hAnsi="Arial" w:eastAsia="Malgun Gothic"/>
          <w:sz w:val="18"/>
        </w:rPr>
        <w:t>접속사 하나로 이야기 재촉.</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 aí?의 축약판.</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"Um desligou na minha cara. O outro disse que tem filho pra criar."</w:t>
      </w:r>
    </w:p>
    <w:p>
      <w:pPr>
        <w:spacing w:after="0" w:before="0"/>
        <w:ind w:left="283"/>
      </w:pPr>
      <w:r>
        <w:rPr>
          <w:rFonts w:ascii="Arial" w:hAnsi="Arial" w:eastAsia="Malgun Gothic"/>
          <w:b/>
          <w:sz w:val="18"/>
        </w:rPr>
        <w:t xml:space="preserve">· 단어: </w:t>
      </w:r>
      <w:r>
        <w:rPr>
          <w:rFonts w:ascii="Arial" w:hAnsi="Arial" w:eastAsia="Malgun Gothic"/>
          <w:sz w:val="18"/>
        </w:rPr>
        <w:t>desligou(desligar 완료과거, 전화를 끊다) · na minha cara(내 면전에서) · criar(기르다)</w:t>
      </w:r>
    </w:p>
    <w:p>
      <w:pPr>
        <w:spacing w:after="0" w:before="0"/>
        <w:ind w:left="283"/>
      </w:pPr>
      <w:r>
        <w:rPr>
          <w:rFonts w:ascii="Arial" w:hAnsi="Arial" w:eastAsia="Malgun Gothic"/>
          <w:b/>
          <w:sz w:val="18"/>
        </w:rPr>
        <w:t xml:space="preserve">· 문법: </w:t>
      </w:r>
      <w:r>
        <w:rPr>
          <w:rFonts w:ascii="Arial" w:hAnsi="Arial" w:eastAsia="Malgun Gothic"/>
          <w:sz w:val="18"/>
        </w:rPr>
        <w:t>um … o outro(하나는 … 다른 하나는). ter + 명사 + pra + 원형 = ~해야 할 …가 있다.</w:t>
      </w:r>
    </w:p>
    <w:p>
      <w:pPr>
        <w:spacing w:after="0" w:before="0"/>
        <w:ind w:left="283"/>
      </w:pPr>
      <w:r>
        <w:rPr>
          <w:rFonts w:ascii="Arial" w:hAnsi="Arial" w:eastAsia="Malgun Gothic"/>
          <w:b/>
          <w:sz w:val="18"/>
        </w:rPr>
        <w:t xml:space="preserve">· 시제: </w:t>
      </w:r>
      <w:r>
        <w:rPr>
          <w:rFonts w:ascii="Arial" w:hAnsi="Arial" w:eastAsia="Malgun Gothic"/>
          <w:sz w:val="18"/>
        </w:rPr>
        <w:t>완료과거(desligou, disse) + 간접화법 속 현재(tem — 지금도 사실이라 유지).</w:t>
      </w:r>
    </w:p>
    <w:p>
      <w:pPr>
        <w:spacing w:after="0" w:before="0"/>
        <w:ind w:left="283"/>
      </w:pPr>
      <w:r>
        <w:rPr>
          <w:rFonts w:ascii="Arial" w:hAnsi="Arial" w:eastAsia="Malgun Gothic"/>
          <w:b/>
          <w:sz w:val="18"/>
        </w:rPr>
        <w:t xml:space="preserve">· 표현: </w:t>
      </w:r>
      <w:r>
        <w:rPr>
          <w:rFonts w:ascii="Arial" w:hAnsi="Arial" w:eastAsia="Malgun Gothic"/>
          <w:sz w:val="18"/>
        </w:rPr>
        <w:t>desligar na cara = 대놓고 끊어 버리다.</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"Medo, Helena. Lá dentro todo mundo tem medo."</w:t>
      </w:r>
    </w:p>
    <w:p>
      <w:pPr>
        <w:spacing w:after="0" w:before="0"/>
        <w:ind w:left="283"/>
      </w:pPr>
      <w:r>
        <w:rPr>
          <w:rFonts w:ascii="Arial" w:hAnsi="Arial" w:eastAsia="Malgun Gothic"/>
          <w:b/>
          <w:sz w:val="18"/>
        </w:rPr>
        <w:t xml:space="preserve">· 단어: </w:t>
      </w:r>
      <w:r>
        <w:rPr>
          <w:rFonts w:ascii="Arial" w:hAnsi="Arial" w:eastAsia="Malgun Gothic"/>
          <w:sz w:val="18"/>
        </w:rPr>
        <w:t>medo(두려움) · ter medo(무서워하다)</w:t>
      </w:r>
    </w:p>
    <w:p>
      <w:pPr>
        <w:spacing w:after="0" w:before="0"/>
        <w:ind w:left="283"/>
      </w:pPr>
      <w:r>
        <w:rPr>
          <w:rFonts w:ascii="Arial" w:hAnsi="Arial" w:eastAsia="Malgun Gothic"/>
          <w:b/>
          <w:sz w:val="18"/>
        </w:rPr>
        <w:t xml:space="preserve">· 문법: </w:t>
      </w:r>
      <w:r>
        <w:rPr>
          <w:rFonts w:ascii="Arial" w:hAnsi="Arial" w:eastAsia="Malgun Gothic"/>
          <w:sz w:val="18"/>
        </w:rPr>
        <w:t>todo mundo 단수 취급(tem).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54. </w:t>
      </w:r>
      <w:r>
        <w:rPr>
          <w:rFonts w:ascii="Arial" w:hAnsi="Arial" w:eastAsia="Malgun Gothic"/>
          <w:b/>
          <w:color w:val="7F6000"/>
          <w:sz w:val="20"/>
        </w:rPr>
        <w:t>HELENA</w:t>
      </w:r>
      <w:r>
        <w:rPr>
          <w:rFonts w:ascii="Arial" w:hAnsi="Arial" w:eastAsia="Malgun Gothic"/>
          <w:sz w:val="20"/>
        </w:rPr>
        <w:t xml:space="preserve">  "Justamente por isso é perigoso."</w:t>
      </w:r>
    </w:p>
    <w:p>
      <w:pPr>
        <w:spacing w:after="0" w:before="0"/>
        <w:ind w:left="283"/>
      </w:pPr>
      <w:r>
        <w:rPr>
          <w:rFonts w:ascii="Arial" w:hAnsi="Arial" w:eastAsia="Malgun Gothic"/>
          <w:b/>
          <w:sz w:val="18"/>
        </w:rPr>
        <w:t xml:space="preserve">· 단어: </w:t>
      </w:r>
      <w:r>
        <w:rPr>
          <w:rFonts w:ascii="Arial" w:hAnsi="Arial" w:eastAsia="Malgun Gothic"/>
          <w:sz w:val="18"/>
        </w:rPr>
        <w:t>justamente(바로) · por isso(그래서) · perigoso(위험한)</w:t>
      </w:r>
    </w:p>
    <w:p>
      <w:pPr>
        <w:spacing w:after="0" w:before="0"/>
        <w:ind w:left="283"/>
      </w:pPr>
      <w:r>
        <w:rPr>
          <w:rFonts w:ascii="Arial" w:hAnsi="Arial" w:eastAsia="Malgun Gothic"/>
          <w:b/>
          <w:sz w:val="18"/>
        </w:rPr>
        <w:t xml:space="preserve">· 문법: </w:t>
      </w:r>
      <w:r>
        <w:rPr>
          <w:rFonts w:ascii="Arial" w:hAnsi="Arial" w:eastAsia="Malgun Gothic"/>
          <w:sz w:val="18"/>
        </w:rPr>
        <w:t>비인칭 é + 형용사(주어 없음 = 그건 위험하다).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Justamente por isso = 바로 그 이유 때문에(반론 표지).</w:t>
      </w:r>
    </w:p>
    <w:p>
      <w:pPr>
        <w:spacing w:after="20" w:before="100"/>
      </w:pPr>
      <w:r>
        <w:rPr>
          <w:rFonts w:ascii="Arial" w:hAnsi="Arial" w:eastAsia="Malgun Gothic"/>
          <w:b/>
          <w:sz w:val="20"/>
        </w:rPr>
        <w:t xml:space="preserve">55. </w:t>
      </w:r>
      <w:r>
        <w:rPr>
          <w:rFonts w:ascii="Arial" w:hAnsi="Arial" w:eastAsia="Malgun Gothic"/>
          <w:b/>
          <w:color w:val="7F6000"/>
          <w:sz w:val="20"/>
        </w:rPr>
        <w:t>ZÉ</w:t>
      </w:r>
      <w:r>
        <w:rPr>
          <w:rFonts w:ascii="Arial" w:hAnsi="Arial" w:eastAsia="Malgun Gothic"/>
          <w:sz w:val="20"/>
        </w:rPr>
        <w:t xml:space="preserve">  "Licença... A doutora Beatriz chegou. Tá subindo a escada."</w:t>
      </w:r>
    </w:p>
    <w:p>
      <w:pPr>
        <w:spacing w:after="0" w:before="0"/>
        <w:ind w:left="283"/>
      </w:pPr>
      <w:r>
        <w:rPr>
          <w:rFonts w:ascii="Arial" w:hAnsi="Arial" w:eastAsia="Malgun Gothic"/>
          <w:b/>
          <w:sz w:val="18"/>
        </w:rPr>
        <w:t xml:space="preserve">· 단어: </w:t>
      </w:r>
      <w:r>
        <w:rPr>
          <w:rFonts w:ascii="Arial" w:hAnsi="Arial" w:eastAsia="Malgun Gothic"/>
          <w:sz w:val="18"/>
        </w:rPr>
        <w:t>licença(실례합니다, com licença 축약) · doutora(변호사님 — 존칭) · subindo(subir gerúndio) · escada(계단)</w:t>
      </w:r>
    </w:p>
    <w:p>
      <w:pPr>
        <w:spacing w:after="0" w:before="0"/>
        <w:ind w:left="283"/>
      </w:pPr>
      <w:r>
        <w:rPr>
          <w:rFonts w:ascii="Arial" w:hAnsi="Arial" w:eastAsia="Malgun Gothic"/>
          <w:b/>
          <w:sz w:val="18"/>
        </w:rPr>
        <w:t xml:space="preserve">· 문법: </w:t>
      </w:r>
      <w:r>
        <w:rPr>
          <w:rFonts w:ascii="Arial" w:hAnsi="Arial" w:eastAsia="Malgun Gothic"/>
          <w:sz w:val="18"/>
        </w:rPr>
        <w:t>현재진행 tá subindo. subir a escada(타동 용법).</w:t>
      </w:r>
    </w:p>
    <w:p>
      <w:pPr>
        <w:spacing w:after="0" w:before="0"/>
        <w:ind w:left="283"/>
      </w:pPr>
      <w:r>
        <w:rPr>
          <w:rFonts w:ascii="Arial" w:hAnsi="Arial" w:eastAsia="Malgun Gothic"/>
          <w:b/>
          <w:sz w:val="18"/>
        </w:rPr>
        <w:t xml:space="preserve">· 시제: </w:t>
      </w:r>
      <w:r>
        <w:rPr>
          <w:rFonts w:ascii="Arial" w:hAnsi="Arial" w:eastAsia="Malgun Gothic"/>
          <w:sz w:val="18"/>
        </w:rPr>
        <w:t>완료과거(chegou, 방금) + 현재진행.</w:t>
      </w:r>
    </w:p>
    <w:p>
      <w:pPr>
        <w:spacing w:after="0" w:before="0"/>
        <w:ind w:left="283"/>
      </w:pPr>
      <w:r>
        <w:rPr>
          <w:rFonts w:ascii="Arial" w:hAnsi="Arial" w:eastAsia="Malgun Gothic"/>
          <w:b/>
          <w:sz w:val="18"/>
        </w:rPr>
        <w:t xml:space="preserve">· 표현: </w:t>
      </w:r>
      <w:r>
        <w:rPr>
          <w:rFonts w:ascii="Arial" w:hAnsi="Arial" w:eastAsia="Malgun Gothic"/>
          <w:sz w:val="18"/>
        </w:rPr>
        <w:t>변호사·의사에게 doutor/doutora 존칭(→ 1화 7번).</w:t>
      </w:r>
    </w:p>
    <w:p>
      <w:pPr>
        <w:spacing w:after="20" w:before="100"/>
      </w:pPr>
      <w:r>
        <w:rPr>
          <w:rFonts w:ascii="Arial" w:hAnsi="Arial" w:eastAsia="Malgun Gothic"/>
          <w:b/>
          <w:sz w:val="20"/>
        </w:rPr>
        <w:t xml:space="preserve">56. </w:t>
      </w:r>
      <w:r>
        <w:rPr>
          <w:rFonts w:ascii="Arial" w:hAnsi="Arial" w:eastAsia="Malgun Gothic"/>
          <w:b/>
          <w:color w:val="7F6000"/>
          <w:sz w:val="20"/>
        </w:rPr>
        <w:t>BEATRIZ</w:t>
      </w:r>
      <w:r>
        <w:rPr>
          <w:rFonts w:ascii="Arial" w:hAnsi="Arial" w:eastAsia="Malgun Gothic"/>
          <w:sz w:val="20"/>
        </w:rPr>
        <w:t xml:space="preserve">  "Bom dia. Pelo silêncio, a briga já começou."</w:t>
      </w:r>
    </w:p>
    <w:p>
      <w:pPr>
        <w:spacing w:after="0" w:before="0"/>
        <w:ind w:left="283"/>
      </w:pPr>
      <w:r>
        <w:rPr>
          <w:rFonts w:ascii="Arial" w:hAnsi="Arial" w:eastAsia="Malgun Gothic"/>
          <w:b/>
          <w:sz w:val="18"/>
        </w:rPr>
        <w:t xml:space="preserve">· 단어: </w:t>
      </w:r>
      <w:r>
        <w:rPr>
          <w:rFonts w:ascii="Arial" w:hAnsi="Arial" w:eastAsia="Malgun Gothic"/>
          <w:sz w:val="18"/>
        </w:rPr>
        <w:t>pelo(= por + o, ~로 미루어) · silêncio(침묵) · briga(싸움)</w:t>
      </w:r>
    </w:p>
    <w:p>
      <w:pPr>
        <w:spacing w:after="0" w:before="0"/>
        <w:ind w:left="283"/>
      </w:pPr>
      <w:r>
        <w:rPr>
          <w:rFonts w:ascii="Arial" w:hAnsi="Arial" w:eastAsia="Malgun Gothic"/>
          <w:b/>
          <w:sz w:val="18"/>
        </w:rPr>
        <w:t xml:space="preserve">· 문법: </w:t>
      </w:r>
      <w:r>
        <w:rPr>
          <w:rFonts w:ascii="Arial" w:hAnsi="Arial" w:eastAsia="Malgun Gothic"/>
          <w:sz w:val="18"/>
        </w:rPr>
        <w:t>por + 명사 = 근거('~로 보아').</w:t>
      </w:r>
    </w:p>
    <w:p>
      <w:pPr>
        <w:spacing w:after="0" w:before="0"/>
        <w:ind w:left="283"/>
      </w:pPr>
      <w:r>
        <w:rPr>
          <w:rFonts w:ascii="Arial" w:hAnsi="Arial" w:eastAsia="Malgun Gothic"/>
          <w:b/>
          <w:sz w:val="18"/>
        </w:rPr>
        <w:t xml:space="preserve">· 시제: </w:t>
      </w:r>
      <w:r>
        <w:rPr>
          <w:rFonts w:ascii="Arial" w:hAnsi="Arial" w:eastAsia="Malgun Gothic"/>
          <w:sz w:val="18"/>
        </w:rPr>
        <w:t>완료과거 — 이미 시작된 일.</w:t>
      </w:r>
    </w:p>
    <w:p>
      <w:pPr>
        <w:spacing w:after="0" w:before="0"/>
        <w:ind w:left="283"/>
      </w:pPr>
      <w:r>
        <w:rPr>
          <w:rFonts w:ascii="Arial" w:hAnsi="Arial" w:eastAsia="Malgun Gothic"/>
          <w:b/>
          <w:sz w:val="18"/>
        </w:rPr>
        <w:t xml:space="preserve">· 표현: </w:t>
      </w:r>
      <w:r>
        <w:rPr>
          <w:rFonts w:ascii="Arial" w:hAnsi="Arial" w:eastAsia="Malgun Gothic"/>
          <w:sz w:val="18"/>
        </w:rPr>
        <w:t>유머러스한 관찰.</w:t>
      </w:r>
    </w:p>
    <w:p>
      <w:pPr>
        <w:spacing w:after="20" w:before="100"/>
      </w:pPr>
      <w:r>
        <w:rPr>
          <w:rFonts w:ascii="Arial" w:hAnsi="Arial" w:eastAsia="Malgun Gothic"/>
          <w:b/>
          <w:sz w:val="20"/>
        </w:rPr>
        <w:t xml:space="preserve">57. </w:t>
      </w:r>
      <w:r>
        <w:rPr>
          <w:rFonts w:ascii="Arial" w:hAnsi="Arial" w:eastAsia="Malgun Gothic"/>
          <w:b/>
          <w:color w:val="7F6000"/>
          <w:sz w:val="20"/>
        </w:rPr>
        <w:t>TIAGO</w:t>
      </w:r>
      <w:r>
        <w:rPr>
          <w:rFonts w:ascii="Arial" w:hAnsi="Arial" w:eastAsia="Malgun Gothic"/>
          <w:sz w:val="20"/>
        </w:rPr>
        <w:t xml:space="preserve">  "Beatriz, a Ana quer entrar disfarçada na NutriMais. De auxiliar de cozinha."</w:t>
      </w:r>
    </w:p>
    <w:p>
      <w:pPr>
        <w:spacing w:after="0" w:before="0"/>
        <w:ind w:left="283"/>
      </w:pPr>
      <w:r>
        <w:rPr>
          <w:rFonts w:ascii="Arial" w:hAnsi="Arial" w:eastAsia="Malgun Gothic"/>
          <w:b/>
          <w:sz w:val="18"/>
        </w:rPr>
        <w:t xml:space="preserve">· 단어: </w:t>
      </w:r>
      <w:r>
        <w:rPr>
          <w:rFonts w:ascii="Arial" w:hAnsi="Arial" w:eastAsia="Malgun Gothic"/>
          <w:sz w:val="18"/>
        </w:rPr>
        <w:t>disfarçada(위장한, disfarçar 과거분사 여성형) · de(~로서)</w:t>
      </w:r>
    </w:p>
    <w:p>
      <w:pPr>
        <w:spacing w:after="0" w:before="0"/>
        <w:ind w:left="283"/>
      </w:pPr>
      <w:r>
        <w:rPr>
          <w:rFonts w:ascii="Arial" w:hAnsi="Arial" w:eastAsia="Malgun Gothic"/>
          <w:b/>
          <w:sz w:val="18"/>
        </w:rPr>
        <w:t xml:space="preserve">· 문법: </w:t>
      </w:r>
      <w:r>
        <w:rPr>
          <w:rFonts w:ascii="Arial" w:hAnsi="Arial" w:eastAsia="Malgun Gothic"/>
          <w:sz w:val="18"/>
        </w:rPr>
        <w:t>술어적 과거분사 disfarçada가 주어 a Ana에 일치. de + 직업 = ~ 자격으로(trabalhar de garçom).</w:t>
      </w:r>
    </w:p>
    <w:p>
      <w:pPr>
        <w:spacing w:after="0" w:before="0"/>
        <w:ind w:left="283"/>
      </w:pPr>
      <w:r>
        <w:rPr>
          <w:rFonts w:ascii="Arial" w:hAnsi="Arial" w:eastAsia="Malgun Gothic"/>
          <w:b/>
          <w:sz w:val="18"/>
        </w:rPr>
        <w:t xml:space="preserve">· 시제: </w:t>
      </w:r>
      <w:r>
        <w:rPr>
          <w:rFonts w:ascii="Arial" w:hAnsi="Arial" w:eastAsia="Malgun Gothic"/>
          <w:sz w:val="18"/>
        </w:rPr>
        <w:t>현재직설법(quer).</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58. </w:t>
      </w:r>
      <w:r>
        <w:rPr>
          <w:rFonts w:ascii="Arial" w:hAnsi="Arial" w:eastAsia="Malgun Gothic"/>
          <w:b/>
          <w:color w:val="7F6000"/>
          <w:sz w:val="20"/>
        </w:rPr>
        <w:t>BEATRIZ</w:t>
      </w:r>
      <w:r>
        <w:rPr>
          <w:rFonts w:ascii="Arial" w:hAnsi="Arial" w:eastAsia="Malgun Gothic"/>
          <w:sz w:val="20"/>
        </w:rPr>
        <w:t xml:space="preserve">  "Disfarçada. Hum. Isso é publicável?"</w:t>
      </w:r>
    </w:p>
    <w:p>
      <w:pPr>
        <w:spacing w:after="0" w:before="0"/>
        <w:ind w:left="283"/>
      </w:pPr>
      <w:r>
        <w:rPr>
          <w:rFonts w:ascii="Arial" w:hAnsi="Arial" w:eastAsia="Malgun Gothic"/>
          <w:b/>
          <w:sz w:val="18"/>
        </w:rPr>
        <w:t xml:space="preserve">· 단어: </w:t>
      </w:r>
      <w:r>
        <w:rPr>
          <w:rFonts w:ascii="Arial" w:hAnsi="Arial" w:eastAsia="Malgun Gothic"/>
          <w:sz w:val="18"/>
        </w:rPr>
        <w:t>hum(음, 생각하는 소리) · publicável(보도·출판 가능한, -ável 형용사)</w:t>
      </w:r>
    </w:p>
    <w:p>
      <w:pPr>
        <w:spacing w:after="0" w:before="0"/>
        <w:ind w:left="283"/>
      </w:pPr>
      <w:r>
        <w:rPr>
          <w:rFonts w:ascii="Arial" w:hAnsi="Arial" w:eastAsia="Malgun Gothic"/>
          <w:b/>
          <w:sz w:val="18"/>
        </w:rPr>
        <w:t xml:space="preserve">· 문법: </w:t>
      </w:r>
      <w:r>
        <w:rPr>
          <w:rFonts w:ascii="Arial" w:hAnsi="Arial" w:eastAsia="Malgun Gothic"/>
          <w:sz w:val="18"/>
        </w:rPr>
        <w:t>-ável/-ível 접미사 = ~할 수 있는(publicar → publicável).</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변호사다운 관점(법적으로 보도 가능?).</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"É isso que eu quero saber. E a minha resposta, até agora, é não."</w:t>
      </w:r>
    </w:p>
    <w:p>
      <w:pPr>
        <w:spacing w:after="0" w:before="0"/>
        <w:ind w:left="283"/>
      </w:pPr>
      <w:r>
        <w:rPr>
          <w:rFonts w:ascii="Arial" w:hAnsi="Arial" w:eastAsia="Malgun Gothic"/>
          <w:b/>
          <w:sz w:val="18"/>
        </w:rPr>
        <w:t xml:space="preserve">· 단어: </w:t>
      </w:r>
      <w:r>
        <w:rPr>
          <w:rFonts w:ascii="Arial" w:hAnsi="Arial" w:eastAsia="Malgun Gothic"/>
          <w:sz w:val="18"/>
        </w:rPr>
        <w:t>até agora(지금까지)</w:t>
      </w:r>
    </w:p>
    <w:p>
      <w:pPr>
        <w:spacing w:after="0" w:before="0"/>
        <w:ind w:left="283"/>
      </w:pPr>
      <w:r>
        <w:rPr>
          <w:rFonts w:ascii="Arial" w:hAnsi="Arial" w:eastAsia="Malgun Gothic"/>
          <w:b/>
          <w:sz w:val="18"/>
        </w:rPr>
        <w:t xml:space="preserve">· 문법: </w:t>
      </w:r>
      <w:r>
        <w:rPr>
          <w:rFonts w:ascii="Arial" w:hAnsi="Arial" w:eastAsia="Malgun Gothic"/>
          <w:sz w:val="18"/>
        </w:rPr>
        <w:t>강조 분열문 "É isso que …"(내가 알고 싶은 게 바로 그거다). 삽입구 até agora.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60. </w:t>
      </w:r>
      <w:r>
        <w:rPr>
          <w:rFonts w:ascii="Arial" w:hAnsi="Arial" w:eastAsia="Malgun Gothic"/>
          <w:b/>
          <w:color w:val="7F6000"/>
          <w:sz w:val="20"/>
        </w:rPr>
        <w:t>BEATRIZ</w:t>
      </w:r>
      <w:r>
        <w:rPr>
          <w:rFonts w:ascii="Arial" w:hAnsi="Arial" w:eastAsia="Malgun Gothic"/>
          <w:sz w:val="20"/>
        </w:rPr>
        <w:t xml:space="preserve">  "Calma, Helena. Primeiro as regras. Depois a resposta."</w:t>
      </w:r>
    </w:p>
    <w:p>
      <w:pPr>
        <w:spacing w:after="0" w:before="0"/>
        <w:ind w:left="283"/>
      </w:pPr>
      <w:r>
        <w:rPr>
          <w:rFonts w:ascii="Arial" w:hAnsi="Arial" w:eastAsia="Malgun Gothic"/>
          <w:b/>
          <w:sz w:val="18"/>
        </w:rPr>
        <w:t xml:space="preserve">· 단어: </w:t>
      </w:r>
      <w:r>
        <w:rPr>
          <w:rFonts w:ascii="Arial" w:hAnsi="Arial" w:eastAsia="Malgun Gothic"/>
          <w:sz w:val="18"/>
        </w:rPr>
        <w:t>calma(진정해) · primeiro(먼저) · depois(그다음)</w:t>
      </w:r>
    </w:p>
    <w:p>
      <w:pPr>
        <w:spacing w:after="0" w:before="0"/>
        <w:ind w:left="283"/>
      </w:pPr>
      <w:r>
        <w:rPr>
          <w:rFonts w:ascii="Arial" w:hAnsi="Arial" w:eastAsia="Malgun Gothic"/>
          <w:b/>
          <w:sz w:val="18"/>
        </w:rPr>
        <w:t xml:space="preserve">· 문법: </w:t>
      </w:r>
      <w:r>
        <w:rPr>
          <w:rFonts w:ascii="Arial" w:hAnsi="Arial" w:eastAsia="Malgun Gothic"/>
          <w:sz w:val="18"/>
        </w:rPr>
        <w:t>동사 생략 대구(Primeiro X. Depois Y.).</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Calma! = 진정해(감탄 명사).</w:t>
      </w:r>
    </w:p>
    <w:p>
      <w:pPr>
        <w:spacing w:after="20" w:before="100"/>
      </w:pPr>
      <w:r>
        <w:rPr>
          <w:rFonts w:ascii="Arial" w:hAnsi="Arial" w:eastAsia="Malgun Gothic"/>
          <w:b/>
          <w:sz w:val="20"/>
        </w:rPr>
        <w:t xml:space="preserve">61. </w:t>
      </w:r>
      <w:r>
        <w:rPr>
          <w:rFonts w:ascii="Arial" w:hAnsi="Arial" w:eastAsia="Malgun Gothic"/>
          <w:b/>
          <w:color w:val="7F6000"/>
          <w:sz w:val="20"/>
        </w:rPr>
        <w:t>BEATRIZ</w:t>
      </w:r>
      <w:r>
        <w:rPr>
          <w:rFonts w:ascii="Arial" w:hAnsi="Arial" w:eastAsia="Malgun Gothic"/>
          <w:sz w:val="20"/>
        </w:rPr>
        <w:t xml:space="preserve">  "Infiltração não é proibida no Brasil. Mas também não é carta branca."</w:t>
      </w:r>
    </w:p>
    <w:p>
      <w:pPr>
        <w:spacing w:after="0" w:before="0"/>
        <w:ind w:left="283"/>
      </w:pPr>
      <w:r>
        <w:rPr>
          <w:rFonts w:ascii="Arial" w:hAnsi="Arial" w:eastAsia="Malgun Gothic"/>
          <w:b/>
          <w:sz w:val="18"/>
        </w:rPr>
        <w:t xml:space="preserve">· 단어: </w:t>
      </w:r>
      <w:r>
        <w:rPr>
          <w:rFonts w:ascii="Arial" w:hAnsi="Arial" w:eastAsia="Malgun Gothic"/>
          <w:sz w:val="18"/>
        </w:rPr>
        <w:t>infiltração(잠입) · proibida(금지된) · carta branca(백지 위임장, 전권)</w:t>
      </w:r>
    </w:p>
    <w:p>
      <w:pPr>
        <w:spacing w:after="0" w:before="0"/>
        <w:ind w:left="283"/>
      </w:pPr>
      <w:r>
        <w:rPr>
          <w:rFonts w:ascii="Arial" w:hAnsi="Arial" w:eastAsia="Malgun Gothic"/>
          <w:b/>
          <w:sz w:val="18"/>
        </w:rPr>
        <w:t xml:space="preserve">· 문법: </w:t>
      </w:r>
      <w:r>
        <w:rPr>
          <w:rFonts w:ascii="Arial" w:hAnsi="Arial" w:eastAsia="Malgun Gothic"/>
          <w:sz w:val="18"/>
        </w:rPr>
        <w:t>ser + 과거분사(상태 형용사). proibida가 infiltração(여성)에 일치. 국가명 앞 정관사(no Brasil).</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dar carta branca = 전권을 주다.</w:t>
      </w:r>
    </w:p>
    <w:p>
      <w:pPr>
        <w:spacing w:after="20" w:before="100"/>
      </w:pPr>
      <w:r>
        <w:rPr>
          <w:rFonts w:ascii="Arial" w:hAnsi="Arial" w:eastAsia="Malgun Gothic"/>
          <w:b/>
          <w:sz w:val="20"/>
        </w:rPr>
        <w:t xml:space="preserve">62. </w:t>
      </w:r>
      <w:r>
        <w:rPr>
          <w:rFonts w:ascii="Arial" w:hAnsi="Arial" w:eastAsia="Malgun Gothic"/>
          <w:b/>
          <w:color w:val="7F6000"/>
          <w:sz w:val="20"/>
        </w:rPr>
        <w:t>BEATRIZ</w:t>
      </w:r>
      <w:r>
        <w:rPr>
          <w:rFonts w:ascii="Arial" w:hAnsi="Arial" w:eastAsia="Malgun Gothic"/>
          <w:sz w:val="20"/>
        </w:rPr>
        <w:t xml:space="preserve">  "Vou escrever três regras no quadro. Se uma falhar, a Ana sai."</w:t>
      </w:r>
    </w:p>
    <w:p>
      <w:pPr>
        <w:spacing w:after="0" w:before="0"/>
        <w:ind w:left="283"/>
      </w:pPr>
      <w:r>
        <w:rPr>
          <w:rFonts w:ascii="Arial" w:hAnsi="Arial" w:eastAsia="Malgun Gothic"/>
          <w:b/>
          <w:sz w:val="18"/>
        </w:rPr>
        <w:t xml:space="preserve">· 단어: </w:t>
      </w:r>
      <w:r>
        <w:rPr>
          <w:rFonts w:ascii="Arial" w:hAnsi="Arial" w:eastAsia="Malgun Gothic"/>
          <w:sz w:val="18"/>
        </w:rPr>
        <w:t>quadro(칠판, 보드) · falhar(실패하다, 깨지다) · sai(sair)</w:t>
      </w:r>
    </w:p>
    <w:p>
      <w:pPr>
        <w:spacing w:after="0" w:before="0"/>
        <w:ind w:left="283"/>
      </w:pPr>
      <w:r>
        <w:rPr>
          <w:rFonts w:ascii="Arial" w:hAnsi="Arial" w:eastAsia="Malgun Gothic"/>
          <w:b/>
          <w:sz w:val="18"/>
        </w:rPr>
        <w:t xml:space="preserve">· 문법: </w:t>
      </w:r>
      <w:r>
        <w:rPr>
          <w:rFonts w:ascii="Arial" w:hAnsi="Arial" w:eastAsia="Malgun Gothic"/>
          <w:sz w:val="18"/>
        </w:rPr>
        <w:t>se + 접속법 미래(falhar, 규칙동사는 원형과 같은 형태) + 주절 현재. uma = uma regra.</w:t>
      </w:r>
    </w:p>
    <w:p>
      <w:pPr>
        <w:spacing w:after="0" w:before="0"/>
        <w:ind w:left="283"/>
      </w:pPr>
      <w:r>
        <w:rPr>
          <w:rFonts w:ascii="Arial" w:hAnsi="Arial" w:eastAsia="Malgun Gothic"/>
          <w:b/>
          <w:sz w:val="18"/>
        </w:rPr>
        <w:t xml:space="preserve">· 시제: </w:t>
      </w:r>
      <w:r>
        <w:rPr>
          <w:rFonts w:ascii="Arial" w:hAnsi="Arial" w:eastAsia="Malgun Gothic"/>
          <w:sz w:val="18"/>
        </w:rPr>
        <w:t>근접미래(vou escrever) + 접속법 미래 — 문법 포인트 2 대표 예문.</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63. </w:t>
      </w:r>
      <w:r>
        <w:rPr>
          <w:rFonts w:ascii="Arial" w:hAnsi="Arial" w:eastAsia="Malgun Gothic"/>
          <w:b/>
          <w:color w:val="7F6000"/>
          <w:sz w:val="20"/>
        </w:rPr>
        <w:t>ANA CLARA</w:t>
      </w:r>
      <w:r>
        <w:rPr>
          <w:rFonts w:ascii="Arial" w:hAnsi="Arial" w:eastAsia="Malgun Gothic"/>
          <w:sz w:val="20"/>
        </w:rPr>
        <w:t xml:space="preserve">  "Três regras. Pode escrever."</w:t>
      </w:r>
    </w:p>
    <w:p>
      <w:pPr>
        <w:spacing w:after="0" w:before="0"/>
        <w:ind w:left="283"/>
      </w:pPr>
      <w:r>
        <w:rPr>
          <w:rFonts w:ascii="Arial" w:hAnsi="Arial" w:eastAsia="Malgun Gothic"/>
          <w:b/>
          <w:sz w:val="18"/>
        </w:rPr>
        <w:t xml:space="preserve">· 단어: </w:t>
      </w:r>
      <w:r>
        <w:rPr>
          <w:rFonts w:ascii="Arial" w:hAnsi="Arial" w:eastAsia="Malgun Gothic"/>
          <w:sz w:val="18"/>
        </w:rPr>
        <w:t>pode(poder 3인칭 단수 현재)</w:t>
      </w:r>
    </w:p>
    <w:p>
      <w:pPr>
        <w:spacing w:after="0" w:before="0"/>
        <w:ind w:left="283"/>
      </w:pPr>
      <w:r>
        <w:rPr>
          <w:rFonts w:ascii="Arial" w:hAnsi="Arial" w:eastAsia="Malgun Gothic"/>
          <w:b/>
          <w:sz w:val="18"/>
        </w:rPr>
        <w:t xml:space="preserve">· 문법: </w:t>
      </w:r>
      <w:r>
        <w:rPr>
          <w:rFonts w:ascii="Arial" w:hAnsi="Arial" w:eastAsia="Malgun Gothic"/>
          <w:sz w:val="18"/>
        </w:rPr>
        <w:t>Pode + 원형 = '~하셔도 돼요/하세요'(허락형 권유).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Pode falar / Pode entrar — 상대에게 행동을 권하는 관용.</w:t>
      </w:r>
    </w:p>
    <w:p>
      <w:pPr>
        <w:spacing w:after="20" w:before="100"/>
      </w:pPr>
      <w:r>
        <w:rPr>
          <w:rFonts w:ascii="Arial" w:hAnsi="Arial" w:eastAsia="Malgun Gothic"/>
          <w:b/>
          <w:sz w:val="20"/>
        </w:rPr>
        <w:t xml:space="preserve">64. </w:t>
      </w:r>
      <w:r>
        <w:rPr>
          <w:rFonts w:ascii="Arial" w:hAnsi="Arial" w:eastAsia="Malgun Gothic"/>
          <w:b/>
          <w:color w:val="7F6000"/>
          <w:sz w:val="20"/>
        </w:rPr>
        <w:t>BEATRIZ</w:t>
      </w:r>
      <w:r>
        <w:rPr>
          <w:rFonts w:ascii="Arial" w:hAnsi="Arial" w:eastAsia="Malgun Gothic"/>
          <w:sz w:val="20"/>
        </w:rPr>
        <w:t xml:space="preserve">  "Regra número um: você não participa de nenhum crime. Nenhum."</w:t>
      </w:r>
    </w:p>
    <w:p>
      <w:pPr>
        <w:spacing w:after="0" w:before="0"/>
        <w:ind w:left="283"/>
      </w:pPr>
      <w:r>
        <w:rPr>
          <w:rFonts w:ascii="Arial" w:hAnsi="Arial" w:eastAsia="Malgun Gothic"/>
          <w:b/>
          <w:sz w:val="18"/>
        </w:rPr>
        <w:t xml:space="preserve">· 단어: </w:t>
      </w:r>
      <w:r>
        <w:rPr>
          <w:rFonts w:ascii="Arial" w:hAnsi="Arial" w:eastAsia="Malgun Gothic"/>
          <w:sz w:val="18"/>
        </w:rPr>
        <w:t>participa de(~에 가담하다) · nenhum(어떤 ~도) · crime(범죄)</w:t>
      </w:r>
    </w:p>
    <w:p>
      <w:pPr>
        <w:spacing w:after="0" w:before="0"/>
        <w:ind w:left="283"/>
      </w:pPr>
      <w:r>
        <w:rPr>
          <w:rFonts w:ascii="Arial" w:hAnsi="Arial" w:eastAsia="Malgun Gothic"/>
          <w:b/>
          <w:sz w:val="18"/>
        </w:rPr>
        <w:t xml:space="preserve">· 문법: </w:t>
      </w:r>
      <w:r>
        <w:rPr>
          <w:rFonts w:ascii="Arial" w:hAnsi="Arial" w:eastAsia="Malgun Gothic"/>
          <w:sz w:val="18"/>
        </w:rPr>
        <w:t>não … nenhum 이중부정. participar de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규칙을 현재형으로 선언(규범적 현재).</w:t>
      </w:r>
    </w:p>
    <w:p>
      <w:pPr>
        <w:spacing w:after="0" w:before="0"/>
        <w:ind w:left="283"/>
      </w:pPr>
      <w:r>
        <w:rPr>
          <w:rFonts w:ascii="Arial" w:hAnsi="Arial" w:eastAsia="Malgun Gothic"/>
          <w:b/>
          <w:sz w:val="18"/>
        </w:rPr>
        <w:t xml:space="preserve">· 표현: </w:t>
      </w:r>
      <w:r>
        <w:rPr>
          <w:rFonts w:ascii="Arial" w:hAnsi="Arial" w:eastAsia="Malgun Gothic"/>
          <w:sz w:val="18"/>
        </w:rPr>
        <w:t>Nenhum. 단독 반복으로 강조.</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"Claro. Eu vou cortar cebola, não roubar carne."</w:t>
      </w:r>
    </w:p>
    <w:p>
      <w:pPr>
        <w:spacing w:after="0" w:before="0"/>
        <w:ind w:left="283"/>
      </w:pPr>
      <w:r>
        <w:rPr>
          <w:rFonts w:ascii="Arial" w:hAnsi="Arial" w:eastAsia="Malgun Gothic"/>
          <w:b/>
          <w:sz w:val="18"/>
        </w:rPr>
        <w:t xml:space="preserve">· 단어: </w:t>
      </w:r>
      <w:r>
        <w:rPr>
          <w:rFonts w:ascii="Arial" w:hAnsi="Arial" w:eastAsia="Malgun Gothic"/>
          <w:sz w:val="18"/>
        </w:rPr>
        <w:t>cortar(썰다) · cebola(양파) · roubar(훔치다)</w:t>
      </w:r>
    </w:p>
    <w:p>
      <w:pPr>
        <w:spacing w:after="0" w:before="0"/>
        <w:ind w:left="283"/>
      </w:pPr>
      <w:r>
        <w:rPr>
          <w:rFonts w:ascii="Arial" w:hAnsi="Arial" w:eastAsia="Malgun Gothic"/>
          <w:b/>
          <w:sz w:val="18"/>
        </w:rPr>
        <w:t xml:space="preserve">· 문법: </w:t>
      </w:r>
      <w:r>
        <w:rPr>
          <w:rFonts w:ascii="Arial" w:hAnsi="Arial" w:eastAsia="Malgun Gothic"/>
          <w:sz w:val="18"/>
        </w:rPr>
        <w:t>vou + 원형 두 개를 não로 대비(vou cortar …, não (vou) roubar …).</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66. </w:t>
      </w:r>
      <w:r>
        <w:rPr>
          <w:rFonts w:ascii="Arial" w:hAnsi="Arial" w:eastAsia="Malgun Gothic"/>
          <w:b/>
          <w:color w:val="7F6000"/>
          <w:sz w:val="20"/>
        </w:rPr>
        <w:t>BEATRIZ</w:t>
      </w:r>
      <w:r>
        <w:rPr>
          <w:rFonts w:ascii="Arial" w:hAnsi="Arial" w:eastAsia="Malgun Gothic"/>
          <w:sz w:val="20"/>
        </w:rPr>
        <w:t xml:space="preserve">  "Não é tão simples. E se pedirem pra você assinar uma pesagem falsa?"</w:t>
      </w:r>
    </w:p>
    <w:p>
      <w:pPr>
        <w:spacing w:after="0" w:before="0"/>
        <w:ind w:left="283"/>
      </w:pPr>
      <w:r>
        <w:rPr>
          <w:rFonts w:ascii="Arial" w:hAnsi="Arial" w:eastAsia="Malgun Gothic"/>
          <w:b/>
          <w:sz w:val="18"/>
        </w:rPr>
        <w:t xml:space="preserve">· 단어: </w:t>
      </w:r>
      <w:r>
        <w:rPr>
          <w:rFonts w:ascii="Arial" w:hAnsi="Arial" w:eastAsia="Malgun Gothic"/>
          <w:sz w:val="18"/>
        </w:rPr>
        <w:t>tão(그렇게) · pedirem(pedir 3인칭 복수 접속법 미래) · pesagem(계량, 무게 측정) · falsa(가짜의)</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미래?(~하면 어쩔래?). pedir para + 사람 + 원형 = ~에게 ~해 달라고 하다(구어).</w:t>
      </w:r>
    </w:p>
    <w:p>
      <w:pPr>
        <w:spacing w:after="0" w:before="0"/>
        <w:ind w:left="283"/>
      </w:pPr>
      <w:r>
        <w:rPr>
          <w:rFonts w:ascii="Arial" w:hAnsi="Arial" w:eastAsia="Malgun Gothic"/>
          <w:b/>
          <w:sz w:val="18"/>
        </w:rPr>
        <w:t xml:space="preserve">· 시제: </w:t>
      </w:r>
      <w:r>
        <w:rPr>
          <w:rFonts w:ascii="Arial" w:hAnsi="Arial" w:eastAsia="Malgun Gothic"/>
          <w:sz w:val="18"/>
        </w:rPr>
        <w:t>접속법 미래 — 가정 상황(문법 포인트 2).</w:t>
      </w:r>
    </w:p>
    <w:p>
      <w:pPr>
        <w:spacing w:after="0" w:before="0"/>
        <w:ind w:left="283"/>
      </w:pPr>
      <w:r>
        <w:rPr>
          <w:rFonts w:ascii="Arial" w:hAnsi="Arial" w:eastAsia="Malgun Gothic"/>
          <w:b/>
          <w:sz w:val="18"/>
        </w:rPr>
        <w:t xml:space="preserve">· 표현: </w:t>
      </w:r>
      <w:r>
        <w:rPr>
          <w:rFonts w:ascii="Arial" w:hAnsi="Arial" w:eastAsia="Malgun Gothic"/>
          <w:sz w:val="18"/>
        </w:rPr>
        <w:t>복선(→ 6화 계량 장부 서명 거절).</w:t>
      </w:r>
    </w:p>
    <w:p>
      <w:pPr>
        <w:spacing w:after="20" w:before="100"/>
      </w:pPr>
      <w:r>
        <w:rPr>
          <w:rFonts w:ascii="Arial" w:hAnsi="Arial" w:eastAsia="Malgun Gothic"/>
          <w:b/>
          <w:sz w:val="20"/>
        </w:rPr>
        <w:t xml:space="preserve">67. </w:t>
      </w:r>
      <w:r>
        <w:rPr>
          <w:rFonts w:ascii="Arial" w:hAnsi="Arial" w:eastAsia="Malgun Gothic"/>
          <w:b/>
          <w:color w:val="7F6000"/>
          <w:sz w:val="20"/>
        </w:rPr>
        <w:t>ANA CLARA</w:t>
      </w:r>
      <w:r>
        <w:rPr>
          <w:rFonts w:ascii="Arial" w:hAnsi="Arial" w:eastAsia="Malgun Gothic"/>
          <w:sz w:val="20"/>
        </w:rPr>
        <w:t xml:space="preserve">  "Eu... invento uma desculpa."</w:t>
      </w:r>
    </w:p>
    <w:p>
      <w:pPr>
        <w:spacing w:after="0" w:before="0"/>
        <w:ind w:left="283"/>
      </w:pPr>
      <w:r>
        <w:rPr>
          <w:rFonts w:ascii="Arial" w:hAnsi="Arial" w:eastAsia="Malgun Gothic"/>
          <w:b/>
          <w:sz w:val="18"/>
        </w:rPr>
        <w:t xml:space="preserve">· 단어: </w:t>
      </w:r>
      <w:r>
        <w:rPr>
          <w:rFonts w:ascii="Arial" w:hAnsi="Arial" w:eastAsia="Malgun Gothic"/>
          <w:sz w:val="18"/>
        </w:rPr>
        <w:t>invento(inventar 1인칭 단수 현재, 지어내다) · desculpa(핑계)</w:t>
      </w:r>
    </w:p>
    <w:p>
      <w:pPr>
        <w:spacing w:after="0" w:before="0"/>
        <w:ind w:left="283"/>
      </w:pPr>
      <w:r>
        <w:rPr>
          <w:rFonts w:ascii="Arial" w:hAnsi="Arial" w:eastAsia="Malgun Gothic"/>
          <w:b/>
          <w:sz w:val="18"/>
        </w:rPr>
        <w:t xml:space="preserve">· 문법: </w:t>
      </w:r>
      <w:r>
        <w:rPr>
          <w:rFonts w:ascii="Arial" w:hAnsi="Arial" w:eastAsia="Malgun Gothic"/>
          <w:sz w:val="18"/>
        </w:rPr>
        <w:t>현재형으로 가정 상황의 대응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 — 가상 미래를 현재로.</w:t>
      </w:r>
    </w:p>
    <w:p>
      <w:pPr>
        <w:spacing w:after="0" w:before="0"/>
        <w:ind w:left="283"/>
      </w:pPr>
      <w:r>
        <w:rPr>
          <w:rFonts w:ascii="Arial" w:hAnsi="Arial" w:eastAsia="Malgun Gothic"/>
          <w:b/>
          <w:sz w:val="18"/>
        </w:rPr>
        <w:t xml:space="preserve">· 표현: </w:t>
      </w:r>
      <w:r>
        <w:rPr>
          <w:rFonts w:ascii="Arial" w:hAnsi="Arial" w:eastAsia="Malgun Gothic"/>
          <w:sz w:val="18"/>
        </w:rPr>
        <w:t>inventar uma desculpa = 핑계를 대다.</w:t>
      </w:r>
    </w:p>
    <w:p>
      <w:pPr>
        <w:spacing w:after="20" w:before="100"/>
      </w:pPr>
      <w:r>
        <w:rPr>
          <w:rFonts w:ascii="Arial" w:hAnsi="Arial" w:eastAsia="Malgun Gothic"/>
          <w:b/>
          <w:sz w:val="20"/>
        </w:rPr>
        <w:t xml:space="preserve">68. </w:t>
      </w:r>
      <w:r>
        <w:rPr>
          <w:rFonts w:ascii="Arial" w:hAnsi="Arial" w:eastAsia="Malgun Gothic"/>
          <w:b/>
          <w:color w:val="7F6000"/>
          <w:sz w:val="20"/>
        </w:rPr>
        <w:t>BEATRIZ</w:t>
      </w:r>
      <w:r>
        <w:rPr>
          <w:rFonts w:ascii="Arial" w:hAnsi="Arial" w:eastAsia="Malgun Gothic"/>
          <w:sz w:val="20"/>
        </w:rPr>
        <w:t xml:space="preserve">  "Isso. Você não assina, não carrega, não esconde nada. Testemunha, sim. Cúmplice, nunca."</w:t>
      </w:r>
    </w:p>
    <w:p>
      <w:pPr>
        <w:spacing w:after="0" w:before="0"/>
        <w:ind w:left="283"/>
      </w:pPr>
      <w:r>
        <w:rPr>
          <w:rFonts w:ascii="Arial" w:hAnsi="Arial" w:eastAsia="Malgun Gothic"/>
          <w:b/>
          <w:sz w:val="18"/>
        </w:rPr>
        <w:t xml:space="preserve">· 단어: </w:t>
      </w:r>
      <w:r>
        <w:rPr>
          <w:rFonts w:ascii="Arial" w:hAnsi="Arial" w:eastAsia="Malgun Gothic"/>
          <w:sz w:val="18"/>
        </w:rPr>
        <w:t>assina(서명하다) · carrega(carregar, 나르다) · esconde(esconder, 숨기다) · testemunha(목격자·증인) · cúmplice(공범)</w:t>
      </w:r>
    </w:p>
    <w:p>
      <w:pPr>
        <w:spacing w:after="0" w:before="0"/>
        <w:ind w:left="283"/>
      </w:pPr>
      <w:r>
        <w:rPr>
          <w:rFonts w:ascii="Arial" w:hAnsi="Arial" w:eastAsia="Malgun Gothic"/>
          <w:b/>
          <w:sz w:val="18"/>
        </w:rPr>
        <w:t xml:space="preserve">· 문법: </w:t>
      </w:r>
      <w:r>
        <w:rPr>
          <w:rFonts w:ascii="Arial" w:hAnsi="Arial" w:eastAsia="Malgun Gothic"/>
          <w:sz w:val="18"/>
        </w:rPr>
        <w:t>não + 동사 3연속 병렬, 마지막 nada가 셋 모두에 걸림. "X, sim. Y, nunca."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 진술(명령 대신 현재형으로 강하게).</w:t>
      </w:r>
    </w:p>
    <w:p>
      <w:pPr>
        <w:spacing w:after="0" w:before="0"/>
        <w:ind w:left="283"/>
      </w:pPr>
      <w:r>
        <w:rPr>
          <w:rFonts w:ascii="Arial" w:hAnsi="Arial" w:eastAsia="Malgun Gothic"/>
          <w:b/>
          <w:sz w:val="18"/>
        </w:rPr>
        <w:t xml:space="preserve">· 표현: </w:t>
      </w:r>
      <w:r>
        <w:rPr>
          <w:rFonts w:ascii="Arial" w:hAnsi="Arial" w:eastAsia="Malgun Gothic"/>
          <w:sz w:val="18"/>
        </w:rPr>
        <w:t>1조의 핵심 문장(복선).</w:t>
      </w:r>
    </w:p>
    <w:p>
      <w:pPr>
        <w:spacing w:after="20" w:before="100"/>
      </w:pPr>
      <w:r>
        <w:rPr>
          <w:rFonts w:ascii="Arial" w:hAnsi="Arial" w:eastAsia="Malgun Gothic"/>
          <w:b/>
          <w:sz w:val="20"/>
        </w:rPr>
        <w:t xml:space="preserve">69. </w:t>
      </w:r>
      <w:r>
        <w:rPr>
          <w:rFonts w:ascii="Arial" w:hAnsi="Arial" w:eastAsia="Malgun Gothic"/>
          <w:b/>
          <w:color w:val="7F6000"/>
          <w:sz w:val="20"/>
        </w:rPr>
        <w:t>DIGO</w:t>
      </w:r>
      <w:r>
        <w:rPr>
          <w:rFonts w:ascii="Arial" w:hAnsi="Arial" w:eastAsia="Malgun Gothic"/>
          <w:sz w:val="20"/>
        </w:rPr>
        <w:t xml:space="preserve">  "E se mandarem ela jogar comida fora? Isso é crime?"</w:t>
      </w:r>
    </w:p>
    <w:p>
      <w:pPr>
        <w:spacing w:after="0" w:before="0"/>
        <w:ind w:left="283"/>
      </w:pPr>
      <w:r>
        <w:rPr>
          <w:rFonts w:ascii="Arial" w:hAnsi="Arial" w:eastAsia="Malgun Gothic"/>
          <w:b/>
          <w:sz w:val="18"/>
        </w:rPr>
        <w:t xml:space="preserve">· 단어: </w:t>
      </w:r>
      <w:r>
        <w:rPr>
          <w:rFonts w:ascii="Arial" w:hAnsi="Arial" w:eastAsia="Malgun Gothic"/>
          <w:sz w:val="18"/>
        </w:rPr>
        <w:t>mandarem(mandar 접속법 미래, 시키다) · jogar fora(버리다)</w:t>
      </w:r>
    </w:p>
    <w:p>
      <w:pPr>
        <w:spacing w:after="0" w:before="0"/>
        <w:ind w:left="283"/>
      </w:pPr>
      <w:r>
        <w:rPr>
          <w:rFonts w:ascii="Arial" w:hAnsi="Arial" w:eastAsia="Malgun Gothic"/>
          <w:b/>
          <w:sz w:val="18"/>
        </w:rPr>
        <w:t xml:space="preserve">· 문법: </w:t>
      </w:r>
      <w:r>
        <w:rPr>
          <w:rFonts w:ascii="Arial" w:hAnsi="Arial" w:eastAsia="Malgun Gothic"/>
          <w:sz w:val="18"/>
        </w:rPr>
        <w:t>mandar + 목적어 + 원형 = 사역. 목적어로 주격 ela를 씀(구어; 규범은 mandarem-na).</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jogar fora = 버리다(구어 분리 동사구).</w:t>
      </w:r>
    </w:p>
    <w:p>
      <w:pPr>
        <w:spacing w:after="20" w:before="100"/>
      </w:pPr>
      <w:r>
        <w:rPr>
          <w:rFonts w:ascii="Arial" w:hAnsi="Arial" w:eastAsia="Malgun Gothic"/>
          <w:b/>
          <w:sz w:val="20"/>
        </w:rPr>
        <w:t xml:space="preserve">70. </w:t>
      </w:r>
      <w:r>
        <w:rPr>
          <w:rFonts w:ascii="Arial" w:hAnsi="Arial" w:eastAsia="Malgun Gothic"/>
          <w:b/>
          <w:color w:val="7F6000"/>
          <w:sz w:val="20"/>
        </w:rPr>
        <w:t>BEATRIZ</w:t>
      </w:r>
      <w:r>
        <w:rPr>
          <w:rFonts w:ascii="Arial" w:hAnsi="Arial" w:eastAsia="Malgun Gothic"/>
          <w:sz w:val="20"/>
        </w:rPr>
        <w:t xml:space="preserve">  "Jogar fora, não. Levar a carne pro carro de alguém, sim."</w:t>
      </w:r>
    </w:p>
    <w:p>
      <w:pPr>
        <w:spacing w:after="0" w:before="0"/>
        <w:ind w:left="283"/>
      </w:pPr>
      <w:r>
        <w:rPr>
          <w:rFonts w:ascii="Arial" w:hAnsi="Arial" w:eastAsia="Malgun Gothic"/>
          <w:b/>
          <w:sz w:val="18"/>
        </w:rPr>
        <w:t xml:space="preserve">· 단어: </w:t>
      </w:r>
      <w:r>
        <w:rPr>
          <w:rFonts w:ascii="Arial" w:hAnsi="Arial" w:eastAsia="Malgun Gothic"/>
          <w:sz w:val="18"/>
        </w:rPr>
        <w:t>levar(가져가다) · pro(= para + o) · alguém(누군가)</w:t>
      </w:r>
    </w:p>
    <w:p>
      <w:pPr>
        <w:spacing w:after="0" w:before="0"/>
        <w:ind w:left="283"/>
      </w:pPr>
      <w:r>
        <w:rPr>
          <w:rFonts w:ascii="Arial" w:hAnsi="Arial" w:eastAsia="Malgun Gothic"/>
          <w:b/>
          <w:sz w:val="18"/>
        </w:rPr>
        <w:t xml:space="preserve">· 문법: </w:t>
      </w:r>
      <w:r>
        <w:rPr>
          <w:rFonts w:ascii="Arial" w:hAnsi="Arial" w:eastAsia="Malgun Gothic"/>
          <w:sz w:val="18"/>
        </w:rPr>
        <w:t xml:space="preserve">부정사를 주제로 내세운 대구(→ 4화 148번). </w:t>
      </w:r>
    </w:p>
    <w:p>
      <w:pPr>
        <w:spacing w:after="0" w:before="0"/>
        <w:ind w:left="283"/>
      </w:pPr>
      <w:r>
        <w:rPr>
          <w:rFonts w:ascii="Arial" w:hAnsi="Arial" w:eastAsia="Malgun Gothic"/>
          <w:b/>
          <w:sz w:val="18"/>
        </w:rPr>
        <w:t xml:space="preserve">· 시제: </w:t>
      </w:r>
      <w:r>
        <w:rPr>
          <w:rFonts w:ascii="Arial" w:hAnsi="Arial" w:eastAsia="Malgun Gothic"/>
          <w:sz w:val="18"/>
        </w:rPr>
        <w:t>해당 없음(정동사 없이 부정사만).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71. </w:t>
      </w:r>
      <w:r>
        <w:rPr>
          <w:rFonts w:ascii="Arial" w:hAnsi="Arial" w:eastAsia="Malgun Gothic"/>
          <w:b/>
          <w:color w:val="7F6000"/>
          <w:sz w:val="20"/>
        </w:rPr>
        <w:t>HELENA</w:t>
      </w:r>
      <w:r>
        <w:rPr>
          <w:rFonts w:ascii="Arial" w:hAnsi="Arial" w:eastAsia="Malgun Gothic"/>
          <w:sz w:val="20"/>
        </w:rPr>
        <w:t xml:space="preserve">  "E quem decide na hora? Ela, sozinha, às cinco da manhã?"</w:t>
      </w:r>
    </w:p>
    <w:p>
      <w:pPr>
        <w:spacing w:after="0" w:before="0"/>
        <w:ind w:left="283"/>
      </w:pPr>
      <w:r>
        <w:rPr>
          <w:rFonts w:ascii="Arial" w:hAnsi="Arial" w:eastAsia="Malgun Gothic"/>
          <w:b/>
          <w:sz w:val="18"/>
        </w:rPr>
        <w:t xml:space="preserve">· 단어: </w:t>
      </w:r>
      <w:r>
        <w:rPr>
          <w:rFonts w:ascii="Arial" w:hAnsi="Arial" w:eastAsia="Malgun Gothic"/>
          <w:sz w:val="18"/>
        </w:rPr>
        <w:t>decide(decidir) · na hora(그 순간에) · sozinha(혼자서, sozinho 여성형)</w:t>
      </w:r>
    </w:p>
    <w:p>
      <w:pPr>
        <w:spacing w:after="0" w:before="0"/>
        <w:ind w:left="283"/>
      </w:pPr>
      <w:r>
        <w:rPr>
          <w:rFonts w:ascii="Arial" w:hAnsi="Arial" w:eastAsia="Malgun Gothic"/>
          <w:b/>
          <w:sz w:val="18"/>
        </w:rPr>
        <w:t xml:space="preserve">· 문법: </w:t>
      </w:r>
      <w:r>
        <w:rPr>
          <w:rFonts w:ascii="Arial" w:hAnsi="Arial" w:eastAsia="Malgun Gothic"/>
          <w:sz w:val="18"/>
        </w:rPr>
        <w:t>의문사 quem 주어. 동사 생략 의문 보충(= Ela decide sozinha…?).</w:t>
      </w:r>
    </w:p>
    <w:p>
      <w:pPr>
        <w:spacing w:after="0" w:before="0"/>
        <w:ind w:left="283"/>
      </w:pPr>
      <w:r>
        <w:rPr>
          <w:rFonts w:ascii="Arial" w:hAnsi="Arial" w:eastAsia="Malgun Gothic"/>
          <w:b/>
          <w:sz w:val="18"/>
        </w:rPr>
        <w:t xml:space="preserve">· 시제: </w:t>
      </w:r>
      <w:r>
        <w:rPr>
          <w:rFonts w:ascii="Arial" w:hAnsi="Arial" w:eastAsia="Malgun Gothic"/>
          <w:sz w:val="18"/>
        </w:rPr>
        <w:t>현재직설법 — 가상 상황의 일반 진술.</w:t>
      </w:r>
    </w:p>
    <w:p>
      <w:pPr>
        <w:spacing w:after="0" w:before="0"/>
        <w:ind w:left="283"/>
      </w:pPr>
      <w:r>
        <w:rPr>
          <w:rFonts w:ascii="Arial" w:hAnsi="Arial" w:eastAsia="Malgun Gothic"/>
          <w:b/>
          <w:sz w:val="18"/>
        </w:rPr>
        <w:t xml:space="preserve">· 표현: </w:t>
      </w:r>
      <w:r>
        <w:rPr>
          <w:rFonts w:ascii="Arial" w:hAnsi="Arial" w:eastAsia="Malgun Gothic"/>
          <w:sz w:val="18"/>
        </w:rPr>
        <w:t>na hora = 즉석에서, 그 자리에서.</w:t>
      </w:r>
    </w:p>
    <w:p>
      <w:pPr>
        <w:spacing w:after="20" w:before="100"/>
      </w:pPr>
      <w:r>
        <w:rPr>
          <w:rFonts w:ascii="Arial" w:hAnsi="Arial" w:eastAsia="Malgun Gothic"/>
          <w:b/>
          <w:sz w:val="20"/>
        </w:rPr>
        <w:t xml:space="preserve">72. </w:t>
      </w:r>
      <w:r>
        <w:rPr>
          <w:rFonts w:ascii="Arial" w:hAnsi="Arial" w:eastAsia="Malgun Gothic"/>
          <w:b/>
          <w:color w:val="7F6000"/>
          <w:sz w:val="20"/>
        </w:rPr>
        <w:t>BEATRIZ</w:t>
      </w:r>
      <w:r>
        <w:rPr>
          <w:rFonts w:ascii="Arial" w:hAnsi="Arial" w:eastAsia="Malgun Gothic"/>
          <w:sz w:val="20"/>
        </w:rPr>
        <w:t xml:space="preserve">  "Na dúvida, ela não faz. Simples assim. Regra número um."</w:t>
      </w:r>
    </w:p>
    <w:p>
      <w:pPr>
        <w:spacing w:after="0" w:before="0"/>
        <w:ind w:left="283"/>
      </w:pPr>
      <w:r>
        <w:rPr>
          <w:rFonts w:ascii="Arial" w:hAnsi="Arial" w:eastAsia="Malgun Gothic"/>
          <w:b/>
          <w:sz w:val="18"/>
        </w:rPr>
        <w:t xml:space="preserve">· 단어: </w:t>
      </w:r>
      <w:r>
        <w:rPr>
          <w:rFonts w:ascii="Arial" w:hAnsi="Arial" w:eastAsia="Malgun Gothic"/>
          <w:sz w:val="18"/>
        </w:rPr>
        <w:t>na dúvida(애매하면) · faz(fazer 3인칭 단수 현재)</w:t>
      </w:r>
    </w:p>
    <w:p>
      <w:pPr>
        <w:spacing w:after="0" w:before="0"/>
        <w:ind w:left="283"/>
      </w:pPr>
      <w:r>
        <w:rPr>
          <w:rFonts w:ascii="Arial" w:hAnsi="Arial" w:eastAsia="Malgun Gothic"/>
          <w:b/>
          <w:sz w:val="18"/>
        </w:rPr>
        <w:t xml:space="preserve">· 문법: </w:t>
      </w:r>
      <w:r>
        <w:rPr>
          <w:rFonts w:ascii="Arial" w:hAnsi="Arial" w:eastAsia="Malgun Gothic"/>
          <w:sz w:val="18"/>
        </w:rPr>
        <w:t xml:space="preserve">na dúvida = 조건 부사구(Se tiver dúvida). </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Simples assim = '그만큼 간단해'(관용).</w:t>
      </w:r>
    </w:p>
    <w:p>
      <w:pPr>
        <w:spacing w:after="20" w:before="100"/>
      </w:pPr>
      <w:r>
        <w:rPr>
          <w:rFonts w:ascii="Arial" w:hAnsi="Arial" w:eastAsia="Malgun Gothic"/>
          <w:b/>
          <w:sz w:val="20"/>
        </w:rPr>
        <w:t xml:space="preserve">73. </w:t>
      </w:r>
      <w:r>
        <w:rPr>
          <w:rFonts w:ascii="Arial" w:hAnsi="Arial" w:eastAsia="Malgun Gothic"/>
          <w:b/>
          <w:color w:val="7F6000"/>
          <w:sz w:val="20"/>
        </w:rPr>
        <w:t>BEATRIZ</w:t>
      </w:r>
      <w:r>
        <w:rPr>
          <w:rFonts w:ascii="Arial" w:hAnsi="Arial" w:eastAsia="Malgun Gothic"/>
          <w:sz w:val="20"/>
        </w:rPr>
        <w:t xml:space="preserve">  "Regra número dois: o interesse público tem que ser maior que o dano."</w:t>
      </w:r>
    </w:p>
    <w:p>
      <w:pPr>
        <w:spacing w:after="0" w:before="0"/>
        <w:ind w:left="283"/>
      </w:pPr>
      <w:r>
        <w:rPr>
          <w:rFonts w:ascii="Arial" w:hAnsi="Arial" w:eastAsia="Malgun Gothic"/>
          <w:b/>
          <w:sz w:val="18"/>
        </w:rPr>
        <w:t xml:space="preserve">· 단어: </w:t>
      </w:r>
      <w:r>
        <w:rPr>
          <w:rFonts w:ascii="Arial" w:hAnsi="Arial" w:eastAsia="Malgun Gothic"/>
          <w:sz w:val="18"/>
        </w:rPr>
        <w:t>interesse público(공익) · maior que(~보다 큰) · dano(피해, 침해)</w:t>
      </w:r>
    </w:p>
    <w:p>
      <w:pPr>
        <w:spacing w:after="0" w:before="0"/>
        <w:ind w:left="283"/>
      </w:pPr>
      <w:r>
        <w:rPr>
          <w:rFonts w:ascii="Arial" w:hAnsi="Arial" w:eastAsia="Malgun Gothic"/>
          <w:b/>
          <w:sz w:val="18"/>
        </w:rPr>
        <w:t xml:space="preserve">· 문법: </w:t>
      </w:r>
      <w:r>
        <w:rPr>
          <w:rFonts w:ascii="Arial" w:hAnsi="Arial" w:eastAsia="Malgun Gothic"/>
          <w:sz w:val="18"/>
        </w:rPr>
        <w:t>ter que + 원형(의무). maior는 grande의 불규칙 비교급.</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74. </w:t>
      </w:r>
      <w:r>
        <w:rPr>
          <w:rFonts w:ascii="Arial" w:hAnsi="Arial" w:eastAsia="Malgun Gothic"/>
          <w:b/>
          <w:color w:val="7F6000"/>
          <w:sz w:val="20"/>
        </w:rPr>
        <w:t>WESLEY</w:t>
      </w:r>
      <w:r>
        <w:rPr>
          <w:rFonts w:ascii="Arial" w:hAnsi="Arial" w:eastAsia="Malgun Gothic"/>
          <w:sz w:val="20"/>
        </w:rPr>
        <w:t xml:space="preserve">  "Dano? Que dano? Quem tá sendo roubado é a gente."</w:t>
      </w:r>
    </w:p>
    <w:p>
      <w:pPr>
        <w:spacing w:after="0" w:before="0"/>
        <w:ind w:left="283"/>
      </w:pPr>
      <w:r>
        <w:rPr>
          <w:rFonts w:ascii="Arial" w:hAnsi="Arial" w:eastAsia="Malgun Gothic"/>
          <w:b/>
          <w:sz w:val="18"/>
        </w:rPr>
        <w:t xml:space="preserve">· 단어: </w:t>
      </w:r>
      <w:r>
        <w:rPr>
          <w:rFonts w:ascii="Arial" w:hAnsi="Arial" w:eastAsia="Malgun Gothic"/>
          <w:sz w:val="18"/>
        </w:rPr>
        <w:t>roubado(roubar 과거분사, 털린)</w:t>
      </w:r>
    </w:p>
    <w:p>
      <w:pPr>
        <w:spacing w:after="0" w:before="0"/>
        <w:ind w:left="283"/>
      </w:pPr>
      <w:r>
        <w:rPr>
          <w:rFonts w:ascii="Arial" w:hAnsi="Arial" w:eastAsia="Malgun Gothic"/>
          <w:b/>
          <w:sz w:val="18"/>
        </w:rPr>
        <w:t xml:space="preserve">· 문법: </w:t>
      </w:r>
      <w:r>
        <w:rPr>
          <w:rFonts w:ascii="Arial" w:hAnsi="Arial" w:eastAsia="Malgun Gothic"/>
          <w:sz w:val="18"/>
        </w:rPr>
        <w:t>진행형 수동태 estar + sendo + 과거분사(털리고 있다). 분열문 "Quem … é a gente" — a gente가 3인칭 단수 취급이라 é. 문법 포인트 3.</w:t>
      </w:r>
    </w:p>
    <w:p>
      <w:pPr>
        <w:spacing w:after="0" w:before="0"/>
        <w:ind w:left="283"/>
      </w:pPr>
      <w:r>
        <w:rPr>
          <w:rFonts w:ascii="Arial" w:hAnsi="Arial" w:eastAsia="Malgun Gothic"/>
          <w:b/>
          <w:sz w:val="18"/>
        </w:rPr>
        <w:t xml:space="preserve">· 시제: </w:t>
      </w:r>
      <w:r>
        <w:rPr>
          <w:rFonts w:ascii="Arial" w:hAnsi="Arial" w:eastAsia="Malgun Gothic"/>
          <w:sz w:val="18"/>
        </w:rPr>
        <w:t>현재진행 수동 — 지금도 계속되는 피해.</w:t>
      </w:r>
    </w:p>
    <w:p>
      <w:pPr>
        <w:spacing w:after="0" w:before="0"/>
        <w:ind w:left="283"/>
      </w:pPr>
      <w:r>
        <w:rPr>
          <w:rFonts w:ascii="Arial" w:hAnsi="Arial" w:eastAsia="Malgun Gothic"/>
          <w:b/>
          <w:sz w:val="18"/>
        </w:rPr>
        <w:t xml:space="preserve">· 표현: </w:t>
      </w:r>
      <w:r>
        <w:rPr>
          <w:rFonts w:ascii="Arial" w:hAnsi="Arial" w:eastAsia="Malgun Gothic"/>
          <w:sz w:val="18"/>
        </w:rPr>
        <w:t>Que dano? = 반문(무슨 피해?).</w:t>
      </w:r>
    </w:p>
    <w:p>
      <w:pPr>
        <w:spacing w:after="20" w:before="100"/>
      </w:pPr>
      <w:r>
        <w:rPr>
          <w:rFonts w:ascii="Arial" w:hAnsi="Arial" w:eastAsia="Malgun Gothic"/>
          <w:b/>
          <w:sz w:val="20"/>
        </w:rPr>
        <w:t xml:space="preserve">75. </w:t>
      </w:r>
      <w:r>
        <w:rPr>
          <w:rFonts w:ascii="Arial" w:hAnsi="Arial" w:eastAsia="Malgun Gothic"/>
          <w:b/>
          <w:color w:val="7F6000"/>
          <w:sz w:val="20"/>
        </w:rPr>
        <w:t>BEATRIZ</w:t>
      </w:r>
      <w:r>
        <w:rPr>
          <w:rFonts w:ascii="Arial" w:hAnsi="Arial" w:eastAsia="Malgun Gothic"/>
          <w:sz w:val="20"/>
        </w:rPr>
        <w:t xml:space="preserve">  "O dano é a mentira, Wesley. Ela vai enganar colegas, chefes, gente inocente."</w:t>
      </w:r>
    </w:p>
    <w:p>
      <w:pPr>
        <w:spacing w:after="0" w:before="0"/>
        <w:ind w:left="283"/>
      </w:pPr>
      <w:r>
        <w:rPr>
          <w:rFonts w:ascii="Arial" w:hAnsi="Arial" w:eastAsia="Malgun Gothic"/>
          <w:b/>
          <w:sz w:val="18"/>
        </w:rPr>
        <w:t xml:space="preserve">· 단어: </w:t>
      </w:r>
      <w:r>
        <w:rPr>
          <w:rFonts w:ascii="Arial" w:hAnsi="Arial" w:eastAsia="Malgun Gothic"/>
          <w:sz w:val="18"/>
        </w:rPr>
        <w:t>enganar(속이다) · colegas(동료) · chefes(상사) · inocente(무고한)</w:t>
      </w:r>
    </w:p>
    <w:p>
      <w:pPr>
        <w:spacing w:after="0" w:before="0"/>
        <w:ind w:left="283"/>
      </w:pPr>
      <w:r>
        <w:rPr>
          <w:rFonts w:ascii="Arial" w:hAnsi="Arial" w:eastAsia="Malgun Gothic"/>
          <w:b/>
          <w:sz w:val="18"/>
        </w:rPr>
        <w:t xml:space="preserve">· 문법: </w:t>
      </w:r>
      <w:r>
        <w:rPr>
          <w:rFonts w:ascii="Arial" w:hAnsi="Arial" w:eastAsia="Malgun Gothic"/>
          <w:sz w:val="18"/>
        </w:rPr>
        <w:t>열거된 직접목적어 3개. gente는 집합명사(단수형).</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76. </w:t>
      </w:r>
      <w:r>
        <w:rPr>
          <w:rFonts w:ascii="Arial" w:hAnsi="Arial" w:eastAsia="Malgun Gothic"/>
          <w:b/>
          <w:color w:val="7F6000"/>
          <w:sz w:val="20"/>
        </w:rPr>
        <w:t>BEATRIZ</w:t>
      </w:r>
      <w:r>
        <w:rPr>
          <w:rFonts w:ascii="Arial" w:hAnsi="Arial" w:eastAsia="Malgun Gothic"/>
          <w:sz w:val="20"/>
        </w:rPr>
        <w:t xml:space="preserve">  "Então a pergunta é: o que a sociedade ganha com isso?"</w:t>
      </w:r>
    </w:p>
    <w:p>
      <w:pPr>
        <w:spacing w:after="0" w:before="0"/>
        <w:ind w:left="283"/>
      </w:pPr>
      <w:r>
        <w:rPr>
          <w:rFonts w:ascii="Arial" w:hAnsi="Arial" w:eastAsia="Malgun Gothic"/>
          <w:b/>
          <w:sz w:val="18"/>
        </w:rPr>
        <w:t xml:space="preserve">· 단어: </w:t>
      </w:r>
      <w:r>
        <w:rPr>
          <w:rFonts w:ascii="Arial" w:hAnsi="Arial" w:eastAsia="Malgun Gothic"/>
          <w:sz w:val="18"/>
        </w:rPr>
        <w:t>sociedade(사회) · ganha(ganhar, 얻다)</w:t>
      </w:r>
    </w:p>
    <w:p>
      <w:pPr>
        <w:spacing w:after="0" w:before="0"/>
        <w:ind w:left="283"/>
      </w:pPr>
      <w:r>
        <w:rPr>
          <w:rFonts w:ascii="Arial" w:hAnsi="Arial" w:eastAsia="Malgun Gothic"/>
          <w:b/>
          <w:sz w:val="18"/>
        </w:rPr>
        <w:t xml:space="preserve">· 문법: </w:t>
      </w:r>
      <w:r>
        <w:rPr>
          <w:rFonts w:ascii="Arial" w:hAnsi="Arial" w:eastAsia="Malgun Gothic"/>
          <w:sz w:val="18"/>
        </w:rPr>
        <w:t>콜론 뒤 직접의문. ganhar com + 명사 = ~로 이득을 보다.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77. </w:t>
      </w:r>
      <w:r>
        <w:rPr>
          <w:rFonts w:ascii="Arial" w:hAnsi="Arial" w:eastAsia="Malgun Gothic"/>
          <w:b/>
          <w:color w:val="7F6000"/>
          <w:sz w:val="20"/>
        </w:rPr>
        <w:t>ANA CLARA</w:t>
      </w:r>
      <w:r>
        <w:rPr>
          <w:rFonts w:ascii="Arial" w:hAnsi="Arial" w:eastAsia="Malgun Gothic"/>
          <w:sz w:val="20"/>
        </w:rPr>
        <w:t xml:space="preserve">  "Comida pra seiscentas crianças só numa escola. E são trinta e duas escolas."</w:t>
      </w:r>
    </w:p>
    <w:p>
      <w:pPr>
        <w:spacing w:after="0" w:before="0"/>
        <w:ind w:left="283"/>
      </w:pPr>
      <w:r>
        <w:rPr>
          <w:rFonts w:ascii="Arial" w:hAnsi="Arial" w:eastAsia="Malgun Gothic"/>
          <w:b/>
          <w:sz w:val="18"/>
        </w:rPr>
        <w:t xml:space="preserve">· 단어: </w:t>
      </w:r>
      <w:r>
        <w:rPr>
          <w:rFonts w:ascii="Arial" w:hAnsi="Arial" w:eastAsia="Malgun Gothic"/>
          <w:sz w:val="18"/>
        </w:rPr>
        <w:t>seiscentas(600, 여성형) · só(~에서만)</w:t>
      </w:r>
    </w:p>
    <w:p>
      <w:pPr>
        <w:spacing w:after="0" w:before="0"/>
        <w:ind w:left="283"/>
      </w:pPr>
      <w:r>
        <w:rPr>
          <w:rFonts w:ascii="Arial" w:hAnsi="Arial" w:eastAsia="Malgun Gothic"/>
          <w:b/>
          <w:sz w:val="18"/>
        </w:rPr>
        <w:t xml:space="preserve">· 문법: </w:t>
      </w:r>
      <w:r>
        <w:rPr>
          <w:rFonts w:ascii="Arial" w:hAnsi="Arial" w:eastAsia="Malgun Gothic"/>
          <w:sz w:val="18"/>
        </w:rPr>
        <w:t>명사구 대답 + São + 복수 수량(존재·수량 ser).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78. </w:t>
      </w:r>
      <w:r>
        <w:rPr>
          <w:rFonts w:ascii="Arial" w:hAnsi="Arial" w:eastAsia="Malgun Gothic"/>
          <w:b/>
          <w:color w:val="7F6000"/>
          <w:sz w:val="20"/>
        </w:rPr>
        <w:t>DIGO</w:t>
      </w:r>
      <w:r>
        <w:rPr>
          <w:rFonts w:ascii="Arial" w:hAnsi="Arial" w:eastAsia="Malgun Gothic"/>
          <w:sz w:val="20"/>
        </w:rPr>
        <w:t xml:space="preserve">  "E dinheiro federal. Do PNAE, o programa nacional de merenda."</w:t>
      </w:r>
    </w:p>
    <w:p>
      <w:pPr>
        <w:spacing w:after="0" w:before="0"/>
        <w:ind w:left="283"/>
      </w:pPr>
      <w:r>
        <w:rPr>
          <w:rFonts w:ascii="Arial" w:hAnsi="Arial" w:eastAsia="Malgun Gothic"/>
          <w:b/>
          <w:sz w:val="18"/>
        </w:rPr>
        <w:t xml:space="preserve">· 단어: </w:t>
      </w:r>
      <w:r>
        <w:rPr>
          <w:rFonts w:ascii="Arial" w:hAnsi="Arial" w:eastAsia="Malgun Gothic"/>
          <w:sz w:val="18"/>
        </w:rPr>
        <w:t>federal(연방의) · PNAE(Programa Nacional de Alimentação Escolar, 국가 학교급식 프로그램)</w:t>
      </w:r>
    </w:p>
    <w:p>
      <w:pPr>
        <w:spacing w:after="0" w:before="0"/>
        <w:ind w:left="283"/>
      </w:pPr>
      <w:r>
        <w:rPr>
          <w:rFonts w:ascii="Arial" w:hAnsi="Arial" w:eastAsia="Malgun Gothic"/>
          <w:b/>
          <w:sz w:val="18"/>
        </w:rPr>
        <w:t xml:space="preserve">· 문법: </w:t>
      </w:r>
      <w:r>
        <w:rPr>
          <w:rFonts w:ascii="Arial" w:hAnsi="Arial" w:eastAsia="Malgun Gothic"/>
          <w:sz w:val="18"/>
        </w:rPr>
        <w:t>동격구(o programa …)로 약어 설명. do = de + 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연방 예산 → 공익성·관할 강조.</w:t>
      </w:r>
    </w:p>
    <w:p>
      <w:pPr>
        <w:spacing w:after="20" w:before="100"/>
      </w:pPr>
      <w:r>
        <w:rPr>
          <w:rFonts w:ascii="Arial" w:hAnsi="Arial" w:eastAsia="Malgun Gothic"/>
          <w:b/>
          <w:sz w:val="20"/>
        </w:rPr>
        <w:t xml:space="preserve">79. </w:t>
      </w:r>
      <w:r>
        <w:rPr>
          <w:rFonts w:ascii="Arial" w:hAnsi="Arial" w:eastAsia="Malgun Gothic"/>
          <w:b/>
          <w:color w:val="7F6000"/>
          <w:sz w:val="20"/>
        </w:rPr>
        <w:t>BEATRIZ</w:t>
      </w:r>
      <w:r>
        <w:rPr>
          <w:rFonts w:ascii="Arial" w:hAnsi="Arial" w:eastAsia="Malgun Gothic"/>
          <w:sz w:val="20"/>
        </w:rPr>
        <w:t xml:space="preserve">  "Bom. E vocês tentaram outro caminho antes?"</w:t>
      </w:r>
    </w:p>
    <w:p>
      <w:pPr>
        <w:spacing w:after="0" w:before="0"/>
        <w:ind w:left="283"/>
      </w:pPr>
      <w:r>
        <w:rPr>
          <w:rFonts w:ascii="Arial" w:hAnsi="Arial" w:eastAsia="Malgun Gothic"/>
          <w:b/>
          <w:sz w:val="18"/>
        </w:rPr>
        <w:t xml:space="preserve">· 단어: </w:t>
      </w:r>
      <w:r>
        <w:rPr>
          <w:rFonts w:ascii="Arial" w:hAnsi="Arial" w:eastAsia="Malgun Gothic"/>
          <w:sz w:val="18"/>
        </w:rPr>
        <w:t>tentaram(tentar 3인칭 복수 완료과거, 시도하다) · caminho(방법, 길)</w:t>
      </w:r>
    </w:p>
    <w:p>
      <w:pPr>
        <w:spacing w:after="0" w:before="0"/>
        <w:ind w:left="283"/>
      </w:pPr>
      <w:r>
        <w:rPr>
          <w:rFonts w:ascii="Arial" w:hAnsi="Arial" w:eastAsia="Malgun Gothic"/>
          <w:b/>
          <w:sz w:val="18"/>
        </w:rPr>
        <w:t xml:space="preserve">· 문법: </w:t>
      </w:r>
      <w:r>
        <w:rPr>
          <w:rFonts w:ascii="Arial" w:hAnsi="Arial" w:eastAsia="Malgun Gothic"/>
          <w:sz w:val="18"/>
        </w:rPr>
        <w:t>평서 어순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"Documentos, pedido de informação, dois ex-funcionários. Nada."</w:t>
      </w:r>
    </w:p>
    <w:p>
      <w:pPr>
        <w:spacing w:after="0" w:before="0"/>
        <w:ind w:left="283"/>
      </w:pPr>
      <w:r>
        <w:rPr>
          <w:rFonts w:ascii="Arial" w:hAnsi="Arial" w:eastAsia="Malgun Gothic"/>
          <w:b/>
          <w:sz w:val="18"/>
        </w:rPr>
        <w:t xml:space="preserve">· 단어: </w:t>
      </w:r>
      <w:r>
        <w:rPr>
          <w:rFonts w:ascii="Arial" w:hAnsi="Arial" w:eastAsia="Malgun Gothic"/>
          <w:sz w:val="18"/>
        </w:rPr>
        <w:t>pedido de informação(정보공개 청구) · nada(아무것도 → 소득 없음)</w:t>
      </w:r>
    </w:p>
    <w:p>
      <w:pPr>
        <w:spacing w:after="0" w:before="0"/>
        <w:ind w:left="283"/>
      </w:pPr>
      <w:r>
        <w:rPr>
          <w:rFonts w:ascii="Arial" w:hAnsi="Arial" w:eastAsia="Malgun Gothic"/>
          <w:b/>
          <w:sz w:val="18"/>
        </w:rPr>
        <w:t xml:space="preserve">· 문법: </w:t>
      </w:r>
      <w:r>
        <w:rPr>
          <w:rFonts w:ascii="Arial" w:hAnsi="Arial" w:eastAsia="Malgun Gothic"/>
          <w:sz w:val="18"/>
        </w:rPr>
        <w:t>명사 열거 + Nada.로 결과 요약.</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pedido de informação은 브라질 정보공개법(LAI)에 따른 청구.</w:t>
      </w:r>
    </w:p>
    <w:p>
      <w:pPr>
        <w:spacing w:after="20" w:before="100"/>
      </w:pPr>
      <w:r>
        <w:rPr>
          <w:rFonts w:ascii="Arial" w:hAnsi="Arial" w:eastAsia="Malgun Gothic"/>
          <w:b/>
          <w:sz w:val="20"/>
        </w:rPr>
        <w:t xml:space="preserve">81. </w:t>
      </w:r>
      <w:r>
        <w:rPr>
          <w:rFonts w:ascii="Arial" w:hAnsi="Arial" w:eastAsia="Malgun Gothic"/>
          <w:b/>
          <w:color w:val="7F6000"/>
          <w:sz w:val="20"/>
        </w:rPr>
        <w:t>BEATRIZ</w:t>
      </w:r>
      <w:r>
        <w:rPr>
          <w:rFonts w:ascii="Arial" w:hAnsi="Arial" w:eastAsia="Malgun Gothic"/>
          <w:sz w:val="20"/>
        </w:rPr>
        <w:t xml:space="preserve">  "Então anota, Digo. Outros meios tentados e esgotados. Isso protege a gente no tribunal."</w:t>
      </w:r>
    </w:p>
    <w:p>
      <w:pPr>
        <w:spacing w:after="0" w:before="0"/>
        <w:ind w:left="283"/>
      </w:pPr>
      <w:r>
        <w:rPr>
          <w:rFonts w:ascii="Arial" w:hAnsi="Arial" w:eastAsia="Malgun Gothic"/>
          <w:b/>
          <w:sz w:val="18"/>
        </w:rPr>
        <w:t xml:space="preserve">· 단어: </w:t>
      </w:r>
      <w:r>
        <w:rPr>
          <w:rFonts w:ascii="Arial" w:hAnsi="Arial" w:eastAsia="Malgun Gothic"/>
          <w:sz w:val="18"/>
        </w:rPr>
        <w:t>anota(anotar 구어 명령) · meios(수단) · tentados(시도된) · esgotados(소진된) · protege(proteger) · tribunal(법정)</w:t>
      </w:r>
    </w:p>
    <w:p>
      <w:pPr>
        <w:spacing w:after="0" w:before="0"/>
        <w:ind w:left="283"/>
      </w:pPr>
      <w:r>
        <w:rPr>
          <w:rFonts w:ascii="Arial" w:hAnsi="Arial" w:eastAsia="Malgun Gothic"/>
          <w:b/>
          <w:sz w:val="18"/>
        </w:rPr>
        <w:t xml:space="preserve">· 문법: </w:t>
      </w:r>
      <w:r>
        <w:rPr>
          <w:rFonts w:ascii="Arial" w:hAnsi="Arial" w:eastAsia="Malgun Gothic"/>
          <w:sz w:val="18"/>
        </w:rPr>
        <w:t>구어 명령 anota(문법 포인트 1). 명사 + 과거분사 2개(남성 복수 일치). a gente가 목적어로 쓰임.</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법적 요건 기록(다른 수단 소진).</w:t>
      </w:r>
    </w:p>
    <w:p>
      <w:pPr>
        <w:spacing w:after="20" w:before="100"/>
      </w:pPr>
      <w:r>
        <w:rPr>
          <w:rFonts w:ascii="Arial" w:hAnsi="Arial" w:eastAsia="Malgun Gothic"/>
          <w:b/>
          <w:sz w:val="20"/>
        </w:rPr>
        <w:t xml:space="preserve">82. </w:t>
      </w:r>
      <w:r>
        <w:rPr>
          <w:rFonts w:ascii="Arial" w:hAnsi="Arial" w:eastAsia="Malgun Gothic"/>
          <w:b/>
          <w:color w:val="7F6000"/>
          <w:sz w:val="20"/>
        </w:rPr>
        <w:t>DIGO</w:t>
      </w:r>
      <w:r>
        <w:rPr>
          <w:rFonts w:ascii="Arial" w:hAnsi="Arial" w:eastAsia="Malgun Gothic"/>
          <w:sz w:val="20"/>
        </w:rPr>
        <w:t xml:space="preserve">  "Anotado. Com data e hora."</w:t>
      </w:r>
    </w:p>
    <w:p>
      <w:pPr>
        <w:spacing w:after="0" w:before="0"/>
        <w:ind w:left="283"/>
      </w:pPr>
      <w:r>
        <w:rPr>
          <w:rFonts w:ascii="Arial" w:hAnsi="Arial" w:eastAsia="Malgun Gothic"/>
          <w:b/>
          <w:sz w:val="18"/>
        </w:rPr>
        <w:t xml:space="preserve">· 단어: </w:t>
      </w:r>
      <w:r>
        <w:rPr>
          <w:rFonts w:ascii="Arial" w:hAnsi="Arial" w:eastAsia="Malgun Gothic"/>
          <w:sz w:val="18"/>
        </w:rPr>
        <w:t>anotado(적었음,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단독 대답(= Está anotado).</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없음(과거분사만).</w:t>
      </w:r>
    </w:p>
    <w:p>
      <w:pPr>
        <w:spacing w:after="0" w:before="0"/>
        <w:ind w:left="283"/>
      </w:pPr>
      <w:r>
        <w:rPr>
          <w:rFonts w:ascii="Arial" w:hAnsi="Arial" w:eastAsia="Malgun Gothic"/>
          <w:b/>
          <w:sz w:val="18"/>
        </w:rPr>
        <w:t xml:space="preserve">· 표현: </w:t>
      </w:r>
      <w:r>
        <w:rPr>
          <w:rFonts w:ascii="Arial" w:hAnsi="Arial" w:eastAsia="Malgun Gothic"/>
          <w:sz w:val="18"/>
        </w:rPr>
        <w:t>Anotado! = '접수, 적었어요'.</w:t>
      </w:r>
    </w:p>
    <w:p>
      <w:pPr>
        <w:spacing w:after="20" w:before="100"/>
      </w:pPr>
      <w:r>
        <w:rPr>
          <w:rFonts w:ascii="Arial" w:hAnsi="Arial" w:eastAsia="Malgun Gothic"/>
          <w:b/>
          <w:sz w:val="20"/>
        </w:rPr>
        <w:t xml:space="preserve">83. </w:t>
      </w:r>
      <w:r>
        <w:rPr>
          <w:rFonts w:ascii="Arial" w:hAnsi="Arial" w:eastAsia="Malgun Gothic"/>
          <w:b/>
          <w:color w:val="7F6000"/>
          <w:sz w:val="20"/>
        </w:rPr>
        <w:t>HELENA</w:t>
      </w:r>
      <w:r>
        <w:rPr>
          <w:rFonts w:ascii="Arial" w:hAnsi="Arial" w:eastAsia="Malgun Gothic"/>
          <w:sz w:val="20"/>
        </w:rPr>
        <w:t xml:space="preserve">  "E se ela vir coisas que não têm nada a ver com a merenda?"</w:t>
      </w:r>
    </w:p>
    <w:p>
      <w:pPr>
        <w:spacing w:after="0" w:before="0"/>
        <w:ind w:left="283"/>
      </w:pPr>
      <w:r>
        <w:rPr>
          <w:rFonts w:ascii="Arial" w:hAnsi="Arial" w:eastAsia="Malgun Gothic"/>
          <w:b/>
          <w:sz w:val="18"/>
        </w:rPr>
        <w:t xml:space="preserve">· 단어: </w:t>
      </w:r>
      <w:r>
        <w:rPr>
          <w:rFonts w:ascii="Arial" w:hAnsi="Arial" w:eastAsia="Malgun Gothic"/>
          <w:sz w:val="18"/>
        </w:rPr>
        <w:t>vir(ver의 접속법 미래 — vir '오다'의 원형과 동형!) · ter a ver com(~와 관련 있다) · têm(ter 3인칭 복수 현재, 곡절 부호)</w:t>
      </w:r>
    </w:p>
    <w:p>
      <w:pPr>
        <w:spacing w:after="0" w:before="0"/>
        <w:ind w:left="283"/>
      </w:pPr>
      <w:r>
        <w:rPr>
          <w:rFonts w:ascii="Arial" w:hAnsi="Arial" w:eastAsia="Malgun Gothic"/>
          <w:b/>
          <w:sz w:val="18"/>
        </w:rPr>
        <w:t xml:space="preserve">· 문법: </w:t>
      </w:r>
      <w:r>
        <w:rPr>
          <w:rFonts w:ascii="Arial" w:hAnsi="Arial" w:eastAsia="Malgun Gothic"/>
          <w:sz w:val="18"/>
        </w:rPr>
        <w:t>ver의 접속법 미래는 vir(eu vir, eles virem). 동사 vir(오다)의 접속법 미래는 vier — 혼동 주의. têm은 tem의 복수형(coisas가 주어).</w:t>
      </w:r>
    </w:p>
    <w:p>
      <w:pPr>
        <w:spacing w:after="0" w:before="0"/>
        <w:ind w:left="283"/>
      </w:pPr>
      <w:r>
        <w:rPr>
          <w:rFonts w:ascii="Arial" w:hAnsi="Arial" w:eastAsia="Malgun Gothic"/>
          <w:b/>
          <w:sz w:val="18"/>
        </w:rPr>
        <w:t xml:space="preserve">· 시제: </w:t>
      </w:r>
      <w:r>
        <w:rPr>
          <w:rFonts w:ascii="Arial" w:hAnsi="Arial" w:eastAsia="Malgun Gothic"/>
          <w:sz w:val="18"/>
        </w:rPr>
        <w:t>접속법 미래(가정) + 현재직설법.</w:t>
      </w:r>
    </w:p>
    <w:p>
      <w:pPr>
        <w:spacing w:after="0" w:before="0"/>
        <w:ind w:left="283"/>
      </w:pPr>
      <w:r>
        <w:rPr>
          <w:rFonts w:ascii="Arial" w:hAnsi="Arial" w:eastAsia="Malgun Gothic"/>
          <w:b/>
          <w:sz w:val="18"/>
        </w:rPr>
        <w:t xml:space="preserve">· 표현: </w:t>
      </w:r>
      <w:r>
        <w:rPr>
          <w:rFonts w:ascii="Arial" w:hAnsi="Arial" w:eastAsia="Malgun Gothic"/>
          <w:sz w:val="18"/>
        </w:rPr>
        <w:t>não ter nada a ver = 전혀 상관없다.</w:t>
      </w:r>
    </w:p>
    <w:p>
      <w:pPr>
        <w:spacing w:after="20" w:before="100"/>
      </w:pPr>
      <w:r>
        <w:rPr>
          <w:rFonts w:ascii="Arial" w:hAnsi="Arial" w:eastAsia="Malgun Gothic"/>
          <w:b/>
          <w:sz w:val="20"/>
        </w:rPr>
        <w:t xml:space="preserve">84. </w:t>
      </w:r>
      <w:r>
        <w:rPr>
          <w:rFonts w:ascii="Arial" w:hAnsi="Arial" w:eastAsia="Malgun Gothic"/>
          <w:b/>
          <w:color w:val="7F6000"/>
          <w:sz w:val="20"/>
        </w:rPr>
        <w:t>BEATRIZ</w:t>
      </w:r>
      <w:r>
        <w:rPr>
          <w:rFonts w:ascii="Arial" w:hAnsi="Arial" w:eastAsia="Malgun Gothic"/>
          <w:sz w:val="20"/>
        </w:rPr>
        <w:t xml:space="preserve">  "Não publica. A vida pessoal dos colegas fica fora da matéria."</w:t>
      </w:r>
    </w:p>
    <w:p>
      <w:pPr>
        <w:spacing w:after="0" w:before="0"/>
        <w:ind w:left="283"/>
      </w:pPr>
      <w:r>
        <w:rPr>
          <w:rFonts w:ascii="Arial" w:hAnsi="Arial" w:eastAsia="Malgun Gothic"/>
          <w:b/>
          <w:sz w:val="18"/>
        </w:rPr>
        <w:t xml:space="preserve">· 단어: </w:t>
      </w:r>
      <w:r>
        <w:rPr>
          <w:rFonts w:ascii="Arial" w:hAnsi="Arial" w:eastAsia="Malgun Gothic"/>
          <w:sz w:val="18"/>
        </w:rPr>
        <w:t>publica(publicar) · vida pessoal(사생활) · fica fora(밖에 둔다, 빠진다)</w:t>
      </w:r>
    </w:p>
    <w:p>
      <w:pPr>
        <w:spacing w:after="0" w:before="0"/>
        <w:ind w:left="283"/>
      </w:pPr>
      <w:r>
        <w:rPr>
          <w:rFonts w:ascii="Arial" w:hAnsi="Arial" w:eastAsia="Malgun Gothic"/>
          <w:b/>
          <w:sz w:val="18"/>
        </w:rPr>
        <w:t xml:space="preserve">· 문법: </w:t>
      </w:r>
      <w:r>
        <w:rPr>
          <w:rFonts w:ascii="Arial" w:hAnsi="Arial" w:eastAsia="Malgun Gothic"/>
          <w:sz w:val="18"/>
        </w:rPr>
        <w:t>주어 생략 현재형 규칙 진술(= Ela não publica). ficar fora de = ~에서 빠지다.</w:t>
      </w:r>
    </w:p>
    <w:p>
      <w:pPr>
        <w:spacing w:after="0" w:before="0"/>
        <w:ind w:left="283"/>
      </w:pPr>
      <w:r>
        <w:rPr>
          <w:rFonts w:ascii="Arial" w:hAnsi="Arial" w:eastAsia="Malgun Gothic"/>
          <w:b/>
          <w:sz w:val="18"/>
        </w:rPr>
        <w:t xml:space="preserve">· 시제: </w:t>
      </w:r>
      <w:r>
        <w:rPr>
          <w:rFonts w:ascii="Arial" w:hAnsi="Arial" w:eastAsia="Malgun Gothic"/>
          <w:sz w:val="18"/>
        </w:rPr>
        <w:t>현재직설법 — 규범.</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85. </w:t>
      </w:r>
      <w:r>
        <w:rPr>
          <w:rFonts w:ascii="Arial" w:hAnsi="Arial" w:eastAsia="Malgun Gothic"/>
          <w:b/>
          <w:color w:val="7F6000"/>
          <w:sz w:val="20"/>
        </w:rPr>
        <w:t>ANA CLARA</w:t>
      </w:r>
      <w:r>
        <w:rPr>
          <w:rFonts w:ascii="Arial" w:hAnsi="Arial" w:eastAsia="Malgun Gothic"/>
          <w:sz w:val="20"/>
        </w:rPr>
        <w:t xml:space="preserve">  "Combinado. Só a merenda. E a regra três?"</w:t>
      </w:r>
    </w:p>
    <w:p>
      <w:pPr>
        <w:spacing w:after="0" w:before="0"/>
        <w:ind w:left="283"/>
      </w:pPr>
      <w:r>
        <w:rPr>
          <w:rFonts w:ascii="Arial" w:hAnsi="Arial" w:eastAsia="Malgun Gothic"/>
          <w:b/>
          <w:sz w:val="18"/>
        </w:rPr>
        <w:t xml:space="preserve">· 단어: </w:t>
      </w:r>
      <w:r>
        <w:rPr>
          <w:rFonts w:ascii="Arial" w:hAnsi="Arial" w:eastAsia="Malgun Gothic"/>
          <w:sz w:val="18"/>
        </w:rPr>
        <w:t>combinado(약속했어요, combinar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단독(= Está combinado).</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없음(과거분사만).</w:t>
      </w:r>
    </w:p>
    <w:p>
      <w:pPr>
        <w:spacing w:after="0" w:before="0"/>
        <w:ind w:left="283"/>
      </w:pPr>
      <w:r>
        <w:rPr>
          <w:rFonts w:ascii="Arial" w:hAnsi="Arial" w:eastAsia="Malgun Gothic"/>
          <w:b/>
          <w:sz w:val="18"/>
        </w:rPr>
        <w:t xml:space="preserve">· 표현: </w:t>
      </w:r>
      <w:r>
        <w:rPr>
          <w:rFonts w:ascii="Arial" w:hAnsi="Arial" w:eastAsia="Malgun Gothic"/>
          <w:sz w:val="18"/>
        </w:rPr>
        <w:t>Combinado! = 합의·약속 완료(브라질 구어 필수 표현).</w:t>
      </w:r>
    </w:p>
    <w:p>
      <w:pPr>
        <w:spacing w:after="20" w:before="100"/>
      </w:pPr>
      <w:r>
        <w:rPr>
          <w:rFonts w:ascii="Arial" w:hAnsi="Arial" w:eastAsia="Malgun Gothic"/>
          <w:b/>
          <w:sz w:val="20"/>
        </w:rPr>
        <w:t xml:space="preserve">86. </w:t>
      </w:r>
      <w:r>
        <w:rPr>
          <w:rFonts w:ascii="Arial" w:hAnsi="Arial" w:eastAsia="Malgun Gothic"/>
          <w:b/>
          <w:color w:val="7F6000"/>
          <w:sz w:val="20"/>
        </w:rPr>
        <w:t>BEATRIZ</w:t>
      </w:r>
      <w:r>
        <w:rPr>
          <w:rFonts w:ascii="Arial" w:hAnsi="Arial" w:eastAsia="Malgun Gothic"/>
          <w:sz w:val="20"/>
        </w:rPr>
        <w:t xml:space="preserve">  "Regra número três: sempre existe uma saída. A qualquer momento."</w:t>
      </w:r>
    </w:p>
    <w:p>
      <w:pPr>
        <w:spacing w:after="0" w:before="0"/>
        <w:ind w:left="283"/>
      </w:pPr>
      <w:r>
        <w:rPr>
          <w:rFonts w:ascii="Arial" w:hAnsi="Arial" w:eastAsia="Malgun Gothic"/>
          <w:b/>
          <w:sz w:val="18"/>
        </w:rPr>
        <w:t xml:space="preserve">· 단어: </w:t>
      </w:r>
      <w:r>
        <w:rPr>
          <w:rFonts w:ascii="Arial" w:hAnsi="Arial" w:eastAsia="Malgun Gothic"/>
          <w:sz w:val="18"/>
        </w:rPr>
        <w:t>saída(출구) · qualquer(어떤 ~든) · momento(순간)</w:t>
      </w:r>
    </w:p>
    <w:p>
      <w:pPr>
        <w:spacing w:after="0" w:before="0"/>
        <w:ind w:left="283"/>
      </w:pPr>
      <w:r>
        <w:rPr>
          <w:rFonts w:ascii="Arial" w:hAnsi="Arial" w:eastAsia="Malgun Gothic"/>
          <w:b/>
          <w:sz w:val="18"/>
        </w:rPr>
        <w:t xml:space="preserve">· 문법: </w:t>
      </w:r>
      <w:r>
        <w:rPr>
          <w:rFonts w:ascii="Arial" w:hAnsi="Arial" w:eastAsia="Malgun Gothic"/>
          <w:sz w:val="18"/>
        </w:rPr>
        <w:t>a qualquer momento = 언제든지.</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87. </w:t>
      </w:r>
      <w:r>
        <w:rPr>
          <w:rFonts w:ascii="Arial" w:hAnsi="Arial" w:eastAsia="Malgun Gothic"/>
          <w:b/>
          <w:color w:val="7F6000"/>
          <w:sz w:val="20"/>
        </w:rPr>
        <w:t>WESLEY</w:t>
      </w:r>
      <w:r>
        <w:rPr>
          <w:rFonts w:ascii="Arial" w:hAnsi="Arial" w:eastAsia="Malgun Gothic"/>
          <w:sz w:val="20"/>
        </w:rPr>
        <w:t xml:space="preserve">  "Essa é comigo. Eu fico de moto perto do galpão."</w:t>
      </w:r>
    </w:p>
    <w:p>
      <w:pPr>
        <w:spacing w:after="0" w:before="0"/>
        <w:ind w:left="283"/>
      </w:pPr>
      <w:r>
        <w:rPr>
          <w:rFonts w:ascii="Arial" w:hAnsi="Arial" w:eastAsia="Malgun Gothic"/>
          <w:b/>
          <w:sz w:val="18"/>
        </w:rPr>
        <w:t xml:space="preserve">· 단어: </w:t>
      </w:r>
      <w:r>
        <w:rPr>
          <w:rFonts w:ascii="Arial" w:hAnsi="Arial" w:eastAsia="Malgun Gothic"/>
          <w:sz w:val="18"/>
        </w:rPr>
        <w:t>fico(ficar, 머무르다) · de moto(오토바이로) · perto de(~ 근처)</w:t>
      </w:r>
    </w:p>
    <w:p>
      <w:pPr>
        <w:spacing w:after="0" w:before="0"/>
        <w:ind w:left="283"/>
      </w:pPr>
      <w:r>
        <w:rPr>
          <w:rFonts w:ascii="Arial" w:hAnsi="Arial" w:eastAsia="Malgun Gothic"/>
          <w:b/>
          <w:sz w:val="18"/>
        </w:rPr>
        <w:t xml:space="preserve">· 문법: </w:t>
      </w:r>
      <w:r>
        <w:rPr>
          <w:rFonts w:ascii="Arial" w:hAnsi="Arial" w:eastAsia="Malgun Gothic"/>
          <w:sz w:val="18"/>
        </w:rPr>
        <w:t>"Essa é comigo" = 그건 내 몫이다(ser com + 사람). de + 교통수단.</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 약속을 현재로.</w:t>
      </w:r>
    </w:p>
    <w:p>
      <w:pPr>
        <w:spacing w:after="0" w:before="0"/>
        <w:ind w:left="283"/>
      </w:pPr>
      <w:r>
        <w:rPr>
          <w:rFonts w:ascii="Arial" w:hAnsi="Arial" w:eastAsia="Malgun Gothic"/>
          <w:b/>
          <w:sz w:val="18"/>
        </w:rPr>
        <w:t xml:space="preserve">· 표현: </w:t>
      </w:r>
      <w:r>
        <w:rPr>
          <w:rFonts w:ascii="Arial" w:hAnsi="Arial" w:eastAsia="Malgun Gothic"/>
          <w:sz w:val="18"/>
        </w:rPr>
        <w:t>Deixa comigo와 같은 계열(→ 4화 20번).</w:t>
      </w:r>
    </w:p>
    <w:p>
      <w:pPr>
        <w:spacing w:after="20" w:before="100"/>
      </w:pPr>
      <w:r>
        <w:rPr>
          <w:rFonts w:ascii="Arial" w:hAnsi="Arial" w:eastAsia="Malgun Gothic"/>
          <w:b/>
          <w:sz w:val="20"/>
        </w:rPr>
        <w:t xml:space="preserve">88. </w:t>
      </w:r>
      <w:r>
        <w:rPr>
          <w:rFonts w:ascii="Arial" w:hAnsi="Arial" w:eastAsia="Malgun Gothic"/>
          <w:b/>
          <w:color w:val="7F6000"/>
          <w:sz w:val="20"/>
        </w:rPr>
        <w:t>ANA CLARA</w:t>
      </w:r>
      <w:r>
        <w:rPr>
          <w:rFonts w:ascii="Arial" w:hAnsi="Arial" w:eastAsia="Malgun Gothic"/>
          <w:sz w:val="20"/>
        </w:rPr>
        <w:t xml:space="preserve">  "Todo dia, Wesley? Às cinco da manhã?"</w:t>
      </w:r>
    </w:p>
    <w:p>
      <w:pPr>
        <w:spacing w:after="0" w:before="0"/>
        <w:ind w:left="283"/>
      </w:pPr>
      <w:r>
        <w:rPr>
          <w:rFonts w:ascii="Arial" w:hAnsi="Arial" w:eastAsia="Malgun Gothic"/>
          <w:b/>
          <w:sz w:val="18"/>
        </w:rPr>
        <w:t xml:space="preserve">· 단어: </w:t>
      </w:r>
      <w:r>
        <w:rPr>
          <w:rFonts w:ascii="Arial" w:hAnsi="Arial" w:eastAsia="Malgun Gothic"/>
          <w:sz w:val="18"/>
        </w:rPr>
        <w:t>todo dia(매일)</w:t>
      </w:r>
    </w:p>
    <w:p>
      <w:pPr>
        <w:spacing w:after="0" w:before="0"/>
        <w:ind w:left="283"/>
      </w:pPr>
      <w:r>
        <w:rPr>
          <w:rFonts w:ascii="Arial" w:hAnsi="Arial" w:eastAsia="Malgun Gothic"/>
          <w:b/>
          <w:sz w:val="18"/>
        </w:rPr>
        <w:t xml:space="preserve">· 문법: </w:t>
      </w:r>
      <w:r>
        <w:rPr>
          <w:rFonts w:ascii="Arial" w:hAnsi="Arial" w:eastAsia="Malgun Gothic"/>
          <w:sz w:val="18"/>
        </w:rPr>
        <w:t>동사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89. </w:t>
      </w:r>
      <w:r>
        <w:rPr>
          <w:rFonts w:ascii="Arial" w:hAnsi="Arial" w:eastAsia="Malgun Gothic"/>
          <w:b/>
          <w:color w:val="7F6000"/>
          <w:sz w:val="20"/>
        </w:rPr>
        <w:t>WESLEY</w:t>
      </w:r>
      <w:r>
        <w:rPr>
          <w:rFonts w:ascii="Arial" w:hAnsi="Arial" w:eastAsia="Malgun Gothic"/>
          <w:sz w:val="20"/>
        </w:rPr>
        <w:t xml:space="preserve">  "Motoboy acorda cedo, mana. Já tô acostumado."</w:t>
      </w:r>
    </w:p>
    <w:p>
      <w:pPr>
        <w:spacing w:after="0" w:before="0"/>
        <w:ind w:left="283"/>
      </w:pPr>
      <w:r>
        <w:rPr>
          <w:rFonts w:ascii="Arial" w:hAnsi="Arial" w:eastAsia="Malgun Gothic"/>
          <w:b/>
          <w:sz w:val="18"/>
        </w:rPr>
        <w:t xml:space="preserve">· 단어: </w:t>
      </w:r>
      <w:r>
        <w:rPr>
          <w:rFonts w:ascii="Arial" w:hAnsi="Arial" w:eastAsia="Malgun Gothic"/>
          <w:sz w:val="18"/>
        </w:rPr>
        <w:t>acorda(acordar, 일어나다) · cedo(일찍) · acostumado(익숙한)</w:t>
      </w:r>
    </w:p>
    <w:p>
      <w:pPr>
        <w:spacing w:after="0" w:before="0"/>
        <w:ind w:left="283"/>
      </w:pPr>
      <w:r>
        <w:rPr>
          <w:rFonts w:ascii="Arial" w:hAnsi="Arial" w:eastAsia="Malgun Gothic"/>
          <w:b/>
          <w:sz w:val="18"/>
        </w:rPr>
        <w:t xml:space="preserve">· 문법: </w:t>
      </w:r>
      <w:r>
        <w:rPr>
          <w:rFonts w:ascii="Arial" w:hAnsi="Arial" w:eastAsia="Malgun Gothic"/>
          <w:sz w:val="18"/>
        </w:rPr>
        <w:t>무관사 단수 명사 주어 = 총칭(모토보이란 원래). estar acostumado (a) = ~에 익숙하다.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진술 + 현재 상태.</w:t>
      </w:r>
    </w:p>
    <w:p>
      <w:pPr>
        <w:spacing w:after="0" w:before="0"/>
        <w:ind w:left="283"/>
      </w:pPr>
      <w:r>
        <w:rPr>
          <w:rFonts w:ascii="Arial" w:hAnsi="Arial" w:eastAsia="Malgun Gothic"/>
          <w:b/>
          <w:sz w:val="18"/>
        </w:rPr>
        <w:t xml:space="preserve">· 표현: </w:t>
      </w:r>
      <w:r>
        <w:rPr>
          <w:rFonts w:ascii="Arial" w:hAnsi="Arial" w:eastAsia="Malgun Gothic"/>
          <w:sz w:val="18"/>
        </w:rPr>
        <w:t>mana(→ 4화 16번).</w:t>
      </w:r>
    </w:p>
    <w:p>
      <w:pPr>
        <w:spacing w:after="20" w:before="100"/>
      </w:pPr>
      <w:r>
        <w:rPr>
          <w:rFonts w:ascii="Arial" w:hAnsi="Arial" w:eastAsia="Malgun Gothic"/>
          <w:b/>
          <w:sz w:val="20"/>
        </w:rPr>
        <w:t xml:space="preserve">90. </w:t>
      </w:r>
      <w:r>
        <w:rPr>
          <w:rFonts w:ascii="Arial" w:hAnsi="Arial" w:eastAsia="Malgun Gothic"/>
          <w:b/>
          <w:color w:val="7F6000"/>
          <w:sz w:val="20"/>
        </w:rPr>
        <w:t>BEATRIZ</w:t>
      </w:r>
      <w:r>
        <w:rPr>
          <w:rFonts w:ascii="Arial" w:hAnsi="Arial" w:eastAsia="Malgun Gothic"/>
          <w:sz w:val="20"/>
        </w:rPr>
        <w:t xml:space="preserve">  "E uma palavra de código. Se ela disser, o Wesley vai buscar na hora."</w:t>
      </w:r>
    </w:p>
    <w:p>
      <w:pPr>
        <w:spacing w:after="0" w:before="0"/>
        <w:ind w:left="283"/>
      </w:pPr>
      <w:r>
        <w:rPr>
          <w:rFonts w:ascii="Arial" w:hAnsi="Arial" w:eastAsia="Malgun Gothic"/>
          <w:b/>
          <w:sz w:val="18"/>
        </w:rPr>
        <w:t xml:space="preserve">· 단어: </w:t>
      </w:r>
      <w:r>
        <w:rPr>
          <w:rFonts w:ascii="Arial" w:hAnsi="Arial" w:eastAsia="Malgun Gothic"/>
          <w:sz w:val="18"/>
        </w:rPr>
        <w:t>palavra de código(암호) · disser(dizer 접속법 미래, 불규칙) · buscar(데리러 가다)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미래(disser — dizer의 완료과거 어간 diss- 기반).</w:t>
      </w:r>
    </w:p>
    <w:p>
      <w:pPr>
        <w:spacing w:after="0" w:before="0"/>
        <w:ind w:left="283"/>
      </w:pPr>
      <w:r>
        <w:rPr>
          <w:rFonts w:ascii="Arial" w:hAnsi="Arial" w:eastAsia="Malgun Gothic"/>
          <w:b/>
          <w:sz w:val="18"/>
        </w:rPr>
        <w:t xml:space="preserve">· 시제: </w:t>
      </w:r>
      <w:r>
        <w:rPr>
          <w:rFonts w:ascii="Arial" w:hAnsi="Arial" w:eastAsia="Malgun Gothic"/>
          <w:sz w:val="18"/>
        </w:rPr>
        <w:t>접속법 미래 + 근접미래.</w:t>
      </w:r>
    </w:p>
    <w:p>
      <w:pPr>
        <w:spacing w:after="0" w:before="0"/>
        <w:ind w:left="283"/>
      </w:pPr>
      <w:r>
        <w:rPr>
          <w:rFonts w:ascii="Arial" w:hAnsi="Arial" w:eastAsia="Malgun Gothic"/>
          <w:b/>
          <w:sz w:val="18"/>
        </w:rPr>
        <w:t xml:space="preserve">· 표현: </w:t>
      </w:r>
      <w:r>
        <w:rPr>
          <w:rFonts w:ascii="Arial" w:hAnsi="Arial" w:eastAsia="Malgun Gothic"/>
          <w:sz w:val="18"/>
        </w:rPr>
        <w:t>ir buscar = 데리러/가지러 가다.</w:t>
      </w:r>
    </w:p>
    <w:p>
      <w:pPr>
        <w:spacing w:after="20" w:before="100"/>
      </w:pPr>
      <w:r>
        <w:rPr>
          <w:rFonts w:ascii="Arial" w:hAnsi="Arial" w:eastAsia="Malgun Gothic"/>
          <w:b/>
          <w:sz w:val="20"/>
        </w:rPr>
        <w:t xml:space="preserve">91. </w:t>
      </w:r>
      <w:r>
        <w:rPr>
          <w:rFonts w:ascii="Arial" w:hAnsi="Arial" w:eastAsia="Malgun Gothic"/>
          <w:b/>
          <w:color w:val="7F6000"/>
          <w:sz w:val="20"/>
        </w:rPr>
        <w:t>ANA CLARA</w:t>
      </w:r>
      <w:r>
        <w:rPr>
          <w:rFonts w:ascii="Arial" w:hAnsi="Arial" w:eastAsia="Malgun Gothic"/>
          <w:sz w:val="20"/>
        </w:rPr>
        <w:t xml:space="preserve">  "Que tal: "Vou comprar pão"?"</w:t>
      </w:r>
    </w:p>
    <w:p>
      <w:pPr>
        <w:spacing w:after="0" w:before="0"/>
        <w:ind w:left="283"/>
      </w:pPr>
      <w:r>
        <w:rPr>
          <w:rFonts w:ascii="Arial" w:hAnsi="Arial" w:eastAsia="Malgun Gothic"/>
          <w:b/>
          <w:sz w:val="18"/>
        </w:rPr>
        <w:t xml:space="preserve">· 단어: </w:t>
      </w:r>
      <w:r>
        <w:rPr>
          <w:rFonts w:ascii="Arial" w:hAnsi="Arial" w:eastAsia="Malgun Gothic"/>
          <w:sz w:val="18"/>
        </w:rPr>
        <w:t>que tal(~ 어때?) · comprar(사다) · pão(빵)</w:t>
      </w:r>
    </w:p>
    <w:p>
      <w:pPr>
        <w:spacing w:after="0" w:before="0"/>
        <w:ind w:left="283"/>
      </w:pPr>
      <w:r>
        <w:rPr>
          <w:rFonts w:ascii="Arial" w:hAnsi="Arial" w:eastAsia="Malgun Gothic"/>
          <w:b/>
          <w:sz w:val="18"/>
        </w:rPr>
        <w:t xml:space="preserve">· 문법: </w:t>
      </w:r>
      <w:r>
        <w:rPr>
          <w:rFonts w:ascii="Arial" w:hAnsi="Arial" w:eastAsia="Malgun Gothic"/>
          <w:sz w:val="18"/>
        </w:rPr>
        <w:t>Que tal + 명사/인용 = 제안.</w:t>
      </w:r>
    </w:p>
    <w:p>
      <w:pPr>
        <w:spacing w:after="0" w:before="0"/>
        <w:ind w:left="283"/>
      </w:pPr>
      <w:r>
        <w:rPr>
          <w:rFonts w:ascii="Arial" w:hAnsi="Arial" w:eastAsia="Malgun Gothic"/>
          <w:b/>
          <w:sz w:val="18"/>
        </w:rPr>
        <w:t xml:space="preserve">· 시제: </w:t>
      </w:r>
      <w:r>
        <w:rPr>
          <w:rFonts w:ascii="Arial" w:hAnsi="Arial" w:eastAsia="Malgun Gothic"/>
          <w:sz w:val="18"/>
        </w:rPr>
        <w:t>인용 속 근접미래(vou comprar).</w:t>
      </w:r>
    </w:p>
    <w:p>
      <w:pPr>
        <w:spacing w:after="0" w:before="0"/>
        <w:ind w:left="283"/>
      </w:pPr>
      <w:r>
        <w:rPr>
          <w:rFonts w:ascii="Arial" w:hAnsi="Arial" w:eastAsia="Malgun Gothic"/>
          <w:b/>
          <w:sz w:val="18"/>
        </w:rPr>
        <w:t xml:space="preserve">· 표현: </w:t>
      </w:r>
      <w:r>
        <w:rPr>
          <w:rFonts w:ascii="Arial" w:hAnsi="Arial" w:eastAsia="Malgun Gothic"/>
          <w:sz w:val="18"/>
        </w:rPr>
        <w:t>암호 「Vou comprar pão」(복선 → 6화·10화).</w:t>
      </w:r>
    </w:p>
    <w:p>
      <w:pPr>
        <w:spacing w:after="20" w:before="100"/>
      </w:pPr>
      <w:r>
        <w:rPr>
          <w:rFonts w:ascii="Arial" w:hAnsi="Arial" w:eastAsia="Malgun Gothic"/>
          <w:b/>
          <w:sz w:val="20"/>
        </w:rPr>
        <w:t xml:space="preserve">92. </w:t>
      </w:r>
      <w:r>
        <w:rPr>
          <w:rFonts w:ascii="Arial" w:hAnsi="Arial" w:eastAsia="Malgun Gothic"/>
          <w:b/>
          <w:color w:val="7F6000"/>
          <w:sz w:val="20"/>
        </w:rPr>
        <w:t>WESLEY</w:t>
      </w:r>
      <w:r>
        <w:rPr>
          <w:rFonts w:ascii="Arial" w:hAnsi="Arial" w:eastAsia="Malgun Gothic"/>
          <w:sz w:val="20"/>
        </w:rPr>
        <w:t xml:space="preserve">  ""Vou comprar pão." Fácil de lembrar. Mensagem ou ligação, tanto faz."</w:t>
      </w:r>
    </w:p>
    <w:p>
      <w:pPr>
        <w:spacing w:after="0" w:before="0"/>
        <w:ind w:left="283"/>
      </w:pPr>
      <w:r>
        <w:rPr>
          <w:rFonts w:ascii="Arial" w:hAnsi="Arial" w:eastAsia="Malgun Gothic"/>
          <w:b/>
          <w:sz w:val="18"/>
        </w:rPr>
        <w:t xml:space="preserve">· 단어: </w:t>
      </w:r>
      <w:r>
        <w:rPr>
          <w:rFonts w:ascii="Arial" w:hAnsi="Arial" w:eastAsia="Malgun Gothic"/>
          <w:sz w:val="18"/>
        </w:rPr>
        <w:t>fácil de lembrar(외우기 쉬운) · mensagem(문자) · ligação(전화) · tanto faz(상관없어)</w:t>
      </w:r>
    </w:p>
    <w:p>
      <w:pPr>
        <w:spacing w:after="0" w:before="0"/>
        <w:ind w:left="283"/>
      </w:pPr>
      <w:r>
        <w:rPr>
          <w:rFonts w:ascii="Arial" w:hAnsi="Arial" w:eastAsia="Malgun Gothic"/>
          <w:b/>
          <w:sz w:val="18"/>
        </w:rPr>
        <w:t xml:space="preserve">· 문법: </w:t>
      </w:r>
      <w:r>
        <w:rPr>
          <w:rFonts w:ascii="Arial" w:hAnsi="Arial" w:eastAsia="Malgun Gothic"/>
          <w:sz w:val="18"/>
        </w:rPr>
        <w:t>형용사 + de + 원형 = ~하기 ~한.</w:t>
      </w:r>
    </w:p>
    <w:p>
      <w:pPr>
        <w:spacing w:after="0" w:before="0"/>
        <w:ind w:left="283"/>
      </w:pPr>
      <w:r>
        <w:rPr>
          <w:rFonts w:ascii="Arial" w:hAnsi="Arial" w:eastAsia="Malgun Gothic"/>
          <w:b/>
          <w:sz w:val="18"/>
        </w:rPr>
        <w:t xml:space="preserve">· 시제: </w:t>
      </w:r>
      <w:r>
        <w:rPr>
          <w:rFonts w:ascii="Arial" w:hAnsi="Arial" w:eastAsia="Malgun Gothic"/>
          <w:sz w:val="18"/>
        </w:rPr>
        <w:t>근접미래(인용) + 현재(faz).</w:t>
      </w:r>
    </w:p>
    <w:p>
      <w:pPr>
        <w:spacing w:after="0" w:before="0"/>
        <w:ind w:left="283"/>
      </w:pPr>
      <w:r>
        <w:rPr>
          <w:rFonts w:ascii="Arial" w:hAnsi="Arial" w:eastAsia="Malgun Gothic"/>
          <w:b/>
          <w:sz w:val="18"/>
        </w:rPr>
        <w:t xml:space="preserve">· 표현: </w:t>
      </w:r>
      <w:r>
        <w:rPr>
          <w:rFonts w:ascii="Arial" w:hAnsi="Arial" w:eastAsia="Malgun Gothic"/>
          <w:sz w:val="18"/>
        </w:rPr>
        <w:t>Tanto faz = 어느 쪽이든 상관없다(관용).</w:t>
      </w:r>
    </w:p>
    <w:p>
      <w:pPr>
        <w:spacing w:after="20" w:before="100"/>
      </w:pPr>
      <w:r>
        <w:rPr>
          <w:rFonts w:ascii="Arial" w:hAnsi="Arial" w:eastAsia="Malgun Gothic"/>
          <w:b/>
          <w:sz w:val="20"/>
        </w:rPr>
        <w:t xml:space="preserve">93. </w:t>
      </w:r>
      <w:r>
        <w:rPr>
          <w:rFonts w:ascii="Arial" w:hAnsi="Arial" w:eastAsia="Malgun Gothic"/>
          <w:b/>
          <w:color w:val="7F6000"/>
          <w:sz w:val="20"/>
        </w:rPr>
        <w:t>HELENA</w:t>
      </w:r>
      <w:r>
        <w:rPr>
          <w:rFonts w:ascii="Arial" w:hAnsi="Arial" w:eastAsia="Malgun Gothic"/>
          <w:sz w:val="20"/>
        </w:rPr>
        <w:t xml:space="preserve">  "E todo dia, depois do turno, ela fala comigo. Todo dia."</w:t>
      </w:r>
    </w:p>
    <w:p>
      <w:pPr>
        <w:spacing w:after="0" w:before="0"/>
        <w:ind w:left="283"/>
      </w:pPr>
      <w:r>
        <w:rPr>
          <w:rFonts w:ascii="Arial" w:hAnsi="Arial" w:eastAsia="Malgun Gothic"/>
          <w:b/>
          <w:sz w:val="18"/>
        </w:rPr>
        <w:t xml:space="preserve">· 단어: </w:t>
      </w:r>
      <w:r>
        <w:rPr>
          <w:rFonts w:ascii="Arial" w:hAnsi="Arial" w:eastAsia="Malgun Gothic"/>
          <w:sz w:val="18"/>
        </w:rPr>
        <w:t>turno(근무 교대 시간) · fala comigo(나와 얘기한다)</w:t>
      </w:r>
    </w:p>
    <w:p>
      <w:pPr>
        <w:spacing w:after="0" w:before="0"/>
        <w:ind w:left="283"/>
      </w:pPr>
      <w:r>
        <w:rPr>
          <w:rFonts w:ascii="Arial" w:hAnsi="Arial" w:eastAsia="Malgun Gothic"/>
          <w:b/>
          <w:sz w:val="18"/>
        </w:rPr>
        <w:t xml:space="preserve">· 문법: </w:t>
      </w:r>
      <w:r>
        <w:rPr>
          <w:rFonts w:ascii="Arial" w:hAnsi="Arial" w:eastAsia="Malgun Gothic"/>
          <w:sz w:val="18"/>
        </w:rPr>
        <w:t>현재형으로 조건·규칙 부과.</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반복될 규칙.</w:t>
      </w:r>
    </w:p>
    <w:p>
      <w:pPr>
        <w:spacing w:after="0" w:before="0"/>
        <w:ind w:left="283"/>
      </w:pPr>
      <w:r>
        <w:rPr>
          <w:rFonts w:ascii="Arial" w:hAnsi="Arial" w:eastAsia="Malgun Gothic"/>
          <w:b/>
          <w:sz w:val="18"/>
        </w:rPr>
        <w:t xml:space="preserve">· 표현: </w:t>
      </w:r>
      <w:r>
        <w:rPr>
          <w:rFonts w:ascii="Arial" w:hAnsi="Arial" w:eastAsia="Malgun Gothic"/>
          <w:sz w:val="18"/>
        </w:rPr>
        <w:t>Todo dia 반복으로 강조.</w:t>
      </w:r>
    </w:p>
    <w:p>
      <w:pPr>
        <w:spacing w:after="20" w:before="100"/>
      </w:pPr>
      <w:r>
        <w:rPr>
          <w:rFonts w:ascii="Arial" w:hAnsi="Arial" w:eastAsia="Malgun Gothic"/>
          <w:b/>
          <w:sz w:val="20"/>
        </w:rPr>
        <w:t xml:space="preserve">94. </w:t>
      </w:r>
      <w:r>
        <w:rPr>
          <w:rFonts w:ascii="Arial" w:hAnsi="Arial" w:eastAsia="Malgun Gothic"/>
          <w:b/>
          <w:color w:val="7F6000"/>
          <w:sz w:val="20"/>
        </w:rPr>
        <w:t>ANA CLARA</w:t>
      </w:r>
      <w:r>
        <w:rPr>
          <w:rFonts w:ascii="Arial" w:hAnsi="Arial" w:eastAsia="Malgun Gothic"/>
          <w:sz w:val="20"/>
        </w:rPr>
        <w:t xml:space="preserve">  "Isso é uma condição, Helena?"</w:t>
      </w:r>
    </w:p>
    <w:p>
      <w:pPr>
        <w:spacing w:after="0" w:before="0"/>
        <w:ind w:left="283"/>
      </w:pPr>
      <w:r>
        <w:rPr>
          <w:rFonts w:ascii="Arial" w:hAnsi="Arial" w:eastAsia="Malgun Gothic"/>
          <w:b/>
          <w:sz w:val="18"/>
        </w:rPr>
        <w:t xml:space="preserve">· 단어: </w:t>
      </w:r>
      <w:r>
        <w:rPr>
          <w:rFonts w:ascii="Arial" w:hAnsi="Arial" w:eastAsia="Malgun Gothic"/>
          <w:sz w:val="18"/>
        </w:rPr>
        <w:t>condição(조건)</w:t>
      </w:r>
    </w:p>
    <w:p>
      <w:pPr>
        <w:spacing w:after="0" w:before="0"/>
        <w:ind w:left="283"/>
      </w:pPr>
      <w:r>
        <w:rPr>
          <w:rFonts w:ascii="Arial" w:hAnsi="Arial" w:eastAsia="Malgun Gothic"/>
          <w:b/>
          <w:sz w:val="18"/>
        </w:rPr>
        <w:t xml:space="preserve">· 문법: </w:t>
      </w:r>
      <w:r>
        <w:rPr>
          <w:rFonts w:ascii="Arial" w:hAnsi="Arial" w:eastAsia="Malgun Gothic"/>
          <w:sz w:val="18"/>
        </w:rPr>
        <w:t>단순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95. </w:t>
      </w:r>
      <w:r>
        <w:rPr>
          <w:rFonts w:ascii="Arial" w:hAnsi="Arial" w:eastAsia="Malgun Gothic"/>
          <w:b/>
          <w:color w:val="7F6000"/>
          <w:sz w:val="20"/>
        </w:rPr>
        <w:t>HELENA</w:t>
      </w:r>
      <w:r>
        <w:rPr>
          <w:rFonts w:ascii="Arial" w:hAnsi="Arial" w:eastAsia="Malgun Gothic"/>
          <w:sz w:val="20"/>
        </w:rPr>
        <w:t xml:space="preserve">  "É o meu sim. Com condição."</w:t>
      </w:r>
    </w:p>
    <w:p>
      <w:pPr>
        <w:spacing w:after="0" w:before="0"/>
        <w:ind w:left="283"/>
      </w:pPr>
      <w:r>
        <w:rPr>
          <w:rFonts w:ascii="Arial" w:hAnsi="Arial" w:eastAsia="Malgun Gothic"/>
          <w:b/>
          <w:sz w:val="18"/>
        </w:rPr>
        <w:t xml:space="preserve">· 단어: </w:t>
      </w:r>
      <w:r>
        <w:rPr>
          <w:rFonts w:ascii="Arial" w:hAnsi="Arial" w:eastAsia="Malgun Gothic"/>
          <w:sz w:val="18"/>
        </w:rPr>
        <w:t>sim(예 → 명사화 '승낙')</w:t>
      </w:r>
    </w:p>
    <w:p>
      <w:pPr>
        <w:spacing w:after="0" w:before="0"/>
        <w:ind w:left="283"/>
      </w:pPr>
      <w:r>
        <w:rPr>
          <w:rFonts w:ascii="Arial" w:hAnsi="Arial" w:eastAsia="Malgun Gothic"/>
          <w:b/>
          <w:sz w:val="18"/>
        </w:rPr>
        <w:t xml:space="preserve">· 문법: </w:t>
      </w:r>
      <w:r>
        <w:rPr>
          <w:rFonts w:ascii="Arial" w:hAnsi="Arial" w:eastAsia="Malgun Gothic"/>
          <w:sz w:val="18"/>
        </w:rPr>
        <w:t>부사 sim을 소유형용사로 명사화(o meu sim = 나의 승낙).</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"Então tá decidido?"</w:t>
      </w:r>
    </w:p>
    <w:p>
      <w:pPr>
        <w:spacing w:after="0" w:before="0"/>
        <w:ind w:left="283"/>
      </w:pPr>
      <w:r>
        <w:rPr>
          <w:rFonts w:ascii="Arial" w:hAnsi="Arial" w:eastAsia="Malgun Gothic"/>
          <w:b/>
          <w:sz w:val="18"/>
        </w:rPr>
        <w:t xml:space="preserve">· 단어: </w:t>
      </w:r>
      <w:r>
        <w:rPr>
          <w:rFonts w:ascii="Arial" w:hAnsi="Arial" w:eastAsia="Malgun Gothic"/>
          <w:sz w:val="18"/>
        </w:rPr>
        <w:t>decidido(결정된)</w:t>
      </w:r>
    </w:p>
    <w:p>
      <w:pPr>
        <w:spacing w:after="0" w:before="0"/>
        <w:ind w:left="283"/>
      </w:pPr>
      <w:r>
        <w:rPr>
          <w:rFonts w:ascii="Arial" w:hAnsi="Arial" w:eastAsia="Malgun Gothic"/>
          <w:b/>
          <w:sz w:val="18"/>
        </w:rPr>
        <w:t xml:space="preserve">· 문법: </w:t>
      </w:r>
      <w:r>
        <w:rPr>
          <w:rFonts w:ascii="Arial" w:hAnsi="Arial" w:eastAsia="Malgun Gothic"/>
          <w:sz w:val="18"/>
        </w:rPr>
        <w:t>estar + 과거분사(결과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97. </w:t>
      </w:r>
      <w:r>
        <w:rPr>
          <w:rFonts w:ascii="Arial" w:hAnsi="Arial" w:eastAsia="Malgun Gothic"/>
          <w:b/>
          <w:color w:val="7F6000"/>
          <w:sz w:val="20"/>
        </w:rPr>
        <w:t>HELENA</w:t>
      </w:r>
      <w:r>
        <w:rPr>
          <w:rFonts w:ascii="Arial" w:hAnsi="Arial" w:eastAsia="Malgun Gothic"/>
          <w:sz w:val="20"/>
        </w:rPr>
        <w:t xml:space="preserve">  "Uma semana, Tiago. Se as regras falharem, ela sai no mesmo dia."</w:t>
      </w:r>
    </w:p>
    <w:p>
      <w:pPr>
        <w:spacing w:after="0" w:before="0"/>
        <w:ind w:left="283"/>
      </w:pPr>
      <w:r>
        <w:rPr>
          <w:rFonts w:ascii="Arial" w:hAnsi="Arial" w:eastAsia="Malgun Gothic"/>
          <w:b/>
          <w:sz w:val="18"/>
        </w:rPr>
        <w:t xml:space="preserve">· 단어: </w:t>
      </w:r>
      <w:r>
        <w:rPr>
          <w:rFonts w:ascii="Arial" w:hAnsi="Arial" w:eastAsia="Malgun Gothic"/>
          <w:sz w:val="18"/>
        </w:rPr>
        <w:t>falharem(falhar 3인칭 복수 접속법 미래) · no mesmo dia(그날로)</w:t>
      </w:r>
    </w:p>
    <w:p>
      <w:pPr>
        <w:spacing w:after="0" w:before="0"/>
        <w:ind w:left="283"/>
      </w:pPr>
      <w:r>
        <w:rPr>
          <w:rFonts w:ascii="Arial" w:hAnsi="Arial" w:eastAsia="Malgun Gothic"/>
          <w:b/>
          <w:sz w:val="18"/>
        </w:rPr>
        <w:t xml:space="preserve">· 문법: </w:t>
      </w:r>
      <w:r>
        <w:rPr>
          <w:rFonts w:ascii="Arial" w:hAnsi="Arial" w:eastAsia="Malgun Gothic"/>
          <w:sz w:val="18"/>
        </w:rPr>
        <w:t>접속법 미래 3인칭 복수는 원형 + -em(falharem).</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현재(확정적 결과).</w:t>
      </w:r>
    </w:p>
    <w:p>
      <w:pPr>
        <w:spacing w:after="0" w:before="0"/>
        <w:ind w:left="283"/>
      </w:pPr>
      <w:r>
        <w:rPr>
          <w:rFonts w:ascii="Arial" w:hAnsi="Arial" w:eastAsia="Malgun Gothic"/>
          <w:b/>
          <w:sz w:val="18"/>
        </w:rPr>
        <w:t xml:space="preserve">· 표현: </w:t>
      </w:r>
      <w:r>
        <w:rPr>
          <w:rFonts w:ascii="Arial" w:hAnsi="Arial" w:eastAsia="Malgun Gothic"/>
          <w:sz w:val="18"/>
        </w:rPr>
        <w:t>복선(→ 10화 철수 지시).</w:t>
      </w:r>
    </w:p>
    <w:p>
      <w:pPr>
        <w:spacing w:after="20" w:before="100"/>
      </w:pPr>
      <w:r>
        <w:rPr>
          <w:rFonts w:ascii="Arial" w:hAnsi="Arial" w:eastAsia="Malgun Gothic"/>
          <w:b/>
          <w:sz w:val="20"/>
        </w:rPr>
        <w:t xml:space="preserve">98. </w:t>
      </w:r>
      <w:r>
        <w:rPr>
          <w:rFonts w:ascii="Arial" w:hAnsi="Arial" w:eastAsia="Malgun Gothic"/>
          <w:b/>
          <w:color w:val="7F6000"/>
          <w:sz w:val="20"/>
        </w:rPr>
        <w:t>BEATRIZ</w:t>
      </w:r>
      <w:r>
        <w:rPr>
          <w:rFonts w:ascii="Arial" w:hAnsi="Arial" w:eastAsia="Malgun Gothic"/>
          <w:sz w:val="20"/>
        </w:rPr>
        <w:t xml:space="preserve">  "Vou ler as três em voz alta. Pra todo mundo decorar."</w:t>
      </w:r>
    </w:p>
    <w:p>
      <w:pPr>
        <w:spacing w:after="0" w:before="0"/>
        <w:ind w:left="283"/>
      </w:pPr>
      <w:r>
        <w:rPr>
          <w:rFonts w:ascii="Arial" w:hAnsi="Arial" w:eastAsia="Malgun Gothic"/>
          <w:b/>
          <w:sz w:val="18"/>
        </w:rPr>
        <w:t xml:space="preserve">· 단어: </w:t>
      </w:r>
      <w:r>
        <w:rPr>
          <w:rFonts w:ascii="Arial" w:hAnsi="Arial" w:eastAsia="Malgun Gothic"/>
          <w:sz w:val="18"/>
        </w:rPr>
        <w:t>decorar(외우다 — '장식하다'도 같은 형태)</w:t>
      </w:r>
    </w:p>
    <w:p>
      <w:pPr>
        <w:spacing w:after="0" w:before="0"/>
        <w:ind w:left="283"/>
      </w:pPr>
      <w:r>
        <w:rPr>
          <w:rFonts w:ascii="Arial" w:hAnsi="Arial" w:eastAsia="Malgun Gothic"/>
          <w:b/>
          <w:sz w:val="18"/>
        </w:rPr>
        <w:t xml:space="preserve">· 문법: </w:t>
      </w:r>
      <w:r>
        <w:rPr>
          <w:rFonts w:ascii="Arial" w:hAnsi="Arial" w:eastAsia="Malgun Gothic"/>
          <w:sz w:val="18"/>
        </w:rPr>
        <w:t>pra + 주어(todo mundo) + 원형 = 인칭부정사 목적절(모두가 외우도록).</w:t>
      </w:r>
    </w:p>
    <w:p>
      <w:pPr>
        <w:spacing w:after="0" w:before="0"/>
        <w:ind w:left="283"/>
      </w:pPr>
      <w:r>
        <w:rPr>
          <w:rFonts w:ascii="Arial" w:hAnsi="Arial" w:eastAsia="Malgun Gothic"/>
          <w:b/>
          <w:sz w:val="18"/>
        </w:rPr>
        <w:t xml:space="preserve">· 시제: </w:t>
      </w:r>
      <w:r>
        <w:rPr>
          <w:rFonts w:ascii="Arial" w:hAnsi="Arial" w:eastAsia="Malgun Gothic"/>
          <w:sz w:val="18"/>
        </w:rPr>
        <w:t>근접미래 + 인칭부정사(infinitivo pessoal, 3인칭 단수형은 원형과 동일).</w:t>
      </w:r>
    </w:p>
    <w:p>
      <w:pPr>
        <w:spacing w:after="0" w:before="0"/>
        <w:ind w:left="283"/>
      </w:pPr>
      <w:r>
        <w:rPr>
          <w:rFonts w:ascii="Arial" w:hAnsi="Arial" w:eastAsia="Malgun Gothic"/>
          <w:b/>
          <w:sz w:val="18"/>
        </w:rPr>
        <w:t xml:space="preserve">· 표현: </w:t>
      </w:r>
      <w:r>
        <w:rPr>
          <w:rFonts w:ascii="Arial" w:hAnsi="Arial" w:eastAsia="Malgun Gothic"/>
          <w:sz w:val="18"/>
        </w:rPr>
        <w:t>decorar = de cor(외워서)에서 온 '암기하다'.</w:t>
      </w:r>
    </w:p>
    <w:p>
      <w:pPr>
        <w:spacing w:after="20" w:before="100"/>
      </w:pPr>
      <w:r>
        <w:rPr>
          <w:rFonts w:ascii="Arial" w:hAnsi="Arial" w:eastAsia="Malgun Gothic"/>
          <w:b/>
          <w:sz w:val="20"/>
        </w:rPr>
        <w:t xml:space="preserve">99. </w:t>
      </w:r>
      <w:r>
        <w:rPr>
          <w:rFonts w:ascii="Arial" w:hAnsi="Arial" w:eastAsia="Malgun Gothic"/>
          <w:b/>
          <w:color w:val="7F6000"/>
          <w:sz w:val="20"/>
        </w:rPr>
        <w:t>BEATRIZ</w:t>
      </w:r>
      <w:r>
        <w:rPr>
          <w:rFonts w:ascii="Arial" w:hAnsi="Arial" w:eastAsia="Malgun Gothic"/>
          <w:sz w:val="20"/>
        </w:rPr>
        <w:t xml:space="preserve">  ""Um: não participar de crime. Dois: o interesse público maior que o dano. Três: sempre ter uma saída.""</w:t>
      </w:r>
    </w:p>
    <w:p>
      <w:pPr>
        <w:spacing w:after="0" w:before="0"/>
        <w:ind w:left="283"/>
      </w:pPr>
      <w:r>
        <w:rPr>
          <w:rFonts w:ascii="Arial" w:hAnsi="Arial" w:eastAsia="Malgun Gothic"/>
          <w:b/>
          <w:sz w:val="18"/>
        </w:rPr>
        <w:t xml:space="preserve">· 단어: </w:t>
      </w:r>
      <w:r>
        <w:rPr>
          <w:rFonts w:ascii="Arial" w:hAnsi="Arial" w:eastAsia="Malgun Gothic"/>
          <w:sz w:val="18"/>
        </w:rPr>
        <w:t>participar(가담하다) · ter uma saída(출구를 갖다)</w:t>
      </w:r>
    </w:p>
    <w:p>
      <w:pPr>
        <w:spacing w:after="0" w:before="0"/>
        <w:ind w:left="283"/>
      </w:pPr>
      <w:r>
        <w:rPr>
          <w:rFonts w:ascii="Arial" w:hAnsi="Arial" w:eastAsia="Malgun Gothic"/>
          <w:b/>
          <w:sz w:val="18"/>
        </w:rPr>
        <w:t xml:space="preserve">· 문법: </w:t>
      </w:r>
      <w:r>
        <w:rPr>
          <w:rFonts w:ascii="Arial" w:hAnsi="Arial" w:eastAsia="Malgun Gothic"/>
          <w:sz w:val="18"/>
        </w:rPr>
        <w:t>규칙 조항은 부정사(não participar, ter)로 서술 — 지시문·규정 문체. 둘째 항은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 문체 — 규정·지침에 흔함).</w:t>
      </w:r>
    </w:p>
    <w:p>
      <w:pPr>
        <w:spacing w:after="0" w:before="0"/>
        <w:ind w:left="283"/>
      </w:pPr>
      <w:r>
        <w:rPr>
          <w:rFonts w:ascii="Arial" w:hAnsi="Arial" w:eastAsia="Malgun Gothic"/>
          <w:b/>
          <w:sz w:val="18"/>
        </w:rPr>
        <w:t xml:space="preserve">· 표현: </w:t>
      </w:r>
      <w:r>
        <w:rPr>
          <w:rFonts w:ascii="Arial" w:hAnsi="Arial" w:eastAsia="Malgun Gothic"/>
          <w:sz w:val="18"/>
        </w:rPr>
        <w:t>문서 낭독 예외 턴.</w:t>
      </w:r>
    </w:p>
    <w:p>
      <w:pPr>
        <w:spacing w:after="20" w:before="100"/>
      </w:pPr>
      <w:r>
        <w:rPr>
          <w:rFonts w:ascii="Arial" w:hAnsi="Arial" w:eastAsia="Malgun Gothic"/>
          <w:b/>
          <w:sz w:val="20"/>
        </w:rPr>
        <w:t xml:space="preserve">100. </w:t>
      </w:r>
      <w:r>
        <w:rPr>
          <w:rFonts w:ascii="Arial" w:hAnsi="Arial" w:eastAsia="Malgun Gothic"/>
          <w:b/>
          <w:color w:val="7F6000"/>
          <w:sz w:val="20"/>
        </w:rPr>
        <w:t>ANA CLARA</w:t>
      </w:r>
      <w:r>
        <w:rPr>
          <w:rFonts w:ascii="Arial" w:hAnsi="Arial" w:eastAsia="Malgun Gothic"/>
          <w:sz w:val="20"/>
        </w:rPr>
        <w:t xml:space="preserve">  "Não participar. Interesse público. Saída. Decorado."</w:t>
      </w:r>
    </w:p>
    <w:p>
      <w:pPr>
        <w:spacing w:after="0" w:before="0"/>
        <w:ind w:left="283"/>
      </w:pPr>
      <w:r>
        <w:rPr>
          <w:rFonts w:ascii="Arial" w:hAnsi="Arial" w:eastAsia="Malgun Gothic"/>
          <w:b/>
          <w:sz w:val="18"/>
        </w:rPr>
        <w:t xml:space="preserve">· 단어: </w:t>
      </w:r>
      <w:r>
        <w:rPr>
          <w:rFonts w:ascii="Arial" w:hAnsi="Arial" w:eastAsia="Malgun Gothic"/>
          <w:sz w:val="18"/>
        </w:rPr>
        <w:t>decorado(외웠음, 과거분사)</w:t>
      </w:r>
    </w:p>
    <w:p>
      <w:pPr>
        <w:spacing w:after="0" w:before="0"/>
        <w:ind w:left="283"/>
      </w:pPr>
      <w:r>
        <w:rPr>
          <w:rFonts w:ascii="Arial" w:hAnsi="Arial" w:eastAsia="Malgun Gothic"/>
          <w:b/>
          <w:sz w:val="18"/>
        </w:rPr>
        <w:t xml:space="preserve">· 문법: </w:t>
      </w:r>
      <w:r>
        <w:rPr>
          <w:rFonts w:ascii="Arial" w:hAnsi="Arial" w:eastAsia="Malgun Gothic"/>
          <w:sz w:val="18"/>
        </w:rPr>
        <w:t>키워드 요약 + 과거분사 단독 대답(→ 82번).</w:t>
      </w:r>
    </w:p>
    <w:p>
      <w:pPr>
        <w:spacing w:after="0" w:before="0"/>
        <w:ind w:left="283"/>
      </w:pPr>
      <w:r>
        <w:rPr>
          <w:rFonts w:ascii="Arial" w:hAnsi="Arial" w:eastAsia="Malgun Gothic"/>
          <w:b/>
          <w:sz w:val="18"/>
        </w:rPr>
        <w:t xml:space="preserve">· 시제: </w:t>
      </w:r>
      <w:r>
        <w:rPr>
          <w:rFonts w:ascii="Arial" w:hAnsi="Arial" w:eastAsia="Malgun Gothic"/>
          <w:sz w:val="18"/>
        </w:rPr>
        <w:t>해당 없음(정동사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"Agora o mais difícil. Quem é você lá dentro?"</w:t>
      </w:r>
    </w:p>
    <w:p>
      <w:pPr>
        <w:spacing w:after="0" w:before="0"/>
        <w:ind w:left="283"/>
      </w:pPr>
      <w:r>
        <w:rPr>
          <w:rFonts w:ascii="Arial" w:hAnsi="Arial" w:eastAsia="Malgun Gothic"/>
          <w:b/>
          <w:sz w:val="18"/>
        </w:rPr>
        <w:t xml:space="preserve">· 단어: </w:t>
      </w:r>
      <w:r>
        <w:rPr>
          <w:rFonts w:ascii="Arial" w:hAnsi="Arial" w:eastAsia="Malgun Gothic"/>
          <w:sz w:val="18"/>
        </w:rPr>
        <w:t>o mais difícil(가장 어려운 것) · lá dentro(그 안에서)</w:t>
      </w:r>
    </w:p>
    <w:p>
      <w:pPr>
        <w:spacing w:after="0" w:before="0"/>
        <w:ind w:left="283"/>
      </w:pPr>
      <w:r>
        <w:rPr>
          <w:rFonts w:ascii="Arial" w:hAnsi="Arial" w:eastAsia="Malgun Gothic"/>
          <w:b/>
          <w:sz w:val="18"/>
        </w:rPr>
        <w:t xml:space="preserve">· 문법: </w:t>
      </w:r>
      <w:r>
        <w:rPr>
          <w:rFonts w:ascii="Arial" w:hAnsi="Arial" w:eastAsia="Malgun Gothic"/>
          <w:sz w:val="18"/>
        </w:rPr>
        <w:t>정관사 o + mais + 형용사 = 명사화된 최상급('가장 ~한 것').</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"Não posso ser Ana Clara Vieira. Meu nome tá em matéria publicada."</w:t>
      </w:r>
    </w:p>
    <w:p>
      <w:pPr>
        <w:spacing w:after="0" w:before="0"/>
        <w:ind w:left="283"/>
      </w:pPr>
      <w:r>
        <w:rPr>
          <w:rFonts w:ascii="Arial" w:hAnsi="Arial" w:eastAsia="Malgun Gothic"/>
          <w:b/>
          <w:sz w:val="18"/>
        </w:rPr>
        <w:t xml:space="preserve">· 단어: </w:t>
      </w:r>
      <w:r>
        <w:rPr>
          <w:rFonts w:ascii="Arial" w:hAnsi="Arial" w:eastAsia="Malgun Gothic"/>
          <w:sz w:val="18"/>
        </w:rPr>
        <w:t>posso(poder 1인칭 단수 현재) · publicada(게재된)</w:t>
      </w:r>
    </w:p>
    <w:p>
      <w:pPr>
        <w:spacing w:after="0" w:before="0"/>
        <w:ind w:left="283"/>
      </w:pPr>
      <w:r>
        <w:rPr>
          <w:rFonts w:ascii="Arial" w:hAnsi="Arial" w:eastAsia="Malgun Gothic"/>
          <w:b/>
          <w:sz w:val="18"/>
        </w:rPr>
        <w:t xml:space="preserve">· 문법: </w:t>
      </w:r>
      <w:r>
        <w:rPr>
          <w:rFonts w:ascii="Arial" w:hAnsi="Arial" w:eastAsia="Malgun Gothic"/>
          <w:sz w:val="18"/>
        </w:rPr>
        <w:t>poder + 원형(불가능). 무관사 em matéria = 기사들에(일반적).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103. </w:t>
      </w:r>
      <w:r>
        <w:rPr>
          <w:rFonts w:ascii="Arial" w:hAnsi="Arial" w:eastAsia="Malgun Gothic"/>
          <w:b/>
          <w:color w:val="7F6000"/>
          <w:sz w:val="20"/>
        </w:rPr>
        <w:t>DIGO</w:t>
      </w:r>
      <w:r>
        <w:rPr>
          <w:rFonts w:ascii="Arial" w:hAnsi="Arial" w:eastAsia="Malgun Gothic"/>
          <w:sz w:val="20"/>
        </w:rPr>
        <w:t xml:space="preserve">  "E no Google. Primeira página. Com foto."</w:t>
      </w:r>
    </w:p>
    <w:p>
      <w:pPr>
        <w:spacing w:after="0" w:before="0"/>
        <w:ind w:left="283"/>
      </w:pPr>
      <w:r>
        <w:rPr>
          <w:rFonts w:ascii="Arial" w:hAnsi="Arial" w:eastAsia="Malgun Gothic"/>
          <w:b/>
          <w:sz w:val="18"/>
        </w:rPr>
        <w:t xml:space="preserve">· 단어: </w:t>
      </w:r>
      <w:r>
        <w:rPr>
          <w:rFonts w:ascii="Arial" w:hAnsi="Arial" w:eastAsia="Malgun Gothic"/>
          <w:sz w:val="18"/>
        </w:rPr>
        <w:t>primeira página(첫 페이지) · foto(사진, 여성명사 — a foto)</w:t>
      </w:r>
    </w:p>
    <w:p>
      <w:pPr>
        <w:spacing w:after="0" w:before="0"/>
        <w:ind w:left="283"/>
      </w:pPr>
      <w:r>
        <w:rPr>
          <w:rFonts w:ascii="Arial" w:hAnsi="Arial" w:eastAsia="Malgun Gothic"/>
          <w:b/>
          <w:sz w:val="18"/>
        </w:rPr>
        <w:t xml:space="preserve">· 문법: </w:t>
      </w:r>
      <w:r>
        <w:rPr>
          <w:rFonts w:ascii="Arial" w:hAnsi="Arial" w:eastAsia="Malgun Gothic"/>
          <w:sz w:val="18"/>
        </w:rPr>
        <w:t>동사 생략 명사구 점층.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foto는 fotografia의 축약이라 -o로 끝나도 여성.</w:t>
      </w:r>
    </w:p>
    <w:p>
      <w:pPr>
        <w:spacing w:after="20" w:before="100"/>
      </w:pPr>
      <w:r>
        <w:rPr>
          <w:rFonts w:ascii="Arial" w:hAnsi="Arial" w:eastAsia="Malgun Gothic"/>
          <w:b/>
          <w:sz w:val="20"/>
        </w:rPr>
        <w:t xml:space="preserve">104. </w:t>
      </w:r>
      <w:r>
        <w:rPr>
          <w:rFonts w:ascii="Arial" w:hAnsi="Arial" w:eastAsia="Malgun Gothic"/>
          <w:b/>
          <w:color w:val="7F6000"/>
          <w:sz w:val="20"/>
        </w:rPr>
        <w:t>ANA CLARA</w:t>
      </w:r>
      <w:r>
        <w:rPr>
          <w:rFonts w:ascii="Arial" w:hAnsi="Arial" w:eastAsia="Malgun Gothic"/>
          <w:sz w:val="20"/>
        </w:rPr>
        <w:t xml:space="preserve">  "Então eu vou ser... Clarice. Clarice Souza."</w:t>
      </w:r>
    </w:p>
    <w:p>
      <w:pPr>
        <w:spacing w:after="0" w:before="0"/>
        <w:ind w:left="283"/>
      </w:pPr>
      <w:r>
        <w:rPr>
          <w:rFonts w:ascii="Arial" w:hAnsi="Arial" w:eastAsia="Malgun Gothic"/>
          <w:b/>
          <w:sz w:val="18"/>
        </w:rPr>
        <w:t xml:space="preserve">· 단어: </w:t>
      </w:r>
      <w:r>
        <w:rPr>
          <w:rFonts w:ascii="Arial" w:hAnsi="Arial" w:eastAsia="Malgun Gothic"/>
          <w:sz w:val="18"/>
        </w:rPr>
        <w:t>vou ser(~이 될 거다)</w:t>
      </w:r>
    </w:p>
    <w:p>
      <w:pPr>
        <w:spacing w:after="0" w:before="0"/>
        <w:ind w:left="283"/>
      </w:pPr>
      <w:r>
        <w:rPr>
          <w:rFonts w:ascii="Arial" w:hAnsi="Arial" w:eastAsia="Malgun Gothic"/>
          <w:b/>
          <w:sz w:val="18"/>
        </w:rPr>
        <w:t xml:space="preserve">· 문법: </w:t>
      </w:r>
      <w:r>
        <w:rPr>
          <w:rFonts w:ascii="Arial" w:hAnsi="Arial" w:eastAsia="Malgun Gothic"/>
          <w:sz w:val="18"/>
        </w:rPr>
        <w:t>근접미래 ir + ser.</w:t>
      </w:r>
    </w:p>
    <w:p>
      <w:pPr>
        <w:spacing w:after="0" w:before="0"/>
        <w:ind w:left="283"/>
      </w:pPr>
      <w:r>
        <w:rPr>
          <w:rFonts w:ascii="Arial" w:hAnsi="Arial" w:eastAsia="Malgun Gothic"/>
          <w:b/>
          <w:sz w:val="18"/>
        </w:rPr>
        <w:t xml:space="preserve">· 시제: </w:t>
      </w:r>
      <w:r>
        <w:rPr>
          <w:rFonts w:ascii="Arial" w:hAnsi="Arial" w:eastAsia="Malgun Gothic"/>
          <w:sz w:val="18"/>
        </w:rPr>
        <w:t>근접미래 — 즉석에서 정한 결정.</w:t>
      </w:r>
    </w:p>
    <w:p>
      <w:pPr>
        <w:spacing w:after="0" w:before="0"/>
        <w:ind w:left="283"/>
      </w:pPr>
      <w:r>
        <w:rPr>
          <w:rFonts w:ascii="Arial" w:hAnsi="Arial" w:eastAsia="Malgun Gothic"/>
          <w:b/>
          <w:sz w:val="18"/>
        </w:rPr>
        <w:t xml:space="preserve">· 표현: </w:t>
      </w:r>
      <w:r>
        <w:rPr>
          <w:rFonts w:ascii="Arial" w:hAnsi="Arial" w:eastAsia="Malgun Gothic"/>
          <w:sz w:val="18"/>
        </w:rPr>
        <w:t>말줄임표는 즉석 작명.</w:t>
      </w:r>
    </w:p>
    <w:p>
      <w:pPr>
        <w:spacing w:after="20" w:before="100"/>
      </w:pPr>
      <w:r>
        <w:rPr>
          <w:rFonts w:ascii="Arial" w:hAnsi="Arial" w:eastAsia="Malgun Gothic"/>
          <w:b/>
          <w:sz w:val="20"/>
        </w:rPr>
        <w:t xml:space="preserve">105. </w:t>
      </w:r>
      <w:r>
        <w:rPr>
          <w:rFonts w:ascii="Arial" w:hAnsi="Arial" w:eastAsia="Malgun Gothic"/>
          <w:b/>
          <w:color w:val="7F6000"/>
          <w:sz w:val="20"/>
        </w:rPr>
        <w:t>WESLEY</w:t>
      </w:r>
      <w:r>
        <w:rPr>
          <w:rFonts w:ascii="Arial" w:hAnsi="Arial" w:eastAsia="Malgun Gothic"/>
          <w:sz w:val="20"/>
        </w:rPr>
        <w:t xml:space="preserve">  "Clarice? Por quê?"</w:t>
      </w:r>
    </w:p>
    <w:p>
      <w:pPr>
        <w:spacing w:after="0" w:before="0"/>
        <w:ind w:left="283"/>
      </w:pPr>
      <w:r>
        <w:rPr>
          <w:rFonts w:ascii="Arial" w:hAnsi="Arial" w:eastAsia="Malgun Gothic"/>
          <w:b/>
          <w:sz w:val="18"/>
        </w:rPr>
        <w:t xml:space="preserve">· 단어: </w:t>
      </w:r>
      <w:r>
        <w:rPr>
          <w:rFonts w:ascii="Arial" w:hAnsi="Arial" w:eastAsia="Malgun Gothic"/>
          <w:sz w:val="18"/>
        </w:rPr>
        <w:t>por quê(왜 — 문장 끝에선 강세 quê)</w:t>
      </w:r>
    </w:p>
    <w:p>
      <w:pPr>
        <w:spacing w:after="0" w:before="0"/>
        <w:ind w:left="283"/>
      </w:pPr>
      <w:r>
        <w:rPr>
          <w:rFonts w:ascii="Arial" w:hAnsi="Arial" w:eastAsia="Malgun Gothic"/>
          <w:b/>
          <w:sz w:val="18"/>
        </w:rPr>
        <w:t xml:space="preserve">· 문법: </w:t>
      </w:r>
      <w:r>
        <w:rPr>
          <w:rFonts w:ascii="Arial" w:hAnsi="Arial" w:eastAsia="Malgun Gothic"/>
          <w:sz w:val="18"/>
        </w:rPr>
        <w:t>por que가 문장 끝에 오면 por quê로 표기.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"Clarice parece Clara. Se alguém me chamar, eu viro a cabeça na hora."</w:t>
      </w:r>
    </w:p>
    <w:p>
      <w:pPr>
        <w:spacing w:after="0" w:before="0"/>
        <w:ind w:left="283"/>
      </w:pPr>
      <w:r>
        <w:rPr>
          <w:rFonts w:ascii="Arial" w:hAnsi="Arial" w:eastAsia="Malgun Gothic"/>
          <w:b/>
          <w:sz w:val="18"/>
        </w:rPr>
        <w:t xml:space="preserve">· 단어: </w:t>
      </w:r>
      <w:r>
        <w:rPr>
          <w:rFonts w:ascii="Arial" w:hAnsi="Arial" w:eastAsia="Malgun Gothic"/>
          <w:sz w:val="18"/>
        </w:rPr>
        <w:t>parece(parecer, ~처럼 보이다·비슷하다) · alguém(누군가) · viro(virar, 돌리다)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미래(chamar). 목적격 me 동사 앞.</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현재(즉각 반응).</w:t>
      </w:r>
    </w:p>
    <w:p>
      <w:pPr>
        <w:spacing w:after="0" w:before="0"/>
        <w:ind w:left="283"/>
      </w:pPr>
      <w:r>
        <w:rPr>
          <w:rFonts w:ascii="Arial" w:hAnsi="Arial" w:eastAsia="Malgun Gothic"/>
          <w:b/>
          <w:sz w:val="18"/>
        </w:rPr>
        <w:t xml:space="preserve">· 표현: </w:t>
      </w:r>
      <w:r>
        <w:rPr>
          <w:rFonts w:ascii="Arial" w:hAnsi="Arial" w:eastAsia="Malgun Gothic"/>
          <w:sz w:val="18"/>
        </w:rPr>
        <w:t>virar a cabeça = 고개를 돌리다(virar의 다른 뜻, → 3번 '되다').</w:t>
      </w:r>
    </w:p>
    <w:p>
      <w:pPr>
        <w:spacing w:after="20" w:before="100"/>
      </w:pPr>
      <w:r>
        <w:rPr>
          <w:rFonts w:ascii="Arial" w:hAnsi="Arial" w:eastAsia="Malgun Gothic"/>
          <w:b/>
          <w:sz w:val="20"/>
        </w:rPr>
        <w:t xml:space="preserve">107. </w:t>
      </w:r>
      <w:r>
        <w:rPr>
          <w:rFonts w:ascii="Arial" w:hAnsi="Arial" w:eastAsia="Malgun Gothic"/>
          <w:b/>
          <w:color w:val="7F6000"/>
          <w:sz w:val="20"/>
        </w:rPr>
        <w:t>BEATRIZ</w:t>
      </w:r>
      <w:r>
        <w:rPr>
          <w:rFonts w:ascii="Arial" w:hAnsi="Arial" w:eastAsia="Malgun Gothic"/>
          <w:sz w:val="20"/>
        </w:rPr>
        <w:t xml:space="preserve">  "Esperto. E Souza tem em todo lugar. Ninguém vai procurar."</w:t>
      </w:r>
    </w:p>
    <w:p>
      <w:pPr>
        <w:spacing w:after="0" w:before="0"/>
        <w:ind w:left="283"/>
      </w:pPr>
      <w:r>
        <w:rPr>
          <w:rFonts w:ascii="Arial" w:hAnsi="Arial" w:eastAsia="Malgun Gothic"/>
          <w:b/>
          <w:sz w:val="18"/>
        </w:rPr>
        <w:t xml:space="preserve">· 단어: </w:t>
      </w:r>
      <w:r>
        <w:rPr>
          <w:rFonts w:ascii="Arial" w:hAnsi="Arial" w:eastAsia="Malgun Gothic"/>
          <w:sz w:val="18"/>
        </w:rPr>
        <w:t>esperto(영리한) · em todo lugar(어디에나) · procurar(찾다)</w:t>
      </w:r>
    </w:p>
    <w:p>
      <w:pPr>
        <w:spacing w:after="0" w:before="0"/>
        <w:ind w:left="283"/>
      </w:pPr>
      <w:r>
        <w:rPr>
          <w:rFonts w:ascii="Arial" w:hAnsi="Arial" w:eastAsia="Malgun Gothic"/>
          <w:b/>
          <w:sz w:val="18"/>
        </w:rPr>
        <w:t xml:space="preserve">· 문법: </w:t>
      </w:r>
      <w:r>
        <w:rPr>
          <w:rFonts w:ascii="Arial" w:hAnsi="Arial" w:eastAsia="Malgun Gothic"/>
          <w:sz w:val="18"/>
        </w:rPr>
        <w:t>존재 ter(Souza tem = 소우자 성은 어디에나 있다). 첫 단어 esperto는 생각(아이디어)을 받아 남성 단수.</w:t>
      </w:r>
    </w:p>
    <w:p>
      <w:pPr>
        <w:spacing w:after="0" w:before="0"/>
        <w:ind w:left="283"/>
      </w:pPr>
      <w:r>
        <w:rPr>
          <w:rFonts w:ascii="Arial" w:hAnsi="Arial" w:eastAsia="Malgun Gothic"/>
          <w:b/>
          <w:sz w:val="18"/>
        </w:rPr>
        <w:t xml:space="preserve">· 시제: </w:t>
      </w:r>
      <w:r>
        <w:rPr>
          <w:rFonts w:ascii="Arial" w:hAnsi="Arial" w:eastAsia="Malgun Gothic"/>
          <w:sz w:val="18"/>
        </w:rPr>
        <w:t>현재 + 근접미래.</w:t>
      </w:r>
    </w:p>
    <w:p>
      <w:pPr>
        <w:spacing w:after="0" w:before="0"/>
        <w:ind w:left="283"/>
      </w:pPr>
      <w:r>
        <w:rPr>
          <w:rFonts w:ascii="Arial" w:hAnsi="Arial" w:eastAsia="Malgun Gothic"/>
          <w:b/>
          <w:sz w:val="18"/>
        </w:rPr>
        <w:t xml:space="preserve">· 표현: </w:t>
      </w:r>
      <w:r>
        <w:rPr>
          <w:rFonts w:ascii="Arial" w:hAnsi="Arial" w:eastAsia="Malgun Gothic"/>
          <w:sz w:val="18"/>
        </w:rPr>
        <w:t>Souza는 브라질에서 가장 흔한 성 중 하나.</w:t>
      </w:r>
    </w:p>
    <w:p>
      <w:pPr>
        <w:spacing w:after="20" w:before="100"/>
      </w:pPr>
      <w:r>
        <w:rPr>
          <w:rFonts w:ascii="Arial" w:hAnsi="Arial" w:eastAsia="Malgun Gothic"/>
          <w:b/>
          <w:sz w:val="20"/>
        </w:rPr>
        <w:t xml:space="preserve">108. </w:t>
      </w:r>
      <w:r>
        <w:rPr>
          <w:rFonts w:ascii="Arial" w:hAnsi="Arial" w:eastAsia="Malgun Gothic"/>
          <w:b/>
          <w:color w:val="7F6000"/>
          <w:sz w:val="20"/>
        </w:rPr>
        <w:t>HELENA</w:t>
      </w:r>
      <w:r>
        <w:rPr>
          <w:rFonts w:ascii="Arial" w:hAnsi="Arial" w:eastAsia="Malgun Gothic"/>
          <w:sz w:val="20"/>
        </w:rPr>
        <w:t xml:space="preserve">  "E a história dela? Idade, bairro, trabalho anterior?"</w:t>
      </w:r>
    </w:p>
    <w:p>
      <w:pPr>
        <w:spacing w:after="0" w:before="0"/>
        <w:ind w:left="283"/>
      </w:pPr>
      <w:r>
        <w:rPr>
          <w:rFonts w:ascii="Arial" w:hAnsi="Arial" w:eastAsia="Malgun Gothic"/>
          <w:b/>
          <w:sz w:val="18"/>
        </w:rPr>
        <w:t xml:space="preserve">· 단어: </w:t>
      </w:r>
      <w:r>
        <w:rPr>
          <w:rFonts w:ascii="Arial" w:hAnsi="Arial" w:eastAsia="Malgun Gothic"/>
          <w:sz w:val="18"/>
        </w:rPr>
        <w:t>história(이야기, 경력) · idade(나이) · anterior(이전의)</w:t>
      </w:r>
    </w:p>
    <w:p>
      <w:pPr>
        <w:spacing w:after="0" w:before="0"/>
        <w:ind w:left="283"/>
      </w:pPr>
      <w:r>
        <w:rPr>
          <w:rFonts w:ascii="Arial" w:hAnsi="Arial" w:eastAsia="Malgun Gothic"/>
          <w:b/>
          <w:sz w:val="18"/>
        </w:rPr>
        <w:t xml:space="preserve">· 문법: </w:t>
      </w:r>
      <w:r>
        <w:rPr>
          <w:rFonts w:ascii="Arial" w:hAnsi="Arial" w:eastAsia="Malgun Gothic"/>
          <w:sz w:val="18"/>
        </w:rPr>
        <w:t>동사 생략 의문 + 열거.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109. </w:t>
      </w:r>
      <w:r>
        <w:rPr>
          <w:rFonts w:ascii="Arial" w:hAnsi="Arial" w:eastAsia="Malgun Gothic"/>
          <w:b/>
          <w:color w:val="7F6000"/>
          <w:sz w:val="20"/>
        </w:rPr>
        <w:t>ANA CLARA</w:t>
      </w:r>
      <w:r>
        <w:rPr>
          <w:rFonts w:ascii="Arial" w:hAnsi="Arial" w:eastAsia="Malgun Gothic"/>
          <w:sz w:val="20"/>
        </w:rPr>
        <w:t xml:space="preserve">  "Vinte e oito anos, como eu. Mora no Campo Limpo, perto da minha mãe."</w:t>
      </w:r>
    </w:p>
    <w:p>
      <w:pPr>
        <w:spacing w:after="0" w:before="0"/>
        <w:ind w:left="283"/>
      </w:pPr>
      <w:r>
        <w:rPr>
          <w:rFonts w:ascii="Arial" w:hAnsi="Arial" w:eastAsia="Malgun Gothic"/>
          <w:b/>
          <w:sz w:val="18"/>
        </w:rPr>
        <w:t xml:space="preserve">· 단어: </w:t>
      </w:r>
      <w:r>
        <w:rPr>
          <w:rFonts w:ascii="Arial" w:hAnsi="Arial" w:eastAsia="Malgun Gothic"/>
          <w:sz w:val="18"/>
        </w:rPr>
        <w:t>mora(morar, 살다) · como eu(나처럼)</w:t>
      </w:r>
    </w:p>
    <w:p>
      <w:pPr>
        <w:spacing w:after="0" w:before="0"/>
        <w:ind w:left="283"/>
      </w:pPr>
      <w:r>
        <w:rPr>
          <w:rFonts w:ascii="Arial" w:hAnsi="Arial" w:eastAsia="Malgun Gothic"/>
          <w:b/>
          <w:sz w:val="18"/>
        </w:rPr>
        <w:t xml:space="preserve">· 문법: </w:t>
      </w:r>
      <w:r>
        <w:rPr>
          <w:rFonts w:ascii="Arial" w:hAnsi="Arial" w:eastAsia="Malgun Gothic"/>
          <w:sz w:val="18"/>
        </w:rPr>
        <w:t>주어 생략(Ela mora). 나이는 ter로(Ela tem 28 anos) — 여기선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Campo Limpo는 상파울루 남부 지역.</w:t>
      </w:r>
    </w:p>
    <w:p>
      <w:pPr>
        <w:spacing w:after="20" w:before="100"/>
      </w:pPr>
      <w:r>
        <w:rPr>
          <w:rFonts w:ascii="Arial" w:hAnsi="Arial" w:eastAsia="Malgun Gothic"/>
          <w:b/>
          <w:sz w:val="20"/>
        </w:rPr>
        <w:t xml:space="preserve">110. </w:t>
      </w:r>
      <w:r>
        <w:rPr>
          <w:rFonts w:ascii="Arial" w:hAnsi="Arial" w:eastAsia="Malgun Gothic"/>
          <w:b/>
          <w:color w:val="7F6000"/>
          <w:sz w:val="20"/>
        </w:rPr>
        <w:t>ANA CLARA</w:t>
      </w:r>
      <w:r>
        <w:rPr>
          <w:rFonts w:ascii="Arial" w:hAnsi="Arial" w:eastAsia="Malgun Gothic"/>
          <w:sz w:val="20"/>
        </w:rPr>
        <w:t xml:space="preserve">  "Assim eu conheço as ruas, os ônibus, a padaria. Mentira boa tem verdade dentro."</w:t>
      </w:r>
    </w:p>
    <w:p>
      <w:pPr>
        <w:spacing w:after="0" w:before="0"/>
        <w:ind w:left="283"/>
      </w:pPr>
      <w:r>
        <w:rPr>
          <w:rFonts w:ascii="Arial" w:hAnsi="Arial" w:eastAsia="Malgun Gothic"/>
          <w:b/>
          <w:sz w:val="18"/>
        </w:rPr>
        <w:t xml:space="preserve">· 단어: </w:t>
      </w:r>
      <w:r>
        <w:rPr>
          <w:rFonts w:ascii="Arial" w:hAnsi="Arial" w:eastAsia="Malgun Gothic"/>
          <w:sz w:val="18"/>
        </w:rPr>
        <w:t>assim(그래야) · ônibus(버스, 단복수 동형) · dentro(안에)</w:t>
      </w:r>
    </w:p>
    <w:p>
      <w:pPr>
        <w:spacing w:after="0" w:before="0"/>
        <w:ind w:left="283"/>
      </w:pPr>
      <w:r>
        <w:rPr>
          <w:rFonts w:ascii="Arial" w:hAnsi="Arial" w:eastAsia="Malgun Gothic"/>
          <w:b/>
          <w:sz w:val="18"/>
        </w:rPr>
        <w:t xml:space="preserve">· 문법: </w:t>
      </w:r>
      <w:r>
        <w:rPr>
          <w:rFonts w:ascii="Arial" w:hAnsi="Arial" w:eastAsia="Malgun Gothic"/>
          <w:sz w:val="18"/>
        </w:rPr>
        <w:t>소유 ter. 무관사 총칭 주어(Mentira boa).</w:t>
      </w:r>
    </w:p>
    <w:p>
      <w:pPr>
        <w:spacing w:after="0" w:before="0"/>
        <w:ind w:left="283"/>
      </w:pPr>
      <w:r>
        <w:rPr>
          <w:rFonts w:ascii="Arial" w:hAnsi="Arial" w:eastAsia="Malgun Gothic"/>
          <w:b/>
          <w:sz w:val="18"/>
        </w:rPr>
        <w:t xml:space="preserve">· 시제: </w:t>
      </w:r>
      <w:r>
        <w:rPr>
          <w:rFonts w:ascii="Arial" w:hAnsi="Arial" w:eastAsia="Malgun Gothic"/>
          <w:sz w:val="18"/>
        </w:rPr>
        <w:t>현재직설법 — 결과(지식) + 일반 진리.</w:t>
      </w:r>
    </w:p>
    <w:p>
      <w:pPr>
        <w:spacing w:after="0" w:before="0"/>
        <w:ind w:left="283"/>
      </w:pPr>
      <w:r>
        <w:rPr>
          <w:rFonts w:ascii="Arial" w:hAnsi="Arial" w:eastAsia="Malgun Gothic"/>
          <w:b/>
          <w:sz w:val="18"/>
        </w:rPr>
        <w:t xml:space="preserve">· 표현: </w:t>
      </w:r>
      <w:r>
        <w:rPr>
          <w:rFonts w:ascii="Arial" w:hAnsi="Arial" w:eastAsia="Malgun Gothic"/>
          <w:sz w:val="18"/>
        </w:rPr>
        <w:t>격언조 — 좋은 거짓말엔 진실이 들어 있다.</w:t>
      </w:r>
    </w:p>
    <w:p>
      <w:pPr>
        <w:spacing w:after="20" w:before="100"/>
      </w:pPr>
      <w:r>
        <w:rPr>
          <w:rFonts w:ascii="Arial" w:hAnsi="Arial" w:eastAsia="Malgun Gothic"/>
          <w:b/>
          <w:sz w:val="20"/>
        </w:rPr>
        <w:t xml:space="preserve">111. </w:t>
      </w:r>
      <w:r>
        <w:rPr>
          <w:rFonts w:ascii="Arial" w:hAnsi="Arial" w:eastAsia="Malgun Gothic"/>
          <w:b/>
          <w:color w:val="7F6000"/>
          <w:sz w:val="20"/>
        </w:rPr>
        <w:t>HELENA</w:t>
      </w:r>
      <w:r>
        <w:rPr>
          <w:rFonts w:ascii="Arial" w:hAnsi="Arial" w:eastAsia="Malgun Gothic"/>
          <w:sz w:val="20"/>
        </w:rPr>
        <w:t xml:space="preserve">  "Hum. Isso eu não posso negar."</w:t>
      </w:r>
    </w:p>
    <w:p>
      <w:pPr>
        <w:spacing w:after="0" w:before="0"/>
        <w:ind w:left="283"/>
      </w:pPr>
      <w:r>
        <w:rPr>
          <w:rFonts w:ascii="Arial" w:hAnsi="Arial" w:eastAsia="Malgun Gothic"/>
          <w:b/>
          <w:sz w:val="18"/>
        </w:rPr>
        <w:t xml:space="preserve">· 단어: </w:t>
      </w:r>
      <w:r>
        <w:rPr>
          <w:rFonts w:ascii="Arial" w:hAnsi="Arial" w:eastAsia="Malgun Gothic"/>
          <w:sz w:val="18"/>
        </w:rPr>
        <w:t>negar(부정하다)</w:t>
      </w:r>
    </w:p>
    <w:p>
      <w:pPr>
        <w:spacing w:after="0" w:before="0"/>
        <w:ind w:left="283"/>
      </w:pPr>
      <w:r>
        <w:rPr>
          <w:rFonts w:ascii="Arial" w:hAnsi="Arial" w:eastAsia="Malgun Gothic"/>
          <w:b/>
          <w:sz w:val="18"/>
        </w:rPr>
        <w:t xml:space="preserve">· 문법: </w:t>
      </w:r>
      <w:r>
        <w:rPr>
          <w:rFonts w:ascii="Arial" w:hAnsi="Arial" w:eastAsia="Malgun Gothic"/>
          <w:sz w:val="18"/>
        </w:rPr>
        <w:t>목적어 isso를 문두로 화제화.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마지못한 인정.</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"E trabalho anterior? A NutriMais vai pedir referência."</w:t>
      </w:r>
    </w:p>
    <w:p>
      <w:pPr>
        <w:spacing w:after="0" w:before="0"/>
        <w:ind w:left="283"/>
      </w:pPr>
      <w:r>
        <w:rPr>
          <w:rFonts w:ascii="Arial" w:hAnsi="Arial" w:eastAsia="Malgun Gothic"/>
          <w:b/>
          <w:sz w:val="18"/>
        </w:rPr>
        <w:t xml:space="preserve">· 단어: </w:t>
      </w:r>
      <w:r>
        <w:rPr>
          <w:rFonts w:ascii="Arial" w:hAnsi="Arial" w:eastAsia="Malgun Gothic"/>
          <w:sz w:val="18"/>
        </w:rPr>
        <w:t>pedir(요구하다) · referência(경력 확인, 추천인)</w:t>
      </w:r>
    </w:p>
    <w:p>
      <w:pPr>
        <w:spacing w:after="0" w:before="0"/>
        <w:ind w:left="283"/>
      </w:pPr>
      <w:r>
        <w:rPr>
          <w:rFonts w:ascii="Arial" w:hAnsi="Arial" w:eastAsia="Malgun Gothic"/>
          <w:b/>
          <w:sz w:val="18"/>
        </w:rPr>
        <w:t xml:space="preserve">· 문법: </w:t>
      </w:r>
      <w:r>
        <w:rPr>
          <w:rFonts w:ascii="Arial" w:hAnsi="Arial" w:eastAsia="Malgun Gothic"/>
          <w:sz w:val="18"/>
        </w:rPr>
        <w:t>근접미래.</w:t>
      </w:r>
    </w:p>
    <w:p>
      <w:pPr>
        <w:spacing w:after="0" w:before="0"/>
        <w:ind w:left="283"/>
      </w:pPr>
      <w:r>
        <w:rPr>
          <w:rFonts w:ascii="Arial" w:hAnsi="Arial" w:eastAsia="Malgun Gothic"/>
          <w:b/>
          <w:sz w:val="18"/>
        </w:rPr>
        <w:t xml:space="preserve">· 시제: </w:t>
      </w:r>
      <w:r>
        <w:rPr>
          <w:rFonts w:ascii="Arial" w:hAnsi="Arial" w:eastAsia="Malgun Gothic"/>
          <w:sz w:val="18"/>
        </w:rPr>
        <w:t>근접미래 — 예상.</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113. </w:t>
      </w:r>
      <w:r>
        <w:rPr>
          <w:rFonts w:ascii="Arial" w:hAnsi="Arial" w:eastAsia="Malgun Gothic"/>
          <w:b/>
          <w:color w:val="7F6000"/>
          <w:sz w:val="20"/>
        </w:rPr>
        <w:t>ZÉ</w:t>
      </w:r>
      <w:r>
        <w:rPr>
          <w:rFonts w:ascii="Arial" w:hAnsi="Arial" w:eastAsia="Malgun Gothic"/>
          <w:sz w:val="20"/>
        </w:rPr>
        <w:t xml:space="preserve">  "Licença! Desculpa, eu ouvi tudo de novo."</w:t>
      </w:r>
    </w:p>
    <w:p>
      <w:pPr>
        <w:spacing w:after="0" w:before="0"/>
        <w:ind w:left="283"/>
      </w:pPr>
      <w:r>
        <w:rPr>
          <w:rFonts w:ascii="Arial" w:hAnsi="Arial" w:eastAsia="Malgun Gothic"/>
          <w:b/>
          <w:sz w:val="18"/>
        </w:rPr>
        <w:t xml:space="preserve">· 단어: </w:t>
      </w:r>
      <w:r>
        <w:rPr>
          <w:rFonts w:ascii="Arial" w:hAnsi="Arial" w:eastAsia="Malgun Gothic"/>
          <w:sz w:val="18"/>
        </w:rPr>
        <w:t>desculpa(미안 — desculpar 구어 명령) · de novo(또)</w:t>
      </w:r>
    </w:p>
    <w:p>
      <w:pPr>
        <w:spacing w:after="0" w:before="0"/>
        <w:ind w:left="283"/>
      </w:pPr>
      <w:r>
        <w:rPr>
          <w:rFonts w:ascii="Arial" w:hAnsi="Arial" w:eastAsia="Malgun Gothic"/>
          <w:b/>
          <w:sz w:val="18"/>
        </w:rPr>
        <w:t xml:space="preserve">· 문법: </w:t>
      </w:r>
      <w:r>
        <w:rPr>
          <w:rFonts w:ascii="Arial" w:hAnsi="Arial" w:eastAsia="Malgun Gothic"/>
          <w:sz w:val="18"/>
        </w:rPr>
        <w:t>Desculpa는 구어 명령형(규범 desculpe).</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완료과거(ouvi).</w:t>
      </w:r>
    </w:p>
    <w:p>
      <w:pPr>
        <w:spacing w:after="0" w:before="0"/>
        <w:ind w:left="283"/>
      </w:pPr>
      <w:r>
        <w:rPr>
          <w:rFonts w:ascii="Arial" w:hAnsi="Arial" w:eastAsia="Malgun Gothic"/>
          <w:b/>
          <w:sz w:val="18"/>
        </w:rPr>
        <w:t xml:space="preserve">· 표현: </w:t>
      </w:r>
      <w:r>
        <w:rPr>
          <w:rFonts w:ascii="Arial" w:hAnsi="Arial" w:eastAsia="Malgun Gothic"/>
          <w:sz w:val="18"/>
        </w:rPr>
        <w:t>3번 Ouvi와 이어지는 개그.</w:t>
      </w:r>
    </w:p>
    <w:p>
      <w:pPr>
        <w:spacing w:after="20" w:before="100"/>
      </w:pPr>
      <w:r>
        <w:rPr>
          <w:rFonts w:ascii="Arial" w:hAnsi="Arial" w:eastAsia="Malgun Gothic"/>
          <w:b/>
          <w:sz w:val="20"/>
        </w:rPr>
        <w:t xml:space="preserve">114. </w:t>
      </w:r>
      <w:r>
        <w:rPr>
          <w:rFonts w:ascii="Arial" w:hAnsi="Arial" w:eastAsia="Malgun Gothic"/>
          <w:b/>
          <w:color w:val="7F6000"/>
          <w:sz w:val="20"/>
        </w:rPr>
        <w:t>ZÉ</w:t>
      </w:r>
      <w:r>
        <w:rPr>
          <w:rFonts w:ascii="Arial" w:hAnsi="Arial" w:eastAsia="Malgun Gothic"/>
          <w:sz w:val="20"/>
        </w:rPr>
        <w:t xml:space="preserve">  "A Clarice trabalhou dois anos na cozinha do Bar do Zé. Eu confirmo."</w:t>
      </w:r>
    </w:p>
    <w:p>
      <w:pPr>
        <w:spacing w:after="0" w:before="0"/>
        <w:ind w:left="283"/>
      </w:pPr>
      <w:r>
        <w:rPr>
          <w:rFonts w:ascii="Arial" w:hAnsi="Arial" w:eastAsia="Malgun Gothic"/>
          <w:b/>
          <w:sz w:val="18"/>
        </w:rPr>
        <w:t xml:space="preserve">· 단어: </w:t>
      </w:r>
      <w:r>
        <w:rPr>
          <w:rFonts w:ascii="Arial" w:hAnsi="Arial" w:eastAsia="Malgun Gothic"/>
          <w:sz w:val="18"/>
        </w:rPr>
        <w:t>trabalhou(trabalhar 완료과거) · confirmo(confirmar)</w:t>
      </w:r>
    </w:p>
    <w:p>
      <w:pPr>
        <w:spacing w:after="0" w:before="0"/>
        <w:ind w:left="283"/>
      </w:pPr>
      <w:r>
        <w:rPr>
          <w:rFonts w:ascii="Arial" w:hAnsi="Arial" w:eastAsia="Malgun Gothic"/>
          <w:b/>
          <w:sz w:val="18"/>
        </w:rPr>
        <w:t xml:space="preserve">· 문법: </w:t>
      </w:r>
      <w:r>
        <w:rPr>
          <w:rFonts w:ascii="Arial" w:hAnsi="Arial" w:eastAsia="Malgun Gothic"/>
          <w:sz w:val="18"/>
        </w:rPr>
        <w:t>기간 + 완료과거(끝난 경력).</w:t>
      </w:r>
    </w:p>
    <w:p>
      <w:pPr>
        <w:spacing w:after="0" w:before="0"/>
        <w:ind w:left="283"/>
      </w:pPr>
      <w:r>
        <w:rPr>
          <w:rFonts w:ascii="Arial" w:hAnsi="Arial" w:eastAsia="Malgun Gothic"/>
          <w:b/>
          <w:sz w:val="18"/>
        </w:rPr>
        <w:t xml:space="preserve">· 시제: </w:t>
      </w:r>
      <w:r>
        <w:rPr>
          <w:rFonts w:ascii="Arial" w:hAnsi="Arial" w:eastAsia="Malgun Gothic"/>
          <w:sz w:val="18"/>
        </w:rPr>
        <w:t>완료과거 + 현재(약속).</w:t>
      </w:r>
    </w:p>
    <w:p>
      <w:pPr>
        <w:spacing w:after="0" w:before="0"/>
        <w:ind w:left="283"/>
      </w:pPr>
      <w:r>
        <w:rPr>
          <w:rFonts w:ascii="Arial" w:hAnsi="Arial" w:eastAsia="Malgun Gothic"/>
          <w:b/>
          <w:sz w:val="18"/>
        </w:rPr>
        <w:t xml:space="preserve">· 표현: </w:t>
      </w:r>
      <w:r>
        <w:rPr>
          <w:rFonts w:ascii="Arial" w:hAnsi="Arial" w:eastAsia="Malgun Gothic"/>
          <w:sz w:val="18"/>
        </w:rPr>
        <w:t>위장 경력 설정(복선 → 6화).</w:t>
      </w:r>
    </w:p>
    <w:p>
      <w:pPr>
        <w:spacing w:after="20" w:before="100"/>
      </w:pPr>
      <w:r>
        <w:rPr>
          <w:rFonts w:ascii="Arial" w:hAnsi="Arial" w:eastAsia="Malgun Gothic"/>
          <w:b/>
          <w:sz w:val="20"/>
        </w:rPr>
        <w:t xml:space="preserve">115. </w:t>
      </w:r>
      <w:r>
        <w:rPr>
          <w:rFonts w:ascii="Arial" w:hAnsi="Arial" w:eastAsia="Malgun Gothic"/>
          <w:b/>
          <w:color w:val="7F6000"/>
          <w:sz w:val="20"/>
        </w:rPr>
        <w:t>BEATRIZ</w:t>
      </w:r>
      <w:r>
        <w:rPr>
          <w:rFonts w:ascii="Arial" w:hAnsi="Arial" w:eastAsia="Malgun Gothic"/>
          <w:sz w:val="20"/>
        </w:rPr>
        <w:t xml:space="preserve">  "Seu Zé, o senhor vai ter que repetir isso no telefone sem rir."</w:t>
      </w:r>
    </w:p>
    <w:p>
      <w:pPr>
        <w:spacing w:after="0" w:before="0"/>
        <w:ind w:left="283"/>
      </w:pPr>
      <w:r>
        <w:rPr>
          <w:rFonts w:ascii="Arial" w:hAnsi="Arial" w:eastAsia="Malgun Gothic"/>
          <w:b/>
          <w:sz w:val="18"/>
        </w:rPr>
        <w:t xml:space="preserve">· 단어: </w:t>
      </w:r>
      <w:r>
        <w:rPr>
          <w:rFonts w:ascii="Arial" w:hAnsi="Arial" w:eastAsia="Malgun Gothic"/>
          <w:sz w:val="18"/>
        </w:rPr>
        <w:t>repetir(반복하다) · no telefone(전화로) · rir(웃다)</w:t>
      </w:r>
    </w:p>
    <w:p>
      <w:pPr>
        <w:spacing w:after="0" w:before="0"/>
        <w:ind w:left="283"/>
      </w:pPr>
      <w:r>
        <w:rPr>
          <w:rFonts w:ascii="Arial" w:hAnsi="Arial" w:eastAsia="Malgun Gothic"/>
          <w:b/>
          <w:sz w:val="18"/>
        </w:rPr>
        <w:t xml:space="preserve">· 문법: </w:t>
      </w:r>
      <w:r>
        <w:rPr>
          <w:rFonts w:ascii="Arial" w:hAnsi="Arial" w:eastAsia="Malgun Gothic"/>
          <w:sz w:val="18"/>
        </w:rPr>
        <w:t>근접미래 + ter que: vai ter que(~해야 할 것이다). sem + 원형.</w:t>
      </w:r>
    </w:p>
    <w:p>
      <w:pPr>
        <w:spacing w:after="0" w:before="0"/>
        <w:ind w:left="283"/>
      </w:pPr>
      <w:r>
        <w:rPr>
          <w:rFonts w:ascii="Arial" w:hAnsi="Arial" w:eastAsia="Malgun Gothic"/>
          <w:b/>
          <w:sz w:val="18"/>
        </w:rPr>
        <w:t xml:space="preserve">· 시제: </w:t>
      </w:r>
      <w:r>
        <w:rPr>
          <w:rFonts w:ascii="Arial" w:hAnsi="Arial" w:eastAsia="Malgun Gothic"/>
          <w:sz w:val="18"/>
        </w:rPr>
        <w:t>근접미래 의무.</w:t>
      </w:r>
    </w:p>
    <w:p>
      <w:pPr>
        <w:spacing w:after="0" w:before="0"/>
        <w:ind w:left="283"/>
      </w:pPr>
      <w:r>
        <w:rPr>
          <w:rFonts w:ascii="Arial" w:hAnsi="Arial" w:eastAsia="Malgun Gothic"/>
          <w:b/>
          <w:sz w:val="18"/>
        </w:rPr>
        <w:t xml:space="preserve">· 표현: </w:t>
      </w:r>
      <w:r>
        <w:rPr>
          <w:rFonts w:ascii="Arial" w:hAnsi="Arial" w:eastAsia="Malgun Gothic"/>
          <w:sz w:val="18"/>
        </w:rPr>
        <w:t>o senhor + 3인칭(존칭).</w:t>
      </w:r>
    </w:p>
    <w:p>
      <w:pPr>
        <w:spacing w:after="20" w:before="100"/>
      </w:pPr>
      <w:r>
        <w:rPr>
          <w:rFonts w:ascii="Arial" w:hAnsi="Arial" w:eastAsia="Malgun Gothic"/>
          <w:b/>
          <w:sz w:val="20"/>
        </w:rPr>
        <w:t xml:space="preserve">116. </w:t>
      </w:r>
      <w:r>
        <w:rPr>
          <w:rFonts w:ascii="Arial" w:hAnsi="Arial" w:eastAsia="Malgun Gothic"/>
          <w:b/>
          <w:color w:val="7F6000"/>
          <w:sz w:val="20"/>
        </w:rPr>
        <w:t>ZÉ</w:t>
      </w:r>
      <w:r>
        <w:rPr>
          <w:rFonts w:ascii="Arial" w:hAnsi="Arial" w:eastAsia="Malgun Gothic"/>
          <w:sz w:val="20"/>
        </w:rPr>
        <w:t xml:space="preserve">  "Doutora, eu atendo fiscal da prefeitura há trinta anos. Cara séria eu tenho."</w:t>
      </w:r>
    </w:p>
    <w:p>
      <w:pPr>
        <w:spacing w:after="0" w:before="0"/>
        <w:ind w:left="283"/>
      </w:pPr>
      <w:r>
        <w:rPr>
          <w:rFonts w:ascii="Arial" w:hAnsi="Arial" w:eastAsia="Malgun Gothic"/>
          <w:b/>
          <w:sz w:val="18"/>
        </w:rPr>
        <w:t xml:space="preserve">· 단어: </w:t>
      </w:r>
      <w:r>
        <w:rPr>
          <w:rFonts w:ascii="Arial" w:hAnsi="Arial" w:eastAsia="Malgun Gothic"/>
          <w:sz w:val="18"/>
        </w:rPr>
        <w:t>atendo(atender, 응대하다) · fiscal(단속 공무원) · há + 기간(~ 전부터) · cara séria(정색한 얼굴)</w:t>
      </w:r>
    </w:p>
    <w:p>
      <w:pPr>
        <w:spacing w:after="0" w:before="0"/>
        <w:ind w:left="283"/>
      </w:pPr>
      <w:r>
        <w:rPr>
          <w:rFonts w:ascii="Arial" w:hAnsi="Arial" w:eastAsia="Malgun Gothic"/>
          <w:b/>
          <w:sz w:val="18"/>
        </w:rPr>
        <w:t xml:space="preserve">· 문법: </w:t>
      </w:r>
      <w:r>
        <w:rPr>
          <w:rFonts w:ascii="Arial" w:hAnsi="Arial" w:eastAsia="Malgun Gothic"/>
          <w:sz w:val="18"/>
        </w:rPr>
        <w:t>현재형 + há + 기간 = '~해 온 지 …년 됐다'(지속). 목적어 cara séria 화제화.</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과거부터 지금까지 지속되는 행위(포르투갈어는 현재형).</w:t>
      </w:r>
    </w:p>
    <w:p>
      <w:pPr>
        <w:spacing w:after="0" w:before="0"/>
        <w:ind w:left="283"/>
      </w:pPr>
      <w:r>
        <w:rPr>
          <w:rFonts w:ascii="Arial" w:hAnsi="Arial" w:eastAsia="Malgun Gothic"/>
          <w:b/>
          <w:sz w:val="18"/>
        </w:rPr>
        <w:t xml:space="preserve">· 표현: </w:t>
      </w:r>
      <w:r>
        <w:rPr>
          <w:rFonts w:ascii="Arial" w:hAnsi="Arial" w:eastAsia="Malgun Gothic"/>
          <w:sz w:val="18"/>
        </w:rPr>
        <w:t>há(haver) 대신 구어로 faz trinta anos 도 가능.</w:t>
      </w:r>
    </w:p>
    <w:p>
      <w:pPr>
        <w:spacing w:after="20" w:before="100"/>
      </w:pPr>
      <w:r>
        <w:rPr>
          <w:rFonts w:ascii="Arial" w:hAnsi="Arial" w:eastAsia="Malgun Gothic"/>
          <w:b/>
          <w:sz w:val="20"/>
        </w:rPr>
        <w:t xml:space="preserve">117. </w:t>
      </w:r>
      <w:r>
        <w:rPr>
          <w:rFonts w:ascii="Arial" w:hAnsi="Arial" w:eastAsia="Malgun Gothic"/>
          <w:b/>
          <w:color w:val="7F6000"/>
          <w:sz w:val="20"/>
        </w:rPr>
        <w:t>HELENA</w:t>
      </w:r>
      <w:r>
        <w:rPr>
          <w:rFonts w:ascii="Arial" w:hAnsi="Arial" w:eastAsia="Malgun Gothic"/>
          <w:sz w:val="20"/>
        </w:rPr>
        <w:t xml:space="preserve">  "E você sabe cozinhar de verdade, Ana?"</w:t>
      </w:r>
    </w:p>
    <w:p>
      <w:pPr>
        <w:spacing w:after="0" w:before="0"/>
        <w:ind w:left="283"/>
      </w:pPr>
      <w:r>
        <w:rPr>
          <w:rFonts w:ascii="Arial" w:hAnsi="Arial" w:eastAsia="Malgun Gothic"/>
          <w:b/>
          <w:sz w:val="18"/>
        </w:rPr>
        <w:t xml:space="preserve">· 단어: </w:t>
      </w:r>
      <w:r>
        <w:rPr>
          <w:rFonts w:ascii="Arial" w:hAnsi="Arial" w:eastAsia="Malgun Gothic"/>
          <w:sz w:val="18"/>
        </w:rPr>
        <w:t>saber + 원형(~할 줄 알다) · de verdade(진짜로)</w:t>
      </w:r>
    </w:p>
    <w:p>
      <w:pPr>
        <w:spacing w:after="0" w:before="0"/>
        <w:ind w:left="283"/>
      </w:pPr>
      <w:r>
        <w:rPr>
          <w:rFonts w:ascii="Arial" w:hAnsi="Arial" w:eastAsia="Malgun Gothic"/>
          <w:b/>
          <w:sz w:val="18"/>
        </w:rPr>
        <w:t xml:space="preserve">· 문법: </w:t>
      </w:r>
      <w:r>
        <w:rPr>
          <w:rFonts w:ascii="Arial" w:hAnsi="Arial" w:eastAsia="Malgun Gothic"/>
          <w:sz w:val="18"/>
        </w:rPr>
        <w:t>saber(배운 능력) vs poder(가능성) 구별.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118. </w:t>
      </w:r>
      <w:r>
        <w:rPr>
          <w:rFonts w:ascii="Arial" w:hAnsi="Arial" w:eastAsia="Malgun Gothic"/>
          <w:b/>
          <w:color w:val="7F6000"/>
          <w:sz w:val="20"/>
        </w:rPr>
        <w:t>ANA CLARA</w:t>
      </w:r>
      <w:r>
        <w:rPr>
          <w:rFonts w:ascii="Arial" w:hAnsi="Arial" w:eastAsia="Malgun Gothic"/>
          <w:sz w:val="20"/>
        </w:rPr>
        <w:t xml:space="preserve">  "Eu cresci cortando cebola pra cinco irmãos menores. Sei, sim."</w:t>
      </w:r>
    </w:p>
    <w:p>
      <w:pPr>
        <w:spacing w:after="0" w:before="0"/>
        <w:ind w:left="283"/>
      </w:pPr>
      <w:r>
        <w:rPr>
          <w:rFonts w:ascii="Arial" w:hAnsi="Arial" w:eastAsia="Malgun Gothic"/>
          <w:b/>
          <w:sz w:val="18"/>
        </w:rPr>
        <w:t xml:space="preserve">· 단어: </w:t>
      </w:r>
      <w:r>
        <w:rPr>
          <w:rFonts w:ascii="Arial" w:hAnsi="Arial" w:eastAsia="Malgun Gothic"/>
          <w:sz w:val="18"/>
        </w:rPr>
        <w:t>cresci(crescer 1인칭 단수 완료과거, 자라다) · cortando(썰면서) · irmãos menores(동생들)</w:t>
      </w:r>
    </w:p>
    <w:p>
      <w:pPr>
        <w:spacing w:after="0" w:before="0"/>
        <w:ind w:left="283"/>
      </w:pPr>
      <w:r>
        <w:rPr>
          <w:rFonts w:ascii="Arial" w:hAnsi="Arial" w:eastAsia="Malgun Gothic"/>
          <w:b/>
          <w:sz w:val="18"/>
        </w:rPr>
        <w:t xml:space="preserve">· 문법: </w:t>
      </w:r>
      <w:r>
        <w:rPr>
          <w:rFonts w:ascii="Arial" w:hAnsi="Arial" w:eastAsia="Malgun Gothic"/>
          <w:sz w:val="18"/>
        </w:rPr>
        <w:t>동사 + gerúndio = '~하면서 ~했다'(부대상황). 대답 Sei, sim.</w:t>
      </w:r>
    </w:p>
    <w:p>
      <w:pPr>
        <w:spacing w:after="0" w:before="0"/>
        <w:ind w:left="283"/>
      </w:pPr>
      <w:r>
        <w:rPr>
          <w:rFonts w:ascii="Arial" w:hAnsi="Arial" w:eastAsia="Malgun Gothic"/>
          <w:b/>
          <w:sz w:val="18"/>
        </w:rPr>
        <w:t xml:space="preserve">· 시제: </w:t>
      </w:r>
      <w:r>
        <w:rPr>
          <w:rFonts w:ascii="Arial" w:hAnsi="Arial" w:eastAsia="Malgun Gothic"/>
          <w:sz w:val="18"/>
        </w:rPr>
        <w:t>완료과거(성장 기간 전체 완결) + 현재.</w:t>
      </w:r>
    </w:p>
    <w:p>
      <w:pPr>
        <w:spacing w:after="0" w:before="0"/>
        <w:ind w:left="283"/>
      </w:pPr>
      <w:r>
        <w:rPr>
          <w:rFonts w:ascii="Arial" w:hAnsi="Arial" w:eastAsia="Malgun Gothic"/>
          <w:b/>
          <w:sz w:val="18"/>
        </w:rPr>
        <w:t xml:space="preserve">· 표현: </w:t>
      </w:r>
      <w:r>
        <w:rPr>
          <w:rFonts w:ascii="Arial" w:hAnsi="Arial" w:eastAsia="Malgun Gothic"/>
          <w:sz w:val="18"/>
        </w:rPr>
        <w:t>irmão menor/mais novo = 동생.</w:t>
      </w:r>
    </w:p>
    <w:p>
      <w:pPr>
        <w:spacing w:after="20" w:before="100"/>
      </w:pPr>
      <w:r>
        <w:rPr>
          <w:rFonts w:ascii="Arial" w:hAnsi="Arial" w:eastAsia="Malgun Gothic"/>
          <w:b/>
          <w:sz w:val="20"/>
        </w:rPr>
        <w:t xml:space="preserve">119. </w:t>
      </w:r>
      <w:r>
        <w:rPr>
          <w:rFonts w:ascii="Arial" w:hAnsi="Arial" w:eastAsia="Malgun Gothic"/>
          <w:b/>
          <w:color w:val="7F6000"/>
          <w:sz w:val="20"/>
        </w:rPr>
        <w:t>DIGO</w:t>
      </w:r>
      <w:r>
        <w:rPr>
          <w:rFonts w:ascii="Arial" w:hAnsi="Arial" w:eastAsia="Malgun Gothic"/>
          <w:sz w:val="20"/>
        </w:rPr>
        <w:t xml:space="preserve">  "Agora a parte digital. Seu Instagram, seu Facebook, tudo trancado hoje."</w:t>
      </w:r>
    </w:p>
    <w:p>
      <w:pPr>
        <w:spacing w:after="0" w:before="0"/>
        <w:ind w:left="283"/>
      </w:pPr>
      <w:r>
        <w:rPr>
          <w:rFonts w:ascii="Arial" w:hAnsi="Arial" w:eastAsia="Malgun Gothic"/>
          <w:b/>
          <w:sz w:val="18"/>
        </w:rPr>
        <w:t xml:space="preserve">· 단어: </w:t>
      </w:r>
      <w:r>
        <w:rPr>
          <w:rFonts w:ascii="Arial" w:hAnsi="Arial" w:eastAsia="Malgun Gothic"/>
          <w:sz w:val="18"/>
        </w:rPr>
        <w:t>parte(부분) · trancado(잠긴, 비공개)</w:t>
      </w:r>
    </w:p>
    <w:p>
      <w:pPr>
        <w:spacing w:after="0" w:before="0"/>
        <w:ind w:left="283"/>
      </w:pPr>
      <w:r>
        <w:rPr>
          <w:rFonts w:ascii="Arial" w:hAnsi="Arial" w:eastAsia="Malgun Gothic"/>
          <w:b/>
          <w:sz w:val="18"/>
        </w:rPr>
        <w:t xml:space="preserve">· 문법: </w:t>
      </w:r>
      <w:r>
        <w:rPr>
          <w:rFonts w:ascii="Arial" w:hAnsi="Arial" w:eastAsia="Malgun Gothic"/>
          <w:sz w:val="18"/>
        </w:rPr>
        <w:t>명사 + 과거분사 절대구문(tudo trancado = 전부 잠가 둔다).</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trancar = 잠그다(계정 비공개).</w:t>
      </w:r>
    </w:p>
    <w:p>
      <w:pPr>
        <w:spacing w:after="20" w:before="100"/>
      </w:pPr>
      <w:r>
        <w:rPr>
          <w:rFonts w:ascii="Arial" w:hAnsi="Arial" w:eastAsia="Malgun Gothic"/>
          <w:b/>
          <w:sz w:val="20"/>
        </w:rPr>
        <w:t xml:space="preserve">120. </w:t>
      </w:r>
      <w:r>
        <w:rPr>
          <w:rFonts w:ascii="Arial" w:hAnsi="Arial" w:eastAsia="Malgun Gothic"/>
          <w:b/>
          <w:color w:val="7F6000"/>
          <w:sz w:val="20"/>
        </w:rPr>
        <w:t>DIGO</w:t>
      </w:r>
      <w:r>
        <w:rPr>
          <w:rFonts w:ascii="Arial" w:hAnsi="Arial" w:eastAsia="Malgun Gothic"/>
          <w:sz w:val="20"/>
        </w:rPr>
        <w:t xml:space="preserve">  "E um chip novo. Celular barato, com o número da Clarice."</w:t>
      </w:r>
    </w:p>
    <w:p>
      <w:pPr>
        <w:spacing w:after="0" w:before="0"/>
        <w:ind w:left="283"/>
      </w:pPr>
      <w:r>
        <w:rPr>
          <w:rFonts w:ascii="Arial" w:hAnsi="Arial" w:eastAsia="Malgun Gothic"/>
          <w:b/>
          <w:sz w:val="18"/>
        </w:rPr>
        <w:t xml:space="preserve">· 단어: </w:t>
      </w:r>
      <w:r>
        <w:rPr>
          <w:rFonts w:ascii="Arial" w:hAnsi="Arial" w:eastAsia="Malgun Gothic"/>
          <w:sz w:val="18"/>
        </w:rPr>
        <w:t>chip(유심칩) · celular(휴대폰) · barato(싼)</w:t>
      </w:r>
    </w:p>
    <w:p>
      <w:pPr>
        <w:spacing w:after="0" w:before="0"/>
        <w:ind w:left="283"/>
      </w:pPr>
      <w:r>
        <w:rPr>
          <w:rFonts w:ascii="Arial" w:hAnsi="Arial" w:eastAsia="Malgun Gothic"/>
          <w:b/>
          <w:sz w:val="18"/>
        </w:rPr>
        <w:t xml:space="preserve">· 문법: </w:t>
      </w:r>
      <w:r>
        <w:rPr>
          <w:rFonts w:ascii="Arial" w:hAnsi="Arial" w:eastAsia="Malgun Gothic"/>
          <w:sz w:val="18"/>
        </w:rPr>
        <w:t>동사 생략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celular는 브라질식, 유럽은 telemóvel.</w:t>
      </w:r>
    </w:p>
    <w:p>
      <w:pPr>
        <w:spacing w:after="20" w:before="100"/>
      </w:pPr>
      <w:r>
        <w:rPr>
          <w:rFonts w:ascii="Arial" w:hAnsi="Arial" w:eastAsia="Malgun Gothic"/>
          <w:b/>
          <w:sz w:val="20"/>
        </w:rPr>
        <w:t xml:space="preserve">121. </w:t>
      </w:r>
      <w:r>
        <w:rPr>
          <w:rFonts w:ascii="Arial" w:hAnsi="Arial" w:eastAsia="Malgun Gothic"/>
          <w:b/>
          <w:color w:val="7F6000"/>
          <w:sz w:val="20"/>
        </w:rPr>
        <w:t>WESLEY</w:t>
      </w:r>
      <w:r>
        <w:rPr>
          <w:rFonts w:ascii="Arial" w:hAnsi="Arial" w:eastAsia="Malgun Gothic"/>
          <w:sz w:val="20"/>
        </w:rPr>
        <w:t xml:space="preserve">  "E o rosto? Alguém pode te reconhecer."</w:t>
      </w:r>
    </w:p>
    <w:p>
      <w:pPr>
        <w:spacing w:after="0" w:before="0"/>
        <w:ind w:left="283"/>
      </w:pPr>
      <w:r>
        <w:rPr>
          <w:rFonts w:ascii="Arial" w:hAnsi="Arial" w:eastAsia="Malgun Gothic"/>
          <w:b/>
          <w:sz w:val="18"/>
        </w:rPr>
        <w:t xml:space="preserve">· 단어: </w:t>
      </w:r>
      <w:r>
        <w:rPr>
          <w:rFonts w:ascii="Arial" w:hAnsi="Arial" w:eastAsia="Malgun Gothic"/>
          <w:sz w:val="18"/>
        </w:rPr>
        <w:t>rosto(얼굴) · reconhecer(알아보다)</w:t>
      </w:r>
    </w:p>
    <w:p>
      <w:pPr>
        <w:spacing w:after="0" w:before="0"/>
        <w:ind w:left="283"/>
      </w:pPr>
      <w:r>
        <w:rPr>
          <w:rFonts w:ascii="Arial" w:hAnsi="Arial" w:eastAsia="Malgun Gothic"/>
          <w:b/>
          <w:sz w:val="18"/>
        </w:rPr>
        <w:t xml:space="preserve">· 문법: </w:t>
      </w:r>
      <w:r>
        <w:rPr>
          <w:rFonts w:ascii="Arial" w:hAnsi="Arial" w:eastAsia="Malgun Gothic"/>
          <w:sz w:val="18"/>
        </w:rPr>
        <w:t>pode te reconhecer — 목적격 te 두 동사 사이(proclise).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현재직설법(가능성).</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122. </w:t>
      </w:r>
      <w:r>
        <w:rPr>
          <w:rFonts w:ascii="Arial" w:hAnsi="Arial" w:eastAsia="Malgun Gothic"/>
          <w:b/>
          <w:color w:val="7F6000"/>
          <w:sz w:val="20"/>
        </w:rPr>
        <w:t>ANA CLARA</w:t>
      </w:r>
      <w:r>
        <w:rPr>
          <w:rFonts w:ascii="Arial" w:hAnsi="Arial" w:eastAsia="Malgun Gothic"/>
          <w:sz w:val="20"/>
        </w:rPr>
        <w:t xml:space="preserve">  "Cabelo preso, sem maquiagem, óculos. E outro jeito de falar."</w:t>
      </w:r>
    </w:p>
    <w:p>
      <w:pPr>
        <w:spacing w:after="0" w:before="0"/>
        <w:ind w:left="283"/>
      </w:pPr>
      <w:r>
        <w:rPr>
          <w:rFonts w:ascii="Arial" w:hAnsi="Arial" w:eastAsia="Malgun Gothic"/>
          <w:b/>
          <w:sz w:val="18"/>
        </w:rPr>
        <w:t xml:space="preserve">· 단어: </w:t>
      </w:r>
      <w:r>
        <w:rPr>
          <w:rFonts w:ascii="Arial" w:hAnsi="Arial" w:eastAsia="Malgun Gothic"/>
          <w:sz w:val="18"/>
        </w:rPr>
        <w:t>cabelo preso(묶은 머리 — prender의 불규칙 분사 preso) · maquiagem(화장) · óculos(안경, 항상 복수) · jeito de falar(말투)</w:t>
      </w:r>
    </w:p>
    <w:p>
      <w:pPr>
        <w:spacing w:after="0" w:before="0"/>
        <w:ind w:left="283"/>
      </w:pPr>
      <w:r>
        <w:rPr>
          <w:rFonts w:ascii="Arial" w:hAnsi="Arial" w:eastAsia="Malgun Gothic"/>
          <w:b/>
          <w:sz w:val="18"/>
        </w:rPr>
        <w:t xml:space="preserve">· 문법: </w:t>
      </w:r>
      <w:r>
        <w:rPr>
          <w:rFonts w:ascii="Arial" w:hAnsi="Arial" w:eastAsia="Malgun Gothic"/>
          <w:sz w:val="18"/>
        </w:rPr>
        <w:t>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óculos는 복수형으로만 사용(os óculos).</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"Outro jeito de falar? Mostra."</w:t>
      </w:r>
    </w:p>
    <w:p>
      <w:pPr>
        <w:spacing w:after="0" w:before="0"/>
        <w:ind w:left="283"/>
      </w:pPr>
      <w:r>
        <w:rPr>
          <w:rFonts w:ascii="Arial" w:hAnsi="Arial" w:eastAsia="Malgun Gothic"/>
          <w:b/>
          <w:sz w:val="18"/>
        </w:rPr>
        <w:t xml:space="preserve">· 단어: </w:t>
      </w:r>
      <w:r>
        <w:rPr>
          <w:rFonts w:ascii="Arial" w:hAnsi="Arial" w:eastAsia="Malgun Gothic"/>
          <w:sz w:val="18"/>
        </w:rPr>
        <w:t>mostra(mostrar 구어 명령)</w:t>
      </w:r>
    </w:p>
    <w:p>
      <w:pPr>
        <w:spacing w:after="0" w:before="0"/>
        <w:ind w:left="283"/>
      </w:pPr>
      <w:r>
        <w:rPr>
          <w:rFonts w:ascii="Arial" w:hAnsi="Arial" w:eastAsia="Malgun Gothic"/>
          <w:b/>
          <w:sz w:val="18"/>
        </w:rPr>
        <w:t xml:space="preserve">· 문법: </w:t>
      </w:r>
      <w:r>
        <w:rPr>
          <w:rFonts w:ascii="Arial" w:hAnsi="Arial" w:eastAsia="Malgun Gothic"/>
          <w:sz w:val="18"/>
        </w:rPr>
        <w:t>한 단어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124. </w:t>
      </w:r>
      <w:r>
        <w:rPr>
          <w:rFonts w:ascii="Arial" w:hAnsi="Arial" w:eastAsia="Malgun Gothic"/>
          <w:b/>
          <w:color w:val="7F6000"/>
          <w:sz w:val="20"/>
        </w:rPr>
        <w:t>ANA CLARA</w:t>
      </w:r>
      <w:r>
        <w:rPr>
          <w:rFonts w:ascii="Arial" w:hAnsi="Arial" w:eastAsia="Malgun Gothic"/>
          <w:sz w:val="20"/>
        </w:rPr>
        <w:t xml:space="preserve">  ""Bom dia, moço. Eu vim pela vaga de auxiliar. Eu sou a Clarice.""</w:t>
      </w:r>
    </w:p>
    <w:p>
      <w:pPr>
        <w:spacing w:after="0" w:before="0"/>
        <w:ind w:left="283"/>
      </w:pPr>
      <w:r>
        <w:rPr>
          <w:rFonts w:ascii="Arial" w:hAnsi="Arial" w:eastAsia="Malgun Gothic"/>
          <w:b/>
          <w:sz w:val="18"/>
        </w:rPr>
        <w:t xml:space="preserve">· 단어: </w:t>
      </w:r>
      <w:r>
        <w:rPr>
          <w:rFonts w:ascii="Arial" w:hAnsi="Arial" w:eastAsia="Malgun Gothic"/>
          <w:sz w:val="18"/>
        </w:rPr>
        <w:t>vim(vir 1인칭 단수 완료과거, 왔다) · pela vaga(그 자리 때문에)</w:t>
      </w:r>
    </w:p>
    <w:p>
      <w:pPr>
        <w:spacing w:after="0" w:before="0"/>
        <w:ind w:left="283"/>
      </w:pPr>
      <w:r>
        <w:rPr>
          <w:rFonts w:ascii="Arial" w:hAnsi="Arial" w:eastAsia="Malgun Gothic"/>
          <w:b/>
          <w:sz w:val="18"/>
        </w:rPr>
        <w:t xml:space="preserve">· 문법: </w:t>
      </w:r>
      <w:r>
        <w:rPr>
          <w:rFonts w:ascii="Arial" w:hAnsi="Arial" w:eastAsia="Malgun Gothic"/>
          <w:sz w:val="18"/>
        </w:rPr>
        <w:t>vir por + 명사 = ~ 때문에 왔다. vim은 vir 불규칙 완료과거.</w:t>
      </w:r>
    </w:p>
    <w:p>
      <w:pPr>
        <w:spacing w:after="0" w:before="0"/>
        <w:ind w:left="283"/>
      </w:pPr>
      <w:r>
        <w:rPr>
          <w:rFonts w:ascii="Arial" w:hAnsi="Arial" w:eastAsia="Malgun Gothic"/>
          <w:b/>
          <w:sz w:val="18"/>
        </w:rPr>
        <w:t xml:space="preserve">· 시제: </w:t>
      </w:r>
      <w:r>
        <w:rPr>
          <w:rFonts w:ascii="Arial" w:hAnsi="Arial" w:eastAsia="Malgun Gothic"/>
          <w:sz w:val="18"/>
        </w:rPr>
        <w:t>완료과거(이미 도착한 행위) + 현재.</w:t>
      </w:r>
    </w:p>
    <w:p>
      <w:pPr>
        <w:spacing w:after="0" w:before="0"/>
        <w:ind w:left="283"/>
      </w:pPr>
      <w:r>
        <w:rPr>
          <w:rFonts w:ascii="Arial" w:hAnsi="Arial" w:eastAsia="Malgun Gothic"/>
          <w:b/>
          <w:sz w:val="18"/>
        </w:rPr>
        <w:t xml:space="preserve">· 표현: </w:t>
      </w:r>
      <w:r>
        <w:rPr>
          <w:rFonts w:ascii="Arial" w:hAnsi="Arial" w:eastAsia="Malgun Gothic"/>
          <w:sz w:val="18"/>
        </w:rPr>
        <w:t>수줍은 '클라리시' 연기 — 정관사 a Clarice로 자기 이름을 겸손하게.</w:t>
      </w:r>
    </w:p>
    <w:p>
      <w:pPr>
        <w:spacing w:after="20" w:before="100"/>
      </w:pPr>
      <w:r>
        <w:rPr>
          <w:rFonts w:ascii="Arial" w:hAnsi="Arial" w:eastAsia="Malgun Gothic"/>
          <w:b/>
          <w:sz w:val="20"/>
        </w:rPr>
        <w:t xml:space="preserve">125. </w:t>
      </w:r>
      <w:r>
        <w:rPr>
          <w:rFonts w:ascii="Arial" w:hAnsi="Arial" w:eastAsia="Malgun Gothic"/>
          <w:b/>
          <w:color w:val="7F6000"/>
          <w:sz w:val="20"/>
        </w:rPr>
        <w:t>WESLEY</w:t>
      </w:r>
      <w:r>
        <w:rPr>
          <w:rFonts w:ascii="Arial" w:hAnsi="Arial" w:eastAsia="Malgun Gothic"/>
          <w:sz w:val="20"/>
        </w:rPr>
        <w:t xml:space="preserve">  "Caramba. Mudou até a voz. Mais baixa, mais tímida."</w:t>
      </w:r>
    </w:p>
    <w:p>
      <w:pPr>
        <w:spacing w:after="0" w:before="0"/>
        <w:ind w:left="283"/>
      </w:pPr>
      <w:r>
        <w:rPr>
          <w:rFonts w:ascii="Arial" w:hAnsi="Arial" w:eastAsia="Malgun Gothic"/>
          <w:b/>
          <w:sz w:val="18"/>
        </w:rPr>
        <w:t xml:space="preserve">· 단어: </w:t>
      </w:r>
      <w:r>
        <w:rPr>
          <w:rFonts w:ascii="Arial" w:hAnsi="Arial" w:eastAsia="Malgun Gothic"/>
          <w:sz w:val="18"/>
        </w:rPr>
        <w:t>caramba(와, 맙소사) · mudou(바뀌었다) · voz(목소리) · baixa(낮은) · tímida(수줍은)</w:t>
      </w:r>
    </w:p>
    <w:p>
      <w:pPr>
        <w:spacing w:after="0" w:before="0"/>
        <w:ind w:left="283"/>
      </w:pPr>
      <w:r>
        <w:rPr>
          <w:rFonts w:ascii="Arial" w:hAnsi="Arial" w:eastAsia="Malgun Gothic"/>
          <w:b/>
          <w:sz w:val="18"/>
        </w:rPr>
        <w:t xml:space="preserve">· 문법: </w:t>
      </w:r>
      <w:r>
        <w:rPr>
          <w:rFonts w:ascii="Arial" w:hAnsi="Arial" w:eastAsia="Malgun Gothic"/>
          <w:sz w:val="18"/>
        </w:rPr>
        <w:t>도치(Mudou até a voz). 비교 mais + 형용사(voz에 일치, 여성).</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Caramba!는 놀람 감탄사.</w:t>
      </w:r>
    </w:p>
    <w:p>
      <w:pPr>
        <w:spacing w:after="20" w:before="100"/>
      </w:pPr>
      <w:r>
        <w:rPr>
          <w:rFonts w:ascii="Arial" w:hAnsi="Arial" w:eastAsia="Malgun Gothic"/>
          <w:b/>
          <w:sz w:val="20"/>
        </w:rPr>
        <w:t xml:space="preserve">126. </w:t>
      </w:r>
      <w:r>
        <w:rPr>
          <w:rFonts w:ascii="Arial" w:hAnsi="Arial" w:eastAsia="Malgun Gothic"/>
          <w:b/>
          <w:color w:val="7F6000"/>
          <w:sz w:val="20"/>
        </w:rPr>
        <w:t>HELENA</w:t>
      </w:r>
      <w:r>
        <w:rPr>
          <w:rFonts w:ascii="Arial" w:hAnsi="Arial" w:eastAsia="Malgun Gothic"/>
          <w:sz w:val="20"/>
        </w:rPr>
        <w:t xml:space="preserve">  "Tímida é bom. Gente tímida ninguém olha duas vezes."</w:t>
      </w:r>
    </w:p>
    <w:p>
      <w:pPr>
        <w:spacing w:after="0" w:before="0"/>
        <w:ind w:left="283"/>
      </w:pPr>
      <w:r>
        <w:rPr>
          <w:rFonts w:ascii="Arial" w:hAnsi="Arial" w:eastAsia="Malgun Gothic"/>
          <w:b/>
          <w:sz w:val="18"/>
        </w:rPr>
        <w:t xml:space="preserve">· 단어: </w:t>
      </w:r>
      <w:r>
        <w:rPr>
          <w:rFonts w:ascii="Arial" w:hAnsi="Arial" w:eastAsia="Malgun Gothic"/>
          <w:sz w:val="18"/>
        </w:rPr>
        <w:t>duas vezes(두 번) · olha(olhar, 쳐다보다)</w:t>
      </w:r>
    </w:p>
    <w:p>
      <w:pPr>
        <w:spacing w:after="0" w:before="0"/>
        <w:ind w:left="283"/>
      </w:pPr>
      <w:r>
        <w:rPr>
          <w:rFonts w:ascii="Arial" w:hAnsi="Arial" w:eastAsia="Malgun Gothic"/>
          <w:b/>
          <w:sz w:val="18"/>
        </w:rPr>
        <w:t xml:space="preserve">· 문법: </w:t>
      </w:r>
      <w:r>
        <w:rPr>
          <w:rFonts w:ascii="Arial" w:hAnsi="Arial" w:eastAsia="Malgun Gothic"/>
          <w:sz w:val="18"/>
        </w:rPr>
        <w:t>"Tímida é bom" — 형용사 주제화 + 술어 bom은 남성(중립 판단). 목적어 gente tímida 화제화.</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0" w:before="0"/>
        <w:ind w:left="283"/>
      </w:pPr>
      <w:r>
        <w:rPr>
          <w:rFonts w:ascii="Arial" w:hAnsi="Arial" w:eastAsia="Malgun Gothic"/>
          <w:b/>
          <w:sz w:val="18"/>
        </w:rPr>
        <w:t xml:space="preserve">· 표현: </w:t>
      </w:r>
      <w:r>
        <w:rPr>
          <w:rFonts w:ascii="Arial" w:hAnsi="Arial" w:eastAsia="Malgun Gothic"/>
          <w:sz w:val="18"/>
        </w:rPr>
        <w:t>não olhar duas vezes = 눈길을 안 준다.</w:t>
      </w:r>
    </w:p>
    <w:p>
      <w:pPr>
        <w:spacing w:after="20" w:before="100"/>
      </w:pPr>
      <w:r>
        <w:rPr>
          <w:rFonts w:ascii="Arial" w:hAnsi="Arial" w:eastAsia="Malgun Gothic"/>
          <w:b/>
          <w:sz w:val="20"/>
        </w:rPr>
        <w:t xml:space="preserve">127. </w:t>
      </w:r>
      <w:r>
        <w:rPr>
          <w:rFonts w:ascii="Arial" w:hAnsi="Arial" w:eastAsia="Malgun Gothic"/>
          <w:b/>
          <w:color w:val="7F6000"/>
          <w:sz w:val="20"/>
        </w:rPr>
        <w:t>BEATRIZ</w:t>
      </w:r>
      <w:r>
        <w:rPr>
          <w:rFonts w:ascii="Arial" w:hAnsi="Arial" w:eastAsia="Malgun Gothic"/>
          <w:sz w:val="20"/>
        </w:rPr>
        <w:t xml:space="preserve">  "Primeiro dia, só observa. Nada de gravar. Só olho e memória."</w:t>
      </w:r>
    </w:p>
    <w:p>
      <w:pPr>
        <w:spacing w:after="0" w:before="0"/>
        <w:ind w:left="283"/>
      </w:pPr>
      <w:r>
        <w:rPr>
          <w:rFonts w:ascii="Arial" w:hAnsi="Arial" w:eastAsia="Malgun Gothic"/>
          <w:b/>
          <w:sz w:val="18"/>
        </w:rPr>
        <w:t xml:space="preserve">· 단어: </w:t>
      </w:r>
      <w:r>
        <w:rPr>
          <w:rFonts w:ascii="Arial" w:hAnsi="Arial" w:eastAsia="Malgun Gothic"/>
          <w:sz w:val="18"/>
        </w:rPr>
        <w:t>observa(observar 구어 명령/현재) · gravar(녹음·녹화하다) · olho(눈)</w:t>
      </w:r>
    </w:p>
    <w:p>
      <w:pPr>
        <w:spacing w:after="0" w:before="0"/>
        <w:ind w:left="283"/>
      </w:pPr>
      <w:r>
        <w:rPr>
          <w:rFonts w:ascii="Arial" w:hAnsi="Arial" w:eastAsia="Malgun Gothic"/>
          <w:b/>
          <w:sz w:val="18"/>
        </w:rPr>
        <w:t xml:space="preserve">· 문법: </w:t>
      </w:r>
      <w:r>
        <w:rPr>
          <w:rFonts w:ascii="Arial" w:hAnsi="Arial" w:eastAsia="Malgun Gothic"/>
          <w:sz w:val="18"/>
        </w:rPr>
        <w:t>só observa = 구어 명령(관찰만 해). Nada de + 원형 = 금지.</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128. </w:t>
      </w:r>
      <w:r>
        <w:rPr>
          <w:rFonts w:ascii="Arial" w:hAnsi="Arial" w:eastAsia="Malgun Gothic"/>
          <w:b/>
          <w:color w:val="7F6000"/>
          <w:sz w:val="20"/>
        </w:rPr>
        <w:t>ANA CLARA</w:t>
      </w:r>
      <w:r>
        <w:rPr>
          <w:rFonts w:ascii="Arial" w:hAnsi="Arial" w:eastAsia="Malgun Gothic"/>
          <w:sz w:val="20"/>
        </w:rPr>
        <w:t xml:space="preserve">  "Memória de atriz. Eu decorava uma peça inteira em uma semana."</w:t>
      </w:r>
    </w:p>
    <w:p>
      <w:pPr>
        <w:spacing w:after="0" w:before="0"/>
        <w:ind w:left="283"/>
      </w:pPr>
      <w:r>
        <w:rPr>
          <w:rFonts w:ascii="Arial" w:hAnsi="Arial" w:eastAsia="Malgun Gothic"/>
          <w:b/>
          <w:sz w:val="18"/>
        </w:rPr>
        <w:t xml:space="preserve">· 단어: </w:t>
      </w:r>
      <w:r>
        <w:rPr>
          <w:rFonts w:ascii="Arial" w:hAnsi="Arial" w:eastAsia="Malgun Gothic"/>
          <w:sz w:val="18"/>
        </w:rPr>
        <w:t>decorava(decorar 미완료과거) · peça(연극 작품)</w:t>
      </w:r>
    </w:p>
    <w:p>
      <w:pPr>
        <w:spacing w:after="0" w:before="0"/>
        <w:ind w:left="283"/>
      </w:pPr>
      <w:r>
        <w:rPr>
          <w:rFonts w:ascii="Arial" w:hAnsi="Arial" w:eastAsia="Malgun Gothic"/>
          <w:b/>
          <w:sz w:val="18"/>
        </w:rPr>
        <w:t xml:space="preserve">· 문법: </w:t>
      </w:r>
      <w:r>
        <w:rPr>
          <w:rFonts w:ascii="Arial" w:hAnsi="Arial" w:eastAsia="Malgun Gothic"/>
          <w:sz w:val="18"/>
        </w:rPr>
        <w:t>em + 기간 = ~ 만에.</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반복 능력·습관(늘 그렇게 외우곤 했다).</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129. </w:t>
      </w:r>
      <w:r>
        <w:rPr>
          <w:rFonts w:ascii="Arial" w:hAnsi="Arial" w:eastAsia="Malgun Gothic"/>
          <w:b/>
          <w:color w:val="7F6000"/>
          <w:sz w:val="20"/>
        </w:rPr>
        <w:t>DIGO</w:t>
      </w:r>
      <w:r>
        <w:rPr>
          <w:rFonts w:ascii="Arial" w:hAnsi="Arial" w:eastAsia="Malgun Gothic"/>
          <w:sz w:val="20"/>
        </w:rPr>
        <w:t xml:space="preserve">  "Currículo pronto. "Clarice Souza, auxiliar de cozinha, Bar do Zé, dois anos.""</w:t>
      </w:r>
    </w:p>
    <w:p>
      <w:pPr>
        <w:spacing w:after="0" w:before="0"/>
        <w:ind w:left="283"/>
      </w:pPr>
      <w:r>
        <w:rPr>
          <w:rFonts w:ascii="Arial" w:hAnsi="Arial" w:eastAsia="Malgun Gothic"/>
          <w:b/>
          <w:sz w:val="18"/>
        </w:rPr>
        <w:t xml:space="preserve">· 단어: </w:t>
      </w:r>
      <w:r>
        <w:rPr>
          <w:rFonts w:ascii="Arial" w:hAnsi="Arial" w:eastAsia="Malgun Gothic"/>
          <w:sz w:val="18"/>
        </w:rPr>
        <w:t>currículo(이력서) · pronto(완성된)</w:t>
      </w:r>
    </w:p>
    <w:p>
      <w:pPr>
        <w:spacing w:after="0" w:before="0"/>
        <w:ind w:left="283"/>
      </w:pPr>
      <w:r>
        <w:rPr>
          <w:rFonts w:ascii="Arial" w:hAnsi="Arial" w:eastAsia="Malgun Gothic"/>
          <w:b/>
          <w:sz w:val="18"/>
        </w:rPr>
        <w:t xml:space="preserve">· 문법: </w:t>
      </w:r>
      <w:r>
        <w:rPr>
          <w:rFonts w:ascii="Arial" w:hAnsi="Arial" w:eastAsia="Malgun Gothic"/>
          <w:sz w:val="18"/>
        </w:rPr>
        <w:t>명사 + 형용사(Está pronto 생략). 인용 이력서 문구.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currículo = curriculum vitae.</w:t>
      </w:r>
    </w:p>
    <w:p>
      <w:pPr>
        <w:spacing w:after="20" w:before="100"/>
      </w:pPr>
      <w:r>
        <w:rPr>
          <w:rFonts w:ascii="Arial" w:hAnsi="Arial" w:eastAsia="Malgun Gothic"/>
          <w:b/>
          <w:sz w:val="20"/>
        </w:rPr>
        <w:t xml:space="preserve">130. </w:t>
      </w:r>
      <w:r>
        <w:rPr>
          <w:rFonts w:ascii="Arial" w:hAnsi="Arial" w:eastAsia="Malgun Gothic"/>
          <w:b/>
          <w:color w:val="7F6000"/>
          <w:sz w:val="20"/>
        </w:rPr>
        <w:t>ANA CLARA</w:t>
      </w:r>
      <w:r>
        <w:rPr>
          <w:rFonts w:ascii="Arial" w:hAnsi="Arial" w:eastAsia="Malgun Gothic"/>
          <w:sz w:val="20"/>
        </w:rPr>
        <w:t xml:space="preserve">  "Manda pro e-mail da vaga, Digo. Agora."</w:t>
      </w:r>
    </w:p>
    <w:p>
      <w:pPr>
        <w:spacing w:after="0" w:before="0"/>
        <w:ind w:left="283"/>
      </w:pPr>
      <w:r>
        <w:rPr>
          <w:rFonts w:ascii="Arial" w:hAnsi="Arial" w:eastAsia="Malgun Gothic"/>
          <w:b/>
          <w:sz w:val="18"/>
        </w:rPr>
        <w:t xml:space="preserve">· 단어: </w:t>
      </w:r>
      <w:r>
        <w:rPr>
          <w:rFonts w:ascii="Arial" w:hAnsi="Arial" w:eastAsia="Malgun Gothic"/>
          <w:sz w:val="18"/>
        </w:rPr>
        <w:t>manda(mandar 구어 명령, 보내다) · pro(= para + o)</w:t>
      </w:r>
    </w:p>
    <w:p>
      <w:pPr>
        <w:spacing w:after="0" w:before="0"/>
        <w:ind w:left="283"/>
      </w:pPr>
      <w:r>
        <w:rPr>
          <w:rFonts w:ascii="Arial" w:hAnsi="Arial" w:eastAsia="Malgun Gothic"/>
          <w:b/>
          <w:sz w:val="18"/>
        </w:rPr>
        <w:t xml:space="preserve">· 문법: </w:t>
      </w:r>
      <w:r>
        <w:rPr>
          <w:rFonts w:ascii="Arial" w:hAnsi="Arial" w:eastAsia="Malgun Gothic"/>
          <w:sz w:val="18"/>
        </w:rPr>
        <w:t>구어 명령(문법 포인트 1, 규범형 mande).</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"Oito da noite. Todo mundo foi embora, e você ainda tá aqui."</w:t>
      </w:r>
    </w:p>
    <w:p>
      <w:pPr>
        <w:spacing w:after="0" w:before="0"/>
        <w:ind w:left="283"/>
      </w:pPr>
      <w:r>
        <w:rPr>
          <w:rFonts w:ascii="Arial" w:hAnsi="Arial" w:eastAsia="Malgun Gothic"/>
          <w:b/>
          <w:sz w:val="18"/>
        </w:rPr>
        <w:t xml:space="preserve">· 단어: </w:t>
      </w:r>
      <w:r>
        <w:rPr>
          <w:rFonts w:ascii="Arial" w:hAnsi="Arial" w:eastAsia="Malgun Gothic"/>
          <w:sz w:val="18"/>
        </w:rPr>
        <w:t>foi embora(ir embora, 떠나다)</w:t>
      </w:r>
    </w:p>
    <w:p>
      <w:pPr>
        <w:spacing w:after="0" w:before="0"/>
        <w:ind w:left="283"/>
      </w:pPr>
      <w:r>
        <w:rPr>
          <w:rFonts w:ascii="Arial" w:hAnsi="Arial" w:eastAsia="Malgun Gothic"/>
          <w:b/>
          <w:sz w:val="18"/>
        </w:rPr>
        <w:t xml:space="preserve">· 문법: </w:t>
      </w:r>
      <w:r>
        <w:rPr>
          <w:rFonts w:ascii="Arial" w:hAnsi="Arial" w:eastAsia="Malgun Gothic"/>
          <w:sz w:val="18"/>
        </w:rPr>
        <w:t>ir embora = 가 버리다(관용 동사구).</w:t>
      </w:r>
    </w:p>
    <w:p>
      <w:pPr>
        <w:spacing w:after="0" w:before="0"/>
        <w:ind w:left="283"/>
      </w:pPr>
      <w:r>
        <w:rPr>
          <w:rFonts w:ascii="Arial" w:hAnsi="Arial" w:eastAsia="Malgun Gothic"/>
          <w:b/>
          <w:sz w:val="18"/>
        </w:rPr>
        <w:t xml:space="preserve">· 시제: </w:t>
      </w:r>
      <w:r>
        <w:rPr>
          <w:rFonts w:ascii="Arial" w:hAnsi="Arial" w:eastAsia="Malgun Gothic"/>
          <w:sz w:val="18"/>
        </w:rPr>
        <w:t>완료과거(떠남) + 현재(아직 있음).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"Tô ensaiando a Clarice. Ela não fala "Deixa comigo". Ela fala "Tá bom, senhor"."</w:t>
      </w:r>
    </w:p>
    <w:p>
      <w:pPr>
        <w:spacing w:after="0" w:before="0"/>
        <w:ind w:left="283"/>
      </w:pPr>
      <w:r>
        <w:rPr>
          <w:rFonts w:ascii="Arial" w:hAnsi="Arial" w:eastAsia="Malgun Gothic"/>
          <w:b/>
          <w:sz w:val="18"/>
        </w:rPr>
        <w:t xml:space="preserve">· 단어: </w:t>
      </w:r>
      <w:r>
        <w:rPr>
          <w:rFonts w:ascii="Arial" w:hAnsi="Arial" w:eastAsia="Malgun Gothic"/>
          <w:sz w:val="18"/>
        </w:rPr>
        <w:t>ensaiando(ensaiar, 연습하다·리허설하다)</w:t>
      </w:r>
    </w:p>
    <w:p>
      <w:pPr>
        <w:spacing w:after="0" w:before="0"/>
        <w:ind w:left="283"/>
      </w:pPr>
      <w:r>
        <w:rPr>
          <w:rFonts w:ascii="Arial" w:hAnsi="Arial" w:eastAsia="Malgun Gothic"/>
          <w:b/>
          <w:sz w:val="18"/>
        </w:rPr>
        <w:t xml:space="preserve">· 문법: </w:t>
      </w:r>
      <w:r>
        <w:rPr>
          <w:rFonts w:ascii="Arial" w:hAnsi="Arial" w:eastAsia="Malgun Gothic"/>
          <w:sz w:val="18"/>
        </w:rPr>
        <w:t>현재진행. 인용 속 구어 관용구 대비.</w:t>
      </w:r>
    </w:p>
    <w:p>
      <w:pPr>
        <w:spacing w:after="0" w:before="0"/>
        <w:ind w:left="283"/>
      </w:pPr>
      <w:r>
        <w:rPr>
          <w:rFonts w:ascii="Arial" w:hAnsi="Arial" w:eastAsia="Malgun Gothic"/>
          <w:b/>
          <w:sz w:val="18"/>
        </w:rPr>
        <w:t xml:space="preserve">· 시제: </w:t>
      </w:r>
      <w:r>
        <w:rPr>
          <w:rFonts w:ascii="Arial" w:hAnsi="Arial" w:eastAsia="Malgun Gothic"/>
          <w:sz w:val="18"/>
        </w:rPr>
        <w:t>현재진행 + 현재(습관).</w:t>
      </w:r>
    </w:p>
    <w:p>
      <w:pPr>
        <w:spacing w:after="0" w:before="0"/>
        <w:ind w:left="283"/>
      </w:pPr>
      <w:r>
        <w:rPr>
          <w:rFonts w:ascii="Arial" w:hAnsi="Arial" w:eastAsia="Malgun Gothic"/>
          <w:b/>
          <w:sz w:val="18"/>
        </w:rPr>
        <w:t xml:space="preserve">· 표현: </w:t>
      </w:r>
      <w:r>
        <w:rPr>
          <w:rFonts w:ascii="Arial" w:hAnsi="Arial" w:eastAsia="Malgun Gothic"/>
          <w:sz w:val="18"/>
        </w:rPr>
        <w:t>말투로 캐릭터를 구분(친근 vs 공손).</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"Ana, posso ser sincero?"</w:t>
      </w:r>
    </w:p>
    <w:p>
      <w:pPr>
        <w:spacing w:after="0" w:before="0"/>
        <w:ind w:left="283"/>
      </w:pPr>
      <w:r>
        <w:rPr>
          <w:rFonts w:ascii="Arial" w:hAnsi="Arial" w:eastAsia="Malgun Gothic"/>
          <w:b/>
          <w:sz w:val="18"/>
        </w:rPr>
        <w:t xml:space="preserve">· 단어: </w:t>
      </w:r>
      <w:r>
        <w:rPr>
          <w:rFonts w:ascii="Arial" w:hAnsi="Arial" w:eastAsia="Malgun Gothic"/>
          <w:sz w:val="18"/>
        </w:rPr>
        <w:t>sincero(솔직한, 남성 화자)</w:t>
      </w:r>
    </w:p>
    <w:p>
      <w:pPr>
        <w:spacing w:after="0" w:before="0"/>
        <w:ind w:left="283"/>
      </w:pPr>
      <w:r>
        <w:rPr>
          <w:rFonts w:ascii="Arial" w:hAnsi="Arial" w:eastAsia="Malgun Gothic"/>
          <w:b/>
          <w:sz w:val="18"/>
        </w:rPr>
        <w:t xml:space="preserve">· 문법: </w:t>
      </w:r>
      <w:r>
        <w:rPr>
          <w:rFonts w:ascii="Arial" w:hAnsi="Arial" w:eastAsia="Malgun Gothic"/>
          <w:sz w:val="18"/>
        </w:rPr>
        <w:t>Posso + 원형?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"Sempre."</w:t>
      </w:r>
    </w:p>
    <w:p>
      <w:pPr>
        <w:spacing w:after="0" w:before="0"/>
        <w:ind w:left="283"/>
      </w:pPr>
      <w:r>
        <w:rPr>
          <w:rFonts w:ascii="Arial" w:hAnsi="Arial" w:eastAsia="Malgun Gothic"/>
          <w:b/>
          <w:sz w:val="18"/>
        </w:rPr>
        <w:t xml:space="preserve">· 단어: </w:t>
      </w:r>
      <w:r>
        <w:rPr>
          <w:rFonts w:ascii="Arial" w:hAnsi="Arial" w:eastAsia="Malgun Gothic"/>
          <w:sz w:val="18"/>
        </w:rPr>
        <w:t>sempre(언제나)</w:t>
      </w:r>
    </w:p>
    <w:p>
      <w:pPr>
        <w:spacing w:after="0" w:before="0"/>
        <w:ind w:left="283"/>
      </w:pPr>
      <w:r>
        <w:rPr>
          <w:rFonts w:ascii="Arial" w:hAnsi="Arial" w:eastAsia="Malgun Gothic"/>
          <w:b/>
          <w:sz w:val="18"/>
        </w:rPr>
        <w:t xml:space="preserve">· 문법: </w:t>
      </w:r>
      <w:r>
        <w:rPr>
          <w:rFonts w:ascii="Arial" w:hAnsi="Arial" w:eastAsia="Malgun Gothic"/>
          <w:sz w:val="18"/>
        </w:rPr>
        <w:t>부사 한 단어 대답.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"Se acontecer alguma coisa com você, quem paga a conta sou eu."</w:t>
      </w:r>
    </w:p>
    <w:p>
      <w:pPr>
        <w:spacing w:after="0" w:before="0"/>
        <w:ind w:left="283"/>
      </w:pPr>
      <w:r>
        <w:rPr>
          <w:rFonts w:ascii="Arial" w:hAnsi="Arial" w:eastAsia="Malgun Gothic"/>
          <w:b/>
          <w:sz w:val="18"/>
        </w:rPr>
        <w:t xml:space="preserve">· 단어: </w:t>
      </w:r>
      <w:r>
        <w:rPr>
          <w:rFonts w:ascii="Arial" w:hAnsi="Arial" w:eastAsia="Malgun Gothic"/>
          <w:sz w:val="18"/>
        </w:rPr>
        <w:t>acontecer(일어나다) · pagar a conta(대가를 치르다)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미래(acontecer) + 분열문 "quem … sou eu" — ser가 뒤 주어 eu에 일치(sou). 문법 포인트 2·3 대표 예문.</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4화 11번 "quem paga a conta?"의 메아리.</w:t>
      </w:r>
    </w:p>
    <w:p>
      <w:pPr>
        <w:spacing w:after="20" w:before="100"/>
      </w:pPr>
      <w:r>
        <w:rPr>
          <w:rFonts w:ascii="Arial" w:hAnsi="Arial" w:eastAsia="Malgun Gothic"/>
          <w:b/>
          <w:sz w:val="20"/>
        </w:rPr>
        <w:t xml:space="preserve">136. </w:t>
      </w:r>
      <w:r>
        <w:rPr>
          <w:rFonts w:ascii="Arial" w:hAnsi="Arial" w:eastAsia="Malgun Gothic"/>
          <w:b/>
          <w:color w:val="7F6000"/>
          <w:sz w:val="20"/>
        </w:rPr>
        <w:t>ANA CLARA</w:t>
      </w:r>
      <w:r>
        <w:rPr>
          <w:rFonts w:ascii="Arial" w:hAnsi="Arial" w:eastAsia="Malgun Gothic"/>
          <w:sz w:val="20"/>
        </w:rPr>
        <w:t xml:space="preserve">  "Ninguém vai pagar nada. Eu tenho três regras e um motoboy."</w:t>
      </w:r>
    </w:p>
    <w:p>
      <w:pPr>
        <w:spacing w:after="0" w:before="0"/>
        <w:ind w:left="283"/>
      </w:pPr>
      <w:r>
        <w:rPr>
          <w:rFonts w:ascii="Arial" w:hAnsi="Arial" w:eastAsia="Malgun Gothic"/>
          <w:b/>
          <w:sz w:val="18"/>
        </w:rPr>
        <w:t xml:space="preserve">· 단어: </w:t>
      </w:r>
      <w:r>
        <w:rPr>
          <w:rFonts w:ascii="Arial" w:hAnsi="Arial" w:eastAsia="Malgun Gothic"/>
          <w:sz w:val="18"/>
        </w:rPr>
        <w:t>tenho(가지고 있다)</w:t>
      </w:r>
    </w:p>
    <w:p>
      <w:pPr>
        <w:spacing w:after="0" w:before="0"/>
        <w:ind w:left="283"/>
      </w:pPr>
      <w:r>
        <w:rPr>
          <w:rFonts w:ascii="Arial" w:hAnsi="Arial" w:eastAsia="Malgun Gothic"/>
          <w:b/>
          <w:sz w:val="18"/>
        </w:rPr>
        <w:t xml:space="preserve">· 문법: </w:t>
      </w:r>
      <w:r>
        <w:rPr>
          <w:rFonts w:ascii="Arial" w:hAnsi="Arial" w:eastAsia="Malgun Gothic"/>
          <w:sz w:val="18"/>
        </w:rPr>
        <w:t>ninguém … nada 이중부정.</w:t>
      </w:r>
    </w:p>
    <w:p>
      <w:pPr>
        <w:spacing w:after="0" w:before="0"/>
        <w:ind w:left="283"/>
      </w:pPr>
      <w:r>
        <w:rPr>
          <w:rFonts w:ascii="Arial" w:hAnsi="Arial" w:eastAsia="Malgun Gothic"/>
          <w:b/>
          <w:sz w:val="18"/>
        </w:rPr>
        <w:t xml:space="preserve">· 시제: </w:t>
      </w:r>
      <w:r>
        <w:rPr>
          <w:rFonts w:ascii="Arial" w:hAnsi="Arial" w:eastAsia="Malgun Gothic"/>
          <w:sz w:val="18"/>
        </w:rPr>
        <w:t>근접미래 + 현재.</w:t>
      </w:r>
    </w:p>
    <w:p>
      <w:pPr>
        <w:spacing w:after="0" w:before="0"/>
        <w:ind w:left="283"/>
      </w:pPr>
      <w:r>
        <w:rPr>
          <w:rFonts w:ascii="Arial" w:hAnsi="Arial" w:eastAsia="Malgun Gothic"/>
          <w:b/>
          <w:sz w:val="18"/>
        </w:rPr>
        <w:t xml:space="preserve">· 표현: </w:t>
      </w:r>
      <w:r>
        <w:rPr>
          <w:rFonts w:ascii="Arial" w:hAnsi="Arial" w:eastAsia="Malgun Gothic"/>
          <w:sz w:val="18"/>
        </w:rPr>
        <w:t>135번 표현을 받아 유머로 응수.</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"E a Helena?"</w:t>
      </w:r>
    </w:p>
    <w:p>
      <w:pPr>
        <w:spacing w:after="0" w:before="0"/>
        <w:ind w:left="283"/>
      </w:pPr>
      <w:r>
        <w:rPr>
          <w:rFonts w:ascii="Arial" w:hAnsi="Arial" w:eastAsia="Malgun Gothic"/>
          <w:b/>
          <w:sz w:val="18"/>
        </w:rPr>
        <w:t xml:space="preserve">· 단어: </w:t>
      </w:r>
      <w:r>
        <w:rPr>
          <w:rFonts w:ascii="Arial" w:hAnsi="Arial" w:eastAsia="Malgun Gothic"/>
          <w:sz w:val="18"/>
        </w:rPr>
        <w:t>해당 어휘 없음(이름)</w:t>
      </w:r>
    </w:p>
    <w:p>
      <w:pPr>
        <w:spacing w:after="0" w:before="0"/>
        <w:ind w:left="283"/>
      </w:pPr>
      <w:r>
        <w:rPr>
          <w:rFonts w:ascii="Arial" w:hAnsi="Arial" w:eastAsia="Malgun Gothic"/>
          <w:b/>
          <w:sz w:val="18"/>
        </w:rPr>
        <w:t xml:space="preserve">· 문법: </w:t>
      </w:r>
      <w:r>
        <w:rPr>
          <w:rFonts w:ascii="Arial" w:hAnsi="Arial" w:eastAsia="Malgun Gothic"/>
          <w:sz w:val="18"/>
        </w:rPr>
        <w:t>동사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138. </w:t>
      </w:r>
      <w:r>
        <w:rPr>
          <w:rFonts w:ascii="Arial" w:hAnsi="Arial" w:eastAsia="Malgun Gothic"/>
          <w:b/>
          <w:color w:val="7F6000"/>
          <w:sz w:val="20"/>
        </w:rPr>
        <w:t>ANA CLARA</w:t>
      </w:r>
      <w:r>
        <w:rPr>
          <w:rFonts w:ascii="Arial" w:hAnsi="Arial" w:eastAsia="Malgun Gothic"/>
          <w:sz w:val="20"/>
        </w:rPr>
        <w:t xml:space="preserve">  "A Helena disse sim. Do jeito dela, mas disse."</w:t>
      </w:r>
    </w:p>
    <w:p>
      <w:pPr>
        <w:spacing w:after="0" w:before="0"/>
        <w:ind w:left="283"/>
      </w:pPr>
      <w:r>
        <w:rPr>
          <w:rFonts w:ascii="Arial" w:hAnsi="Arial" w:eastAsia="Malgun Gothic"/>
          <w:b/>
          <w:sz w:val="18"/>
        </w:rPr>
        <w:t xml:space="preserve">· 단어: </w:t>
      </w:r>
      <w:r>
        <w:rPr>
          <w:rFonts w:ascii="Arial" w:hAnsi="Arial" w:eastAsia="Malgun Gothic"/>
          <w:sz w:val="18"/>
        </w:rPr>
        <w:t>disse(dizer 완료과거) · do jeito dela(그녀 방식대로)</w:t>
      </w:r>
    </w:p>
    <w:p>
      <w:pPr>
        <w:spacing w:after="0" w:before="0"/>
        <w:ind w:left="283"/>
      </w:pPr>
      <w:r>
        <w:rPr>
          <w:rFonts w:ascii="Arial" w:hAnsi="Arial" w:eastAsia="Malgun Gothic"/>
          <w:b/>
          <w:sz w:val="18"/>
        </w:rPr>
        <w:t xml:space="preserve">· 문법: </w:t>
      </w:r>
      <w:r>
        <w:rPr>
          <w:rFonts w:ascii="Arial" w:hAnsi="Arial" w:eastAsia="Malgun Gothic"/>
          <w:sz w:val="18"/>
        </w:rPr>
        <w:t>dizer sim = 승낙하다. de + jeito + 소유.</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Do jeito dela = 그 사람 식으로.</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"E se a NutriMais nunca ligar?"</w:t>
      </w:r>
    </w:p>
    <w:p>
      <w:pPr>
        <w:spacing w:after="0" w:before="0"/>
        <w:ind w:left="283"/>
      </w:pPr>
      <w:r>
        <w:rPr>
          <w:rFonts w:ascii="Arial" w:hAnsi="Arial" w:eastAsia="Malgun Gothic"/>
          <w:b/>
          <w:sz w:val="18"/>
        </w:rPr>
        <w:t xml:space="preserve">· 단어: </w:t>
      </w:r>
      <w:r>
        <w:rPr>
          <w:rFonts w:ascii="Arial" w:hAnsi="Arial" w:eastAsia="Malgun Gothic"/>
          <w:sz w:val="18"/>
        </w:rPr>
        <w:t>ligar(전화하다)</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미래(ligar)? — 걱정되는 가정.</w:t>
      </w:r>
    </w:p>
    <w:p>
      <w:pPr>
        <w:spacing w:after="0" w:before="0"/>
        <w:ind w:left="283"/>
      </w:pPr>
      <w:r>
        <w:rPr>
          <w:rFonts w:ascii="Arial" w:hAnsi="Arial" w:eastAsia="Malgun Gothic"/>
          <w:b/>
          <w:sz w:val="18"/>
        </w:rPr>
        <w:t xml:space="preserve">· 시제: </w:t>
      </w:r>
      <w:r>
        <w:rPr>
          <w:rFonts w:ascii="Arial" w:hAnsi="Arial" w:eastAsia="Malgun Gothic"/>
          <w:sz w:val="18"/>
        </w:rPr>
        <w:t>접속법 미래.</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140. </w:t>
      </w:r>
      <w:r>
        <w:rPr>
          <w:rFonts w:ascii="Arial" w:hAnsi="Arial" w:eastAsia="Malgun Gothic"/>
          <w:b/>
          <w:color w:val="7F6000"/>
          <w:sz w:val="20"/>
        </w:rPr>
        <w:t>ANA CLARA</w:t>
      </w:r>
      <w:r>
        <w:rPr>
          <w:rFonts w:ascii="Arial" w:hAnsi="Arial" w:eastAsia="Malgun Gothic"/>
          <w:sz w:val="20"/>
        </w:rPr>
        <w:t xml:space="preserve">  "Liga, sim. Vaga de cinco da manhã ninguém quer."</w:t>
      </w:r>
    </w:p>
    <w:p>
      <w:pPr>
        <w:spacing w:after="0" w:before="0"/>
        <w:ind w:left="283"/>
      </w:pPr>
      <w:r>
        <w:rPr>
          <w:rFonts w:ascii="Arial" w:hAnsi="Arial" w:eastAsia="Malgun Gothic"/>
          <w:b/>
          <w:sz w:val="18"/>
        </w:rPr>
        <w:t xml:space="preserve">· 단어: </w:t>
      </w:r>
      <w:r>
        <w:rPr>
          <w:rFonts w:ascii="Arial" w:hAnsi="Arial" w:eastAsia="Malgun Gothic"/>
          <w:sz w:val="18"/>
        </w:rPr>
        <w:t>liga(ligar 현재) · quer(querer)</w:t>
      </w:r>
    </w:p>
    <w:p>
      <w:pPr>
        <w:spacing w:after="0" w:before="0"/>
        <w:ind w:left="283"/>
      </w:pPr>
      <w:r>
        <w:rPr>
          <w:rFonts w:ascii="Arial" w:hAnsi="Arial" w:eastAsia="Malgun Gothic"/>
          <w:b/>
          <w:sz w:val="18"/>
        </w:rPr>
        <w:t xml:space="preserve">· 문법: </w:t>
      </w:r>
      <w:r>
        <w:rPr>
          <w:rFonts w:ascii="Arial" w:hAnsi="Arial" w:eastAsia="Malgun Gothic"/>
          <w:sz w:val="18"/>
        </w:rPr>
        <w:t>동사 반복 + sim 강한 긍정(→ 28번). 목적어 화제화.</w:t>
      </w:r>
    </w:p>
    <w:p>
      <w:pPr>
        <w:spacing w:after="0" w:before="0"/>
        <w:ind w:left="283"/>
      </w:pPr>
      <w:r>
        <w:rPr>
          <w:rFonts w:ascii="Arial" w:hAnsi="Arial" w:eastAsia="Malgun Gothic"/>
          <w:b/>
          <w:sz w:val="18"/>
        </w:rPr>
        <w:t xml:space="preserve">· 시제: </w:t>
      </w:r>
      <w:r>
        <w:rPr>
          <w:rFonts w:ascii="Arial" w:hAnsi="Arial" w:eastAsia="Malgun Gothic"/>
          <w:sz w:val="18"/>
        </w:rPr>
        <w:t>현재직설법 — 확신하는 미래.</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"Esse é o celular da Clarice tocando?"</w:t>
      </w:r>
    </w:p>
    <w:p>
      <w:pPr>
        <w:spacing w:after="0" w:before="0"/>
        <w:ind w:left="283"/>
      </w:pPr>
      <w:r>
        <w:rPr>
          <w:rFonts w:ascii="Arial" w:hAnsi="Arial" w:eastAsia="Malgun Gothic"/>
          <w:b/>
          <w:sz w:val="18"/>
        </w:rPr>
        <w:t xml:space="preserve">· 단어: </w:t>
      </w:r>
      <w:r>
        <w:rPr>
          <w:rFonts w:ascii="Arial" w:hAnsi="Arial" w:eastAsia="Malgun Gothic"/>
          <w:sz w:val="18"/>
        </w:rPr>
        <w:t>tocando(tocar gerúndio, 울리다)</w:t>
      </w:r>
    </w:p>
    <w:p>
      <w:pPr>
        <w:spacing w:after="0" w:before="0"/>
        <w:ind w:left="283"/>
      </w:pPr>
      <w:r>
        <w:rPr>
          <w:rFonts w:ascii="Arial" w:hAnsi="Arial" w:eastAsia="Malgun Gothic"/>
          <w:b/>
          <w:sz w:val="18"/>
        </w:rPr>
        <w:t xml:space="preserve">· 문법: </w:t>
      </w:r>
      <w:r>
        <w:rPr>
          <w:rFonts w:ascii="Arial" w:hAnsi="Arial" w:eastAsia="Malgun Gothic"/>
          <w:sz w:val="18"/>
        </w:rPr>
        <w:t>명사 + gerúndio(울리고 있는 폰) — 형용사적 gerúndio(구어).</w:t>
      </w:r>
    </w:p>
    <w:p>
      <w:pPr>
        <w:spacing w:after="0" w:before="0"/>
        <w:ind w:left="283"/>
      </w:pPr>
      <w:r>
        <w:rPr>
          <w:rFonts w:ascii="Arial" w:hAnsi="Arial" w:eastAsia="Malgun Gothic"/>
          <w:b/>
          <w:sz w:val="18"/>
        </w:rPr>
        <w:t xml:space="preserve">· 시제: </w:t>
      </w:r>
      <w:r>
        <w:rPr>
          <w:rFonts w:ascii="Arial" w:hAnsi="Arial" w:eastAsia="Malgun Gothic"/>
          <w:sz w:val="18"/>
        </w:rPr>
        <w:t>현재직설법 + gerúndio.</w:t>
      </w:r>
    </w:p>
    <w:p>
      <w:pPr>
        <w:spacing w:after="0" w:before="0"/>
        <w:ind w:left="283"/>
      </w:pPr>
      <w:r>
        <w:rPr>
          <w:rFonts w:ascii="Arial" w:hAnsi="Arial" w:eastAsia="Malgun Gothic"/>
          <w:b/>
          <w:sz w:val="18"/>
        </w:rPr>
        <w:t xml:space="preserve">· 표현: </w:t>
      </w:r>
      <w:r>
        <w:rPr>
          <w:rFonts w:ascii="Arial" w:hAnsi="Arial" w:eastAsia="Malgun Gothic"/>
          <w:sz w:val="18"/>
        </w:rPr>
        <w:t>tocar = 연주하다/만지다/울리다.</w:t>
      </w:r>
    </w:p>
    <w:p>
      <w:pPr>
        <w:spacing w:after="20" w:before="100"/>
      </w:pPr>
      <w:r>
        <w:rPr>
          <w:rFonts w:ascii="Arial" w:hAnsi="Arial" w:eastAsia="Malgun Gothic"/>
          <w:b/>
          <w:sz w:val="20"/>
        </w:rPr>
        <w:t xml:space="preserve">142. </w:t>
      </w:r>
      <w:r>
        <w:rPr>
          <w:rFonts w:ascii="Arial" w:hAnsi="Arial" w:eastAsia="Malgun Gothic"/>
          <w:b/>
          <w:color w:val="7F6000"/>
          <w:sz w:val="20"/>
        </w:rPr>
        <w:t>ANA CLARA</w:t>
      </w:r>
      <w:r>
        <w:rPr>
          <w:rFonts w:ascii="Arial" w:hAnsi="Arial" w:eastAsia="Malgun Gothic"/>
          <w:sz w:val="20"/>
        </w:rPr>
        <w:t xml:space="preserve">  "É. Número desconhecido. Shh. Agora eu sou ela."</w:t>
      </w:r>
    </w:p>
    <w:p>
      <w:pPr>
        <w:spacing w:after="0" w:before="0"/>
        <w:ind w:left="283"/>
      </w:pPr>
      <w:r>
        <w:rPr>
          <w:rFonts w:ascii="Arial" w:hAnsi="Arial" w:eastAsia="Malgun Gothic"/>
          <w:b/>
          <w:sz w:val="18"/>
        </w:rPr>
        <w:t xml:space="preserve">· 단어: </w:t>
      </w:r>
      <w:r>
        <w:rPr>
          <w:rFonts w:ascii="Arial" w:hAnsi="Arial" w:eastAsia="Malgun Gothic"/>
          <w:sz w:val="18"/>
        </w:rPr>
        <w:t>desconhecido(모르는) · shh(쉿)</w:t>
      </w:r>
    </w:p>
    <w:p>
      <w:pPr>
        <w:spacing w:after="0" w:before="0"/>
        <w:ind w:left="283"/>
      </w:pPr>
      <w:r>
        <w:rPr>
          <w:rFonts w:ascii="Arial" w:hAnsi="Arial" w:eastAsia="Malgun Gothic"/>
          <w:b/>
          <w:sz w:val="18"/>
        </w:rPr>
        <w:t xml:space="preserve">· 문법: </w:t>
      </w:r>
      <w:r>
        <w:rPr>
          <w:rFonts w:ascii="Arial" w:hAnsi="Arial" w:eastAsia="Malgun Gothic"/>
          <w:sz w:val="18"/>
        </w:rPr>
        <w:t>대답 É.(= Sim). sou ela — ser 뒤 주격 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É는 '네'를 대신하는 흔한 구어 대답.</w:t>
      </w:r>
    </w:p>
    <w:p>
      <w:pPr>
        <w:spacing w:after="20" w:before="100"/>
      </w:pPr>
      <w:r>
        <w:rPr>
          <w:rFonts w:ascii="Arial" w:hAnsi="Arial" w:eastAsia="Malgun Gothic"/>
          <w:b/>
          <w:sz w:val="20"/>
        </w:rPr>
        <w:t xml:space="preserve">143. </w:t>
      </w:r>
      <w:r>
        <w:rPr>
          <w:rFonts w:ascii="Arial" w:hAnsi="Arial" w:eastAsia="Malgun Gothic"/>
          <w:b/>
          <w:color w:val="7F6000"/>
          <w:sz w:val="20"/>
        </w:rPr>
        <w:t>ANA CLARA</w:t>
      </w:r>
      <w:r>
        <w:rPr>
          <w:rFonts w:ascii="Arial" w:hAnsi="Arial" w:eastAsia="Malgun Gothic"/>
          <w:sz w:val="20"/>
        </w:rPr>
        <w:t xml:space="preserve">  "Alô? Boa noite."</w:t>
      </w:r>
    </w:p>
    <w:p>
      <w:pPr>
        <w:spacing w:after="0" w:before="0"/>
        <w:ind w:left="283"/>
      </w:pPr>
      <w:r>
        <w:rPr>
          <w:rFonts w:ascii="Arial" w:hAnsi="Arial" w:eastAsia="Malgun Gothic"/>
          <w:b/>
          <w:sz w:val="18"/>
        </w:rPr>
        <w:t xml:space="preserve">· 단어: </w:t>
      </w:r>
      <w:r>
        <w:rPr>
          <w:rFonts w:ascii="Arial" w:hAnsi="Arial" w:eastAsia="Malgun Gothic"/>
          <w:sz w:val="18"/>
        </w:rPr>
        <w:t>alô(여보세요) · boa noite(저녁 인사)</w:t>
      </w:r>
    </w:p>
    <w:p>
      <w:pPr>
        <w:spacing w:after="0" w:before="0"/>
        <w:ind w:left="283"/>
      </w:pPr>
      <w:r>
        <w:rPr>
          <w:rFonts w:ascii="Arial" w:hAnsi="Arial" w:eastAsia="Malgun Gothic"/>
          <w:b/>
          <w:sz w:val="18"/>
        </w:rPr>
        <w:t xml:space="preserve">· 문법: </w:t>
      </w:r>
      <w:r>
        <w:rPr>
          <w:rFonts w:ascii="Arial" w:hAnsi="Arial" w:eastAsia="Malgun Gothic"/>
          <w:sz w:val="18"/>
        </w:rPr>
        <w:t>인사 정형구.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Alô는 브라질 전화 응답, 유럽은 Está?/Estou?</w:t>
      </w:r>
    </w:p>
    <w:p>
      <w:pPr>
        <w:spacing w:after="20" w:before="100"/>
      </w:pPr>
      <w:r>
        <w:rPr>
          <w:rFonts w:ascii="Arial" w:hAnsi="Arial" w:eastAsia="Malgun Gothic"/>
          <w:b/>
          <w:sz w:val="20"/>
        </w:rPr>
        <w:t xml:space="preserve">144. </w:t>
      </w:r>
      <w:r>
        <w:rPr>
          <w:rFonts w:ascii="Arial" w:hAnsi="Arial" w:eastAsia="Malgun Gothic"/>
          <w:b/>
          <w:color w:val="7F6000"/>
          <w:sz w:val="20"/>
        </w:rPr>
        <w:t>PATRÍCIA</w:t>
      </w:r>
      <w:r>
        <w:rPr>
          <w:rFonts w:ascii="Arial" w:hAnsi="Arial" w:eastAsia="Malgun Gothic"/>
          <w:sz w:val="20"/>
        </w:rPr>
        <w:t xml:space="preserve">  "Boa noite. Falo com a Clarice Souza?"</w:t>
      </w:r>
    </w:p>
    <w:p>
      <w:pPr>
        <w:spacing w:after="0" w:before="0"/>
        <w:ind w:left="283"/>
      </w:pPr>
      <w:r>
        <w:rPr>
          <w:rFonts w:ascii="Arial" w:hAnsi="Arial" w:eastAsia="Malgun Gothic"/>
          <w:b/>
          <w:sz w:val="18"/>
        </w:rPr>
        <w:t xml:space="preserve">· 단어: </w:t>
      </w:r>
      <w:r>
        <w:rPr>
          <w:rFonts w:ascii="Arial" w:hAnsi="Arial" w:eastAsia="Malgun Gothic"/>
          <w:sz w:val="18"/>
        </w:rPr>
        <w:t>falo(falar 1인칭 단수 현재)</w:t>
      </w:r>
    </w:p>
    <w:p>
      <w:pPr>
        <w:spacing w:after="0" w:before="0"/>
        <w:ind w:left="283"/>
      </w:pPr>
      <w:r>
        <w:rPr>
          <w:rFonts w:ascii="Arial" w:hAnsi="Arial" w:eastAsia="Malgun Gothic"/>
          <w:b/>
          <w:sz w:val="18"/>
        </w:rPr>
        <w:t xml:space="preserve">· 문법: </w:t>
      </w:r>
      <w:r>
        <w:rPr>
          <w:rFonts w:ascii="Arial" w:hAnsi="Arial" w:eastAsia="Malgun Gothic"/>
          <w:sz w:val="18"/>
        </w:rPr>
        <w:t>Falo com …? = 전화에서 상대 확인('~ 씨와 통화하는 건가요?').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전화 정형 표현.</w:t>
      </w:r>
    </w:p>
    <w:p>
      <w:pPr>
        <w:spacing w:after="20" w:before="100"/>
      </w:pPr>
      <w:r>
        <w:rPr>
          <w:rFonts w:ascii="Arial" w:hAnsi="Arial" w:eastAsia="Malgun Gothic"/>
          <w:b/>
          <w:sz w:val="20"/>
        </w:rPr>
        <w:t xml:space="preserve">145. </w:t>
      </w:r>
      <w:r>
        <w:rPr>
          <w:rFonts w:ascii="Arial" w:hAnsi="Arial" w:eastAsia="Malgun Gothic"/>
          <w:b/>
          <w:color w:val="7F6000"/>
          <w:sz w:val="20"/>
        </w:rPr>
        <w:t>ANA CLARA</w:t>
      </w:r>
      <w:r>
        <w:rPr>
          <w:rFonts w:ascii="Arial" w:hAnsi="Arial" w:eastAsia="Malgun Gothic"/>
          <w:sz w:val="20"/>
        </w:rPr>
        <w:t xml:space="preserve">  "Sou eu, sim, senhora."</w:t>
      </w:r>
    </w:p>
    <w:p>
      <w:pPr>
        <w:spacing w:after="0" w:before="0"/>
        <w:ind w:left="283"/>
      </w:pPr>
      <w:r>
        <w:rPr>
          <w:rFonts w:ascii="Arial" w:hAnsi="Arial" w:eastAsia="Malgun Gothic"/>
          <w:b/>
          <w:sz w:val="18"/>
        </w:rPr>
        <w:t xml:space="preserve">· 단어: </w:t>
      </w:r>
      <w:r>
        <w:rPr>
          <w:rFonts w:ascii="Arial" w:hAnsi="Arial" w:eastAsia="Malgun Gothic"/>
          <w:sz w:val="18"/>
        </w:rPr>
        <w:t>senhora(부인 → 존칭 호칭)</w:t>
      </w:r>
    </w:p>
    <w:p>
      <w:pPr>
        <w:spacing w:after="0" w:before="0"/>
        <w:ind w:left="283"/>
      </w:pPr>
      <w:r>
        <w:rPr>
          <w:rFonts w:ascii="Arial" w:hAnsi="Arial" w:eastAsia="Malgun Gothic"/>
          <w:b/>
          <w:sz w:val="18"/>
        </w:rPr>
        <w:t xml:space="preserve">· 문법: </w:t>
      </w:r>
      <w:r>
        <w:rPr>
          <w:rFonts w:ascii="Arial" w:hAnsi="Arial" w:eastAsia="Malgun Gothic"/>
          <w:sz w:val="18"/>
        </w:rPr>
        <w:t>Sou eu = '저예요'(ser 1인칭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sim, senhora/sim, senhor = 공손한 '네'(클라리시 캐릭터 말투, → 132번).</w:t>
      </w:r>
    </w:p>
    <w:p>
      <w:pPr>
        <w:spacing w:after="20" w:before="100"/>
      </w:pPr>
      <w:r>
        <w:rPr>
          <w:rFonts w:ascii="Arial" w:hAnsi="Arial" w:eastAsia="Malgun Gothic"/>
          <w:b/>
          <w:sz w:val="20"/>
        </w:rPr>
        <w:t xml:space="preserve">146. </w:t>
      </w:r>
      <w:r>
        <w:rPr>
          <w:rFonts w:ascii="Arial" w:hAnsi="Arial" w:eastAsia="Malgun Gothic"/>
          <w:b/>
          <w:color w:val="7F6000"/>
          <w:sz w:val="20"/>
        </w:rPr>
        <w:t>PATRÍCIA</w:t>
      </w:r>
      <w:r>
        <w:rPr>
          <w:rFonts w:ascii="Arial" w:hAnsi="Arial" w:eastAsia="Malgun Gothic"/>
          <w:sz w:val="20"/>
        </w:rPr>
        <w:t xml:space="preserve">  "Aqui é a Patrícia, do RH da NutriMais. Recebi seu currículo."</w:t>
      </w:r>
    </w:p>
    <w:p>
      <w:pPr>
        <w:spacing w:after="0" w:before="0"/>
        <w:ind w:left="283"/>
      </w:pPr>
      <w:r>
        <w:rPr>
          <w:rFonts w:ascii="Arial" w:hAnsi="Arial" w:eastAsia="Malgun Gothic"/>
          <w:b/>
          <w:sz w:val="18"/>
        </w:rPr>
        <w:t xml:space="preserve">· 단어: </w:t>
      </w:r>
      <w:r>
        <w:rPr>
          <w:rFonts w:ascii="Arial" w:hAnsi="Arial" w:eastAsia="Malgun Gothic"/>
          <w:sz w:val="18"/>
        </w:rPr>
        <w:t>RH(Recursos Humanos, 인사팀) · recebi(receber 완료과거)</w:t>
      </w:r>
    </w:p>
    <w:p>
      <w:pPr>
        <w:spacing w:after="0" w:before="0"/>
        <w:ind w:left="283"/>
      </w:pPr>
      <w:r>
        <w:rPr>
          <w:rFonts w:ascii="Arial" w:hAnsi="Arial" w:eastAsia="Malgun Gothic"/>
          <w:b/>
          <w:sz w:val="18"/>
        </w:rPr>
        <w:t xml:space="preserve">· 문법: </w:t>
      </w:r>
      <w:r>
        <w:rPr>
          <w:rFonts w:ascii="Arial" w:hAnsi="Arial" w:eastAsia="Malgun Gothic"/>
          <w:sz w:val="18"/>
        </w:rPr>
        <w:t>전화 자기소개 "Aqui é + 이름"(이쪽은 ~입니다).</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RH는 '에리아가' 정도로 읽음.</w:t>
      </w:r>
    </w:p>
    <w:p>
      <w:pPr>
        <w:spacing w:after="20" w:before="100"/>
      </w:pPr>
      <w:r>
        <w:rPr>
          <w:rFonts w:ascii="Arial" w:hAnsi="Arial" w:eastAsia="Malgun Gothic"/>
          <w:b/>
          <w:sz w:val="20"/>
        </w:rPr>
        <w:t xml:space="preserve">147. </w:t>
      </w:r>
      <w:r>
        <w:rPr>
          <w:rFonts w:ascii="Arial" w:hAnsi="Arial" w:eastAsia="Malgun Gothic"/>
          <w:b/>
          <w:color w:val="7F6000"/>
          <w:sz w:val="20"/>
        </w:rPr>
        <w:t>PATRÍCIA</w:t>
      </w:r>
      <w:r>
        <w:rPr>
          <w:rFonts w:ascii="Arial" w:hAnsi="Arial" w:eastAsia="Malgun Gothic"/>
          <w:sz w:val="20"/>
        </w:rPr>
        <w:t xml:space="preserve">  "Bar do Zé, dois anos. Já liguei pro seu antigo patrão. Ele elogiou muito."</w:t>
      </w:r>
    </w:p>
    <w:p>
      <w:pPr>
        <w:spacing w:after="0" w:before="0"/>
        <w:ind w:left="283"/>
      </w:pPr>
      <w:r>
        <w:rPr>
          <w:rFonts w:ascii="Arial" w:hAnsi="Arial" w:eastAsia="Malgun Gothic"/>
          <w:b/>
          <w:sz w:val="18"/>
        </w:rPr>
        <w:t xml:space="preserve">· 단어: </w:t>
      </w:r>
      <w:r>
        <w:rPr>
          <w:rFonts w:ascii="Arial" w:hAnsi="Arial" w:eastAsia="Malgun Gothic"/>
          <w:sz w:val="18"/>
        </w:rPr>
        <w:t>liguei(전화했다) · antigo(이전의 — 명사 앞) · patrão(사장, 고용주) · elogiou(elogiar, 칭찬하다)</w:t>
      </w:r>
    </w:p>
    <w:p>
      <w:pPr>
        <w:spacing w:after="0" w:before="0"/>
        <w:ind w:left="283"/>
      </w:pPr>
      <w:r>
        <w:rPr>
          <w:rFonts w:ascii="Arial" w:hAnsi="Arial" w:eastAsia="Malgun Gothic"/>
          <w:b/>
          <w:sz w:val="18"/>
        </w:rPr>
        <w:t xml:space="preserve">· 문법: </w:t>
      </w:r>
      <w:r>
        <w:rPr>
          <w:rFonts w:ascii="Arial" w:hAnsi="Arial" w:eastAsia="Malgun Gothic"/>
          <w:sz w:val="18"/>
        </w:rPr>
        <w:t>antigo는 명사 앞이면 '이전의', 뒤면 '오래된'(위치에 따른 의미 변화).</w:t>
      </w:r>
    </w:p>
    <w:p>
      <w:pPr>
        <w:spacing w:after="0" w:before="0"/>
        <w:ind w:left="283"/>
      </w:pPr>
      <w:r>
        <w:rPr>
          <w:rFonts w:ascii="Arial" w:hAnsi="Arial" w:eastAsia="Malgun Gothic"/>
          <w:b/>
          <w:sz w:val="18"/>
        </w:rPr>
        <w:t xml:space="preserve">· 시제: </w:t>
      </w:r>
      <w:r>
        <w:rPr>
          <w:rFonts w:ascii="Arial" w:hAnsi="Arial" w:eastAsia="Malgun Gothic"/>
          <w:sz w:val="18"/>
        </w:rPr>
        <w:t>완료과거 — 이미 끝낸 확인 절차.</w:t>
      </w:r>
    </w:p>
    <w:p>
      <w:pPr>
        <w:spacing w:after="0" w:before="0"/>
        <w:ind w:left="283"/>
      </w:pPr>
      <w:r>
        <w:rPr>
          <w:rFonts w:ascii="Arial" w:hAnsi="Arial" w:eastAsia="Malgun Gothic"/>
          <w:b/>
          <w:sz w:val="18"/>
        </w:rPr>
        <w:t xml:space="preserve">· 표현: </w:t>
      </w:r>
      <w:r>
        <w:rPr>
          <w:rFonts w:ascii="Arial" w:hAnsi="Arial" w:eastAsia="Malgun Gothic"/>
          <w:sz w:val="18"/>
        </w:rPr>
        <w:t>제의 추천이 통함(→ 114번).</w:t>
      </w:r>
    </w:p>
    <w:p>
      <w:pPr>
        <w:spacing w:after="20" w:before="100"/>
      </w:pPr>
      <w:r>
        <w:rPr>
          <w:rFonts w:ascii="Arial" w:hAnsi="Arial" w:eastAsia="Malgun Gothic"/>
          <w:b/>
          <w:sz w:val="20"/>
        </w:rPr>
        <w:t xml:space="preserve">148. </w:t>
      </w:r>
      <w:r>
        <w:rPr>
          <w:rFonts w:ascii="Arial" w:hAnsi="Arial" w:eastAsia="Malgun Gothic"/>
          <w:b/>
          <w:color w:val="7F6000"/>
          <w:sz w:val="20"/>
        </w:rPr>
        <w:t>ANA CLARA</w:t>
      </w:r>
      <w:r>
        <w:rPr>
          <w:rFonts w:ascii="Arial" w:hAnsi="Arial" w:eastAsia="Malgun Gothic"/>
          <w:sz w:val="20"/>
        </w:rPr>
        <w:t xml:space="preserve">  "Ah, o seu Zé é um amor. Então... tem vaga pra mim?"</w:t>
      </w:r>
    </w:p>
    <w:p>
      <w:pPr>
        <w:spacing w:after="0" w:before="0"/>
        <w:ind w:left="283"/>
      </w:pPr>
      <w:r>
        <w:rPr>
          <w:rFonts w:ascii="Arial" w:hAnsi="Arial" w:eastAsia="Malgun Gothic"/>
          <w:b/>
          <w:sz w:val="18"/>
        </w:rPr>
        <w:t xml:space="preserve">· 단어: </w:t>
      </w:r>
      <w:r>
        <w:rPr>
          <w:rFonts w:ascii="Arial" w:hAnsi="Arial" w:eastAsia="Malgun Gothic"/>
          <w:sz w:val="18"/>
        </w:rPr>
        <w:t>um amor(정말 좋은 사람) · vaga(자리)</w:t>
      </w:r>
    </w:p>
    <w:p>
      <w:pPr>
        <w:spacing w:after="0" w:before="0"/>
        <w:ind w:left="283"/>
      </w:pPr>
      <w:r>
        <w:rPr>
          <w:rFonts w:ascii="Arial" w:hAnsi="Arial" w:eastAsia="Malgun Gothic"/>
          <w:b/>
          <w:sz w:val="18"/>
        </w:rPr>
        <w:t xml:space="preserve">· 문법: </w:t>
      </w:r>
      <w:r>
        <w:rPr>
          <w:rFonts w:ascii="Arial" w:hAnsi="Arial" w:eastAsia="Malgun Gothic"/>
          <w:sz w:val="18"/>
        </w:rPr>
        <w:t>ser um amor = 아주 다정하다. 존재 ter. pra mim(전치사 뒤 mim).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É um amor = 사랑스러운 사람(칭찬 관용).</w:t>
      </w:r>
    </w:p>
    <w:p>
      <w:pPr>
        <w:spacing w:after="20" w:before="100"/>
      </w:pPr>
      <w:r>
        <w:rPr>
          <w:rFonts w:ascii="Arial" w:hAnsi="Arial" w:eastAsia="Malgun Gothic"/>
          <w:b/>
          <w:sz w:val="20"/>
        </w:rPr>
        <w:t xml:space="preserve">149. </w:t>
      </w:r>
      <w:r>
        <w:rPr>
          <w:rFonts w:ascii="Arial" w:hAnsi="Arial" w:eastAsia="Malgun Gothic"/>
          <w:b/>
          <w:color w:val="7F6000"/>
          <w:sz w:val="20"/>
        </w:rPr>
        <w:t>PATRÍCIA</w:t>
      </w:r>
      <w:r>
        <w:rPr>
          <w:rFonts w:ascii="Arial" w:hAnsi="Arial" w:eastAsia="Malgun Gothic"/>
          <w:sz w:val="20"/>
        </w:rPr>
        <w:t xml:space="preserve">  "Tem. O endereço vai por mensagem. Galpão em Osasco."</w:t>
      </w:r>
    </w:p>
    <w:p>
      <w:pPr>
        <w:spacing w:after="0" w:before="0"/>
        <w:ind w:left="283"/>
      </w:pPr>
      <w:r>
        <w:rPr>
          <w:rFonts w:ascii="Arial" w:hAnsi="Arial" w:eastAsia="Malgun Gothic"/>
          <w:b/>
          <w:sz w:val="18"/>
        </w:rPr>
        <w:t xml:space="preserve">· 단어: </w:t>
      </w:r>
      <w:r>
        <w:rPr>
          <w:rFonts w:ascii="Arial" w:hAnsi="Arial" w:eastAsia="Malgun Gothic"/>
          <w:sz w:val="18"/>
        </w:rPr>
        <w:t>vai(가다 → 전달되다) · por mensagem(문자로)</w:t>
      </w:r>
    </w:p>
    <w:p>
      <w:pPr>
        <w:spacing w:after="0" w:before="0"/>
        <w:ind w:left="283"/>
      </w:pPr>
      <w:r>
        <w:rPr>
          <w:rFonts w:ascii="Arial" w:hAnsi="Arial" w:eastAsia="Malgun Gothic"/>
          <w:b/>
          <w:sz w:val="18"/>
        </w:rPr>
        <w:t xml:space="preserve">· 문법: </w:t>
      </w:r>
      <w:r>
        <w:rPr>
          <w:rFonts w:ascii="Arial" w:hAnsi="Arial" w:eastAsia="Malgun Gothic"/>
          <w:sz w:val="18"/>
        </w:rPr>
        <w:t>대답 Tem(동사 반복). 사물 주어 + ir = 보내지다.</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확정된 가까운 미래.</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150. </w:t>
      </w:r>
      <w:r>
        <w:rPr>
          <w:rFonts w:ascii="Arial" w:hAnsi="Arial" w:eastAsia="Malgun Gothic"/>
          <w:b/>
          <w:color w:val="7F6000"/>
          <w:sz w:val="20"/>
        </w:rPr>
        <w:t>PATRÍCIA</w:t>
      </w:r>
      <w:r>
        <w:rPr>
          <w:rFonts w:ascii="Arial" w:hAnsi="Arial" w:eastAsia="Malgun Gothic"/>
          <w:sz w:val="20"/>
        </w:rPr>
        <w:t xml:space="preserve">  "Venha amanhã, às cinco da manhã. E não se atrase, Clarice."</w:t>
      </w:r>
    </w:p>
    <w:p>
      <w:pPr>
        <w:spacing w:after="0" w:before="0"/>
        <w:ind w:left="283"/>
      </w:pPr>
      <w:r>
        <w:rPr>
          <w:rFonts w:ascii="Arial" w:hAnsi="Arial" w:eastAsia="Malgun Gothic"/>
          <w:b/>
          <w:sz w:val="18"/>
        </w:rPr>
        <w:t xml:space="preserve">· 단어: </w:t>
      </w:r>
      <w:r>
        <w:rPr>
          <w:rFonts w:ascii="Arial" w:hAnsi="Arial" w:eastAsia="Malgun Gothic"/>
          <w:sz w:val="18"/>
        </w:rPr>
        <w:t>venha(vir 격식 명령) · atrase(atrasar-se 접속법형 부정명령, 늦다)</w:t>
      </w:r>
    </w:p>
    <w:p>
      <w:pPr>
        <w:spacing w:after="0" w:before="0"/>
        <w:ind w:left="283"/>
      </w:pPr>
      <w:r>
        <w:rPr>
          <w:rFonts w:ascii="Arial" w:hAnsi="Arial" w:eastAsia="Malgun Gothic"/>
          <w:b/>
          <w:sz w:val="18"/>
        </w:rPr>
        <w:t xml:space="preserve">· 문법: </w:t>
      </w:r>
      <w:r>
        <w:rPr>
          <w:rFonts w:ascii="Arial" w:hAnsi="Arial" w:eastAsia="Malgun Gothic"/>
          <w:sz w:val="18"/>
        </w:rPr>
        <w:t>격식 você 명령은 접속법 현재 형태(venha, não se atrase). 부정명령에서 재귀 se는 동사 앞. 문법 포인트 1 — 구어 tu형(Fecha, Manda)과 대비.</w:t>
      </w:r>
    </w:p>
    <w:p>
      <w:pPr>
        <w:spacing w:after="0" w:before="0"/>
        <w:ind w:left="283"/>
      </w:pPr>
      <w:r>
        <w:rPr>
          <w:rFonts w:ascii="Arial" w:hAnsi="Arial" w:eastAsia="Malgun Gothic"/>
          <w:b/>
          <w:sz w:val="18"/>
        </w:rPr>
        <w:t xml:space="preserve">· 시제: </w:t>
      </w:r>
      <w:r>
        <w:rPr>
          <w:rFonts w:ascii="Arial" w:hAnsi="Arial" w:eastAsia="Malgun Gothic"/>
          <w:sz w:val="18"/>
        </w:rPr>
        <w:t>명령법(접속법 현재 형태 차용).</w:t>
      </w:r>
    </w:p>
    <w:p>
      <w:pPr>
        <w:spacing w:after="0" w:before="0"/>
        <w:ind w:left="283"/>
      </w:pPr>
      <w:r>
        <w:rPr>
          <w:rFonts w:ascii="Arial" w:hAnsi="Arial" w:eastAsia="Malgun Gothic"/>
          <w:b/>
          <w:sz w:val="18"/>
        </w:rPr>
        <w:t xml:space="preserve">· 표현: </w:t>
      </w:r>
      <w:r>
        <w:rPr>
          <w:rFonts w:ascii="Arial" w:hAnsi="Arial" w:eastAsia="Malgun Gothic"/>
          <w:sz w:val="18"/>
        </w:rPr>
        <w:t>인사 담당자의 업무적 격식 레지스터.</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명령법 두 레지스터: 친한 사이 구어 tu형 — Fecha(5), Anota(81), Manda(130), Mostra(123), Desculpa(113) vs 격식 você형(접속법 현재 형태) — Venha, Não se atrase(150). 같은 명령도 관계·상황에 따라 형태가 다르다.</w:t>
      </w:r>
    </w:p>
    <w:p>
      <w:pPr>
        <w:spacing w:after="20" w:before="0"/>
      </w:pPr>
      <w:r>
        <w:rPr>
          <w:rFonts w:ascii="Arial" w:hAnsi="Arial" w:eastAsia="Malgun Gothic"/>
          <w:sz w:val="19"/>
        </w:rPr>
        <w:t>se + 접속법 미래: Se precisarem(6), Se descobrirem(24), Se a gente não fizer(25), Se uma falhar(62), Se ela disser(90), Se ela vir(83 — ver의 접속법 미래 vir 주의), Se acontecer(135). 주절은 대개 현재형/근접미래로 결과를 단정.</w:t>
      </w:r>
    </w:p>
    <w:p>
      <w:pPr>
        <w:spacing w:after="20" w:before="0"/>
      </w:pPr>
      <w:r>
        <w:rPr>
          <w:rFonts w:ascii="Arial" w:hAnsi="Arial" w:eastAsia="Malgun Gothic"/>
          <w:sz w:val="19"/>
        </w:rPr>
        <w:t>분열문 quem … ser: quem passa fome são as crianças(25), Quem tá sendo roubado é a gente(74), quem paga a conta sou eu(135) — ser가 뒤 명사·대명사에 일치. 유사 강조 É isso que…(59).</w:t>
      </w:r>
    </w:p>
    <w:p>
      <w:pPr>
        <w:spacing w:after="20" w:before="0"/>
      </w:pPr>
      <w:r>
        <w:rPr>
          <w:rFonts w:ascii="Arial" w:hAnsi="Arial" w:eastAsia="Malgun Gothic"/>
          <w:sz w:val="19"/>
        </w:rPr>
        <w:t>완료과거 vs 미완료과거: trabalhei seis meses(28), fui motoboy oito anos(42) — 끝난 기간은 perfeito / Eu era atriz(31), decorava(128) — 과거 신분·습관은 imperfeito.</w:t>
      </w:r>
    </w:p>
    <w:p>
      <w:pPr>
        <w:spacing w:after="20" w:before="0"/>
      </w:pPr>
      <w:r>
        <w:rPr>
          <w:rFonts w:ascii="Arial" w:hAnsi="Arial" w:eastAsia="Malgun Gothic"/>
          <w:sz w:val="19"/>
        </w:rPr>
        <w:t>관계절 접속법: Um funcionário que queira falar?(49) — 존재가 불확실한 선행사.</w:t>
      </w:r>
    </w:p>
    <w:p>
      <w:pPr>
        <w:spacing w:after="20" w:before="0"/>
      </w:pPr>
      <w:r>
        <w:rPr>
          <w:rFonts w:ascii="Arial" w:hAnsi="Arial" w:eastAsia="Malgun Gothic"/>
          <w:sz w:val="19"/>
        </w:rPr>
        <w:t>동사·sim으로 대답: Fiz, sim(28), Saiu(30), Morreu(41), Sei, sim(118), Liga, sim(140), Tem(149).</w:t>
      </w:r>
    </w:p>
    <w:p>
      <w:pPr>
        <w:spacing w:after="20" w:before="0"/>
      </w:pPr>
      <w:r>
        <w:rPr>
          <w:rFonts w:ascii="Arial" w:hAnsi="Arial" w:eastAsia="Malgun Gothic"/>
          <w:sz w:val="19"/>
        </w:rPr>
        <w:t>과거분사 단독 응답·상태: Anotado(82), Combinado(85), Decorado(100), tá decidido(96), tudo trancado(119).</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6화 「Primeiro dia de avental」 문장별 포르투갈어 분석</w:t>
      </w:r>
    </w:p>
    <w:p>
      <w:pPr>
        <w:spacing w:after="20" w:before="0"/>
      </w:pPr>
      <w:r>
        <w:rPr>
          <w:rFonts w:ascii="Arial" w:hAnsi="Arial" w:eastAsia="Malgun Gothic"/>
          <w:color w:val="595959"/>
          <w:sz w:val="18"/>
        </w:rPr>
        <w:t>대본 원문: Fonte_Sigilosa/대본/1부/6화_Primeiro_dia_de_avental.md (별도 분석 문서이며 원본 대본은 수정하지 않음)</w:t>
      </w:r>
    </w:p>
    <w:p>
      <w:pPr>
        <w:spacing w:after="20" w:before="0"/>
      </w:pPr>
      <w:r>
        <w:rPr>
          <w:rFonts w:ascii="Arial" w:hAnsi="Arial" w:eastAsia="Malgun Gothic"/>
          <w:color w:val="595959"/>
          <w:sz w:val="18"/>
        </w:rPr>
        <w:t>난이도: B1 · 이번 화 문법 초점: 수동태 ser + 과거분사(A carne já foi pesada, tudo é pesado duas vezes) · 구어 tu형 명령 연쇄(Lava, Pega, Faz… e não pensa)와 평서형 명령(Você não pergunta) · 관용 표현(Não é da sua conta, Ele late, mas morde pouco)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WESLEY</w:t>
      </w:r>
      <w:r>
        <w:rPr>
          <w:rFonts w:ascii="Arial" w:hAnsi="Arial" w:eastAsia="Malgun Gothic"/>
          <w:sz w:val="20"/>
        </w:rPr>
        <w:t xml:space="preserve">  "Quatro e quarenta e cinco. Osasco ainda tá dormindo, mana."</w:t>
      </w:r>
    </w:p>
    <w:p>
      <w:pPr>
        <w:spacing w:after="0" w:before="0"/>
        <w:ind w:left="283"/>
      </w:pPr>
      <w:r>
        <w:rPr>
          <w:rFonts w:ascii="Arial" w:hAnsi="Arial" w:eastAsia="Malgun Gothic"/>
          <w:b/>
          <w:sz w:val="18"/>
        </w:rPr>
        <w:t xml:space="preserve">· 단어: </w:t>
      </w:r>
      <w:r>
        <w:rPr>
          <w:rFonts w:ascii="Arial" w:hAnsi="Arial" w:eastAsia="Malgun Gothic"/>
          <w:sz w:val="18"/>
        </w:rPr>
        <w:t>quatro e quarenta e cinco(4시 45분) · ainda(아직) · tá dormindo(자고 있다)</w:t>
      </w:r>
    </w:p>
    <w:p>
      <w:pPr>
        <w:spacing w:after="0" w:before="0"/>
        <w:ind w:left="283"/>
      </w:pPr>
      <w:r>
        <w:rPr>
          <w:rFonts w:ascii="Arial" w:hAnsi="Arial" w:eastAsia="Malgun Gothic"/>
          <w:b/>
          <w:sz w:val="18"/>
        </w:rPr>
        <w:t xml:space="preserve">· 문법: </w:t>
      </w:r>
      <w:r>
        <w:rPr>
          <w:rFonts w:ascii="Arial" w:hAnsi="Arial" w:eastAsia="Malgun Gothic"/>
          <w:sz w:val="18"/>
        </w:rPr>
        <w:t>시각은 ser 생략(= São quatro e quarenta e cinco). estar + gerúndio = 현재진행(브라질식). 도시를 주어로 한 의인화.</w:t>
      </w:r>
    </w:p>
    <w:p>
      <w:pPr>
        <w:spacing w:after="0" w:before="0"/>
        <w:ind w:left="283"/>
      </w:pPr>
      <w:r>
        <w:rPr>
          <w:rFonts w:ascii="Arial" w:hAnsi="Arial" w:eastAsia="Malgun Gothic"/>
          <w:b/>
          <w:sz w:val="18"/>
        </w:rPr>
        <w:t xml:space="preserve">· 시제: </w:t>
      </w:r>
      <w:r>
        <w:rPr>
          <w:rFonts w:ascii="Arial" w:hAnsi="Arial" w:eastAsia="Malgun Gothic"/>
          <w:sz w:val="18"/>
        </w:rPr>
        <w:t>현재진행(presente contínuo) — 지금 이 순간의 상태.</w:t>
      </w:r>
    </w:p>
    <w:p>
      <w:pPr>
        <w:spacing w:after="0" w:before="0"/>
        <w:ind w:left="283"/>
      </w:pPr>
      <w:r>
        <w:rPr>
          <w:rFonts w:ascii="Arial" w:hAnsi="Arial" w:eastAsia="Malgun Gothic"/>
          <w:b/>
          <w:sz w:val="18"/>
        </w:rPr>
        <w:t xml:space="preserve">· 표현: </w:t>
      </w:r>
      <w:r>
        <w:rPr>
          <w:rFonts w:ascii="Arial" w:hAnsi="Arial" w:eastAsia="Malgun Gothic"/>
          <w:sz w:val="18"/>
        </w:rPr>
        <w:t>tá = está(구어 축약). mana(→ 4화 16번 참고).</w:t>
      </w:r>
    </w:p>
    <w:p>
      <w:pPr>
        <w:spacing w:after="20" w:before="100"/>
      </w:pPr>
      <w:r>
        <w:rPr>
          <w:rFonts w:ascii="Arial" w:hAnsi="Arial" w:eastAsia="Malgun Gothic"/>
          <w:b/>
          <w:sz w:val="20"/>
        </w:rPr>
        <w:t xml:space="preserve">2. </w:t>
      </w:r>
      <w:r>
        <w:rPr>
          <w:rFonts w:ascii="Arial" w:hAnsi="Arial" w:eastAsia="Malgun Gothic"/>
          <w:b/>
          <w:color w:val="7F6000"/>
          <w:sz w:val="20"/>
        </w:rPr>
        <w:t>ANA CLARA</w:t>
      </w:r>
      <w:r>
        <w:rPr>
          <w:rFonts w:ascii="Arial" w:hAnsi="Arial" w:eastAsia="Malgun Gothic"/>
          <w:sz w:val="20"/>
        </w:rPr>
        <w:t xml:space="preserve">  "Eu não dormi nada. Ensaiei a Clarice a noite inteira."</w:t>
      </w:r>
    </w:p>
    <w:p>
      <w:pPr>
        <w:spacing w:after="0" w:before="0"/>
        <w:ind w:left="283"/>
      </w:pPr>
      <w:r>
        <w:rPr>
          <w:rFonts w:ascii="Arial" w:hAnsi="Arial" w:eastAsia="Malgun Gothic"/>
          <w:b/>
          <w:sz w:val="18"/>
        </w:rPr>
        <w:t xml:space="preserve">· 단어: </w:t>
      </w:r>
      <w:r>
        <w:rPr>
          <w:rFonts w:ascii="Arial" w:hAnsi="Arial" w:eastAsia="Malgun Gothic"/>
          <w:sz w:val="18"/>
        </w:rPr>
        <w:t>dormi(dormir 1인칭 단수 완료과거) · ensaiei(ensaiar 1인칭 단수 완료과거, 연습하다) · a noite inteira(밤새)</w:t>
      </w:r>
    </w:p>
    <w:p>
      <w:pPr>
        <w:spacing w:after="0" w:before="0"/>
        <w:ind w:left="283"/>
      </w:pPr>
      <w:r>
        <w:rPr>
          <w:rFonts w:ascii="Arial" w:hAnsi="Arial" w:eastAsia="Malgun Gothic"/>
          <w:b/>
          <w:sz w:val="18"/>
        </w:rPr>
        <w:t xml:space="preserve">· 문법: </w:t>
      </w:r>
      <w:r>
        <w:rPr>
          <w:rFonts w:ascii="Arial" w:hAnsi="Arial" w:eastAsia="Malgun Gothic"/>
          <w:sz w:val="18"/>
        </w:rPr>
        <w:t>não … nada = 전혀 ~않다(nada가 부사적 강조). a noite inteira = 기간 부사구(전치사 없음).</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어젯밤이라는 끝난 기간 전체.</w:t>
      </w:r>
    </w:p>
    <w:p>
      <w:pPr>
        <w:spacing w:after="0" w:before="0"/>
        <w:ind w:left="283"/>
      </w:pPr>
      <w:r>
        <w:rPr>
          <w:rFonts w:ascii="Arial" w:hAnsi="Arial" w:eastAsia="Malgun Gothic"/>
          <w:b/>
          <w:sz w:val="18"/>
        </w:rPr>
        <w:t xml:space="preserve">· 표현: </w:t>
      </w:r>
      <w:r>
        <w:rPr>
          <w:rFonts w:ascii="Arial" w:hAnsi="Arial" w:eastAsia="Malgun Gothic"/>
          <w:sz w:val="18"/>
        </w:rPr>
        <w:t>não dormir nada = 한숨도 못 자다.</w:t>
      </w:r>
    </w:p>
    <w:p>
      <w:pPr>
        <w:spacing w:after="20" w:before="100"/>
      </w:pPr>
      <w:r>
        <w:rPr>
          <w:rFonts w:ascii="Arial" w:hAnsi="Arial" w:eastAsia="Malgun Gothic"/>
          <w:b/>
          <w:sz w:val="20"/>
        </w:rPr>
        <w:t xml:space="preserve">3. </w:t>
      </w:r>
      <w:r>
        <w:rPr>
          <w:rFonts w:ascii="Arial" w:hAnsi="Arial" w:eastAsia="Malgun Gothic"/>
          <w:b/>
          <w:color w:val="7F6000"/>
          <w:sz w:val="20"/>
        </w:rPr>
        <w:t>WESLEY</w:t>
      </w:r>
      <w:r>
        <w:rPr>
          <w:rFonts w:ascii="Arial" w:hAnsi="Arial" w:eastAsia="Malgun Gothic"/>
          <w:sz w:val="20"/>
        </w:rPr>
        <w:t xml:space="preserve">  "Repete a palavra de código."</w:t>
      </w:r>
    </w:p>
    <w:p>
      <w:pPr>
        <w:spacing w:after="0" w:before="0"/>
        <w:ind w:left="283"/>
      </w:pPr>
      <w:r>
        <w:rPr>
          <w:rFonts w:ascii="Arial" w:hAnsi="Arial" w:eastAsia="Malgun Gothic"/>
          <w:b/>
          <w:sz w:val="18"/>
        </w:rPr>
        <w:t xml:space="preserve">· 단어: </w:t>
      </w:r>
      <w:r>
        <w:rPr>
          <w:rFonts w:ascii="Arial" w:hAnsi="Arial" w:eastAsia="Malgun Gothic"/>
          <w:sz w:val="18"/>
        </w:rPr>
        <w:t>repete(repetir 구어 명령, 반복하다) · palavra de código(암호)</w:t>
      </w:r>
    </w:p>
    <w:p>
      <w:pPr>
        <w:spacing w:after="0" w:before="0"/>
        <w:ind w:left="283"/>
      </w:pPr>
      <w:r>
        <w:rPr>
          <w:rFonts w:ascii="Arial" w:hAnsi="Arial" w:eastAsia="Malgun Gothic"/>
          <w:b/>
          <w:sz w:val="18"/>
        </w:rPr>
        <w:t xml:space="preserve">· 문법: </w:t>
      </w:r>
      <w:r>
        <w:rPr>
          <w:rFonts w:ascii="Arial" w:hAnsi="Arial" w:eastAsia="Malgun Gothic"/>
          <w:sz w:val="18"/>
        </w:rPr>
        <w:t>tu형 명령을 você에게 쓰는 브라질 구어(규범 você형 repita). repetir는 e→i 모음 교체 동사(eu repito).</w:t>
      </w:r>
    </w:p>
    <w:p>
      <w:pPr>
        <w:spacing w:after="0" w:before="0"/>
        <w:ind w:left="283"/>
      </w:pPr>
      <w:r>
        <w:rPr>
          <w:rFonts w:ascii="Arial" w:hAnsi="Arial" w:eastAsia="Malgun Gothic"/>
          <w:b/>
          <w:sz w:val="18"/>
        </w:rPr>
        <w:t xml:space="preserve">· 시제: </w:t>
      </w:r>
      <w:r>
        <w:rPr>
          <w:rFonts w:ascii="Arial" w:hAnsi="Arial" w:eastAsia="Malgun Gothic"/>
          <w:sz w:val="18"/>
        </w:rPr>
        <w:t>명령법(imperativo).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 </w:t>
      </w:r>
      <w:r>
        <w:rPr>
          <w:rFonts w:ascii="Arial" w:hAnsi="Arial" w:eastAsia="Malgun Gothic"/>
          <w:b/>
          <w:color w:val="7F6000"/>
          <w:sz w:val="20"/>
        </w:rPr>
        <w:t>ANA CLARA</w:t>
      </w:r>
      <w:r>
        <w:rPr>
          <w:rFonts w:ascii="Arial" w:hAnsi="Arial" w:eastAsia="Malgun Gothic"/>
          <w:sz w:val="20"/>
        </w:rPr>
        <w:t xml:space="preserve">  ""Vou comprar pão." E você vem me buscar na hora."</w:t>
      </w:r>
    </w:p>
    <w:p>
      <w:pPr>
        <w:spacing w:after="0" w:before="0"/>
        <w:ind w:left="283"/>
      </w:pPr>
      <w:r>
        <w:rPr>
          <w:rFonts w:ascii="Arial" w:hAnsi="Arial" w:eastAsia="Malgun Gothic"/>
          <w:b/>
          <w:sz w:val="18"/>
        </w:rPr>
        <w:t xml:space="preserve">· 단어: </w:t>
      </w:r>
      <w:r>
        <w:rPr>
          <w:rFonts w:ascii="Arial" w:hAnsi="Arial" w:eastAsia="Malgun Gothic"/>
          <w:sz w:val="18"/>
        </w:rPr>
        <w:t>vem(vir 3인칭 단수 현재) · buscar(데리러 오다) · na hora(즉시)</w:t>
      </w:r>
    </w:p>
    <w:p>
      <w:pPr>
        <w:spacing w:after="0" w:before="0"/>
        <w:ind w:left="283"/>
      </w:pPr>
      <w:r>
        <w:rPr>
          <w:rFonts w:ascii="Arial" w:hAnsi="Arial" w:eastAsia="Malgun Gothic"/>
          <w:b/>
          <w:sz w:val="18"/>
        </w:rPr>
        <w:t xml:space="preserve">· 문법: </w:t>
      </w:r>
      <w:r>
        <w:rPr>
          <w:rFonts w:ascii="Arial" w:hAnsi="Arial" w:eastAsia="Malgun Gothic"/>
          <w:sz w:val="18"/>
        </w:rPr>
        <w:t>vir + 원형 = ~하러 오다. 목적격 me는 두 동사 사이(proclise). 현재형으로 약속 확인.</w:t>
      </w:r>
    </w:p>
    <w:p>
      <w:pPr>
        <w:spacing w:after="0" w:before="0"/>
        <w:ind w:left="283"/>
      </w:pPr>
      <w:r>
        <w:rPr>
          <w:rFonts w:ascii="Arial" w:hAnsi="Arial" w:eastAsia="Malgun Gothic"/>
          <w:b/>
          <w:sz w:val="18"/>
        </w:rPr>
        <w:t xml:space="preserve">· 시제: </w:t>
      </w:r>
      <w:r>
        <w:rPr>
          <w:rFonts w:ascii="Arial" w:hAnsi="Arial" w:eastAsia="Malgun Gothic"/>
          <w:sz w:val="18"/>
        </w:rPr>
        <w:t>근접미래(인용) + 현재직설법(약속된 미래).</w:t>
      </w:r>
    </w:p>
    <w:p>
      <w:pPr>
        <w:spacing w:after="0" w:before="0"/>
        <w:ind w:left="283"/>
      </w:pPr>
      <w:r>
        <w:rPr>
          <w:rFonts w:ascii="Arial" w:hAnsi="Arial" w:eastAsia="Malgun Gothic"/>
          <w:b/>
          <w:sz w:val="18"/>
        </w:rPr>
        <w:t xml:space="preserve">· 표현: </w:t>
      </w:r>
      <w:r>
        <w:rPr>
          <w:rFonts w:ascii="Arial" w:hAnsi="Arial" w:eastAsia="Malgun Gothic"/>
          <w:sz w:val="18"/>
        </w:rPr>
        <w:t>5화 암호 복습(→ 5화 91번).</w:t>
      </w:r>
    </w:p>
    <w:p>
      <w:pPr>
        <w:spacing w:after="20" w:before="100"/>
      </w:pPr>
      <w:r>
        <w:rPr>
          <w:rFonts w:ascii="Arial" w:hAnsi="Arial" w:eastAsia="Malgun Gothic"/>
          <w:b/>
          <w:sz w:val="20"/>
        </w:rPr>
        <w:t xml:space="preserve">5. </w:t>
      </w:r>
      <w:r>
        <w:rPr>
          <w:rFonts w:ascii="Arial" w:hAnsi="Arial" w:eastAsia="Malgun Gothic"/>
          <w:b/>
          <w:color w:val="7F6000"/>
          <w:sz w:val="20"/>
        </w:rPr>
        <w:t>WESLEY</w:t>
      </w:r>
      <w:r>
        <w:rPr>
          <w:rFonts w:ascii="Arial" w:hAnsi="Arial" w:eastAsia="Malgun Gothic"/>
          <w:sz w:val="20"/>
        </w:rPr>
        <w:t xml:space="preserve">  "Eu fico no posto de gasolina da esquina. Até a uma da tarde."</w:t>
      </w:r>
    </w:p>
    <w:p>
      <w:pPr>
        <w:spacing w:after="0" w:before="0"/>
        <w:ind w:left="283"/>
      </w:pPr>
      <w:r>
        <w:rPr>
          <w:rFonts w:ascii="Arial" w:hAnsi="Arial" w:eastAsia="Malgun Gothic"/>
          <w:b/>
          <w:sz w:val="18"/>
        </w:rPr>
        <w:t xml:space="preserve">· 단어: </w:t>
      </w:r>
      <w:r>
        <w:rPr>
          <w:rFonts w:ascii="Arial" w:hAnsi="Arial" w:eastAsia="Malgun Gothic"/>
          <w:sz w:val="18"/>
        </w:rPr>
        <w:t>fico(ficar 1인칭 단수 현재, 머무르다) · posto de gasolina(주유소) · esquina(모퉁이) · até(~까지)</w:t>
      </w:r>
    </w:p>
    <w:p>
      <w:pPr>
        <w:spacing w:after="0" w:before="0"/>
        <w:ind w:left="283"/>
      </w:pPr>
      <w:r>
        <w:rPr>
          <w:rFonts w:ascii="Arial" w:hAnsi="Arial" w:eastAsia="Malgun Gothic"/>
          <w:b/>
          <w:sz w:val="18"/>
        </w:rPr>
        <w:t xml:space="preserve">· 문법: </w:t>
      </w:r>
      <w:r>
        <w:rPr>
          <w:rFonts w:ascii="Arial" w:hAnsi="Arial" w:eastAsia="Malgun Gothic"/>
          <w:sz w:val="18"/>
        </w:rPr>
        <w:t>시각 1시는 단수·여성(a uma (hora)). até a uma = ~까지(브라질은 até a, 유럽은 até à).</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확정된 미래 계획.</w:t>
      </w:r>
    </w:p>
    <w:p>
      <w:pPr>
        <w:spacing w:after="0" w:before="0"/>
        <w:ind w:left="283"/>
      </w:pPr>
      <w:r>
        <w:rPr>
          <w:rFonts w:ascii="Arial" w:hAnsi="Arial" w:eastAsia="Malgun Gothic"/>
          <w:b/>
          <w:sz w:val="18"/>
        </w:rPr>
        <w:t xml:space="preserve">· 표현: </w:t>
      </w:r>
      <w:r>
        <w:rPr>
          <w:rFonts w:ascii="Arial" w:hAnsi="Arial" w:eastAsia="Malgun Gothic"/>
          <w:sz w:val="18"/>
        </w:rPr>
        <w:t>da tarde(오후의).</w:t>
      </w:r>
    </w:p>
    <w:p>
      <w:pPr>
        <w:spacing w:after="20" w:before="100"/>
      </w:pPr>
      <w:r>
        <w:rPr>
          <w:rFonts w:ascii="Arial" w:hAnsi="Arial" w:eastAsia="Malgun Gothic"/>
          <w:b/>
          <w:sz w:val="20"/>
        </w:rPr>
        <w:t xml:space="preserve">6. </w:t>
      </w:r>
      <w:r>
        <w:rPr>
          <w:rFonts w:ascii="Arial" w:hAnsi="Arial" w:eastAsia="Malgun Gothic"/>
          <w:b/>
          <w:color w:val="7F6000"/>
          <w:sz w:val="20"/>
        </w:rPr>
        <w:t>ANA CLARA</w:t>
      </w:r>
      <w:r>
        <w:rPr>
          <w:rFonts w:ascii="Arial" w:hAnsi="Arial" w:eastAsia="Malgun Gothic"/>
          <w:sz w:val="20"/>
        </w:rPr>
        <w:t xml:space="preserve">  "E as três regras: não participar, interesse público, saída."</w:t>
      </w:r>
    </w:p>
    <w:p>
      <w:pPr>
        <w:spacing w:after="0" w:before="0"/>
        <w:ind w:left="283"/>
      </w:pPr>
      <w:r>
        <w:rPr>
          <w:rFonts w:ascii="Arial" w:hAnsi="Arial" w:eastAsia="Malgun Gothic"/>
          <w:b/>
          <w:sz w:val="18"/>
        </w:rPr>
        <w:t xml:space="preserve">· 단어: </w:t>
      </w:r>
      <w:r>
        <w:rPr>
          <w:rFonts w:ascii="Arial" w:hAnsi="Arial" w:eastAsia="Malgun Gothic"/>
          <w:sz w:val="18"/>
        </w:rPr>
        <w:t>participar(가담하다) · interesse público(공익) · saída(출구)</w:t>
      </w:r>
    </w:p>
    <w:p>
      <w:pPr>
        <w:spacing w:after="0" w:before="0"/>
        <w:ind w:left="283"/>
      </w:pPr>
      <w:r>
        <w:rPr>
          <w:rFonts w:ascii="Arial" w:hAnsi="Arial" w:eastAsia="Malgun Gothic"/>
          <w:b/>
          <w:sz w:val="18"/>
        </w:rPr>
        <w:t xml:space="preserve">· 문법: </w:t>
      </w:r>
      <w:r>
        <w:rPr>
          <w:rFonts w:ascii="Arial" w:hAnsi="Arial" w:eastAsia="Malgun Gothic"/>
          <w:sz w:val="18"/>
        </w:rPr>
        <w:t>콜론 뒤 열거(부정사 + 명사).</w:t>
      </w:r>
    </w:p>
    <w:p>
      <w:pPr>
        <w:spacing w:after="0" w:before="0"/>
        <w:ind w:left="283"/>
      </w:pPr>
      <w:r>
        <w:rPr>
          <w:rFonts w:ascii="Arial" w:hAnsi="Arial" w:eastAsia="Malgun Gothic"/>
          <w:b/>
          <w:sz w:val="18"/>
        </w:rPr>
        <w:t xml:space="preserve">· 시제: </w:t>
      </w:r>
      <w:r>
        <w:rPr>
          <w:rFonts w:ascii="Arial" w:hAnsi="Arial" w:eastAsia="Malgun Gothic"/>
          <w:sz w:val="18"/>
        </w:rPr>
        <w:t>해당 없음(정동사 없음).</w:t>
      </w:r>
    </w:p>
    <w:p>
      <w:pPr>
        <w:spacing w:after="0" w:before="0"/>
        <w:ind w:left="283"/>
      </w:pPr>
      <w:r>
        <w:rPr>
          <w:rFonts w:ascii="Arial" w:hAnsi="Arial" w:eastAsia="Malgun Gothic"/>
          <w:b/>
          <w:sz w:val="18"/>
        </w:rPr>
        <w:t xml:space="preserve">· 표현: </w:t>
      </w:r>
      <w:r>
        <w:rPr>
          <w:rFonts w:ascii="Arial" w:hAnsi="Arial" w:eastAsia="Malgun Gothic"/>
          <w:sz w:val="18"/>
        </w:rPr>
        <w:t>5화 규칙 요약(→ 5화 99번).</w:t>
      </w:r>
    </w:p>
    <w:p>
      <w:pPr>
        <w:spacing w:after="20" w:before="100"/>
      </w:pPr>
      <w:r>
        <w:rPr>
          <w:rFonts w:ascii="Arial" w:hAnsi="Arial" w:eastAsia="Malgun Gothic"/>
          <w:b/>
          <w:sz w:val="20"/>
        </w:rPr>
        <w:t xml:space="preserve">7. </w:t>
      </w:r>
      <w:r>
        <w:rPr>
          <w:rFonts w:ascii="Arial" w:hAnsi="Arial" w:eastAsia="Malgun Gothic"/>
          <w:b/>
          <w:color w:val="7F6000"/>
          <w:sz w:val="20"/>
        </w:rPr>
        <w:t>WESLEY</w:t>
      </w:r>
      <w:r>
        <w:rPr>
          <w:rFonts w:ascii="Arial" w:hAnsi="Arial" w:eastAsia="Malgun Gothic"/>
          <w:sz w:val="20"/>
        </w:rPr>
        <w:t xml:space="preserve">  "Beleza. Agora tira o "Deixa comigo" da cara. Cara de Clarice."</w:t>
      </w:r>
    </w:p>
    <w:p>
      <w:pPr>
        <w:spacing w:after="0" w:before="0"/>
        <w:ind w:left="283"/>
      </w:pPr>
      <w:r>
        <w:rPr>
          <w:rFonts w:ascii="Arial" w:hAnsi="Arial" w:eastAsia="Malgun Gothic"/>
          <w:b/>
          <w:sz w:val="18"/>
        </w:rPr>
        <w:t xml:space="preserve">· 단어: </w:t>
      </w:r>
      <w:r>
        <w:rPr>
          <w:rFonts w:ascii="Arial" w:hAnsi="Arial" w:eastAsia="Malgun Gothic"/>
          <w:sz w:val="18"/>
        </w:rPr>
        <w:t>beleza(좋아, 오케이 — 원뜻 '아름다움') · tira(tirar 구어 명령, 없애다) · cara(얼굴)</w:t>
      </w:r>
    </w:p>
    <w:p>
      <w:pPr>
        <w:spacing w:after="0" w:before="0"/>
        <w:ind w:left="283"/>
      </w:pPr>
      <w:r>
        <w:rPr>
          <w:rFonts w:ascii="Arial" w:hAnsi="Arial" w:eastAsia="Malgun Gothic"/>
          <w:b/>
          <w:sz w:val="18"/>
        </w:rPr>
        <w:t xml:space="preserve">· 문법: </w:t>
      </w:r>
      <w:r>
        <w:rPr>
          <w:rFonts w:ascii="Arial" w:hAnsi="Arial" w:eastAsia="Malgun Gothic"/>
          <w:sz w:val="18"/>
        </w:rPr>
        <w:t>인용구 "Deixa comigo"를 o로 명사화(그 '맡겨' 표정). tirar X de Y = Y에서 X를 떼다.</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Beleza!는 브라질 구어의 동의 표현. "Deixa comigo"(→ 4화 20번).</w:t>
      </w:r>
    </w:p>
    <w:p>
      <w:pPr>
        <w:spacing w:after="20" w:before="100"/>
      </w:pPr>
      <w:r>
        <w:rPr>
          <w:rFonts w:ascii="Arial" w:hAnsi="Arial" w:eastAsia="Malgun Gothic"/>
          <w:b/>
          <w:sz w:val="20"/>
        </w:rPr>
        <w:t xml:space="preserve">8. </w:t>
      </w:r>
      <w:r>
        <w:rPr>
          <w:rFonts w:ascii="Arial" w:hAnsi="Arial" w:eastAsia="Malgun Gothic"/>
          <w:b/>
          <w:color w:val="7F6000"/>
          <w:sz w:val="20"/>
        </w:rPr>
        <w:t>ANA CLARA</w:t>
      </w:r>
      <w:r>
        <w:rPr>
          <w:rFonts w:ascii="Arial" w:hAnsi="Arial" w:eastAsia="Malgun Gothic"/>
          <w:sz w:val="20"/>
        </w:rPr>
        <w:t xml:space="preserve">  "Assim? Olho baixo, ombro pra frente."</w:t>
      </w:r>
    </w:p>
    <w:p>
      <w:pPr>
        <w:spacing w:after="0" w:before="0"/>
        <w:ind w:left="283"/>
      </w:pPr>
      <w:r>
        <w:rPr>
          <w:rFonts w:ascii="Arial" w:hAnsi="Arial" w:eastAsia="Malgun Gothic"/>
          <w:b/>
          <w:sz w:val="18"/>
        </w:rPr>
        <w:t xml:space="preserve">· 단어: </w:t>
      </w:r>
      <w:r>
        <w:rPr>
          <w:rFonts w:ascii="Arial" w:hAnsi="Arial" w:eastAsia="Malgun Gothic"/>
          <w:sz w:val="18"/>
        </w:rPr>
        <w:t>assim(이렇게) · olho baixo(내리깐 눈) · ombro(어깨) · pra frente(앞으로)</w:t>
      </w:r>
    </w:p>
    <w:p>
      <w:pPr>
        <w:spacing w:after="0" w:before="0"/>
        <w:ind w:left="283"/>
      </w:pPr>
      <w:r>
        <w:rPr>
          <w:rFonts w:ascii="Arial" w:hAnsi="Arial" w:eastAsia="Malgun Gothic"/>
          <w:b/>
          <w:sz w:val="18"/>
        </w:rPr>
        <w:t xml:space="preserve">· 문법: </w:t>
      </w:r>
      <w:r>
        <w:rPr>
          <w:rFonts w:ascii="Arial" w:hAnsi="Arial" w:eastAsia="Malgun Gothic"/>
          <w:sz w:val="18"/>
        </w:rPr>
        <w:t>동사 없는 명사 + 형용사/부사구 묘사.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 </w:t>
      </w:r>
      <w:r>
        <w:rPr>
          <w:rFonts w:ascii="Arial" w:hAnsi="Arial" w:eastAsia="Malgun Gothic"/>
          <w:b/>
          <w:color w:val="7F6000"/>
          <w:sz w:val="20"/>
        </w:rPr>
        <w:t>WESLEY</w:t>
      </w:r>
      <w:r>
        <w:rPr>
          <w:rFonts w:ascii="Arial" w:hAnsi="Arial" w:eastAsia="Malgun Gothic"/>
          <w:sz w:val="20"/>
        </w:rPr>
        <w:t xml:space="preserve">  "Caramba. Parece outra pessoa. Vai lá."</w:t>
      </w:r>
    </w:p>
    <w:p>
      <w:pPr>
        <w:spacing w:after="0" w:before="0"/>
        <w:ind w:left="283"/>
      </w:pPr>
      <w:r>
        <w:rPr>
          <w:rFonts w:ascii="Arial" w:hAnsi="Arial" w:eastAsia="Malgun Gothic"/>
          <w:b/>
          <w:sz w:val="18"/>
        </w:rPr>
        <w:t xml:space="preserve">· 단어: </w:t>
      </w:r>
      <w:r>
        <w:rPr>
          <w:rFonts w:ascii="Arial" w:hAnsi="Arial" w:eastAsia="Malgun Gothic"/>
          <w:sz w:val="18"/>
        </w:rPr>
        <w:t>caramba(와) · parece(parecer, ~ 같다) · vai lá(가 봐)</w:t>
      </w:r>
    </w:p>
    <w:p>
      <w:pPr>
        <w:spacing w:after="0" w:before="0"/>
        <w:ind w:left="283"/>
      </w:pPr>
      <w:r>
        <w:rPr>
          <w:rFonts w:ascii="Arial" w:hAnsi="Arial" w:eastAsia="Malgun Gothic"/>
          <w:b/>
          <w:sz w:val="18"/>
        </w:rPr>
        <w:t xml:space="preserve">· 문법: </w:t>
      </w:r>
      <w:r>
        <w:rPr>
          <w:rFonts w:ascii="Arial" w:hAnsi="Arial" w:eastAsia="Malgun Gothic"/>
          <w:sz w:val="18"/>
        </w:rPr>
        <w:t>parecer + 명사(주어 생략 = 너는 ~ 같다). Vai lá = ir 명령(구어, 격려).</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Vai lá! = '자, 가 봐/힘내'(응원).</w:t>
      </w:r>
    </w:p>
    <w:p>
      <w:pPr>
        <w:spacing w:after="20" w:before="100"/>
      </w:pPr>
      <w:r>
        <w:rPr>
          <w:rFonts w:ascii="Arial" w:hAnsi="Arial" w:eastAsia="Malgun Gothic"/>
          <w:b/>
          <w:sz w:val="20"/>
        </w:rPr>
        <w:t xml:space="preserve">10. </w:t>
      </w:r>
      <w:r>
        <w:rPr>
          <w:rFonts w:ascii="Arial" w:hAnsi="Arial" w:eastAsia="Malgun Gothic"/>
          <w:b/>
          <w:color w:val="7F6000"/>
          <w:sz w:val="20"/>
        </w:rPr>
        <w:t>PATRÍCIA</w:t>
      </w:r>
      <w:r>
        <w:rPr>
          <w:rFonts w:ascii="Arial" w:hAnsi="Arial" w:eastAsia="Malgun Gothic"/>
          <w:sz w:val="20"/>
        </w:rPr>
        <w:t xml:space="preserve">  "Clarice Souza? Pontual. Gostei. Eu sou a Patrícia."</w:t>
      </w:r>
    </w:p>
    <w:p>
      <w:pPr>
        <w:spacing w:after="0" w:before="0"/>
        <w:ind w:left="283"/>
      </w:pPr>
      <w:r>
        <w:rPr>
          <w:rFonts w:ascii="Arial" w:hAnsi="Arial" w:eastAsia="Malgun Gothic"/>
          <w:b/>
          <w:sz w:val="18"/>
        </w:rPr>
        <w:t xml:space="preserve">· 단어: </w:t>
      </w:r>
      <w:r>
        <w:rPr>
          <w:rFonts w:ascii="Arial" w:hAnsi="Arial" w:eastAsia="Malgun Gothic"/>
          <w:sz w:val="18"/>
        </w:rPr>
        <w:t>pontual(시간을 지키는) · gostei(gostar 1인칭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 xml:space="preserve">Gostei. — 목적어 생략(gostar de 뒤 생략 가능). </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받은 인상('마음에 들었어요'). 현재의 호감도 브라질 구어는 gostei로 자주 표현.</w:t>
      </w:r>
    </w:p>
    <w:p>
      <w:pPr>
        <w:spacing w:after="0" w:before="0"/>
        <w:ind w:left="283"/>
      </w:pPr>
      <w:r>
        <w:rPr>
          <w:rFonts w:ascii="Arial" w:hAnsi="Arial" w:eastAsia="Malgun Gothic"/>
          <w:b/>
          <w:sz w:val="18"/>
        </w:rPr>
        <w:t xml:space="preserve">· 표현: </w:t>
      </w:r>
      <w:r>
        <w:rPr>
          <w:rFonts w:ascii="Arial" w:hAnsi="Arial" w:eastAsia="Malgun Gothic"/>
          <w:sz w:val="18"/>
        </w:rPr>
        <w:t>Gostei!는 '좋네요'의 관용 반응.</w:t>
      </w:r>
    </w:p>
    <w:p>
      <w:pPr>
        <w:spacing w:after="20" w:before="100"/>
      </w:pPr>
      <w:r>
        <w:rPr>
          <w:rFonts w:ascii="Arial" w:hAnsi="Arial" w:eastAsia="Malgun Gothic"/>
          <w:b/>
          <w:sz w:val="20"/>
        </w:rPr>
        <w:t xml:space="preserve">11. </w:t>
      </w:r>
      <w:r>
        <w:rPr>
          <w:rFonts w:ascii="Arial" w:hAnsi="Arial" w:eastAsia="Malgun Gothic"/>
          <w:b/>
          <w:color w:val="7F6000"/>
          <w:sz w:val="20"/>
        </w:rPr>
        <w:t>ANA CLARA</w:t>
      </w:r>
      <w:r>
        <w:rPr>
          <w:rFonts w:ascii="Arial" w:hAnsi="Arial" w:eastAsia="Malgun Gothic"/>
          <w:sz w:val="20"/>
        </w:rPr>
        <w:t xml:space="preserve">  "Bom dia, dona Patrícia. Obrigada pela oportunidade."</w:t>
      </w:r>
    </w:p>
    <w:p>
      <w:pPr>
        <w:spacing w:after="0" w:before="0"/>
        <w:ind w:left="283"/>
      </w:pPr>
      <w:r>
        <w:rPr>
          <w:rFonts w:ascii="Arial" w:hAnsi="Arial" w:eastAsia="Malgun Gothic"/>
          <w:b/>
          <w:sz w:val="18"/>
        </w:rPr>
        <w:t xml:space="preserve">· 단어: </w:t>
      </w:r>
      <w:r>
        <w:rPr>
          <w:rFonts w:ascii="Arial" w:hAnsi="Arial" w:eastAsia="Malgun Gothic"/>
          <w:sz w:val="18"/>
        </w:rPr>
        <w:t>obrigada(여성 화자의 감사) · pela(= por + a) · oportunidade(기회)</w:t>
      </w:r>
    </w:p>
    <w:p>
      <w:pPr>
        <w:spacing w:after="0" w:before="0"/>
        <w:ind w:left="283"/>
      </w:pPr>
      <w:r>
        <w:rPr>
          <w:rFonts w:ascii="Arial" w:hAnsi="Arial" w:eastAsia="Malgun Gothic"/>
          <w:b/>
          <w:sz w:val="18"/>
        </w:rPr>
        <w:t xml:space="preserve">· 문법: </w:t>
      </w:r>
      <w:r>
        <w:rPr>
          <w:rFonts w:ascii="Arial" w:hAnsi="Arial" w:eastAsia="Malgun Gothic"/>
          <w:sz w:val="18"/>
        </w:rPr>
        <w:t>obrigado/a por + 명사 = ~에 감사. 화자 성에 일치(여성 → obrigada).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dona + 이름 = 여성 존칭(→ 4화 24번).</w:t>
      </w:r>
    </w:p>
    <w:p>
      <w:pPr>
        <w:spacing w:after="20" w:before="100"/>
      </w:pPr>
      <w:r>
        <w:rPr>
          <w:rFonts w:ascii="Arial" w:hAnsi="Arial" w:eastAsia="Malgun Gothic"/>
          <w:b/>
          <w:sz w:val="20"/>
        </w:rPr>
        <w:t xml:space="preserve">12. </w:t>
      </w:r>
      <w:r>
        <w:rPr>
          <w:rFonts w:ascii="Arial" w:hAnsi="Arial" w:eastAsia="Malgun Gothic"/>
          <w:b/>
          <w:color w:val="7F6000"/>
          <w:sz w:val="20"/>
        </w:rPr>
        <w:t>PATRÍCIA</w:t>
      </w:r>
      <w:r>
        <w:rPr>
          <w:rFonts w:ascii="Arial" w:hAnsi="Arial" w:eastAsia="Malgun Gothic"/>
          <w:sz w:val="20"/>
        </w:rPr>
        <w:t xml:space="preserve">  "Aqui tá seu avental, sua touca e seu crachá."</w:t>
      </w:r>
    </w:p>
    <w:p>
      <w:pPr>
        <w:spacing w:after="0" w:before="0"/>
        <w:ind w:left="283"/>
      </w:pPr>
      <w:r>
        <w:rPr>
          <w:rFonts w:ascii="Arial" w:hAnsi="Arial" w:eastAsia="Malgun Gothic"/>
          <w:b/>
          <w:sz w:val="18"/>
        </w:rPr>
        <w:t xml:space="preserve">· 단어: </w:t>
      </w:r>
      <w:r>
        <w:rPr>
          <w:rFonts w:ascii="Arial" w:hAnsi="Arial" w:eastAsia="Malgun Gothic"/>
          <w:sz w:val="18"/>
        </w:rPr>
        <w:t>avental(앞치마) · touca(위생모) · crachá(사원증)</w:t>
      </w:r>
    </w:p>
    <w:p>
      <w:pPr>
        <w:spacing w:after="0" w:before="0"/>
        <w:ind w:left="283"/>
      </w:pPr>
      <w:r>
        <w:rPr>
          <w:rFonts w:ascii="Arial" w:hAnsi="Arial" w:eastAsia="Malgun Gothic"/>
          <w:b/>
          <w:sz w:val="18"/>
        </w:rPr>
        <w:t xml:space="preserve">· 문법: </w:t>
      </w:r>
      <w:r>
        <w:rPr>
          <w:rFonts w:ascii="Arial" w:hAnsi="Arial" w:eastAsia="Malgun Gothic"/>
          <w:sz w:val="18"/>
        </w:rPr>
        <w:t>Aqui tá + 명사 = 여기 ~가 있어요(제시). 복수 열거지만 구어에선 단수 tá가 자연스러움(규범은 estão).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 </w:t>
      </w:r>
      <w:r>
        <w:rPr>
          <w:rFonts w:ascii="Arial" w:hAnsi="Arial" w:eastAsia="Malgun Gothic"/>
          <w:b/>
          <w:color w:val="7F6000"/>
          <w:sz w:val="20"/>
        </w:rPr>
        <w:t>PATRÍCIA</w:t>
      </w:r>
      <w:r>
        <w:rPr>
          <w:rFonts w:ascii="Arial" w:hAnsi="Arial" w:eastAsia="Malgun Gothic"/>
          <w:sz w:val="20"/>
        </w:rPr>
        <w:t xml:space="preserve">  "Celular fica no armário. Regra da casa. Ninguém usa celular na cozinha."</w:t>
      </w:r>
    </w:p>
    <w:p>
      <w:pPr>
        <w:spacing w:after="0" w:before="0"/>
        <w:ind w:left="283"/>
      </w:pPr>
      <w:r>
        <w:rPr>
          <w:rFonts w:ascii="Arial" w:hAnsi="Arial" w:eastAsia="Malgun Gothic"/>
          <w:b/>
          <w:sz w:val="18"/>
        </w:rPr>
        <w:t xml:space="preserve">· 단어: </w:t>
      </w:r>
      <w:r>
        <w:rPr>
          <w:rFonts w:ascii="Arial" w:hAnsi="Arial" w:eastAsia="Malgun Gothic"/>
          <w:sz w:val="18"/>
        </w:rPr>
        <w:t>fica(ficar, 놓여 있다) · armário(사물함) · regra da casa(회사 규칙) · usa(usar)</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주어(Celular). 현재형으로 규칙 전달.</w:t>
      </w:r>
    </w:p>
    <w:p>
      <w:pPr>
        <w:spacing w:after="0" w:before="0"/>
        <w:ind w:left="283"/>
      </w:pPr>
      <w:r>
        <w:rPr>
          <w:rFonts w:ascii="Arial" w:hAnsi="Arial" w:eastAsia="Malgun Gothic"/>
          <w:b/>
          <w:sz w:val="18"/>
        </w:rPr>
        <w:t xml:space="preserve">· 시제: </w:t>
      </w:r>
      <w:r>
        <w:rPr>
          <w:rFonts w:ascii="Arial" w:hAnsi="Arial" w:eastAsia="Malgun Gothic"/>
          <w:sz w:val="18"/>
        </w:rPr>
        <w:t>현재직설법 — 규범적 현재.</w:t>
      </w:r>
    </w:p>
    <w:p>
      <w:pPr>
        <w:spacing w:after="0" w:before="0"/>
        <w:ind w:left="283"/>
      </w:pPr>
      <w:r>
        <w:rPr>
          <w:rFonts w:ascii="Arial" w:hAnsi="Arial" w:eastAsia="Malgun Gothic"/>
          <w:b/>
          <w:sz w:val="18"/>
        </w:rPr>
        <w:t xml:space="preserve">· 표현: </w:t>
      </w:r>
      <w:r>
        <w:rPr>
          <w:rFonts w:ascii="Arial" w:hAnsi="Arial" w:eastAsia="Malgun Gothic"/>
          <w:sz w:val="18"/>
        </w:rPr>
        <w:t>da casa = 이 집(가게·회사)의. celular(브라질) vs telemóvel(유럽).</w:t>
      </w:r>
    </w:p>
    <w:p>
      <w:pPr>
        <w:spacing w:after="20" w:before="100"/>
      </w:pPr>
      <w:r>
        <w:rPr>
          <w:rFonts w:ascii="Arial" w:hAnsi="Arial" w:eastAsia="Malgun Gothic"/>
          <w:b/>
          <w:sz w:val="20"/>
        </w:rPr>
        <w:t xml:space="preserve">14. </w:t>
      </w:r>
      <w:r>
        <w:rPr>
          <w:rFonts w:ascii="Arial" w:hAnsi="Arial" w:eastAsia="Malgun Gothic"/>
          <w:b/>
          <w:color w:val="7F6000"/>
          <w:sz w:val="20"/>
        </w:rPr>
        <w:t>ANA CLARA</w:t>
      </w:r>
      <w:r>
        <w:rPr>
          <w:rFonts w:ascii="Arial" w:hAnsi="Arial" w:eastAsia="Malgun Gothic"/>
          <w:sz w:val="20"/>
        </w:rPr>
        <w:t xml:space="preserve">  "No armário? E se for uma emergência?"</w:t>
      </w:r>
    </w:p>
    <w:p>
      <w:pPr>
        <w:spacing w:after="0" w:before="0"/>
        <w:ind w:left="283"/>
      </w:pPr>
      <w:r>
        <w:rPr>
          <w:rFonts w:ascii="Arial" w:hAnsi="Arial" w:eastAsia="Malgun Gothic"/>
          <w:b/>
          <w:sz w:val="18"/>
        </w:rPr>
        <w:t xml:space="preserve">· 단어: </w:t>
      </w:r>
      <w:r>
        <w:rPr>
          <w:rFonts w:ascii="Arial" w:hAnsi="Arial" w:eastAsia="Malgun Gothic"/>
          <w:sz w:val="18"/>
        </w:rPr>
        <w:t>for(ser 접속법 미래, 불규칙) · emergência(긴급 상황)</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 — 가정 질문(→ 5화 66번). ser/ir의 접속법 미래는 for(eu for, eles forem).</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15. </w:t>
      </w:r>
      <w:r>
        <w:rPr>
          <w:rFonts w:ascii="Arial" w:hAnsi="Arial" w:eastAsia="Malgun Gothic"/>
          <w:b/>
          <w:color w:val="7F6000"/>
          <w:sz w:val="20"/>
        </w:rPr>
        <w:t>PATRÍCIA</w:t>
      </w:r>
      <w:r>
        <w:rPr>
          <w:rFonts w:ascii="Arial" w:hAnsi="Arial" w:eastAsia="Malgun Gothic"/>
          <w:sz w:val="20"/>
        </w:rPr>
        <w:t xml:space="preserve">  "No intervalo das nove você olha. Fora disso, não."</w:t>
      </w:r>
    </w:p>
    <w:p>
      <w:pPr>
        <w:spacing w:after="0" w:before="0"/>
        <w:ind w:left="283"/>
      </w:pPr>
      <w:r>
        <w:rPr>
          <w:rFonts w:ascii="Arial" w:hAnsi="Arial" w:eastAsia="Malgun Gothic"/>
          <w:b/>
          <w:sz w:val="18"/>
        </w:rPr>
        <w:t xml:space="preserve">· 단어: </w:t>
      </w:r>
      <w:r>
        <w:rPr>
          <w:rFonts w:ascii="Arial" w:hAnsi="Arial" w:eastAsia="Malgun Gothic"/>
          <w:sz w:val="18"/>
        </w:rPr>
        <w:t>intervalo(쉬는 시간) · das nove(9시의) · fora disso(그 외에는)</w:t>
      </w:r>
    </w:p>
    <w:p>
      <w:pPr>
        <w:spacing w:after="0" w:before="0"/>
        <w:ind w:left="283"/>
      </w:pPr>
      <w:r>
        <w:rPr>
          <w:rFonts w:ascii="Arial" w:hAnsi="Arial" w:eastAsia="Malgun Gothic"/>
          <w:b/>
          <w:sz w:val="18"/>
        </w:rPr>
        <w:t xml:space="preserve">· 문법: </w:t>
      </w:r>
      <w:r>
        <w:rPr>
          <w:rFonts w:ascii="Arial" w:hAnsi="Arial" w:eastAsia="Malgun Gothic"/>
          <w:sz w:val="18"/>
        </w:rPr>
        <w:t>평서형 현재로 지시(você olha = 확인하세요). disso = de + isso.</w:t>
      </w:r>
    </w:p>
    <w:p>
      <w:pPr>
        <w:spacing w:after="0" w:before="0"/>
        <w:ind w:left="283"/>
      </w:pPr>
      <w:r>
        <w:rPr>
          <w:rFonts w:ascii="Arial" w:hAnsi="Arial" w:eastAsia="Malgun Gothic"/>
          <w:b/>
          <w:sz w:val="18"/>
        </w:rPr>
        <w:t xml:space="preserve">· 시제: </w:t>
      </w:r>
      <w:r>
        <w:rPr>
          <w:rFonts w:ascii="Arial" w:hAnsi="Arial" w:eastAsia="Malgun Gothic"/>
          <w:sz w:val="18"/>
        </w:rPr>
        <w:t>현재직설법 — 지시·규칙.</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16. </w:t>
      </w:r>
      <w:r>
        <w:rPr>
          <w:rFonts w:ascii="Arial" w:hAnsi="Arial" w:eastAsia="Malgun Gothic"/>
          <w:b/>
          <w:color w:val="7F6000"/>
          <w:sz w:val="20"/>
        </w:rPr>
        <w:t>ANA CLARA</w:t>
      </w:r>
      <w:r>
        <w:rPr>
          <w:rFonts w:ascii="Arial" w:hAnsi="Arial" w:eastAsia="Malgun Gothic"/>
          <w:sz w:val="20"/>
        </w:rPr>
        <w:t xml:space="preserve">  "Tá bom, senhora."</w:t>
      </w:r>
    </w:p>
    <w:p>
      <w:pPr>
        <w:spacing w:after="0" w:before="0"/>
        <w:ind w:left="283"/>
      </w:pPr>
      <w:r>
        <w:rPr>
          <w:rFonts w:ascii="Arial" w:hAnsi="Arial" w:eastAsia="Malgun Gothic"/>
          <w:b/>
          <w:sz w:val="18"/>
        </w:rPr>
        <w:t xml:space="preserve">· 단어: </w:t>
      </w:r>
      <w:r>
        <w:rPr>
          <w:rFonts w:ascii="Arial" w:hAnsi="Arial" w:eastAsia="Malgun Gothic"/>
          <w:sz w:val="18"/>
        </w:rPr>
        <w:t>tá bom(알겠어요) · senhora(존칭 호칭)</w:t>
      </w:r>
    </w:p>
    <w:p>
      <w:pPr>
        <w:spacing w:after="0" w:before="0"/>
        <w:ind w:left="283"/>
      </w:pPr>
      <w:r>
        <w:rPr>
          <w:rFonts w:ascii="Arial" w:hAnsi="Arial" w:eastAsia="Malgun Gothic"/>
          <w:b/>
          <w:sz w:val="18"/>
        </w:rPr>
        <w:t xml:space="preserve">· 문법: </w:t>
      </w:r>
      <w:r>
        <w:rPr>
          <w:rFonts w:ascii="Arial" w:hAnsi="Arial" w:eastAsia="Malgun Gothic"/>
          <w:sz w:val="18"/>
        </w:rPr>
        <w:t>관용 응답.</w:t>
      </w:r>
    </w:p>
    <w:p>
      <w:pPr>
        <w:spacing w:after="0" w:before="0"/>
        <w:ind w:left="283"/>
      </w:pPr>
      <w:r>
        <w:rPr>
          <w:rFonts w:ascii="Arial" w:hAnsi="Arial" w:eastAsia="Malgun Gothic"/>
          <w:b/>
          <w:sz w:val="18"/>
        </w:rPr>
        <w:t xml:space="preserve">· 시제: </w:t>
      </w:r>
      <w:r>
        <w:rPr>
          <w:rFonts w:ascii="Arial" w:hAnsi="Arial" w:eastAsia="Malgun Gothic"/>
          <w:sz w:val="18"/>
        </w:rPr>
        <w:t>현재직설법(tá).</w:t>
      </w:r>
    </w:p>
    <w:p>
      <w:pPr>
        <w:spacing w:after="0" w:before="0"/>
        <w:ind w:left="283"/>
      </w:pPr>
      <w:r>
        <w:rPr>
          <w:rFonts w:ascii="Arial" w:hAnsi="Arial" w:eastAsia="Malgun Gothic"/>
          <w:b/>
          <w:sz w:val="18"/>
        </w:rPr>
        <w:t xml:space="preserve">· 표현: </w:t>
      </w:r>
      <w:r>
        <w:rPr>
          <w:rFonts w:ascii="Arial" w:hAnsi="Arial" w:eastAsia="Malgun Gothic"/>
          <w:sz w:val="18"/>
        </w:rPr>
        <w:t>클라리시식 공손한 말투(→ 5화 132번).</w:t>
      </w:r>
    </w:p>
    <w:p>
      <w:pPr>
        <w:spacing w:after="20" w:before="100"/>
      </w:pPr>
      <w:r>
        <w:rPr>
          <w:rFonts w:ascii="Arial" w:hAnsi="Arial" w:eastAsia="Malgun Gothic"/>
          <w:b/>
          <w:sz w:val="20"/>
        </w:rPr>
        <w:t xml:space="preserve">17. </w:t>
      </w:r>
      <w:r>
        <w:rPr>
          <w:rFonts w:ascii="Arial" w:hAnsi="Arial" w:eastAsia="Malgun Gothic"/>
          <w:b/>
          <w:color w:val="7F6000"/>
          <w:sz w:val="20"/>
        </w:rPr>
        <w:t>PATRÍCIA</w:t>
      </w:r>
      <w:r>
        <w:rPr>
          <w:rFonts w:ascii="Arial" w:hAnsi="Arial" w:eastAsia="Malgun Gothic"/>
          <w:sz w:val="20"/>
        </w:rPr>
        <w:t xml:space="preserve">  "O contrato você assina na sexta, depois da experiência."</w:t>
      </w:r>
    </w:p>
    <w:p>
      <w:pPr>
        <w:spacing w:after="0" w:before="0"/>
        <w:ind w:left="283"/>
      </w:pPr>
      <w:r>
        <w:rPr>
          <w:rFonts w:ascii="Arial" w:hAnsi="Arial" w:eastAsia="Malgun Gothic"/>
          <w:b/>
          <w:sz w:val="18"/>
        </w:rPr>
        <w:t xml:space="preserve">· 단어: </w:t>
      </w:r>
      <w:r>
        <w:rPr>
          <w:rFonts w:ascii="Arial" w:hAnsi="Arial" w:eastAsia="Malgun Gothic"/>
          <w:sz w:val="18"/>
        </w:rPr>
        <w:t>contrato(계약서) · assina(assinar) · experiência(수습 기간)</w:t>
      </w:r>
    </w:p>
    <w:p>
      <w:pPr>
        <w:spacing w:after="0" w:before="0"/>
        <w:ind w:left="283"/>
      </w:pPr>
      <w:r>
        <w:rPr>
          <w:rFonts w:ascii="Arial" w:hAnsi="Arial" w:eastAsia="Malgun Gothic"/>
          <w:b/>
          <w:sz w:val="18"/>
        </w:rPr>
        <w:t xml:space="preserve">· 문법: </w:t>
      </w:r>
      <w:r>
        <w:rPr>
          <w:rFonts w:ascii="Arial" w:hAnsi="Arial" w:eastAsia="Malgun Gothic"/>
          <w:sz w:val="18"/>
        </w:rPr>
        <w:t>목적어 o contrato 화제화. depois de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확정된 미래 일정.</w:t>
      </w:r>
    </w:p>
    <w:p>
      <w:pPr>
        <w:spacing w:after="0" w:before="0"/>
        <w:ind w:left="283"/>
      </w:pPr>
      <w:r>
        <w:rPr>
          <w:rFonts w:ascii="Arial" w:hAnsi="Arial" w:eastAsia="Malgun Gothic"/>
          <w:b/>
          <w:sz w:val="18"/>
        </w:rPr>
        <w:t xml:space="preserve">· 표현: </w:t>
      </w:r>
      <w:r>
        <w:rPr>
          <w:rFonts w:ascii="Arial" w:hAnsi="Arial" w:eastAsia="Malgun Gothic"/>
          <w:sz w:val="18"/>
        </w:rPr>
        <w:t>período de experiência = 수습 기간.</w:t>
      </w:r>
    </w:p>
    <w:p>
      <w:pPr>
        <w:spacing w:after="20" w:before="100"/>
      </w:pPr>
      <w:r>
        <w:rPr>
          <w:rFonts w:ascii="Arial" w:hAnsi="Arial" w:eastAsia="Malgun Gothic"/>
          <w:b/>
          <w:sz w:val="20"/>
        </w:rPr>
        <w:t xml:space="preserve">18. </w:t>
      </w:r>
      <w:r>
        <w:rPr>
          <w:rFonts w:ascii="Arial" w:hAnsi="Arial" w:eastAsia="Malgun Gothic"/>
          <w:b/>
          <w:color w:val="7F6000"/>
          <w:sz w:val="20"/>
        </w:rPr>
        <w:t>PATRÍCIA</w:t>
      </w:r>
      <w:r>
        <w:rPr>
          <w:rFonts w:ascii="Arial" w:hAnsi="Arial" w:eastAsia="Malgun Gothic"/>
          <w:sz w:val="20"/>
        </w:rPr>
        <w:t xml:space="preserve">  "Hoje você fica com a Dona Graça. Ela conhece essa cozinha melhor que ninguém."</w:t>
      </w:r>
    </w:p>
    <w:p>
      <w:pPr>
        <w:spacing w:after="0" w:before="0"/>
        <w:ind w:left="283"/>
      </w:pPr>
      <w:r>
        <w:rPr>
          <w:rFonts w:ascii="Arial" w:hAnsi="Arial" w:eastAsia="Malgun Gothic"/>
          <w:b/>
          <w:sz w:val="18"/>
        </w:rPr>
        <w:t xml:space="preserve">· 단어: </w:t>
      </w:r>
      <w:r>
        <w:rPr>
          <w:rFonts w:ascii="Arial" w:hAnsi="Arial" w:eastAsia="Malgun Gothic"/>
          <w:sz w:val="18"/>
        </w:rPr>
        <w:t>fica com(~와 함께 있다) · conhece(conhecer) · melhor que ninguém(누구보다 잘)</w:t>
      </w:r>
    </w:p>
    <w:p>
      <w:pPr>
        <w:spacing w:after="0" w:before="0"/>
        <w:ind w:left="283"/>
      </w:pPr>
      <w:r>
        <w:rPr>
          <w:rFonts w:ascii="Arial" w:hAnsi="Arial" w:eastAsia="Malgun Gothic"/>
          <w:b/>
          <w:sz w:val="18"/>
        </w:rPr>
        <w:t xml:space="preserve">· 문법: </w:t>
      </w:r>
      <w:r>
        <w:rPr>
          <w:rFonts w:ascii="Arial" w:hAnsi="Arial" w:eastAsia="Malgun Gothic"/>
          <w:sz w:val="18"/>
        </w:rPr>
        <w:t>melhor (do) que ninguém = 최상급 의미의 비교(그 누구보다).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19. </w:t>
      </w:r>
      <w:r>
        <w:rPr>
          <w:rFonts w:ascii="Arial" w:hAnsi="Arial" w:eastAsia="Malgun Gothic"/>
          <w:b/>
          <w:color w:val="7F6000"/>
          <w:sz w:val="20"/>
        </w:rPr>
        <w:t>PATRÍCIA</w:t>
      </w:r>
      <w:r>
        <w:rPr>
          <w:rFonts w:ascii="Arial" w:hAnsi="Arial" w:eastAsia="Malgun Gothic"/>
          <w:sz w:val="20"/>
        </w:rPr>
        <w:t xml:space="preserve">  "E o seu Valdir é o chefe da cozinha. Com ele, nada de conversa."</w:t>
      </w:r>
    </w:p>
    <w:p>
      <w:pPr>
        <w:spacing w:after="0" w:before="0"/>
        <w:ind w:left="283"/>
      </w:pPr>
      <w:r>
        <w:rPr>
          <w:rFonts w:ascii="Arial" w:hAnsi="Arial" w:eastAsia="Malgun Gothic"/>
          <w:b/>
          <w:sz w:val="18"/>
        </w:rPr>
        <w:t xml:space="preserve">· 단어: </w:t>
      </w:r>
      <w:r>
        <w:rPr>
          <w:rFonts w:ascii="Arial" w:hAnsi="Arial" w:eastAsia="Malgun Gothic"/>
          <w:sz w:val="18"/>
        </w:rPr>
        <w:t>seu(아저씨/씨 호칭) · chefe(반장, 상사) · conversa(잡담)</w:t>
      </w:r>
    </w:p>
    <w:p>
      <w:pPr>
        <w:spacing w:after="0" w:before="0"/>
        <w:ind w:left="283"/>
      </w:pPr>
      <w:r>
        <w:rPr>
          <w:rFonts w:ascii="Arial" w:hAnsi="Arial" w:eastAsia="Malgun Gothic"/>
          <w:b/>
          <w:sz w:val="18"/>
        </w:rPr>
        <w:t xml:space="preserve">· 문법: </w:t>
      </w:r>
      <w:r>
        <w:rPr>
          <w:rFonts w:ascii="Arial" w:hAnsi="Arial" w:eastAsia="Malgun Gothic"/>
          <w:sz w:val="18"/>
        </w:rPr>
        <w:t>호칭 seu + 이름 앞에도 정관사 o. Nada de + 명사 = 금지.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20. </w:t>
      </w:r>
      <w:r>
        <w:rPr>
          <w:rFonts w:ascii="Arial" w:hAnsi="Arial" w:eastAsia="Malgun Gothic"/>
          <w:b/>
          <w:color w:val="7F6000"/>
          <w:sz w:val="20"/>
        </w:rPr>
        <w:t>ANA CLARA</w:t>
      </w:r>
      <w:r>
        <w:rPr>
          <w:rFonts w:ascii="Arial" w:hAnsi="Arial" w:eastAsia="Malgun Gothic"/>
          <w:sz w:val="20"/>
        </w:rPr>
        <w:t xml:space="preserve">  "Entendi. Avental, touca, cabeça baixa."</w:t>
      </w:r>
    </w:p>
    <w:p>
      <w:pPr>
        <w:spacing w:after="0" w:before="0"/>
        <w:ind w:left="283"/>
      </w:pPr>
      <w:r>
        <w:rPr>
          <w:rFonts w:ascii="Arial" w:hAnsi="Arial" w:eastAsia="Malgun Gothic"/>
          <w:b/>
          <w:sz w:val="18"/>
        </w:rPr>
        <w:t xml:space="preserve">· 단어: </w:t>
      </w:r>
      <w:r>
        <w:rPr>
          <w:rFonts w:ascii="Arial" w:hAnsi="Arial" w:eastAsia="Malgun Gothic"/>
          <w:sz w:val="18"/>
        </w:rPr>
        <w:t>entendi(entender 1인칭 단수 완료과거) · cabeça baixa(숙인 고개)</w:t>
      </w:r>
    </w:p>
    <w:p>
      <w:pPr>
        <w:spacing w:after="0" w:before="0"/>
        <w:ind w:left="283"/>
      </w:pPr>
      <w:r>
        <w:rPr>
          <w:rFonts w:ascii="Arial" w:hAnsi="Arial" w:eastAsia="Malgun Gothic"/>
          <w:b/>
          <w:sz w:val="18"/>
        </w:rPr>
        <w:t xml:space="preserve">· 문법: </w:t>
      </w:r>
      <w:r>
        <w:rPr>
          <w:rFonts w:ascii="Arial" w:hAnsi="Arial" w:eastAsia="Malgun Gothic"/>
          <w:sz w:val="18"/>
        </w:rPr>
        <w:t>Entendi. = 이해했어요(완료과거로 현재 이해 표현).</w:t>
      </w:r>
    </w:p>
    <w:p>
      <w:pPr>
        <w:spacing w:after="0" w:before="0"/>
        <w:ind w:left="283"/>
      </w:pPr>
      <w:r>
        <w:rPr>
          <w:rFonts w:ascii="Arial" w:hAnsi="Arial" w:eastAsia="Malgun Gothic"/>
          <w:b/>
          <w:sz w:val="18"/>
        </w:rPr>
        <w:t xml:space="preserve">· 시제: </w:t>
      </w:r>
      <w:r>
        <w:rPr>
          <w:rFonts w:ascii="Arial" w:hAnsi="Arial" w:eastAsia="Malgun Gothic"/>
          <w:sz w:val="18"/>
        </w:rPr>
        <w:t>완료과거 — 방금 이해가 완료됨(현재 상태를 완료과거로 표현하는 관용).</w:t>
      </w:r>
    </w:p>
    <w:p>
      <w:pPr>
        <w:spacing w:after="0" w:before="0"/>
        <w:ind w:left="283"/>
      </w:pPr>
      <w:r>
        <w:rPr>
          <w:rFonts w:ascii="Arial" w:hAnsi="Arial" w:eastAsia="Malgun Gothic"/>
          <w:b/>
          <w:sz w:val="18"/>
        </w:rPr>
        <w:t xml:space="preserve">· 표현: </w:t>
      </w:r>
      <w:r>
        <w:rPr>
          <w:rFonts w:ascii="Arial" w:hAnsi="Arial" w:eastAsia="Malgun Gothic"/>
          <w:sz w:val="18"/>
        </w:rPr>
        <w:t>Entendi는 '알겠습니다'의 기본 응답.</w:t>
      </w:r>
    </w:p>
    <w:p>
      <w:pPr>
        <w:spacing w:after="20" w:before="100"/>
      </w:pPr>
      <w:r>
        <w:rPr>
          <w:rFonts w:ascii="Arial" w:hAnsi="Arial" w:eastAsia="Malgun Gothic"/>
          <w:b/>
          <w:sz w:val="20"/>
        </w:rPr>
        <w:t xml:space="preserve">21. </w:t>
      </w:r>
      <w:r>
        <w:rPr>
          <w:rFonts w:ascii="Arial" w:hAnsi="Arial" w:eastAsia="Malgun Gothic"/>
          <w:b/>
          <w:color w:val="7F6000"/>
          <w:sz w:val="20"/>
        </w:rPr>
        <w:t>DONA GRAÇA</w:t>
      </w:r>
      <w:r>
        <w:rPr>
          <w:rFonts w:ascii="Arial" w:hAnsi="Arial" w:eastAsia="Malgun Gothic"/>
          <w:sz w:val="20"/>
        </w:rPr>
        <w:t xml:space="preserve">  "Você que é a novata? Chega mais, menina. Eu sou a Graça."</w:t>
      </w:r>
    </w:p>
    <w:p>
      <w:pPr>
        <w:spacing w:after="0" w:before="0"/>
        <w:ind w:left="283"/>
      </w:pPr>
      <w:r>
        <w:rPr>
          <w:rFonts w:ascii="Arial" w:hAnsi="Arial" w:eastAsia="Malgun Gothic"/>
          <w:b/>
          <w:sz w:val="18"/>
        </w:rPr>
        <w:t xml:space="preserve">· 단어: </w:t>
      </w:r>
      <w:r>
        <w:rPr>
          <w:rFonts w:ascii="Arial" w:hAnsi="Arial" w:eastAsia="Malgun Gothic"/>
          <w:sz w:val="18"/>
        </w:rPr>
        <w:t>novata(신참, 여성) · chega mais(이리 와 — chegar 명령 + mais)</w:t>
      </w:r>
    </w:p>
    <w:p>
      <w:pPr>
        <w:spacing w:after="0" w:before="0"/>
        <w:ind w:left="283"/>
      </w:pPr>
      <w:r>
        <w:rPr>
          <w:rFonts w:ascii="Arial" w:hAnsi="Arial" w:eastAsia="Malgun Gothic"/>
          <w:b/>
          <w:sz w:val="18"/>
        </w:rPr>
        <w:t xml:space="preserve">· 문법: </w:t>
      </w:r>
      <w:r>
        <w:rPr>
          <w:rFonts w:ascii="Arial" w:hAnsi="Arial" w:eastAsia="Malgun Gothic"/>
          <w:sz w:val="18"/>
        </w:rPr>
        <w:t>"Você que é …?" = 분열 의문(네가 바로 ~니?). chegar mais = 더 가까이 오다(구어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Chega mais = 친근한 '이리 와'.</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"Clarice. Prazer, Dona Graça."</w:t>
      </w:r>
    </w:p>
    <w:p>
      <w:pPr>
        <w:spacing w:after="0" w:before="0"/>
        <w:ind w:left="283"/>
      </w:pPr>
      <w:r>
        <w:rPr>
          <w:rFonts w:ascii="Arial" w:hAnsi="Arial" w:eastAsia="Malgun Gothic"/>
          <w:b/>
          <w:sz w:val="18"/>
        </w:rPr>
        <w:t xml:space="preserve">· 단어: </w:t>
      </w:r>
      <w:r>
        <w:rPr>
          <w:rFonts w:ascii="Arial" w:hAnsi="Arial" w:eastAsia="Malgun Gothic"/>
          <w:sz w:val="18"/>
        </w:rPr>
        <w:t>prazer(반가워요)</w:t>
      </w:r>
    </w:p>
    <w:p>
      <w:pPr>
        <w:spacing w:after="0" w:before="0"/>
        <w:ind w:left="283"/>
      </w:pPr>
      <w:r>
        <w:rPr>
          <w:rFonts w:ascii="Arial" w:hAnsi="Arial" w:eastAsia="Malgun Gothic"/>
          <w:b/>
          <w:sz w:val="18"/>
        </w:rPr>
        <w:t xml:space="preserve">· 문법: </w:t>
      </w:r>
      <w:r>
        <w:rPr>
          <w:rFonts w:ascii="Arial" w:hAnsi="Arial" w:eastAsia="Malgun Gothic"/>
          <w:sz w:val="18"/>
        </w:rPr>
        <w:t>이름만으로 자기소개(동사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Prazer(→ 4화 64번).</w:t>
      </w:r>
    </w:p>
    <w:p>
      <w:pPr>
        <w:spacing w:after="20" w:before="100"/>
      </w:pPr>
      <w:r>
        <w:rPr>
          <w:rFonts w:ascii="Arial" w:hAnsi="Arial" w:eastAsia="Malgun Gothic"/>
          <w:b/>
          <w:sz w:val="20"/>
        </w:rPr>
        <w:t xml:space="preserve">23. </w:t>
      </w:r>
      <w:r>
        <w:rPr>
          <w:rFonts w:ascii="Arial" w:hAnsi="Arial" w:eastAsia="Malgun Gothic"/>
          <w:b/>
          <w:color w:val="7F6000"/>
          <w:sz w:val="20"/>
        </w:rPr>
        <w:t>DONA GRAÇA</w:t>
      </w:r>
      <w:r>
        <w:rPr>
          <w:rFonts w:ascii="Arial" w:hAnsi="Arial" w:eastAsia="Malgun Gothic"/>
          <w:sz w:val="20"/>
        </w:rPr>
        <w:t xml:space="preserve">  "Primeiro, a mão. Lava até o cotovelo. Trinta segundos."</w:t>
      </w:r>
    </w:p>
    <w:p>
      <w:pPr>
        <w:spacing w:after="0" w:before="0"/>
        <w:ind w:left="283"/>
      </w:pPr>
      <w:r>
        <w:rPr>
          <w:rFonts w:ascii="Arial" w:hAnsi="Arial" w:eastAsia="Malgun Gothic"/>
          <w:b/>
          <w:sz w:val="18"/>
        </w:rPr>
        <w:t xml:space="preserve">· 단어: </w:t>
      </w:r>
      <w:r>
        <w:rPr>
          <w:rFonts w:ascii="Arial" w:hAnsi="Arial" w:eastAsia="Malgun Gothic"/>
          <w:sz w:val="18"/>
        </w:rPr>
        <w:t>lava(lavar 구어 명령, 씻다) · cotovelo(팔꿈치) · segundos(초)</w:t>
      </w:r>
    </w:p>
    <w:p>
      <w:pPr>
        <w:spacing w:after="0" w:before="0"/>
        <w:ind w:left="283"/>
      </w:pPr>
      <w:r>
        <w:rPr>
          <w:rFonts w:ascii="Arial" w:hAnsi="Arial" w:eastAsia="Malgun Gothic"/>
          <w:b/>
          <w:sz w:val="18"/>
        </w:rPr>
        <w:t xml:space="preserve">· 문법: </w:t>
      </w:r>
      <w:r>
        <w:rPr>
          <w:rFonts w:ascii="Arial" w:hAnsi="Arial" w:eastAsia="Malgun Gothic"/>
          <w:sz w:val="18"/>
        </w:rPr>
        <w:t>구어 tu형 명령(규범형 lave). até + 명사 = ~까지.</w:t>
      </w:r>
    </w:p>
    <w:p>
      <w:pPr>
        <w:spacing w:after="0" w:before="0"/>
        <w:ind w:left="283"/>
      </w:pPr>
      <w:r>
        <w:rPr>
          <w:rFonts w:ascii="Arial" w:hAnsi="Arial" w:eastAsia="Malgun Gothic"/>
          <w:b/>
          <w:sz w:val="18"/>
        </w:rPr>
        <w:t xml:space="preserve">· 시제: </w:t>
      </w:r>
      <w:r>
        <w:rPr>
          <w:rFonts w:ascii="Arial" w:hAnsi="Arial" w:eastAsia="Malgun Gothic"/>
          <w:sz w:val="18"/>
        </w:rPr>
        <w:t>명령법 — 문법 포인트 2(명령 연쇄)의 시작.</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"Até o cotovelo? Assim?"</w:t>
      </w:r>
    </w:p>
    <w:p>
      <w:pPr>
        <w:spacing w:after="0" w:before="0"/>
        <w:ind w:left="283"/>
      </w:pPr>
      <w:r>
        <w:rPr>
          <w:rFonts w:ascii="Arial" w:hAnsi="Arial" w:eastAsia="Malgun Gothic"/>
          <w:b/>
          <w:sz w:val="18"/>
        </w:rPr>
        <w:t xml:space="preserve">· 단어: </w:t>
      </w:r>
      <w:r>
        <w:rPr>
          <w:rFonts w:ascii="Arial" w:hAnsi="Arial" w:eastAsia="Malgun Gothic"/>
          <w:sz w:val="18"/>
        </w:rPr>
        <w:t>assim(이렇게)</w:t>
      </w:r>
    </w:p>
    <w:p>
      <w:pPr>
        <w:spacing w:after="0" w:before="0"/>
        <w:ind w:left="283"/>
      </w:pPr>
      <w:r>
        <w:rPr>
          <w:rFonts w:ascii="Arial" w:hAnsi="Arial" w:eastAsia="Malgun Gothic"/>
          <w:b/>
          <w:sz w:val="18"/>
        </w:rPr>
        <w:t xml:space="preserve">· 문법: </w:t>
      </w:r>
      <w:r>
        <w:rPr>
          <w:rFonts w:ascii="Arial" w:hAnsi="Arial" w:eastAsia="Malgun Gothic"/>
          <w:sz w:val="18"/>
        </w:rPr>
        <w:t>동사 생략 확인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25. </w:t>
      </w:r>
      <w:r>
        <w:rPr>
          <w:rFonts w:ascii="Arial" w:hAnsi="Arial" w:eastAsia="Malgun Gothic"/>
          <w:b/>
          <w:color w:val="7F6000"/>
          <w:sz w:val="20"/>
        </w:rPr>
        <w:t>DONA GRAÇA</w:t>
      </w:r>
      <w:r>
        <w:rPr>
          <w:rFonts w:ascii="Arial" w:hAnsi="Arial" w:eastAsia="Malgun Gothic"/>
          <w:sz w:val="20"/>
        </w:rPr>
        <w:t xml:space="preserve">  "Isso. E a touca cobre a orelha. O seu Valdir é chato com isso."</w:t>
      </w:r>
    </w:p>
    <w:p>
      <w:pPr>
        <w:spacing w:after="0" w:before="0"/>
        <w:ind w:left="283"/>
      </w:pPr>
      <w:r>
        <w:rPr>
          <w:rFonts w:ascii="Arial" w:hAnsi="Arial" w:eastAsia="Malgun Gothic"/>
          <w:b/>
          <w:sz w:val="18"/>
        </w:rPr>
        <w:t xml:space="preserve">· 단어: </w:t>
      </w:r>
      <w:r>
        <w:rPr>
          <w:rFonts w:ascii="Arial" w:hAnsi="Arial" w:eastAsia="Malgun Gothic"/>
          <w:sz w:val="18"/>
        </w:rPr>
        <w:t>isso(그렇지) · cobre(cobrir 3인칭 단수 현재, 덮다) · orelha(귀) · chato(까다로운, 짜증 나는)</w:t>
      </w:r>
    </w:p>
    <w:p>
      <w:pPr>
        <w:spacing w:after="0" w:before="0"/>
        <w:ind w:left="283"/>
      </w:pPr>
      <w:r>
        <w:rPr>
          <w:rFonts w:ascii="Arial" w:hAnsi="Arial" w:eastAsia="Malgun Gothic"/>
          <w:b/>
          <w:sz w:val="18"/>
        </w:rPr>
        <w:t xml:space="preserve">· 문법: </w:t>
      </w:r>
      <w:r>
        <w:rPr>
          <w:rFonts w:ascii="Arial" w:hAnsi="Arial" w:eastAsia="Malgun Gothic"/>
          <w:sz w:val="18"/>
        </w:rPr>
        <w:t>현재형으로 규칙 지시(평서형 명령). ser chato com + 대상 = ~에 까다롭다.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Isso! = '바로 그거'(칭찬). chato는 구어 '귀찮은/깐깐한'.</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"Ele é bravo?"</w:t>
      </w:r>
    </w:p>
    <w:p>
      <w:pPr>
        <w:spacing w:after="0" w:before="0"/>
        <w:ind w:left="283"/>
      </w:pPr>
      <w:r>
        <w:rPr>
          <w:rFonts w:ascii="Arial" w:hAnsi="Arial" w:eastAsia="Malgun Gothic"/>
          <w:b/>
          <w:sz w:val="18"/>
        </w:rPr>
        <w:t xml:space="preserve">· 단어: </w:t>
      </w:r>
      <w:r>
        <w:rPr>
          <w:rFonts w:ascii="Arial" w:hAnsi="Arial" w:eastAsia="Malgun Gothic"/>
          <w:sz w:val="18"/>
        </w:rPr>
        <w:t>bravo(화를 잘 내는, 무서운)</w:t>
      </w:r>
    </w:p>
    <w:p>
      <w:pPr>
        <w:spacing w:after="0" w:before="0"/>
        <w:ind w:left="283"/>
      </w:pPr>
      <w:r>
        <w:rPr>
          <w:rFonts w:ascii="Arial" w:hAnsi="Arial" w:eastAsia="Malgun Gothic"/>
          <w:b/>
          <w:sz w:val="18"/>
        </w:rPr>
        <w:t xml:space="preserve">· 문법: </w:t>
      </w:r>
      <w:r>
        <w:rPr>
          <w:rFonts w:ascii="Arial" w:hAnsi="Arial" w:eastAsia="Malgun Gothic"/>
          <w:sz w:val="18"/>
        </w:rPr>
        <w:t>ser + 형용사(성격).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구어 bravo = 성난(유럽에선 '용감한/야생의').</w:t>
      </w:r>
    </w:p>
    <w:p>
      <w:pPr>
        <w:spacing w:after="20" w:before="100"/>
      </w:pPr>
      <w:r>
        <w:rPr>
          <w:rFonts w:ascii="Arial" w:hAnsi="Arial" w:eastAsia="Malgun Gothic"/>
          <w:b/>
          <w:sz w:val="20"/>
        </w:rPr>
        <w:t xml:space="preserve">27. </w:t>
      </w:r>
      <w:r>
        <w:rPr>
          <w:rFonts w:ascii="Arial" w:hAnsi="Arial" w:eastAsia="Malgun Gothic"/>
          <w:b/>
          <w:color w:val="7F6000"/>
          <w:sz w:val="20"/>
        </w:rPr>
        <w:t>DONA GRAÇA</w:t>
      </w:r>
      <w:r>
        <w:rPr>
          <w:rFonts w:ascii="Arial" w:hAnsi="Arial" w:eastAsia="Malgun Gothic"/>
          <w:sz w:val="20"/>
        </w:rPr>
        <w:t xml:space="preserve">  "Bravo, não. Ele é... atento. Vê tudo. Lembra disso."</w:t>
      </w:r>
    </w:p>
    <w:p>
      <w:pPr>
        <w:spacing w:after="0" w:before="0"/>
        <w:ind w:left="283"/>
      </w:pPr>
      <w:r>
        <w:rPr>
          <w:rFonts w:ascii="Arial" w:hAnsi="Arial" w:eastAsia="Malgun Gothic"/>
          <w:b/>
          <w:sz w:val="18"/>
        </w:rPr>
        <w:t xml:space="preserve">· 단어: </w:t>
      </w:r>
      <w:r>
        <w:rPr>
          <w:rFonts w:ascii="Arial" w:hAnsi="Arial" w:eastAsia="Malgun Gothic"/>
          <w:sz w:val="18"/>
        </w:rPr>
        <w:t>atento(주의 깊은) · vê(ver 3인칭 단수 현재) · lembra(lembrar 구어 명령)</w:t>
      </w:r>
    </w:p>
    <w:p>
      <w:pPr>
        <w:spacing w:after="0" w:before="0"/>
        <w:ind w:left="283"/>
      </w:pPr>
      <w:r>
        <w:rPr>
          <w:rFonts w:ascii="Arial" w:hAnsi="Arial" w:eastAsia="Malgun Gothic"/>
          <w:b/>
          <w:sz w:val="18"/>
        </w:rPr>
        <w:t xml:space="preserve">· 문법: </w:t>
      </w:r>
      <w:r>
        <w:rPr>
          <w:rFonts w:ascii="Arial" w:hAnsi="Arial" w:eastAsia="Malgun Gothic"/>
          <w:sz w:val="18"/>
        </w:rPr>
        <w:t>"X, não." 부정 대구. lembrar de + 대상 = 기억하다(구어 재귀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28. </w:t>
      </w:r>
      <w:r>
        <w:rPr>
          <w:rFonts w:ascii="Arial" w:hAnsi="Arial" w:eastAsia="Malgun Gothic"/>
          <w:b/>
          <w:color w:val="7F6000"/>
          <w:sz w:val="20"/>
        </w:rPr>
        <w:t>ANA CLARA</w:t>
      </w:r>
      <w:r>
        <w:rPr>
          <w:rFonts w:ascii="Arial" w:hAnsi="Arial" w:eastAsia="Malgun Gothic"/>
          <w:sz w:val="20"/>
        </w:rPr>
        <w:t xml:space="preserve">  "Lembro. E o que eu faço primeiro?"</w:t>
      </w:r>
    </w:p>
    <w:p>
      <w:pPr>
        <w:spacing w:after="0" w:before="0"/>
        <w:ind w:left="283"/>
      </w:pPr>
      <w:r>
        <w:rPr>
          <w:rFonts w:ascii="Arial" w:hAnsi="Arial" w:eastAsia="Malgun Gothic"/>
          <w:b/>
          <w:sz w:val="18"/>
        </w:rPr>
        <w:t xml:space="preserve">· 단어: </w:t>
      </w:r>
      <w:r>
        <w:rPr>
          <w:rFonts w:ascii="Arial" w:hAnsi="Arial" w:eastAsia="Malgun Gothic"/>
          <w:sz w:val="18"/>
        </w:rPr>
        <w:t>lembro(기억할게요) · faço(fazer 1인칭 단수 현재, 불규칙)</w:t>
      </w:r>
    </w:p>
    <w:p>
      <w:pPr>
        <w:spacing w:after="0" w:before="0"/>
        <w:ind w:left="283"/>
      </w:pPr>
      <w:r>
        <w:rPr>
          <w:rFonts w:ascii="Arial" w:hAnsi="Arial" w:eastAsia="Malgun Gothic"/>
          <w:b/>
          <w:sz w:val="18"/>
        </w:rPr>
        <w:t xml:space="preserve">· 문법: </w:t>
      </w:r>
      <w:r>
        <w:rPr>
          <w:rFonts w:ascii="Arial" w:hAnsi="Arial" w:eastAsia="Malgun Gothic"/>
          <w:sz w:val="18"/>
        </w:rPr>
        <w:t>동사 반복 대답(Lembro). 지시를 구하는 현재형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바로 다음 행동.</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29. </w:t>
      </w:r>
      <w:r>
        <w:rPr>
          <w:rFonts w:ascii="Arial" w:hAnsi="Arial" w:eastAsia="Malgun Gothic"/>
          <w:b/>
          <w:color w:val="7F6000"/>
          <w:sz w:val="20"/>
        </w:rPr>
        <w:t>DONA GRAÇA</w:t>
      </w:r>
      <w:r>
        <w:rPr>
          <w:rFonts w:ascii="Arial" w:hAnsi="Arial" w:eastAsia="Malgun Gothic"/>
          <w:sz w:val="20"/>
        </w:rPr>
        <w:t xml:space="preserve">  "Cebola. Vinte quilos de cebola. Já cortou cebola na vida?"</w:t>
      </w:r>
    </w:p>
    <w:p>
      <w:pPr>
        <w:spacing w:after="0" w:before="0"/>
        <w:ind w:left="283"/>
      </w:pPr>
      <w:r>
        <w:rPr>
          <w:rFonts w:ascii="Arial" w:hAnsi="Arial" w:eastAsia="Malgun Gothic"/>
          <w:b/>
          <w:sz w:val="18"/>
        </w:rPr>
        <w:t xml:space="preserve">· 단어: </w:t>
      </w:r>
      <w:r>
        <w:rPr>
          <w:rFonts w:ascii="Arial" w:hAnsi="Arial" w:eastAsia="Malgun Gothic"/>
          <w:sz w:val="18"/>
        </w:rPr>
        <w:t>cebola(양파) · cortou(cortar 완료과거) · na vida(살면서)</w:t>
      </w:r>
    </w:p>
    <w:p>
      <w:pPr>
        <w:spacing w:after="0" w:before="0"/>
        <w:ind w:left="283"/>
      </w:pPr>
      <w:r>
        <w:rPr>
          <w:rFonts w:ascii="Arial" w:hAnsi="Arial" w:eastAsia="Malgun Gothic"/>
          <w:b/>
          <w:sz w:val="18"/>
        </w:rPr>
        <w:t xml:space="preserve">· 문법: </w:t>
      </w:r>
      <w:r>
        <w:rPr>
          <w:rFonts w:ascii="Arial" w:hAnsi="Arial" w:eastAsia="Malgun Gothic"/>
          <w:sz w:val="18"/>
        </w:rPr>
        <w:t>Já + 완료과거? = ~해 본 적 있어?(경험).</w:t>
      </w:r>
    </w:p>
    <w:p>
      <w:pPr>
        <w:spacing w:after="0" w:before="0"/>
        <w:ind w:left="283"/>
      </w:pPr>
      <w:r>
        <w:rPr>
          <w:rFonts w:ascii="Arial" w:hAnsi="Arial" w:eastAsia="Malgun Gothic"/>
          <w:b/>
          <w:sz w:val="18"/>
        </w:rPr>
        <w:t xml:space="preserve">· 시제: </w:t>
      </w:r>
      <w:r>
        <w:rPr>
          <w:rFonts w:ascii="Arial" w:hAnsi="Arial" w:eastAsia="Malgun Gothic"/>
          <w:sz w:val="18"/>
        </w:rPr>
        <w:t>완료과거 — 경험(영어 현재완료 have you ever).</w:t>
      </w:r>
    </w:p>
    <w:p>
      <w:pPr>
        <w:spacing w:after="0" w:before="0"/>
        <w:ind w:left="283"/>
      </w:pPr>
      <w:r>
        <w:rPr>
          <w:rFonts w:ascii="Arial" w:hAnsi="Arial" w:eastAsia="Malgun Gothic"/>
          <w:b/>
          <w:sz w:val="18"/>
        </w:rPr>
        <w:t xml:space="preserve">· 표현: </w:t>
      </w:r>
      <w:r>
        <w:rPr>
          <w:rFonts w:ascii="Arial" w:hAnsi="Arial" w:eastAsia="Malgun Gothic"/>
          <w:sz w:val="18"/>
        </w:rPr>
        <w:t>na vida = 평생, 살면서.</w:t>
      </w:r>
    </w:p>
    <w:p>
      <w:pPr>
        <w:spacing w:after="20" w:before="100"/>
      </w:pPr>
      <w:r>
        <w:rPr>
          <w:rFonts w:ascii="Arial" w:hAnsi="Arial" w:eastAsia="Malgun Gothic"/>
          <w:b/>
          <w:sz w:val="20"/>
        </w:rPr>
        <w:t xml:space="preserve">30. </w:t>
      </w:r>
      <w:r>
        <w:rPr>
          <w:rFonts w:ascii="Arial" w:hAnsi="Arial" w:eastAsia="Malgun Gothic"/>
          <w:b/>
          <w:color w:val="7F6000"/>
          <w:sz w:val="20"/>
        </w:rPr>
        <w:t>ANA CLARA</w:t>
      </w:r>
      <w:r>
        <w:rPr>
          <w:rFonts w:ascii="Arial" w:hAnsi="Arial" w:eastAsia="Malgun Gothic"/>
          <w:sz w:val="20"/>
        </w:rPr>
        <w:t xml:space="preserve">  "No bar do seu Zé eu cortava todo dia."</w:t>
      </w:r>
    </w:p>
    <w:p>
      <w:pPr>
        <w:spacing w:after="0" w:before="0"/>
        <w:ind w:left="283"/>
      </w:pPr>
      <w:r>
        <w:rPr>
          <w:rFonts w:ascii="Arial" w:hAnsi="Arial" w:eastAsia="Malgun Gothic"/>
          <w:b/>
          <w:sz w:val="18"/>
        </w:rPr>
        <w:t xml:space="preserve">· 단어: </w:t>
      </w:r>
      <w:r>
        <w:rPr>
          <w:rFonts w:ascii="Arial" w:hAnsi="Arial" w:eastAsia="Malgun Gothic"/>
          <w:sz w:val="18"/>
        </w:rPr>
        <w:t>cortava(cortar 1인칭 단수 미완료과거) · todo dia(매일)</w:t>
      </w:r>
    </w:p>
    <w:p>
      <w:pPr>
        <w:spacing w:after="0" w:before="0"/>
        <w:ind w:left="283"/>
      </w:pPr>
      <w:r>
        <w:rPr>
          <w:rFonts w:ascii="Arial" w:hAnsi="Arial" w:eastAsia="Malgun Gothic"/>
          <w:b/>
          <w:sz w:val="18"/>
        </w:rPr>
        <w:t xml:space="preserve">· 문법: </w:t>
      </w:r>
      <w:r>
        <w:rPr>
          <w:rFonts w:ascii="Arial" w:hAnsi="Arial" w:eastAsia="Malgun Gothic"/>
          <w:sz w:val="18"/>
        </w:rPr>
        <w:t>장소 부사구 문두.</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습관(매일 썰곤 했다). 29번 완료과거 질문에 습관으로 답하는 대비.</w:t>
      </w:r>
    </w:p>
    <w:p>
      <w:pPr>
        <w:spacing w:after="0" w:before="0"/>
        <w:ind w:left="283"/>
      </w:pPr>
      <w:r>
        <w:rPr>
          <w:rFonts w:ascii="Arial" w:hAnsi="Arial" w:eastAsia="Malgun Gothic"/>
          <w:b/>
          <w:sz w:val="18"/>
        </w:rPr>
        <w:t xml:space="preserve">· 표현: </w:t>
      </w:r>
      <w:r>
        <w:rPr>
          <w:rFonts w:ascii="Arial" w:hAnsi="Arial" w:eastAsia="Malgun Gothic"/>
          <w:sz w:val="18"/>
        </w:rPr>
        <w:t>위장 경력(→ 5화 114번).</w:t>
      </w:r>
    </w:p>
    <w:p>
      <w:pPr>
        <w:spacing w:after="20" w:before="100"/>
      </w:pPr>
      <w:r>
        <w:rPr>
          <w:rFonts w:ascii="Arial" w:hAnsi="Arial" w:eastAsia="Malgun Gothic"/>
          <w:b/>
          <w:sz w:val="20"/>
        </w:rPr>
        <w:t xml:space="preserve">31. </w:t>
      </w:r>
      <w:r>
        <w:rPr>
          <w:rFonts w:ascii="Arial" w:hAnsi="Arial" w:eastAsia="Malgun Gothic"/>
          <w:b/>
          <w:color w:val="7F6000"/>
          <w:sz w:val="20"/>
        </w:rPr>
        <w:t>DONA GRAÇA</w:t>
      </w:r>
      <w:r>
        <w:rPr>
          <w:rFonts w:ascii="Arial" w:hAnsi="Arial" w:eastAsia="Malgun Gothic"/>
          <w:sz w:val="20"/>
        </w:rPr>
        <w:t xml:space="preserve">  "Então mostra. Faca assim, dedo dobrado pra dentro."</w:t>
      </w:r>
    </w:p>
    <w:p>
      <w:pPr>
        <w:spacing w:after="0" w:before="0"/>
        <w:ind w:left="283"/>
      </w:pPr>
      <w:r>
        <w:rPr>
          <w:rFonts w:ascii="Arial" w:hAnsi="Arial" w:eastAsia="Malgun Gothic"/>
          <w:b/>
          <w:sz w:val="18"/>
        </w:rPr>
        <w:t xml:space="preserve">· 단어: </w:t>
      </w:r>
      <w:r>
        <w:rPr>
          <w:rFonts w:ascii="Arial" w:hAnsi="Arial" w:eastAsia="Malgun Gothic"/>
          <w:sz w:val="18"/>
        </w:rPr>
        <w:t>mostra(구어 명령) · faca(칼) · dobrado(dobrar 과거분사, 구부린) · pra dentro(안쪽으로)</w:t>
      </w:r>
    </w:p>
    <w:p>
      <w:pPr>
        <w:spacing w:after="0" w:before="0"/>
        <w:ind w:left="283"/>
      </w:pPr>
      <w:r>
        <w:rPr>
          <w:rFonts w:ascii="Arial" w:hAnsi="Arial" w:eastAsia="Malgun Gothic"/>
          <w:b/>
          <w:sz w:val="18"/>
        </w:rPr>
        <w:t xml:space="preserve">· 문법: </w:t>
      </w:r>
      <w:r>
        <w:rPr>
          <w:rFonts w:ascii="Arial" w:hAnsi="Arial" w:eastAsia="Malgun Gothic"/>
          <w:sz w:val="18"/>
        </w:rPr>
        <w:t>명사 + 과거분사 절대구문(dedo dobrado).</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"Assim tá bom?"</w:t>
      </w:r>
    </w:p>
    <w:p>
      <w:pPr>
        <w:spacing w:after="0" w:before="0"/>
        <w:ind w:left="283"/>
      </w:pPr>
      <w:r>
        <w:rPr>
          <w:rFonts w:ascii="Arial" w:hAnsi="Arial" w:eastAsia="Malgun Gothic"/>
          <w:b/>
          <w:sz w:val="18"/>
        </w:rPr>
        <w:t xml:space="preserve">· 단어: </w:t>
      </w:r>
      <w:r>
        <w:rPr>
          <w:rFonts w:ascii="Arial" w:hAnsi="Arial" w:eastAsia="Malgun Gothic"/>
          <w:sz w:val="18"/>
        </w:rPr>
        <w:t>tá bom(괜찮다)</w:t>
      </w:r>
    </w:p>
    <w:p>
      <w:pPr>
        <w:spacing w:after="0" w:before="0"/>
        <w:ind w:left="283"/>
      </w:pPr>
      <w:r>
        <w:rPr>
          <w:rFonts w:ascii="Arial" w:hAnsi="Arial" w:eastAsia="Malgun Gothic"/>
          <w:b/>
          <w:sz w:val="18"/>
        </w:rPr>
        <w:t xml:space="preserve">· 문법: </w:t>
      </w:r>
      <w:r>
        <w:rPr>
          <w:rFonts w:ascii="Arial" w:hAnsi="Arial" w:eastAsia="Malgun Gothic"/>
          <w:sz w:val="18"/>
        </w:rPr>
        <w:t>비인칭 estar +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33. </w:t>
      </w:r>
      <w:r>
        <w:rPr>
          <w:rFonts w:ascii="Arial" w:hAnsi="Arial" w:eastAsia="Malgun Gothic"/>
          <w:b/>
          <w:color w:val="7F6000"/>
          <w:sz w:val="20"/>
        </w:rPr>
        <w:t>DONA GRAÇA</w:t>
      </w:r>
      <w:r>
        <w:rPr>
          <w:rFonts w:ascii="Arial" w:hAnsi="Arial" w:eastAsia="Malgun Gothic"/>
          <w:sz w:val="20"/>
        </w:rPr>
        <w:t xml:space="preserve">  "Tá ótimo. Você tem mão boa, menina. Mão de quem cresceu na cozinha."</w:t>
      </w:r>
    </w:p>
    <w:p>
      <w:pPr>
        <w:spacing w:after="0" w:before="0"/>
        <w:ind w:left="283"/>
      </w:pPr>
      <w:r>
        <w:rPr>
          <w:rFonts w:ascii="Arial" w:hAnsi="Arial" w:eastAsia="Malgun Gothic"/>
          <w:b/>
          <w:sz w:val="18"/>
        </w:rPr>
        <w:t xml:space="preserve">· 단어: </w:t>
      </w:r>
      <w:r>
        <w:rPr>
          <w:rFonts w:ascii="Arial" w:hAnsi="Arial" w:eastAsia="Malgun Gothic"/>
          <w:sz w:val="18"/>
        </w:rPr>
        <w:t>ótimo(아주 좋은) · mão boa(좋은 손 → 솜씨) · cresceu(crescer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de quem + 동사 = ~한 사람의(관계사 quem이 선행사 포함).</w:t>
      </w:r>
    </w:p>
    <w:p>
      <w:pPr>
        <w:spacing w:after="0" w:before="0"/>
        <w:ind w:left="283"/>
      </w:pPr>
      <w:r>
        <w:rPr>
          <w:rFonts w:ascii="Arial" w:hAnsi="Arial" w:eastAsia="Malgun Gothic"/>
          <w:b/>
          <w:sz w:val="18"/>
        </w:rPr>
        <w:t xml:space="preserve">· 시제: </w:t>
      </w:r>
      <w:r>
        <w:rPr>
          <w:rFonts w:ascii="Arial" w:hAnsi="Arial" w:eastAsia="Malgun Gothic"/>
          <w:sz w:val="18"/>
        </w:rPr>
        <w:t>현재 + 완료과거(성장 완결).</w:t>
      </w:r>
    </w:p>
    <w:p>
      <w:pPr>
        <w:spacing w:after="0" w:before="0"/>
        <w:ind w:left="283"/>
      </w:pPr>
      <w:r>
        <w:rPr>
          <w:rFonts w:ascii="Arial" w:hAnsi="Arial" w:eastAsia="Malgun Gothic"/>
          <w:b/>
          <w:sz w:val="18"/>
        </w:rPr>
        <w:t xml:space="preserve">· 표현: </w:t>
      </w:r>
      <w:r>
        <w:rPr>
          <w:rFonts w:ascii="Arial" w:hAnsi="Arial" w:eastAsia="Malgun Gothic"/>
          <w:sz w:val="18"/>
        </w:rPr>
        <w:t>ter mão boa = 손재주가 있다.</w:t>
      </w:r>
    </w:p>
    <w:p>
      <w:pPr>
        <w:spacing w:after="20" w:before="100"/>
      </w:pPr>
      <w:r>
        <w:rPr>
          <w:rFonts w:ascii="Arial" w:hAnsi="Arial" w:eastAsia="Malgun Gothic"/>
          <w:b/>
          <w:sz w:val="20"/>
        </w:rPr>
        <w:t xml:space="preserve">34. </w:t>
      </w:r>
      <w:r>
        <w:rPr>
          <w:rFonts w:ascii="Arial" w:hAnsi="Arial" w:eastAsia="Malgun Gothic"/>
          <w:b/>
          <w:color w:val="7F6000"/>
          <w:sz w:val="20"/>
        </w:rPr>
        <w:t>ANA CLARA</w:t>
      </w:r>
      <w:r>
        <w:rPr>
          <w:rFonts w:ascii="Arial" w:hAnsi="Arial" w:eastAsia="Malgun Gothic"/>
          <w:sz w:val="20"/>
        </w:rPr>
        <w:t xml:space="preserve">  "Cresci, sim. Com cinco irmãos menores."</w:t>
      </w:r>
    </w:p>
    <w:p>
      <w:pPr>
        <w:spacing w:after="0" w:before="0"/>
        <w:ind w:left="283"/>
      </w:pPr>
      <w:r>
        <w:rPr>
          <w:rFonts w:ascii="Arial" w:hAnsi="Arial" w:eastAsia="Malgun Gothic"/>
          <w:b/>
          <w:sz w:val="18"/>
        </w:rPr>
        <w:t xml:space="preserve">· 단어: </w:t>
      </w:r>
      <w:r>
        <w:rPr>
          <w:rFonts w:ascii="Arial" w:hAnsi="Arial" w:eastAsia="Malgun Gothic"/>
          <w:sz w:val="18"/>
        </w:rPr>
        <w:t>cresci(crescer 1인칭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동사 반복 + sim(긍정 강조).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5화 118번 설정과 일치.</w:t>
      </w:r>
    </w:p>
    <w:p>
      <w:pPr>
        <w:spacing w:after="20" w:before="100"/>
      </w:pPr>
      <w:r>
        <w:rPr>
          <w:rFonts w:ascii="Arial" w:hAnsi="Arial" w:eastAsia="Malgun Gothic"/>
          <w:b/>
          <w:sz w:val="20"/>
        </w:rPr>
        <w:t xml:space="preserve">35. </w:t>
      </w:r>
      <w:r>
        <w:rPr>
          <w:rFonts w:ascii="Arial" w:hAnsi="Arial" w:eastAsia="Malgun Gothic"/>
          <w:b/>
          <w:color w:val="7F6000"/>
          <w:sz w:val="20"/>
        </w:rPr>
        <w:t>DONA GRAÇA</w:t>
      </w:r>
      <w:r>
        <w:rPr>
          <w:rFonts w:ascii="Arial" w:hAnsi="Arial" w:eastAsia="Malgun Gothic"/>
          <w:sz w:val="20"/>
        </w:rPr>
        <w:t xml:space="preserve">  "Cinco? Nossa. Eu tenho dois filhos e uma mãe de setenta e quatro."</w:t>
      </w:r>
    </w:p>
    <w:p>
      <w:pPr>
        <w:spacing w:after="0" w:before="0"/>
        <w:ind w:left="283"/>
      </w:pPr>
      <w:r>
        <w:rPr>
          <w:rFonts w:ascii="Arial" w:hAnsi="Arial" w:eastAsia="Malgun Gothic"/>
          <w:b/>
          <w:sz w:val="18"/>
        </w:rPr>
        <w:t xml:space="preserve">· 단어: </w:t>
      </w:r>
      <w:r>
        <w:rPr>
          <w:rFonts w:ascii="Arial" w:hAnsi="Arial" w:eastAsia="Malgun Gothic"/>
          <w:sz w:val="18"/>
        </w:rPr>
        <w:t>filhos(자녀, 아들들) · de setenta e quatro(74세의)</w:t>
      </w:r>
    </w:p>
    <w:p>
      <w:pPr>
        <w:spacing w:after="0" w:before="0"/>
        <w:ind w:left="283"/>
      </w:pPr>
      <w:r>
        <w:rPr>
          <w:rFonts w:ascii="Arial" w:hAnsi="Arial" w:eastAsia="Malgun Gothic"/>
          <w:b/>
          <w:sz w:val="18"/>
        </w:rPr>
        <w:t xml:space="preserve">· 문법: </w:t>
      </w:r>
      <w:r>
        <w:rPr>
          <w:rFonts w:ascii="Arial" w:hAnsi="Arial" w:eastAsia="Malgun Gothic"/>
          <w:sz w:val="18"/>
        </w:rPr>
        <w:t>de + 숫자 = ~살의(anos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filhos는 아들들 또는 성별 무관 자녀.</w:t>
      </w:r>
    </w:p>
    <w:p>
      <w:pPr>
        <w:spacing w:after="20" w:before="100"/>
      </w:pPr>
      <w:r>
        <w:rPr>
          <w:rFonts w:ascii="Arial" w:hAnsi="Arial" w:eastAsia="Malgun Gothic"/>
          <w:b/>
          <w:sz w:val="20"/>
        </w:rPr>
        <w:t xml:space="preserve">36. </w:t>
      </w:r>
      <w:r>
        <w:rPr>
          <w:rFonts w:ascii="Arial" w:hAnsi="Arial" w:eastAsia="Malgun Gothic"/>
          <w:b/>
          <w:color w:val="7F6000"/>
          <w:sz w:val="20"/>
        </w:rPr>
        <w:t>ANA CLARA</w:t>
      </w:r>
      <w:r>
        <w:rPr>
          <w:rFonts w:ascii="Arial" w:hAnsi="Arial" w:eastAsia="Malgun Gothic"/>
          <w:sz w:val="20"/>
        </w:rPr>
        <w:t xml:space="preserve">  "Sua mãe mora com a senhora?"</w:t>
      </w:r>
    </w:p>
    <w:p>
      <w:pPr>
        <w:spacing w:after="0" w:before="0"/>
        <w:ind w:left="283"/>
      </w:pPr>
      <w:r>
        <w:rPr>
          <w:rFonts w:ascii="Arial" w:hAnsi="Arial" w:eastAsia="Malgun Gothic"/>
          <w:b/>
          <w:sz w:val="18"/>
        </w:rPr>
        <w:t xml:space="preserve">· 단어: </w:t>
      </w:r>
      <w:r>
        <w:rPr>
          <w:rFonts w:ascii="Arial" w:hAnsi="Arial" w:eastAsia="Malgun Gothic"/>
          <w:sz w:val="18"/>
        </w:rPr>
        <w:t>mora(morar, 살다) · a senhora(존칭 2인칭)</w:t>
      </w:r>
    </w:p>
    <w:p>
      <w:pPr>
        <w:spacing w:after="0" w:before="0"/>
        <w:ind w:left="283"/>
      </w:pPr>
      <w:r>
        <w:rPr>
          <w:rFonts w:ascii="Arial" w:hAnsi="Arial" w:eastAsia="Malgun Gothic"/>
          <w:b/>
          <w:sz w:val="18"/>
        </w:rPr>
        <w:t xml:space="preserve">· 문법: </w:t>
      </w:r>
      <w:r>
        <w:rPr>
          <w:rFonts w:ascii="Arial" w:hAnsi="Arial" w:eastAsia="Malgun Gothic"/>
          <w:sz w:val="18"/>
        </w:rPr>
        <w:t>sua(= 당신의)와 a senhora가 같은 청자를 가리킴 — 3인칭 형식 2인칭.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37. </w:t>
      </w:r>
      <w:r>
        <w:rPr>
          <w:rFonts w:ascii="Arial" w:hAnsi="Arial" w:eastAsia="Malgun Gothic"/>
          <w:b/>
          <w:color w:val="7F6000"/>
          <w:sz w:val="20"/>
        </w:rPr>
        <w:t>DONA GRAÇA</w:t>
      </w:r>
      <w:r>
        <w:rPr>
          <w:rFonts w:ascii="Arial" w:hAnsi="Arial" w:eastAsia="Malgun Gothic"/>
          <w:sz w:val="20"/>
        </w:rPr>
        <w:t xml:space="preserve">  "Mora. A Dona Irma. Aposentada, teimosa e cheia de remédio."</w:t>
      </w:r>
    </w:p>
    <w:p>
      <w:pPr>
        <w:spacing w:after="0" w:before="0"/>
        <w:ind w:left="283"/>
      </w:pPr>
      <w:r>
        <w:rPr>
          <w:rFonts w:ascii="Arial" w:hAnsi="Arial" w:eastAsia="Malgun Gothic"/>
          <w:b/>
          <w:sz w:val="18"/>
        </w:rPr>
        <w:t xml:space="preserve">· 단어: </w:t>
      </w:r>
      <w:r>
        <w:rPr>
          <w:rFonts w:ascii="Arial" w:hAnsi="Arial" w:eastAsia="Malgun Gothic"/>
          <w:sz w:val="18"/>
        </w:rPr>
        <w:t>aposentada(은퇴한, 연금 수급자) · teimosa(고집 센) · cheia de(~로 가득한) · remédio(약)</w:t>
      </w:r>
    </w:p>
    <w:p>
      <w:pPr>
        <w:spacing w:after="0" w:before="0"/>
        <w:ind w:left="283"/>
      </w:pPr>
      <w:r>
        <w:rPr>
          <w:rFonts w:ascii="Arial" w:hAnsi="Arial" w:eastAsia="Malgun Gothic"/>
          <w:b/>
          <w:sz w:val="18"/>
        </w:rPr>
        <w:t xml:space="preserve">· 문법: </w:t>
      </w:r>
      <w:r>
        <w:rPr>
          <w:rFonts w:ascii="Arial" w:hAnsi="Arial" w:eastAsia="Malgun Gothic"/>
          <w:sz w:val="18"/>
        </w:rPr>
        <w:t>대답 Mora(동사 반복). 형용사 3개 열거(여성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cheio de remédio = 약을 달고 산다.</w:t>
      </w:r>
    </w:p>
    <w:p>
      <w:pPr>
        <w:spacing w:after="20" w:before="100"/>
      </w:pPr>
      <w:r>
        <w:rPr>
          <w:rFonts w:ascii="Arial" w:hAnsi="Arial" w:eastAsia="Malgun Gothic"/>
          <w:b/>
          <w:sz w:val="20"/>
        </w:rPr>
        <w:t xml:space="preserve">38. </w:t>
      </w:r>
      <w:r>
        <w:rPr>
          <w:rFonts w:ascii="Arial" w:hAnsi="Arial" w:eastAsia="Malgun Gothic"/>
          <w:b/>
          <w:color w:val="7F6000"/>
          <w:sz w:val="20"/>
        </w:rPr>
        <w:t>DONA GRAÇA</w:t>
      </w:r>
      <w:r>
        <w:rPr>
          <w:rFonts w:ascii="Arial" w:hAnsi="Arial" w:eastAsia="Malgun Gothic"/>
          <w:sz w:val="20"/>
        </w:rPr>
        <w:t xml:space="preserve">  "E o INSS ainda desconta umas coisas estranhas da aposentadoria dela."</w:t>
      </w:r>
    </w:p>
    <w:p>
      <w:pPr>
        <w:spacing w:after="0" w:before="0"/>
        <w:ind w:left="283"/>
      </w:pPr>
      <w:r>
        <w:rPr>
          <w:rFonts w:ascii="Arial" w:hAnsi="Arial" w:eastAsia="Malgun Gothic"/>
          <w:b/>
          <w:sz w:val="18"/>
        </w:rPr>
        <w:t xml:space="preserve">· 단어: </w:t>
      </w:r>
      <w:r>
        <w:rPr>
          <w:rFonts w:ascii="Arial" w:hAnsi="Arial" w:eastAsia="Malgun Gothic"/>
          <w:sz w:val="18"/>
        </w:rPr>
        <w:t>INSS(Instituto Nacional do Seguro Social, 국가사회보험청) · desconta(descontar, 공제하다) · estranhas(이상한) · aposentadoria(연금)</w:t>
      </w:r>
    </w:p>
    <w:p>
      <w:pPr>
        <w:spacing w:after="0" w:before="0"/>
        <w:ind w:left="283"/>
      </w:pPr>
      <w:r>
        <w:rPr>
          <w:rFonts w:ascii="Arial" w:hAnsi="Arial" w:eastAsia="Malgun Gothic"/>
          <w:b/>
          <w:sz w:val="18"/>
        </w:rPr>
        <w:t xml:space="preserve">· 문법: </w:t>
      </w:r>
      <w:r>
        <w:rPr>
          <w:rFonts w:ascii="Arial" w:hAnsi="Arial" w:eastAsia="Malgun Gothic"/>
          <w:sz w:val="18"/>
        </w:rPr>
        <w:t>umas(복수 부정관사 = 몇몇). descontar X de Y = Y에서 X를 떼다.</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현재 사실.</w:t>
      </w:r>
    </w:p>
    <w:p>
      <w:pPr>
        <w:spacing w:after="0" w:before="0"/>
        <w:ind w:left="283"/>
      </w:pPr>
      <w:r>
        <w:rPr>
          <w:rFonts w:ascii="Arial" w:hAnsi="Arial" w:eastAsia="Malgun Gothic"/>
          <w:b/>
          <w:sz w:val="18"/>
        </w:rPr>
        <w:t xml:space="preserve">· 표현: </w:t>
      </w:r>
      <w:r>
        <w:rPr>
          <w:rFonts w:ascii="Arial" w:hAnsi="Arial" w:eastAsia="Malgun Gothic"/>
          <w:sz w:val="18"/>
        </w:rPr>
        <w:t>복선(→ 8화 연금 부당공제, 4화 8번 은퇴자 협회 편지).</w:t>
      </w:r>
    </w:p>
    <w:p>
      <w:pPr>
        <w:spacing w:after="20" w:before="100"/>
      </w:pPr>
      <w:r>
        <w:rPr>
          <w:rFonts w:ascii="Arial" w:hAnsi="Arial" w:eastAsia="Malgun Gothic"/>
          <w:b/>
          <w:sz w:val="20"/>
        </w:rPr>
        <w:t xml:space="preserve">39. </w:t>
      </w:r>
      <w:r>
        <w:rPr>
          <w:rFonts w:ascii="Arial" w:hAnsi="Arial" w:eastAsia="Malgun Gothic"/>
          <w:b/>
          <w:color w:val="7F6000"/>
          <w:sz w:val="20"/>
        </w:rPr>
        <w:t>ANA CLARA</w:t>
      </w:r>
      <w:r>
        <w:rPr>
          <w:rFonts w:ascii="Arial" w:hAnsi="Arial" w:eastAsia="Malgun Gothic"/>
          <w:sz w:val="20"/>
        </w:rPr>
        <w:t xml:space="preserve">  "Coisas estranhas? Tipo o quê?"</w:t>
      </w:r>
    </w:p>
    <w:p>
      <w:pPr>
        <w:spacing w:after="0" w:before="0"/>
        <w:ind w:left="283"/>
      </w:pPr>
      <w:r>
        <w:rPr>
          <w:rFonts w:ascii="Arial" w:hAnsi="Arial" w:eastAsia="Malgun Gothic"/>
          <w:b/>
          <w:sz w:val="18"/>
        </w:rPr>
        <w:t xml:space="preserve">· 단어: </w:t>
      </w:r>
      <w:r>
        <w:rPr>
          <w:rFonts w:ascii="Arial" w:hAnsi="Arial" w:eastAsia="Malgun Gothic"/>
          <w:sz w:val="18"/>
        </w:rPr>
        <w:t>tipo(예를 들면, 구어)</w:t>
      </w:r>
    </w:p>
    <w:p>
      <w:pPr>
        <w:spacing w:after="0" w:before="0"/>
        <w:ind w:left="283"/>
      </w:pPr>
      <w:r>
        <w:rPr>
          <w:rFonts w:ascii="Arial" w:hAnsi="Arial" w:eastAsia="Malgun Gothic"/>
          <w:b/>
          <w:sz w:val="18"/>
        </w:rPr>
        <w:t xml:space="preserve">· 문법: </w:t>
      </w:r>
      <w:r>
        <w:rPr>
          <w:rFonts w:ascii="Arial" w:hAnsi="Arial" w:eastAsia="Malgun Gothic"/>
          <w:sz w:val="18"/>
        </w:rPr>
        <w:t>Tipo o quê? = 예컨대 뭐?(구어 tipo는 '~같은').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tipo는 브라질 청년 구어의 필러('뭐랄까').</w:t>
      </w:r>
    </w:p>
    <w:p>
      <w:pPr>
        <w:spacing w:after="20" w:before="100"/>
      </w:pPr>
      <w:r>
        <w:rPr>
          <w:rFonts w:ascii="Arial" w:hAnsi="Arial" w:eastAsia="Malgun Gothic"/>
          <w:b/>
          <w:sz w:val="20"/>
        </w:rPr>
        <w:t xml:space="preserve">40. </w:t>
      </w:r>
      <w:r>
        <w:rPr>
          <w:rFonts w:ascii="Arial" w:hAnsi="Arial" w:eastAsia="Malgun Gothic"/>
          <w:b/>
          <w:color w:val="7F6000"/>
          <w:sz w:val="20"/>
        </w:rPr>
        <w:t>DONA GRAÇA</w:t>
      </w:r>
      <w:r>
        <w:rPr>
          <w:rFonts w:ascii="Arial" w:hAnsi="Arial" w:eastAsia="Malgun Gothic"/>
          <w:sz w:val="20"/>
        </w:rPr>
        <w:t xml:space="preserve">  "Sei lá, uma tal de associação. Cinquenta e oito reais. Um dia eu vejo isso."</w:t>
      </w:r>
    </w:p>
    <w:p>
      <w:pPr>
        <w:spacing w:after="0" w:before="0"/>
        <w:ind w:left="283"/>
      </w:pPr>
      <w:r>
        <w:rPr>
          <w:rFonts w:ascii="Arial" w:hAnsi="Arial" w:eastAsia="Malgun Gothic"/>
          <w:b/>
          <w:sz w:val="18"/>
        </w:rPr>
        <w:t xml:space="preserve">· 단어: </w:t>
      </w:r>
      <w:r>
        <w:rPr>
          <w:rFonts w:ascii="Arial" w:hAnsi="Arial" w:eastAsia="Malgun Gothic"/>
          <w:sz w:val="18"/>
        </w:rPr>
        <w:t>sei lá(몰라, 글쎄) · uma tal de(무슨 ~라는 것) · reais(헤알, real의 복수) · vejo(ver 1인칭 단수 현재)</w:t>
      </w:r>
    </w:p>
    <w:p>
      <w:pPr>
        <w:spacing w:after="0" w:before="0"/>
        <w:ind w:left="283"/>
      </w:pPr>
      <w:r>
        <w:rPr>
          <w:rFonts w:ascii="Arial" w:hAnsi="Arial" w:eastAsia="Malgun Gothic"/>
          <w:b/>
          <w:sz w:val="18"/>
        </w:rPr>
        <w:t xml:space="preserve">· 문법: </w:t>
      </w:r>
      <w:r>
        <w:rPr>
          <w:rFonts w:ascii="Arial" w:hAnsi="Arial" w:eastAsia="Malgun Gothic"/>
          <w:sz w:val="18"/>
        </w:rPr>
        <w:t>um/uma tal de + 명사 = 잘 모르는 대상('무슨 ~인가 하는'). 현재형 vejo로 막연한 미래 의도.</w:t>
      </w:r>
    </w:p>
    <w:p>
      <w:pPr>
        <w:spacing w:after="0" w:before="0"/>
        <w:ind w:left="283"/>
      </w:pPr>
      <w:r>
        <w:rPr>
          <w:rFonts w:ascii="Arial" w:hAnsi="Arial" w:eastAsia="Malgun Gothic"/>
          <w:b/>
          <w:sz w:val="18"/>
        </w:rPr>
        <w:t xml:space="preserve">· 시제: </w:t>
      </w:r>
      <w:r>
        <w:rPr>
          <w:rFonts w:ascii="Arial" w:hAnsi="Arial" w:eastAsia="Malgun Gothic"/>
          <w:sz w:val="18"/>
        </w:rPr>
        <w:t>현재직설법 — um dia(언젠가)와 함께 미래 의도.</w:t>
      </w:r>
    </w:p>
    <w:p>
      <w:pPr>
        <w:spacing w:after="0" w:before="0"/>
        <w:ind w:left="283"/>
      </w:pPr>
      <w:r>
        <w:rPr>
          <w:rFonts w:ascii="Arial" w:hAnsi="Arial" w:eastAsia="Malgun Gothic"/>
          <w:b/>
          <w:sz w:val="18"/>
        </w:rPr>
        <w:t xml:space="preserve">· 표현: </w:t>
      </w:r>
      <w:r>
        <w:rPr>
          <w:rFonts w:ascii="Arial" w:hAnsi="Arial" w:eastAsia="Malgun Gothic"/>
          <w:sz w:val="18"/>
        </w:rPr>
        <w:t>Sei lá = 무관심·모름의 구어. ver isso = 알아보다, 처리하다.</w:t>
      </w:r>
    </w:p>
    <w:p>
      <w:pPr>
        <w:spacing w:after="20" w:before="100"/>
      </w:pPr>
      <w:r>
        <w:rPr>
          <w:rFonts w:ascii="Arial" w:hAnsi="Arial" w:eastAsia="Malgun Gothic"/>
          <w:b/>
          <w:sz w:val="20"/>
        </w:rPr>
        <w:t xml:space="preserve">41. </w:t>
      </w:r>
      <w:r>
        <w:rPr>
          <w:rFonts w:ascii="Arial" w:hAnsi="Arial" w:eastAsia="Malgun Gothic"/>
          <w:b/>
          <w:color w:val="7F6000"/>
          <w:sz w:val="20"/>
        </w:rPr>
        <w:t>ANA CLARA</w:t>
      </w:r>
      <w:r>
        <w:rPr>
          <w:rFonts w:ascii="Arial" w:hAnsi="Arial" w:eastAsia="Malgun Gothic"/>
          <w:sz w:val="20"/>
        </w:rPr>
        <w:t xml:space="preserve">  "Associação de quê, Dona Graça?"</w:t>
      </w:r>
    </w:p>
    <w:p>
      <w:pPr>
        <w:spacing w:after="0" w:before="0"/>
        <w:ind w:left="283"/>
      </w:pPr>
      <w:r>
        <w:rPr>
          <w:rFonts w:ascii="Arial" w:hAnsi="Arial" w:eastAsia="Malgun Gothic"/>
          <w:b/>
          <w:sz w:val="18"/>
        </w:rPr>
        <w:t xml:space="preserve">· 단어: </w:t>
      </w:r>
      <w:r>
        <w:rPr>
          <w:rFonts w:ascii="Arial" w:hAnsi="Arial" w:eastAsia="Malgun Gothic"/>
          <w:sz w:val="18"/>
        </w:rPr>
        <w:t>de quê(무엇의)</w:t>
      </w:r>
    </w:p>
    <w:p>
      <w:pPr>
        <w:spacing w:after="0" w:before="0"/>
        <w:ind w:left="283"/>
      </w:pPr>
      <w:r>
        <w:rPr>
          <w:rFonts w:ascii="Arial" w:hAnsi="Arial" w:eastAsia="Malgun Gothic"/>
          <w:b/>
          <w:sz w:val="18"/>
        </w:rPr>
        <w:t xml:space="preserve">· 문법: </w:t>
      </w:r>
      <w:r>
        <w:rPr>
          <w:rFonts w:ascii="Arial" w:hAnsi="Arial" w:eastAsia="Malgun Gothic"/>
          <w:sz w:val="18"/>
        </w:rPr>
        <w:t>문장 끝 que → quê(강세).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기자의 호기심(위장 중 주의!).</w:t>
      </w:r>
    </w:p>
    <w:p>
      <w:pPr>
        <w:spacing w:after="20" w:before="100"/>
      </w:pPr>
      <w:r>
        <w:rPr>
          <w:rFonts w:ascii="Arial" w:hAnsi="Arial" w:eastAsia="Malgun Gothic"/>
          <w:b/>
          <w:sz w:val="20"/>
        </w:rPr>
        <w:t xml:space="preserve">42. </w:t>
      </w:r>
      <w:r>
        <w:rPr>
          <w:rFonts w:ascii="Arial" w:hAnsi="Arial" w:eastAsia="Malgun Gothic"/>
          <w:b/>
          <w:color w:val="7F6000"/>
          <w:sz w:val="20"/>
        </w:rPr>
        <w:t>DONA GRAÇA</w:t>
      </w:r>
      <w:r>
        <w:rPr>
          <w:rFonts w:ascii="Arial" w:hAnsi="Arial" w:eastAsia="Malgun Gothic"/>
          <w:sz w:val="20"/>
        </w:rPr>
        <w:t xml:space="preserve">  "Não lembro o nome. Tá num papel lá em casa. Corta, menina, corta."</w:t>
      </w:r>
    </w:p>
    <w:p>
      <w:pPr>
        <w:spacing w:after="0" w:before="0"/>
        <w:ind w:left="283"/>
      </w:pPr>
      <w:r>
        <w:rPr>
          <w:rFonts w:ascii="Arial" w:hAnsi="Arial" w:eastAsia="Malgun Gothic"/>
          <w:b/>
          <w:sz w:val="18"/>
        </w:rPr>
        <w:t xml:space="preserve">· 단어: </w:t>
      </w:r>
      <w:r>
        <w:rPr>
          <w:rFonts w:ascii="Arial" w:hAnsi="Arial" w:eastAsia="Malgun Gothic"/>
          <w:sz w:val="18"/>
        </w:rPr>
        <w:t>lembro(기억하다) · papel(종이) · corta(cortar 구어 명령)</w:t>
      </w:r>
    </w:p>
    <w:p>
      <w:pPr>
        <w:spacing w:after="0" w:before="0"/>
        <w:ind w:left="283"/>
      </w:pPr>
      <w:r>
        <w:rPr>
          <w:rFonts w:ascii="Arial" w:hAnsi="Arial" w:eastAsia="Malgun Gothic"/>
          <w:b/>
          <w:sz w:val="18"/>
        </w:rPr>
        <w:t xml:space="preserve">· 문법: </w:t>
      </w:r>
      <w:r>
        <w:rPr>
          <w:rFonts w:ascii="Arial" w:hAnsi="Arial" w:eastAsia="Malgun Gothic"/>
          <w:sz w:val="18"/>
        </w:rPr>
        <w:t>lembrar + 목적어(전치사 없이, 구어). 명령 반복으로 재촉.</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lá em casa(→ 4화 44번). 명령 반복 = 대화를 끊는 신호.</w:t>
      </w:r>
    </w:p>
    <w:p>
      <w:pPr>
        <w:spacing w:after="20" w:before="100"/>
      </w:pPr>
      <w:r>
        <w:rPr>
          <w:rFonts w:ascii="Arial" w:hAnsi="Arial" w:eastAsia="Malgun Gothic"/>
          <w:b/>
          <w:sz w:val="20"/>
        </w:rPr>
        <w:t xml:space="preserve">43. </w:t>
      </w:r>
      <w:r>
        <w:rPr>
          <w:rFonts w:ascii="Arial" w:hAnsi="Arial" w:eastAsia="Malgun Gothic"/>
          <w:b/>
          <w:color w:val="7F6000"/>
          <w:sz w:val="20"/>
        </w:rPr>
        <w:t>ANA CLARA</w:t>
      </w:r>
      <w:r>
        <w:rPr>
          <w:rFonts w:ascii="Arial" w:hAnsi="Arial" w:eastAsia="Malgun Gothic"/>
          <w:sz w:val="20"/>
        </w:rPr>
        <w:t xml:space="preserve">  "Tô cortando. Quantas escolas recebem comida daqui?"</w:t>
      </w:r>
    </w:p>
    <w:p>
      <w:pPr>
        <w:spacing w:after="0" w:before="0"/>
        <w:ind w:left="283"/>
      </w:pPr>
      <w:r>
        <w:rPr>
          <w:rFonts w:ascii="Arial" w:hAnsi="Arial" w:eastAsia="Malgun Gothic"/>
          <w:b/>
          <w:sz w:val="18"/>
        </w:rPr>
        <w:t xml:space="preserve">· 단어: </w:t>
      </w:r>
      <w:r>
        <w:rPr>
          <w:rFonts w:ascii="Arial" w:hAnsi="Arial" w:eastAsia="Malgun Gothic"/>
          <w:sz w:val="18"/>
        </w:rPr>
        <w:t>tô cortando(썰고 있어요) · daqui(여기서)</w:t>
      </w:r>
    </w:p>
    <w:p>
      <w:pPr>
        <w:spacing w:after="0" w:before="0"/>
        <w:ind w:left="283"/>
      </w:pPr>
      <w:r>
        <w:rPr>
          <w:rFonts w:ascii="Arial" w:hAnsi="Arial" w:eastAsia="Malgun Gothic"/>
          <w:b/>
          <w:sz w:val="18"/>
        </w:rPr>
        <w:t xml:space="preserve">· 문법: </w:t>
      </w:r>
      <w:r>
        <w:rPr>
          <w:rFonts w:ascii="Arial" w:hAnsi="Arial" w:eastAsia="Malgun Gothic"/>
          <w:sz w:val="18"/>
        </w:rPr>
        <w:t>명령에 현재진행으로 대답(지금 하고 있다). quantas + 여성 복수 명사.</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44. </w:t>
      </w:r>
      <w:r>
        <w:rPr>
          <w:rFonts w:ascii="Arial" w:hAnsi="Arial" w:eastAsia="Malgun Gothic"/>
          <w:b/>
          <w:color w:val="7F6000"/>
          <w:sz w:val="20"/>
        </w:rPr>
        <w:t>DONA GRAÇA</w:t>
      </w:r>
      <w:r>
        <w:rPr>
          <w:rFonts w:ascii="Arial" w:hAnsi="Arial" w:eastAsia="Malgun Gothic"/>
          <w:sz w:val="20"/>
        </w:rPr>
        <w:t xml:space="preserve">  "Dizem que trinta e poucas. Zona sul quase toda."</w:t>
      </w:r>
    </w:p>
    <w:p>
      <w:pPr>
        <w:spacing w:after="0" w:before="0"/>
        <w:ind w:left="283"/>
      </w:pPr>
      <w:r>
        <w:rPr>
          <w:rFonts w:ascii="Arial" w:hAnsi="Arial" w:eastAsia="Malgun Gothic"/>
          <w:b/>
          <w:sz w:val="18"/>
        </w:rPr>
        <w:t xml:space="preserve">· 단어: </w:t>
      </w:r>
      <w:r>
        <w:rPr>
          <w:rFonts w:ascii="Arial" w:hAnsi="Arial" w:eastAsia="Malgun Gothic"/>
          <w:sz w:val="18"/>
        </w:rPr>
        <w:t>dizem(dizer 3인칭 복수 현재, '~라더라') · trinta e poucas(서른 몇) · quase toda(거의 전부)</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 = 비인칭 '사람들이 말하길'(소문). 숫자 + e poucos = ~ 몇.</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Dizem que… = 전해 들은 말.</w:t>
      </w:r>
    </w:p>
    <w:p>
      <w:pPr>
        <w:spacing w:after="20" w:before="100"/>
      </w:pPr>
      <w:r>
        <w:rPr>
          <w:rFonts w:ascii="Arial" w:hAnsi="Arial" w:eastAsia="Malgun Gothic"/>
          <w:b/>
          <w:sz w:val="20"/>
        </w:rPr>
        <w:t xml:space="preserve">45. </w:t>
      </w:r>
      <w:r>
        <w:rPr>
          <w:rFonts w:ascii="Arial" w:hAnsi="Arial" w:eastAsia="Malgun Gothic"/>
          <w:b/>
          <w:color w:val="7F6000"/>
          <w:sz w:val="20"/>
        </w:rPr>
        <w:t>ANA CLARA</w:t>
      </w:r>
      <w:r>
        <w:rPr>
          <w:rFonts w:ascii="Arial" w:hAnsi="Arial" w:eastAsia="Malgun Gothic"/>
          <w:sz w:val="20"/>
        </w:rPr>
        <w:t xml:space="preserve">  "E tudo sai dessas panelas aqui?"</w:t>
      </w:r>
    </w:p>
    <w:p>
      <w:pPr>
        <w:spacing w:after="0" w:before="0"/>
        <w:ind w:left="283"/>
      </w:pPr>
      <w:r>
        <w:rPr>
          <w:rFonts w:ascii="Arial" w:hAnsi="Arial" w:eastAsia="Malgun Gothic"/>
          <w:b/>
          <w:sz w:val="18"/>
        </w:rPr>
        <w:t xml:space="preserve">· 단어: </w:t>
      </w:r>
      <w:r>
        <w:rPr>
          <w:rFonts w:ascii="Arial" w:hAnsi="Arial" w:eastAsia="Malgun Gothic"/>
          <w:sz w:val="18"/>
        </w:rPr>
        <w:t>sai(sair) · dessas(= de + essas) · panelas(솥, 냄비)</w:t>
      </w:r>
    </w:p>
    <w:p>
      <w:pPr>
        <w:spacing w:after="0" w:before="0"/>
        <w:ind w:left="283"/>
      </w:pPr>
      <w:r>
        <w:rPr>
          <w:rFonts w:ascii="Arial" w:hAnsi="Arial" w:eastAsia="Malgun Gothic"/>
          <w:b/>
          <w:sz w:val="18"/>
        </w:rPr>
        <w:t xml:space="preserve">· 문법: </w:t>
      </w:r>
      <w:r>
        <w:rPr>
          <w:rFonts w:ascii="Arial" w:hAnsi="Arial" w:eastAsia="Malgun Gothic"/>
          <w:sz w:val="18"/>
        </w:rPr>
        <w:t>esse + aqui(구어에서 '이' 근칭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46. </w:t>
      </w:r>
      <w:r>
        <w:rPr>
          <w:rFonts w:ascii="Arial" w:hAnsi="Arial" w:eastAsia="Malgun Gothic"/>
          <w:b/>
          <w:color w:val="7F6000"/>
          <w:sz w:val="20"/>
        </w:rPr>
        <w:t>DONA GRAÇA</w:t>
      </w:r>
      <w:r>
        <w:rPr>
          <w:rFonts w:ascii="Arial" w:hAnsi="Arial" w:eastAsia="Malgun Gothic"/>
          <w:sz w:val="20"/>
        </w:rPr>
        <w:t xml:space="preserve">  "Sai. Mas olha o tamanho da panela e me diz se dá."</w:t>
      </w:r>
    </w:p>
    <w:p>
      <w:pPr>
        <w:spacing w:after="0" w:before="0"/>
        <w:ind w:left="283"/>
      </w:pPr>
      <w:r>
        <w:rPr>
          <w:rFonts w:ascii="Arial" w:hAnsi="Arial" w:eastAsia="Malgun Gothic"/>
          <w:b/>
          <w:sz w:val="18"/>
        </w:rPr>
        <w:t xml:space="preserve">· 단어: </w:t>
      </w:r>
      <w:r>
        <w:rPr>
          <w:rFonts w:ascii="Arial" w:hAnsi="Arial" w:eastAsia="Malgun Gothic"/>
          <w:sz w:val="18"/>
        </w:rPr>
        <w:t>tamanho(크기) · diz(dizer 구어 명령) · dá(dar → 충분하다)</w:t>
      </w:r>
    </w:p>
    <w:p>
      <w:pPr>
        <w:spacing w:after="0" w:before="0"/>
        <w:ind w:left="283"/>
      </w:pPr>
      <w:r>
        <w:rPr>
          <w:rFonts w:ascii="Arial" w:hAnsi="Arial" w:eastAsia="Malgun Gothic"/>
          <w:b/>
          <w:sz w:val="18"/>
        </w:rPr>
        <w:t xml:space="preserve">· 문법: </w:t>
      </w:r>
      <w:r>
        <w:rPr>
          <w:rFonts w:ascii="Arial" w:hAnsi="Arial" w:eastAsia="Malgun Gothic"/>
          <w:sz w:val="18"/>
        </w:rPr>
        <w:t>명령 olha … e me diz(구어, me 동사 앞). se = ~인지. dar = (양이) 충분하다.</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Dá? / Não dá = 가능/불가능, 충분/부족(구어 핵심 동사).</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"Pra trinta escolas? Não dá nem pra três."</w:t>
      </w:r>
    </w:p>
    <w:p>
      <w:pPr>
        <w:spacing w:after="0" w:before="0"/>
        <w:ind w:left="283"/>
      </w:pPr>
      <w:r>
        <w:rPr>
          <w:rFonts w:ascii="Arial" w:hAnsi="Arial" w:eastAsia="Malgun Gothic"/>
          <w:b/>
          <w:sz w:val="18"/>
        </w:rPr>
        <w:t xml:space="preserve">· 단어: </w:t>
      </w:r>
      <w:r>
        <w:rPr>
          <w:rFonts w:ascii="Arial" w:hAnsi="Arial" w:eastAsia="Malgun Gothic"/>
          <w:sz w:val="18"/>
        </w:rPr>
        <w:t>nem(~조차)</w:t>
      </w:r>
    </w:p>
    <w:p>
      <w:pPr>
        <w:spacing w:after="0" w:before="0"/>
        <w:ind w:left="283"/>
      </w:pPr>
      <w:r>
        <w:rPr>
          <w:rFonts w:ascii="Arial" w:hAnsi="Arial" w:eastAsia="Malgun Gothic"/>
          <w:b/>
          <w:sz w:val="18"/>
        </w:rPr>
        <w:t xml:space="preserve">· 문법: </w:t>
      </w:r>
      <w:r>
        <w:rPr>
          <w:rFonts w:ascii="Arial" w:hAnsi="Arial" w:eastAsia="Malgun Gothic"/>
          <w:sz w:val="18"/>
        </w:rPr>
        <w:t>não … nem = ~조차 안 된다. dar para + 명사 = ~에게 충분하다.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48. </w:t>
      </w:r>
      <w:r>
        <w:rPr>
          <w:rFonts w:ascii="Arial" w:hAnsi="Arial" w:eastAsia="Malgun Gothic"/>
          <w:b/>
          <w:color w:val="7F6000"/>
          <w:sz w:val="20"/>
        </w:rPr>
        <w:t>DONA GRAÇA</w:t>
      </w:r>
      <w:r>
        <w:rPr>
          <w:rFonts w:ascii="Arial" w:hAnsi="Arial" w:eastAsia="Malgun Gothic"/>
          <w:sz w:val="20"/>
        </w:rPr>
        <w:t xml:space="preserve">  "Você que tá dizendo. Eu não disse nada."</w:t>
      </w:r>
    </w:p>
    <w:p>
      <w:pPr>
        <w:spacing w:after="0" w:before="0"/>
        <w:ind w:left="283"/>
      </w:pPr>
      <w:r>
        <w:rPr>
          <w:rFonts w:ascii="Arial" w:hAnsi="Arial" w:eastAsia="Malgun Gothic"/>
          <w:b/>
          <w:sz w:val="18"/>
        </w:rPr>
        <w:t xml:space="preserve">· 단어: </w:t>
      </w:r>
      <w:r>
        <w:rPr>
          <w:rFonts w:ascii="Arial" w:hAnsi="Arial" w:eastAsia="Malgun Gothic"/>
          <w:sz w:val="18"/>
        </w:rPr>
        <w:t>tá dizendo(말하고 있다) · disse(dizer 완료과거)</w:t>
      </w:r>
    </w:p>
    <w:p>
      <w:pPr>
        <w:spacing w:after="0" w:before="0"/>
        <w:ind w:left="283"/>
      </w:pPr>
      <w:r>
        <w:rPr>
          <w:rFonts w:ascii="Arial" w:hAnsi="Arial" w:eastAsia="Malgun Gothic"/>
          <w:b/>
          <w:sz w:val="18"/>
        </w:rPr>
        <w:t xml:space="preserve">· 문법: </w:t>
      </w:r>
      <w:r>
        <w:rPr>
          <w:rFonts w:ascii="Arial" w:hAnsi="Arial" w:eastAsia="Malgun Gothic"/>
          <w:sz w:val="18"/>
        </w:rPr>
        <w:t>분열문 "(É) você que …" = 그건 네가 하는 말이다(é 생략 구어).</w:t>
      </w:r>
    </w:p>
    <w:p>
      <w:pPr>
        <w:spacing w:after="0" w:before="0"/>
        <w:ind w:left="283"/>
      </w:pPr>
      <w:r>
        <w:rPr>
          <w:rFonts w:ascii="Arial" w:hAnsi="Arial" w:eastAsia="Malgun Gothic"/>
          <w:b/>
          <w:sz w:val="18"/>
        </w:rPr>
        <w:t xml:space="preserve">· 시제: </w:t>
      </w:r>
      <w:r>
        <w:rPr>
          <w:rFonts w:ascii="Arial" w:hAnsi="Arial" w:eastAsia="Malgun Gothic"/>
          <w:sz w:val="18"/>
        </w:rPr>
        <w:t>현재진행 + 완료과거.</w:t>
      </w:r>
    </w:p>
    <w:p>
      <w:pPr>
        <w:spacing w:after="0" w:before="0"/>
        <w:ind w:left="283"/>
      </w:pPr>
      <w:r>
        <w:rPr>
          <w:rFonts w:ascii="Arial" w:hAnsi="Arial" w:eastAsia="Malgun Gothic"/>
          <w:b/>
          <w:sz w:val="18"/>
        </w:rPr>
        <w:t xml:space="preserve">· 표현: </w:t>
      </w:r>
      <w:r>
        <w:rPr>
          <w:rFonts w:ascii="Arial" w:hAnsi="Arial" w:eastAsia="Malgun Gothic"/>
          <w:sz w:val="18"/>
        </w:rPr>
        <w:t>책임 회피의 관용 화법.</w:t>
      </w:r>
    </w:p>
    <w:p>
      <w:pPr>
        <w:spacing w:after="20" w:before="100"/>
      </w:pPr>
      <w:r>
        <w:rPr>
          <w:rFonts w:ascii="Arial" w:hAnsi="Arial" w:eastAsia="Malgun Gothic"/>
          <w:b/>
          <w:sz w:val="20"/>
        </w:rPr>
        <w:t xml:space="preserve">49. </w:t>
      </w:r>
      <w:r>
        <w:rPr>
          <w:rFonts w:ascii="Arial" w:hAnsi="Arial" w:eastAsia="Malgun Gothic"/>
          <w:b/>
          <w:color w:val="7F6000"/>
          <w:sz w:val="20"/>
        </w:rPr>
        <w:t>ANA CLARA</w:t>
      </w:r>
      <w:r>
        <w:rPr>
          <w:rFonts w:ascii="Arial" w:hAnsi="Arial" w:eastAsia="Malgun Gothic"/>
          <w:sz w:val="20"/>
        </w:rPr>
        <w:t xml:space="preserve">  "E a carne? Eu não vi carne ainda."</w:t>
      </w:r>
    </w:p>
    <w:p>
      <w:pPr>
        <w:spacing w:after="0" w:before="0"/>
        <w:ind w:left="283"/>
      </w:pPr>
      <w:r>
        <w:rPr>
          <w:rFonts w:ascii="Arial" w:hAnsi="Arial" w:eastAsia="Malgun Gothic"/>
          <w:b/>
          <w:sz w:val="18"/>
        </w:rPr>
        <w:t xml:space="preserve">· 단어: </w:t>
      </w:r>
      <w:r>
        <w:rPr>
          <w:rFonts w:ascii="Arial" w:hAnsi="Arial" w:eastAsia="Malgun Gothic"/>
          <w:sz w:val="18"/>
        </w:rPr>
        <w:t>vi(ver 1인칭 단수 완료과거) · ainda(아직)</w:t>
      </w:r>
    </w:p>
    <w:p>
      <w:pPr>
        <w:spacing w:after="0" w:before="0"/>
        <w:ind w:left="283"/>
      </w:pPr>
      <w:r>
        <w:rPr>
          <w:rFonts w:ascii="Arial" w:hAnsi="Arial" w:eastAsia="Malgun Gothic"/>
          <w:b/>
          <w:sz w:val="18"/>
        </w:rPr>
        <w:t xml:space="preserve">· 문법: </w:t>
      </w:r>
      <w:r>
        <w:rPr>
          <w:rFonts w:ascii="Arial" w:hAnsi="Arial" w:eastAsia="Malgun Gothic"/>
          <w:sz w:val="18"/>
        </w:rPr>
        <w:t>não … ainda = 아직 ~않다.</w:t>
      </w:r>
    </w:p>
    <w:p>
      <w:pPr>
        <w:spacing w:after="0" w:before="0"/>
        <w:ind w:left="283"/>
      </w:pPr>
      <w:r>
        <w:rPr>
          <w:rFonts w:ascii="Arial" w:hAnsi="Arial" w:eastAsia="Malgun Gothic"/>
          <w:b/>
          <w:sz w:val="18"/>
        </w:rPr>
        <w:t xml:space="preserve">· 시제: </w:t>
      </w:r>
      <w:r>
        <w:rPr>
          <w:rFonts w:ascii="Arial" w:hAnsi="Arial" w:eastAsia="Malgun Gothic"/>
          <w:sz w:val="18"/>
        </w:rPr>
        <w:t>완료과거 — 지금까지 미발생(→ 4화 35번).</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50. </w:t>
      </w:r>
      <w:r>
        <w:rPr>
          <w:rFonts w:ascii="Arial" w:hAnsi="Arial" w:eastAsia="Malgun Gothic"/>
          <w:b/>
          <w:color w:val="7F6000"/>
          <w:sz w:val="20"/>
        </w:rPr>
        <w:t>DONA GRAÇA</w:t>
      </w:r>
      <w:r>
        <w:rPr>
          <w:rFonts w:ascii="Arial" w:hAnsi="Arial" w:eastAsia="Malgun Gothic"/>
          <w:sz w:val="20"/>
        </w:rPr>
        <w:t xml:space="preserve">  "A carne chega às sete. Com o caminhão. Aí você vai ver."</w:t>
      </w:r>
    </w:p>
    <w:p>
      <w:pPr>
        <w:spacing w:after="0" w:before="0"/>
        <w:ind w:left="283"/>
      </w:pPr>
      <w:r>
        <w:rPr>
          <w:rFonts w:ascii="Arial" w:hAnsi="Arial" w:eastAsia="Malgun Gothic"/>
          <w:b/>
          <w:sz w:val="18"/>
        </w:rPr>
        <w:t xml:space="preserve">· 단어: </w:t>
      </w:r>
      <w:r>
        <w:rPr>
          <w:rFonts w:ascii="Arial" w:hAnsi="Arial" w:eastAsia="Malgun Gothic"/>
          <w:sz w:val="18"/>
        </w:rPr>
        <w:t>chega(도착하다) · aí(그때, 구어) · vai ver(보게 될 것이다)</w:t>
      </w:r>
    </w:p>
    <w:p>
      <w:pPr>
        <w:spacing w:after="0" w:before="0"/>
        <w:ind w:left="283"/>
      </w:pPr>
      <w:r>
        <w:rPr>
          <w:rFonts w:ascii="Arial" w:hAnsi="Arial" w:eastAsia="Malgun Gothic"/>
          <w:b/>
          <w:sz w:val="18"/>
        </w:rPr>
        <w:t xml:space="preserve">· 문법: </w:t>
      </w:r>
      <w:r>
        <w:rPr>
          <w:rFonts w:ascii="Arial" w:hAnsi="Arial" w:eastAsia="Malgun Gothic"/>
          <w:sz w:val="18"/>
        </w:rPr>
        <w:t>aí는 장소('거기')뿐 아니라 시간·순서('그러면')로도 쓰임.</w:t>
      </w:r>
    </w:p>
    <w:p>
      <w:pPr>
        <w:spacing w:after="0" w:before="0"/>
        <w:ind w:left="283"/>
      </w:pPr>
      <w:r>
        <w:rPr>
          <w:rFonts w:ascii="Arial" w:hAnsi="Arial" w:eastAsia="Malgun Gothic"/>
          <w:b/>
          <w:sz w:val="18"/>
        </w:rPr>
        <w:t xml:space="preserve">· 시제: </w:t>
      </w:r>
      <w:r>
        <w:rPr>
          <w:rFonts w:ascii="Arial" w:hAnsi="Arial" w:eastAsia="Malgun Gothic"/>
          <w:sz w:val="18"/>
        </w:rPr>
        <w:t>현재(일정) + 근접미래.</w:t>
      </w:r>
    </w:p>
    <w:p>
      <w:pPr>
        <w:spacing w:after="0" w:before="0"/>
        <w:ind w:left="283"/>
      </w:pPr>
      <w:r>
        <w:rPr>
          <w:rFonts w:ascii="Arial" w:hAnsi="Arial" w:eastAsia="Malgun Gothic"/>
          <w:b/>
          <w:sz w:val="18"/>
        </w:rPr>
        <w:t xml:space="preserve">· 표현: </w:t>
      </w:r>
      <w:r>
        <w:rPr>
          <w:rFonts w:ascii="Arial" w:hAnsi="Arial" w:eastAsia="Malgun Gothic"/>
          <w:sz w:val="18"/>
        </w:rPr>
        <w:t>Aí você vai ver = '그때 알게 될 거야'(예고).</w:t>
      </w:r>
    </w:p>
    <w:p>
      <w:pPr>
        <w:spacing w:after="20" w:before="100"/>
      </w:pPr>
      <w:r>
        <w:rPr>
          <w:rFonts w:ascii="Arial" w:hAnsi="Arial" w:eastAsia="Malgun Gothic"/>
          <w:b/>
          <w:sz w:val="20"/>
        </w:rPr>
        <w:t xml:space="preserve">51. </w:t>
      </w:r>
      <w:r>
        <w:rPr>
          <w:rFonts w:ascii="Arial" w:hAnsi="Arial" w:eastAsia="Malgun Gothic"/>
          <w:b/>
          <w:color w:val="7F6000"/>
          <w:sz w:val="20"/>
        </w:rPr>
        <w:t>ANA CLARA</w:t>
      </w:r>
      <w:r>
        <w:rPr>
          <w:rFonts w:ascii="Arial" w:hAnsi="Arial" w:eastAsia="Malgun Gothic"/>
          <w:sz w:val="20"/>
        </w:rPr>
        <w:t xml:space="preserve">  "Ver o quê?"</w:t>
      </w:r>
    </w:p>
    <w:p>
      <w:pPr>
        <w:spacing w:after="0" w:before="0"/>
        <w:ind w:left="283"/>
      </w:pPr>
      <w:r>
        <w:rPr>
          <w:rFonts w:ascii="Arial" w:hAnsi="Arial" w:eastAsia="Malgun Gothic"/>
          <w:b/>
          <w:sz w:val="18"/>
        </w:rPr>
        <w:t xml:space="preserve">· 단어: </w:t>
      </w:r>
      <w:r>
        <w:rPr>
          <w:rFonts w:ascii="Arial" w:hAnsi="Arial" w:eastAsia="Malgun Gothic"/>
          <w:sz w:val="18"/>
        </w:rPr>
        <w:t>ver(보다)</w:t>
      </w:r>
    </w:p>
    <w:p>
      <w:pPr>
        <w:spacing w:after="0" w:before="0"/>
        <w:ind w:left="283"/>
      </w:pPr>
      <w:r>
        <w:rPr>
          <w:rFonts w:ascii="Arial" w:hAnsi="Arial" w:eastAsia="Malgun Gothic"/>
          <w:b/>
          <w:sz w:val="18"/>
        </w:rPr>
        <w:t xml:space="preserve">· 문법: </w:t>
      </w:r>
      <w:r>
        <w:rPr>
          <w:rFonts w:ascii="Arial" w:hAnsi="Arial" w:eastAsia="Malgun Gothic"/>
          <w:sz w:val="18"/>
        </w:rPr>
        <w:t>부정사 + o quê? = 앞 동사를 받아 묻는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52. </w:t>
      </w:r>
      <w:r>
        <w:rPr>
          <w:rFonts w:ascii="Arial" w:hAnsi="Arial" w:eastAsia="Malgun Gothic"/>
          <w:b/>
          <w:color w:val="7F6000"/>
          <w:sz w:val="20"/>
        </w:rPr>
        <w:t>DONA GRAÇA</w:t>
      </w:r>
      <w:r>
        <w:rPr>
          <w:rFonts w:ascii="Arial" w:hAnsi="Arial" w:eastAsia="Malgun Gothic"/>
          <w:sz w:val="20"/>
        </w:rPr>
        <w:t xml:space="preserve">  "A balança, menina. Aqui tudo passa pela balança."</w:t>
      </w:r>
    </w:p>
    <w:p>
      <w:pPr>
        <w:spacing w:after="0" w:before="0"/>
        <w:ind w:left="283"/>
      </w:pPr>
      <w:r>
        <w:rPr>
          <w:rFonts w:ascii="Arial" w:hAnsi="Arial" w:eastAsia="Malgun Gothic"/>
          <w:b/>
          <w:sz w:val="18"/>
        </w:rPr>
        <w:t xml:space="preserve">· 단어: </w:t>
      </w:r>
      <w:r>
        <w:rPr>
          <w:rFonts w:ascii="Arial" w:hAnsi="Arial" w:eastAsia="Malgun Gothic"/>
          <w:sz w:val="18"/>
        </w:rPr>
        <w:t>balança(저울) · passa(passar, 거치다) · pela(= por + a)</w:t>
      </w:r>
    </w:p>
    <w:p>
      <w:pPr>
        <w:spacing w:after="0" w:before="0"/>
        <w:ind w:left="283"/>
      </w:pPr>
      <w:r>
        <w:rPr>
          <w:rFonts w:ascii="Arial" w:hAnsi="Arial" w:eastAsia="Malgun Gothic"/>
          <w:b/>
          <w:sz w:val="18"/>
        </w:rPr>
        <w:t xml:space="preserve">· 문법: </w:t>
      </w:r>
      <w:r>
        <w:rPr>
          <w:rFonts w:ascii="Arial" w:hAnsi="Arial" w:eastAsia="Malgun Gothic"/>
          <w:sz w:val="18"/>
        </w:rPr>
        <w:t>passar por + 명사 = ~을 거치다.</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절차.</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53. </w:t>
      </w:r>
      <w:r>
        <w:rPr>
          <w:rFonts w:ascii="Arial" w:hAnsi="Arial" w:eastAsia="Malgun Gothic"/>
          <w:b/>
          <w:color w:val="7F6000"/>
          <w:sz w:val="20"/>
        </w:rPr>
        <w:t>VALDIR</w:t>
      </w:r>
      <w:r>
        <w:rPr>
          <w:rFonts w:ascii="Arial" w:hAnsi="Arial" w:eastAsia="Malgun Gothic"/>
          <w:sz w:val="20"/>
        </w:rPr>
        <w:t xml:space="preserve">  "Graça! Menos papo, mais faca."</w:t>
      </w:r>
    </w:p>
    <w:p>
      <w:pPr>
        <w:spacing w:after="0" w:before="0"/>
        <w:ind w:left="283"/>
      </w:pPr>
      <w:r>
        <w:rPr>
          <w:rFonts w:ascii="Arial" w:hAnsi="Arial" w:eastAsia="Malgun Gothic"/>
          <w:b/>
          <w:sz w:val="18"/>
        </w:rPr>
        <w:t xml:space="preserve">· 단어: </w:t>
      </w:r>
      <w:r>
        <w:rPr>
          <w:rFonts w:ascii="Arial" w:hAnsi="Arial" w:eastAsia="Malgun Gothic"/>
          <w:sz w:val="18"/>
        </w:rPr>
        <w:t>menos(덜) · papo(수다, 잡담) · faca(칼)</w:t>
      </w:r>
    </w:p>
    <w:p>
      <w:pPr>
        <w:spacing w:after="0" w:before="0"/>
        <w:ind w:left="283"/>
      </w:pPr>
      <w:r>
        <w:rPr>
          <w:rFonts w:ascii="Arial" w:hAnsi="Arial" w:eastAsia="Malgun Gothic"/>
          <w:b/>
          <w:sz w:val="18"/>
        </w:rPr>
        <w:t xml:space="preserve">· 문법: </w:t>
      </w:r>
      <w:r>
        <w:rPr>
          <w:rFonts w:ascii="Arial" w:hAnsi="Arial" w:eastAsia="Malgun Gothic"/>
          <w:sz w:val="18"/>
        </w:rPr>
        <w:t>동사 없는 대구 명령(Menos X, mais Y).</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papo = 구어 '수다'(bater papo = 수다 떨다).</w:t>
      </w:r>
    </w:p>
    <w:p>
      <w:pPr>
        <w:spacing w:after="20" w:before="100"/>
      </w:pPr>
      <w:r>
        <w:rPr>
          <w:rFonts w:ascii="Arial" w:hAnsi="Arial" w:eastAsia="Malgun Gothic"/>
          <w:b/>
          <w:sz w:val="20"/>
        </w:rPr>
        <w:t xml:space="preserve">54. </w:t>
      </w:r>
      <w:r>
        <w:rPr>
          <w:rFonts w:ascii="Arial" w:hAnsi="Arial" w:eastAsia="Malgun Gothic"/>
          <w:b/>
          <w:color w:val="7F6000"/>
          <w:sz w:val="20"/>
        </w:rPr>
        <w:t>DONA GRAÇA</w:t>
      </w:r>
      <w:r>
        <w:rPr>
          <w:rFonts w:ascii="Arial" w:hAnsi="Arial" w:eastAsia="Malgun Gothic"/>
          <w:sz w:val="20"/>
        </w:rPr>
        <w:t xml:space="preserve">  "Sim, seu Valdir. Tô ensinando a novata."</w:t>
      </w:r>
    </w:p>
    <w:p>
      <w:pPr>
        <w:spacing w:after="0" w:before="0"/>
        <w:ind w:left="283"/>
      </w:pPr>
      <w:r>
        <w:rPr>
          <w:rFonts w:ascii="Arial" w:hAnsi="Arial" w:eastAsia="Malgun Gothic"/>
          <w:b/>
          <w:sz w:val="18"/>
        </w:rPr>
        <w:t xml:space="preserve">· 단어: </w:t>
      </w:r>
      <w:r>
        <w:rPr>
          <w:rFonts w:ascii="Arial" w:hAnsi="Arial" w:eastAsia="Malgun Gothic"/>
          <w:sz w:val="18"/>
        </w:rPr>
        <w:t>ensinando(ensinar gerúndio, 가르치다)</w:t>
      </w:r>
    </w:p>
    <w:p>
      <w:pPr>
        <w:spacing w:after="0" w:before="0"/>
        <w:ind w:left="283"/>
      </w:pPr>
      <w:r>
        <w:rPr>
          <w:rFonts w:ascii="Arial" w:hAnsi="Arial" w:eastAsia="Malgun Gothic"/>
          <w:b/>
          <w:sz w:val="18"/>
        </w:rPr>
        <w:t xml:space="preserve">· 문법: </w:t>
      </w:r>
      <w:r>
        <w:rPr>
          <w:rFonts w:ascii="Arial" w:hAnsi="Arial" w:eastAsia="Malgun Gothic"/>
          <w:sz w:val="18"/>
        </w:rPr>
        <w:t>현재진행.</w:t>
      </w:r>
    </w:p>
    <w:p>
      <w:pPr>
        <w:spacing w:after="0" w:before="0"/>
        <w:ind w:left="283"/>
      </w:pPr>
      <w:r>
        <w:rPr>
          <w:rFonts w:ascii="Arial" w:hAnsi="Arial" w:eastAsia="Malgun Gothic"/>
          <w:b/>
          <w:sz w:val="18"/>
        </w:rPr>
        <w:t xml:space="preserve">· 시제: </w:t>
      </w:r>
      <w:r>
        <w:rPr>
          <w:rFonts w:ascii="Arial" w:hAnsi="Arial" w:eastAsia="Malgun Gothic"/>
          <w:sz w:val="18"/>
        </w:rPr>
        <w:t>현재진행 — 지금 하는 일 변명.</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55. </w:t>
      </w:r>
      <w:r>
        <w:rPr>
          <w:rFonts w:ascii="Arial" w:hAnsi="Arial" w:eastAsia="Malgun Gothic"/>
          <w:b/>
          <w:color w:val="7F6000"/>
          <w:sz w:val="20"/>
        </w:rPr>
        <w:t>VALDIR</w:t>
      </w:r>
      <w:r>
        <w:rPr>
          <w:rFonts w:ascii="Arial" w:hAnsi="Arial" w:eastAsia="Malgun Gothic"/>
          <w:sz w:val="20"/>
        </w:rPr>
        <w:t xml:space="preserve">  "Novata, é? Nome?"</w:t>
      </w:r>
    </w:p>
    <w:p>
      <w:pPr>
        <w:spacing w:after="0" w:before="0"/>
        <w:ind w:left="283"/>
      </w:pPr>
      <w:r>
        <w:rPr>
          <w:rFonts w:ascii="Arial" w:hAnsi="Arial" w:eastAsia="Malgun Gothic"/>
          <w:b/>
          <w:sz w:val="18"/>
        </w:rPr>
        <w:t xml:space="preserve">· 단어: </w:t>
      </w:r>
      <w:r>
        <w:rPr>
          <w:rFonts w:ascii="Arial" w:hAnsi="Arial" w:eastAsia="Malgun Gothic"/>
          <w:sz w:val="18"/>
        </w:rPr>
        <w:t>nome(이름)</w:t>
      </w:r>
    </w:p>
    <w:p>
      <w:pPr>
        <w:spacing w:after="0" w:before="0"/>
        <w:ind w:left="283"/>
      </w:pPr>
      <w:r>
        <w:rPr>
          <w:rFonts w:ascii="Arial" w:hAnsi="Arial" w:eastAsia="Malgun Gothic"/>
          <w:b/>
          <w:sz w:val="18"/>
        </w:rPr>
        <w:t xml:space="preserve">· 문법: </w:t>
      </w:r>
      <w:r>
        <w:rPr>
          <w:rFonts w:ascii="Arial" w:hAnsi="Arial" w:eastAsia="Malgun Gothic"/>
          <w:sz w:val="18"/>
        </w:rPr>
        <w:t>꼬리 é?(확인). 한 단어 질문 Nome?(무례할 정도로 짧은 위계 말투).</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상사의 고압적 말투.</w:t>
      </w:r>
    </w:p>
    <w:p>
      <w:pPr>
        <w:spacing w:after="20" w:before="100"/>
      </w:pPr>
      <w:r>
        <w:rPr>
          <w:rFonts w:ascii="Arial" w:hAnsi="Arial" w:eastAsia="Malgun Gothic"/>
          <w:b/>
          <w:sz w:val="20"/>
        </w:rPr>
        <w:t xml:space="preserve">56. </w:t>
      </w:r>
      <w:r>
        <w:rPr>
          <w:rFonts w:ascii="Arial" w:hAnsi="Arial" w:eastAsia="Malgun Gothic"/>
          <w:b/>
          <w:color w:val="7F6000"/>
          <w:sz w:val="20"/>
        </w:rPr>
        <w:t>ANA CLARA</w:t>
      </w:r>
      <w:r>
        <w:rPr>
          <w:rFonts w:ascii="Arial" w:hAnsi="Arial" w:eastAsia="Malgun Gothic"/>
          <w:sz w:val="20"/>
        </w:rPr>
        <w:t xml:space="preserve">  "Clarice, senhor. Clarice Souza."</w:t>
      </w:r>
    </w:p>
    <w:p>
      <w:pPr>
        <w:spacing w:after="0" w:before="0"/>
        <w:ind w:left="283"/>
      </w:pPr>
      <w:r>
        <w:rPr>
          <w:rFonts w:ascii="Arial" w:hAnsi="Arial" w:eastAsia="Malgun Gothic"/>
          <w:b/>
          <w:sz w:val="18"/>
        </w:rPr>
        <w:t xml:space="preserve">· 단어: </w:t>
      </w:r>
      <w:r>
        <w:rPr>
          <w:rFonts w:ascii="Arial" w:hAnsi="Arial" w:eastAsia="Malgun Gothic"/>
          <w:sz w:val="18"/>
        </w:rPr>
        <w:t>senhor(존칭 호칭)</w:t>
      </w:r>
    </w:p>
    <w:p>
      <w:pPr>
        <w:spacing w:after="0" w:before="0"/>
        <w:ind w:left="283"/>
      </w:pPr>
      <w:r>
        <w:rPr>
          <w:rFonts w:ascii="Arial" w:hAnsi="Arial" w:eastAsia="Malgun Gothic"/>
          <w:b/>
          <w:sz w:val="18"/>
        </w:rPr>
        <w:t xml:space="preserve">· 문법: </w:t>
      </w:r>
      <w:r>
        <w:rPr>
          <w:rFonts w:ascii="Arial" w:hAnsi="Arial" w:eastAsia="Malgun Gothic"/>
          <w:sz w:val="18"/>
        </w:rPr>
        <w:t>이름 + 호칭(동사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57. </w:t>
      </w:r>
      <w:r>
        <w:rPr>
          <w:rFonts w:ascii="Arial" w:hAnsi="Arial" w:eastAsia="Malgun Gothic"/>
          <w:b/>
          <w:color w:val="7F6000"/>
          <w:sz w:val="20"/>
        </w:rPr>
        <w:t>VALDIR</w:t>
      </w:r>
      <w:r>
        <w:rPr>
          <w:rFonts w:ascii="Arial" w:hAnsi="Arial" w:eastAsia="Malgun Gothic"/>
          <w:sz w:val="20"/>
        </w:rPr>
        <w:t xml:space="preserve">  "Clarice. Aqui a gente trabalha calado. Entendeu?"</w:t>
      </w:r>
    </w:p>
    <w:p>
      <w:pPr>
        <w:spacing w:after="0" w:before="0"/>
        <w:ind w:left="283"/>
      </w:pPr>
      <w:r>
        <w:rPr>
          <w:rFonts w:ascii="Arial" w:hAnsi="Arial" w:eastAsia="Malgun Gothic"/>
          <w:b/>
          <w:sz w:val="18"/>
        </w:rPr>
        <w:t xml:space="preserve">· 단어: </w:t>
      </w:r>
      <w:r>
        <w:rPr>
          <w:rFonts w:ascii="Arial" w:hAnsi="Arial" w:eastAsia="Malgun Gothic"/>
          <w:sz w:val="18"/>
        </w:rPr>
        <w:t>trabalha(trabalhar) · calado(말없이, calar 과거분사) · entendeu(entender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술어적 형용사 calado(주어 상태 — 입 다문 채로). 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현재직설법(규칙) + 완료과거(Entendeu? = 알아들었어?).</w:t>
      </w:r>
    </w:p>
    <w:p>
      <w:pPr>
        <w:spacing w:after="0" w:before="0"/>
        <w:ind w:left="283"/>
      </w:pPr>
      <w:r>
        <w:rPr>
          <w:rFonts w:ascii="Arial" w:hAnsi="Arial" w:eastAsia="Malgun Gothic"/>
          <w:b/>
          <w:sz w:val="18"/>
        </w:rPr>
        <w:t xml:space="preserve">· 표현: </w:t>
      </w:r>
      <w:r>
        <w:rPr>
          <w:rFonts w:ascii="Arial" w:hAnsi="Arial" w:eastAsia="Malgun Gothic"/>
          <w:sz w:val="18"/>
        </w:rPr>
        <w:t>Entendeu? = 확인·위압의 꼬리 질문.</w:t>
      </w:r>
    </w:p>
    <w:p>
      <w:pPr>
        <w:spacing w:after="20" w:before="100"/>
      </w:pPr>
      <w:r>
        <w:rPr>
          <w:rFonts w:ascii="Arial" w:hAnsi="Arial" w:eastAsia="Malgun Gothic"/>
          <w:b/>
          <w:sz w:val="20"/>
        </w:rPr>
        <w:t xml:space="preserve">58. </w:t>
      </w:r>
      <w:r>
        <w:rPr>
          <w:rFonts w:ascii="Arial" w:hAnsi="Arial" w:eastAsia="Malgun Gothic"/>
          <w:b/>
          <w:color w:val="7F6000"/>
          <w:sz w:val="20"/>
        </w:rPr>
        <w:t>ANA CLARA</w:t>
      </w:r>
      <w:r>
        <w:rPr>
          <w:rFonts w:ascii="Arial" w:hAnsi="Arial" w:eastAsia="Malgun Gothic"/>
          <w:sz w:val="20"/>
        </w:rPr>
        <w:t xml:space="preserve">  "Entendi, senhor."</w:t>
      </w:r>
    </w:p>
    <w:p>
      <w:pPr>
        <w:spacing w:after="0" w:before="0"/>
        <w:ind w:left="283"/>
      </w:pPr>
      <w:r>
        <w:rPr>
          <w:rFonts w:ascii="Arial" w:hAnsi="Arial" w:eastAsia="Malgun Gothic"/>
          <w:b/>
          <w:sz w:val="18"/>
        </w:rPr>
        <w:t xml:space="preserve">· 단어: </w:t>
      </w:r>
      <w:r>
        <w:rPr>
          <w:rFonts w:ascii="Arial" w:hAnsi="Arial" w:eastAsia="Malgun Gothic"/>
          <w:sz w:val="18"/>
        </w:rPr>
        <w:t>entendi(알겠습니다)</w:t>
      </w:r>
    </w:p>
    <w:p>
      <w:pPr>
        <w:spacing w:after="0" w:before="0"/>
        <w:ind w:left="283"/>
      </w:pPr>
      <w:r>
        <w:rPr>
          <w:rFonts w:ascii="Arial" w:hAnsi="Arial" w:eastAsia="Malgun Gothic"/>
          <w:b/>
          <w:sz w:val="18"/>
        </w:rPr>
        <w:t xml:space="preserve">· 문법: </w:t>
      </w:r>
      <w:r>
        <w:rPr>
          <w:rFonts w:ascii="Arial" w:hAnsi="Arial" w:eastAsia="Malgun Gothic"/>
          <w:sz w:val="18"/>
        </w:rPr>
        <w:t>57번 질문 동사를 1인칭으로 대답.</w:t>
      </w:r>
    </w:p>
    <w:p>
      <w:pPr>
        <w:spacing w:after="0" w:before="0"/>
        <w:ind w:left="283"/>
      </w:pPr>
      <w:r>
        <w:rPr>
          <w:rFonts w:ascii="Arial" w:hAnsi="Arial" w:eastAsia="Malgun Gothic"/>
          <w:b/>
          <w:sz w:val="18"/>
        </w:rPr>
        <w:t xml:space="preserve">· 시제: </w:t>
      </w:r>
      <w:r>
        <w:rPr>
          <w:rFonts w:ascii="Arial" w:hAnsi="Arial" w:eastAsia="Malgun Gothic"/>
          <w:sz w:val="18"/>
        </w:rPr>
        <w:t>완료과거(→ 20번).</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59. </w:t>
      </w:r>
      <w:r>
        <w:rPr>
          <w:rFonts w:ascii="Arial" w:hAnsi="Arial" w:eastAsia="Malgun Gothic"/>
          <w:b/>
          <w:color w:val="7F6000"/>
          <w:sz w:val="20"/>
        </w:rPr>
        <w:t>DONA GRAÇA</w:t>
      </w:r>
      <w:r>
        <w:rPr>
          <w:rFonts w:ascii="Arial" w:hAnsi="Arial" w:eastAsia="Malgun Gothic"/>
          <w:sz w:val="20"/>
        </w:rPr>
        <w:t xml:space="preserve">  "Não liga. Ele late, mas morde pouco."</w:t>
      </w:r>
    </w:p>
    <w:p>
      <w:pPr>
        <w:spacing w:after="0" w:before="0"/>
        <w:ind w:left="283"/>
      </w:pPr>
      <w:r>
        <w:rPr>
          <w:rFonts w:ascii="Arial" w:hAnsi="Arial" w:eastAsia="Malgun Gothic"/>
          <w:b/>
          <w:sz w:val="18"/>
        </w:rPr>
        <w:t xml:space="preserve">· 단어: </w:t>
      </w:r>
      <w:r>
        <w:rPr>
          <w:rFonts w:ascii="Arial" w:hAnsi="Arial" w:eastAsia="Malgun Gothic"/>
          <w:sz w:val="18"/>
        </w:rPr>
        <w:t>liga(ligar → 신경 쓰다) · late(latir, 짖다) · morde(morder, 물다)</w:t>
      </w:r>
    </w:p>
    <w:p>
      <w:pPr>
        <w:spacing w:after="0" w:before="0"/>
        <w:ind w:left="283"/>
      </w:pPr>
      <w:r>
        <w:rPr>
          <w:rFonts w:ascii="Arial" w:hAnsi="Arial" w:eastAsia="Malgun Gothic"/>
          <w:b/>
          <w:sz w:val="18"/>
        </w:rPr>
        <w:t xml:space="preserve">· 문법: </w:t>
      </w:r>
      <w:r>
        <w:rPr>
          <w:rFonts w:ascii="Arial" w:hAnsi="Arial" w:eastAsia="Malgun Gothic"/>
          <w:sz w:val="18"/>
        </w:rPr>
        <w:t>Não liga = 부정 구어 명령(직설형, 규범 não ligue). ligar = '신경 쓰다'(ligar para).</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현재직설법(성격 묘사).</w:t>
      </w:r>
    </w:p>
    <w:p>
      <w:pPr>
        <w:spacing w:after="0" w:before="0"/>
        <w:ind w:left="283"/>
      </w:pPr>
      <w:r>
        <w:rPr>
          <w:rFonts w:ascii="Arial" w:hAnsi="Arial" w:eastAsia="Malgun Gothic"/>
          <w:b/>
          <w:sz w:val="18"/>
        </w:rPr>
        <w:t xml:space="preserve">· 표현: </w:t>
      </w:r>
      <w:r>
        <w:rPr>
          <w:rFonts w:ascii="Arial" w:hAnsi="Arial" w:eastAsia="Malgun Gothic"/>
          <w:sz w:val="18"/>
        </w:rPr>
        <w:t>관용 Cão que ladra não morde(짖는 개는 물지 않는다)의 변형 — 문법 포인트 3.</w:t>
      </w:r>
    </w:p>
    <w:p>
      <w:pPr>
        <w:spacing w:after="20" w:before="100"/>
      </w:pPr>
      <w:r>
        <w:rPr>
          <w:rFonts w:ascii="Arial" w:hAnsi="Arial" w:eastAsia="Malgun Gothic"/>
          <w:b/>
          <w:sz w:val="20"/>
        </w:rPr>
        <w:t xml:space="preserve">60. </w:t>
      </w:r>
      <w:r>
        <w:rPr>
          <w:rFonts w:ascii="Arial" w:hAnsi="Arial" w:eastAsia="Malgun Gothic"/>
          <w:b/>
          <w:color w:val="7F6000"/>
          <w:sz w:val="20"/>
        </w:rPr>
        <w:t>ANA CLARA</w:t>
      </w:r>
      <w:r>
        <w:rPr>
          <w:rFonts w:ascii="Arial" w:hAnsi="Arial" w:eastAsia="Malgun Gothic"/>
          <w:sz w:val="20"/>
        </w:rPr>
        <w:t xml:space="preserve">  "Pouco quanto, Dona Graça?"</w:t>
      </w:r>
    </w:p>
    <w:p>
      <w:pPr>
        <w:spacing w:after="0" w:before="0"/>
        <w:ind w:left="283"/>
      </w:pPr>
      <w:r>
        <w:rPr>
          <w:rFonts w:ascii="Arial" w:hAnsi="Arial" w:eastAsia="Malgun Gothic"/>
          <w:b/>
          <w:sz w:val="18"/>
        </w:rPr>
        <w:t xml:space="preserve">· 단어: </w:t>
      </w:r>
      <w:r>
        <w:rPr>
          <w:rFonts w:ascii="Arial" w:hAnsi="Arial" w:eastAsia="Malgun Gothic"/>
          <w:sz w:val="18"/>
        </w:rPr>
        <w:t>pouco(조금) · quanto(얼마나)</w:t>
      </w:r>
    </w:p>
    <w:p>
      <w:pPr>
        <w:spacing w:after="0" w:before="0"/>
        <w:ind w:left="283"/>
      </w:pPr>
      <w:r>
        <w:rPr>
          <w:rFonts w:ascii="Arial" w:hAnsi="Arial" w:eastAsia="Malgun Gothic"/>
          <w:b/>
          <w:sz w:val="18"/>
        </w:rPr>
        <w:t xml:space="preserve">· 문법: </w:t>
      </w:r>
      <w:r>
        <w:rPr>
          <w:rFonts w:ascii="Arial" w:hAnsi="Arial" w:eastAsia="Malgun Gothic"/>
          <w:sz w:val="18"/>
        </w:rPr>
        <w:t>앞 말 pouco를 받아 quanto로 정도를 묻는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재치 있는 되묻기.</w:t>
      </w:r>
    </w:p>
    <w:p>
      <w:pPr>
        <w:spacing w:after="20" w:before="100"/>
      </w:pPr>
      <w:r>
        <w:rPr>
          <w:rFonts w:ascii="Arial" w:hAnsi="Arial" w:eastAsia="Malgun Gothic"/>
          <w:b/>
          <w:sz w:val="20"/>
        </w:rPr>
        <w:t xml:space="preserve">61. </w:t>
      </w:r>
      <w:r>
        <w:rPr>
          <w:rFonts w:ascii="Arial" w:hAnsi="Arial" w:eastAsia="Malgun Gothic"/>
          <w:b/>
          <w:color w:val="7F6000"/>
          <w:sz w:val="20"/>
        </w:rPr>
        <w:t>VALDIR</w:t>
      </w:r>
      <w:r>
        <w:rPr>
          <w:rFonts w:ascii="Arial" w:hAnsi="Arial" w:eastAsia="Malgun Gothic"/>
          <w:sz w:val="20"/>
        </w:rPr>
        <w:t xml:space="preserve">  "Sete horas! Caminhão no portão. Graça, Clarice, pra doca."</w:t>
      </w:r>
    </w:p>
    <w:p>
      <w:pPr>
        <w:spacing w:after="0" w:before="0"/>
        <w:ind w:left="283"/>
      </w:pPr>
      <w:r>
        <w:rPr>
          <w:rFonts w:ascii="Arial" w:hAnsi="Arial" w:eastAsia="Malgun Gothic"/>
          <w:b/>
          <w:sz w:val="18"/>
        </w:rPr>
        <w:t xml:space="preserve">· 단어: </w:t>
      </w:r>
      <w:r>
        <w:rPr>
          <w:rFonts w:ascii="Arial" w:hAnsi="Arial" w:eastAsia="Malgun Gothic"/>
          <w:sz w:val="18"/>
        </w:rPr>
        <w:t>portão(정문) · doca(하역장)</w:t>
      </w:r>
    </w:p>
    <w:p>
      <w:pPr>
        <w:spacing w:after="0" w:before="0"/>
        <w:ind w:left="283"/>
      </w:pPr>
      <w:r>
        <w:rPr>
          <w:rFonts w:ascii="Arial" w:hAnsi="Arial" w:eastAsia="Malgun Gothic"/>
          <w:b/>
          <w:sz w:val="18"/>
        </w:rPr>
        <w:t xml:space="preserve">· 문법: </w:t>
      </w:r>
      <w:r>
        <w:rPr>
          <w:rFonts w:ascii="Arial" w:hAnsi="Arial" w:eastAsia="Malgun Gothic"/>
          <w:sz w:val="18"/>
        </w:rPr>
        <w:t>동사 생략 명령조 명사구(= Vão pra doca).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"Nossa, que caminhão grande."</w:t>
      </w:r>
    </w:p>
    <w:p>
      <w:pPr>
        <w:spacing w:after="0" w:before="0"/>
        <w:ind w:left="283"/>
      </w:pPr>
      <w:r>
        <w:rPr>
          <w:rFonts w:ascii="Arial" w:hAnsi="Arial" w:eastAsia="Malgun Gothic"/>
          <w:b/>
          <w:sz w:val="18"/>
        </w:rPr>
        <w:t xml:space="preserve">· 단어: </w:t>
      </w:r>
      <w:r>
        <w:rPr>
          <w:rFonts w:ascii="Arial" w:hAnsi="Arial" w:eastAsia="Malgun Gothic"/>
          <w:sz w:val="18"/>
        </w:rPr>
        <w:t>que + 명사 + 형용사(얼마나 ~한 ~인가)</w:t>
      </w:r>
    </w:p>
    <w:p>
      <w:pPr>
        <w:spacing w:after="0" w:before="0"/>
        <w:ind w:left="283"/>
      </w:pPr>
      <w:r>
        <w:rPr>
          <w:rFonts w:ascii="Arial" w:hAnsi="Arial" w:eastAsia="Malgun Gothic"/>
          <w:b/>
          <w:sz w:val="18"/>
        </w:rPr>
        <w:t xml:space="preserve">· 문법: </w:t>
      </w:r>
      <w:r>
        <w:rPr>
          <w:rFonts w:ascii="Arial" w:hAnsi="Arial" w:eastAsia="Malgun Gothic"/>
          <w:sz w:val="18"/>
        </w:rPr>
        <w:t>감탄문 Que + 명사 + 형용사!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Nossa(→ 4화 21번).</w:t>
      </w:r>
    </w:p>
    <w:p>
      <w:pPr>
        <w:spacing w:after="20" w:before="100"/>
      </w:pPr>
      <w:r>
        <w:rPr>
          <w:rFonts w:ascii="Arial" w:hAnsi="Arial" w:eastAsia="Malgun Gothic"/>
          <w:b/>
          <w:sz w:val="20"/>
        </w:rPr>
        <w:t xml:space="preserve">63. </w:t>
      </w:r>
      <w:r>
        <w:rPr>
          <w:rFonts w:ascii="Arial" w:hAnsi="Arial" w:eastAsia="Malgun Gothic"/>
          <w:b/>
          <w:color w:val="7F6000"/>
          <w:sz w:val="20"/>
        </w:rPr>
        <w:t>DONA GRAÇA</w:t>
      </w:r>
      <w:r>
        <w:rPr>
          <w:rFonts w:ascii="Arial" w:hAnsi="Arial" w:eastAsia="Malgun Gothic"/>
          <w:sz w:val="20"/>
        </w:rPr>
        <w:t xml:space="preserve">  "Grande. E cheio. Lembra disso também."</w:t>
      </w:r>
    </w:p>
    <w:p>
      <w:pPr>
        <w:spacing w:after="0" w:before="0"/>
        <w:ind w:left="283"/>
      </w:pPr>
      <w:r>
        <w:rPr>
          <w:rFonts w:ascii="Arial" w:hAnsi="Arial" w:eastAsia="Malgun Gothic"/>
          <w:b/>
          <w:sz w:val="18"/>
        </w:rPr>
        <w:t xml:space="preserve">· 단어: </w:t>
      </w:r>
      <w:r>
        <w:rPr>
          <w:rFonts w:ascii="Arial" w:hAnsi="Arial" w:eastAsia="Malgun Gothic"/>
          <w:sz w:val="18"/>
        </w:rPr>
        <w:t>cheio(가득 찬)</w:t>
      </w:r>
    </w:p>
    <w:p>
      <w:pPr>
        <w:spacing w:after="0" w:before="0"/>
        <w:ind w:left="283"/>
      </w:pPr>
      <w:r>
        <w:rPr>
          <w:rFonts w:ascii="Arial" w:hAnsi="Arial" w:eastAsia="Malgun Gothic"/>
          <w:b/>
          <w:sz w:val="18"/>
        </w:rPr>
        <w:t xml:space="preserve">· 문법: </w:t>
      </w:r>
      <w:r>
        <w:rPr>
          <w:rFonts w:ascii="Arial" w:hAnsi="Arial" w:eastAsia="Malgun Gothic"/>
          <w:sz w:val="18"/>
        </w:rPr>
        <w:t>형용사 단독 대답. lembra =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복선(→ 7화 「O caminhão volta cheio」).</w:t>
      </w:r>
    </w:p>
    <w:p>
      <w:pPr>
        <w:spacing w:after="20" w:before="100"/>
      </w:pPr>
      <w:r>
        <w:rPr>
          <w:rFonts w:ascii="Arial" w:hAnsi="Arial" w:eastAsia="Malgun Gothic"/>
          <w:b/>
          <w:sz w:val="20"/>
        </w:rPr>
        <w:t xml:space="preserve">64. </w:t>
      </w:r>
      <w:r>
        <w:rPr>
          <w:rFonts w:ascii="Arial" w:hAnsi="Arial" w:eastAsia="Malgun Gothic"/>
          <w:b/>
          <w:color w:val="7F6000"/>
          <w:sz w:val="20"/>
        </w:rPr>
        <w:t>VALDIR</w:t>
      </w:r>
      <w:r>
        <w:rPr>
          <w:rFonts w:ascii="Arial" w:hAnsi="Arial" w:eastAsia="Malgun Gothic"/>
          <w:sz w:val="20"/>
        </w:rPr>
        <w:t xml:space="preserve">  "Primeiro a carne. Coloca as caixas na balança grande. Todas."</w:t>
      </w:r>
    </w:p>
    <w:p>
      <w:pPr>
        <w:spacing w:after="0" w:before="0"/>
        <w:ind w:left="283"/>
      </w:pPr>
      <w:r>
        <w:rPr>
          <w:rFonts w:ascii="Arial" w:hAnsi="Arial" w:eastAsia="Malgun Gothic"/>
          <w:b/>
          <w:sz w:val="18"/>
        </w:rPr>
        <w:t xml:space="preserve">· 단어: </w:t>
      </w:r>
      <w:r>
        <w:rPr>
          <w:rFonts w:ascii="Arial" w:hAnsi="Arial" w:eastAsia="Malgun Gothic"/>
          <w:sz w:val="18"/>
        </w:rPr>
        <w:t>coloca(colocar 구어 명령, 놓다) · todas(전부)</w:t>
      </w:r>
    </w:p>
    <w:p>
      <w:pPr>
        <w:spacing w:after="0" w:before="0"/>
        <w:ind w:left="283"/>
      </w:pPr>
      <w:r>
        <w:rPr>
          <w:rFonts w:ascii="Arial" w:hAnsi="Arial" w:eastAsia="Malgun Gothic"/>
          <w:b/>
          <w:sz w:val="18"/>
        </w:rPr>
        <w:t xml:space="preserve">· 문법: </w:t>
      </w:r>
      <w:r>
        <w:rPr>
          <w:rFonts w:ascii="Arial" w:hAnsi="Arial" w:eastAsia="Malgun Gothic"/>
          <w:sz w:val="18"/>
        </w:rPr>
        <w:t>구어 명령(규범 coloque).</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"Todas de uma vez, seu Valdir?"</w:t>
      </w:r>
    </w:p>
    <w:p>
      <w:pPr>
        <w:spacing w:after="0" w:before="0"/>
        <w:ind w:left="283"/>
      </w:pPr>
      <w:r>
        <w:rPr>
          <w:rFonts w:ascii="Arial" w:hAnsi="Arial" w:eastAsia="Malgun Gothic"/>
          <w:b/>
          <w:sz w:val="18"/>
        </w:rPr>
        <w:t xml:space="preserve">· 단어: </w:t>
      </w:r>
      <w:r>
        <w:rPr>
          <w:rFonts w:ascii="Arial" w:hAnsi="Arial" w:eastAsia="Malgun Gothic"/>
          <w:sz w:val="18"/>
        </w:rPr>
        <w:t>de uma vez(한 번에)</w:t>
      </w:r>
    </w:p>
    <w:p>
      <w:pPr>
        <w:spacing w:after="0" w:before="0"/>
        <w:ind w:left="283"/>
      </w:pPr>
      <w:r>
        <w:rPr>
          <w:rFonts w:ascii="Arial" w:hAnsi="Arial" w:eastAsia="Malgun Gothic"/>
          <w:b/>
          <w:sz w:val="18"/>
        </w:rPr>
        <w:t xml:space="preserve">· 문법: </w:t>
      </w:r>
      <w:r>
        <w:rPr>
          <w:rFonts w:ascii="Arial" w:hAnsi="Arial" w:eastAsia="Malgun Gothic"/>
          <w:sz w:val="18"/>
        </w:rPr>
        <w:t>동사 생략 확인.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66. </w:t>
      </w:r>
      <w:r>
        <w:rPr>
          <w:rFonts w:ascii="Arial" w:hAnsi="Arial" w:eastAsia="Malgun Gothic"/>
          <w:b/>
          <w:color w:val="7F6000"/>
          <w:sz w:val="20"/>
        </w:rPr>
        <w:t>VALDIR</w:t>
      </w:r>
      <w:r>
        <w:rPr>
          <w:rFonts w:ascii="Arial" w:hAnsi="Arial" w:eastAsia="Malgun Gothic"/>
          <w:sz w:val="20"/>
        </w:rPr>
        <w:t xml:space="preserve">  "Todas. Rápido."</w:t>
      </w:r>
    </w:p>
    <w:p>
      <w:pPr>
        <w:spacing w:after="0" w:before="0"/>
        <w:ind w:left="283"/>
      </w:pPr>
      <w:r>
        <w:rPr>
          <w:rFonts w:ascii="Arial" w:hAnsi="Arial" w:eastAsia="Malgun Gothic"/>
          <w:b/>
          <w:sz w:val="18"/>
        </w:rPr>
        <w:t xml:space="preserve">· 단어: </w:t>
      </w:r>
      <w:r>
        <w:rPr>
          <w:rFonts w:ascii="Arial" w:hAnsi="Arial" w:eastAsia="Malgun Gothic"/>
          <w:sz w:val="18"/>
        </w:rPr>
        <w:t>rápido(빨리 — 형용사가 부사로)</w:t>
      </w:r>
    </w:p>
    <w:p>
      <w:pPr>
        <w:spacing w:after="0" w:before="0"/>
        <w:ind w:left="283"/>
      </w:pPr>
      <w:r>
        <w:rPr>
          <w:rFonts w:ascii="Arial" w:hAnsi="Arial" w:eastAsia="Malgun Gothic"/>
          <w:b/>
          <w:sz w:val="18"/>
        </w:rPr>
        <w:t xml:space="preserve">· 문법: </w:t>
      </w:r>
      <w:r>
        <w:rPr>
          <w:rFonts w:ascii="Arial" w:hAnsi="Arial" w:eastAsia="Malgun Gothic"/>
          <w:sz w:val="18"/>
        </w:rPr>
        <w:t>형용사 남성 단수형이 부사로 쓰임(rapidamente 대신).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67. </w:t>
      </w:r>
      <w:r>
        <w:rPr>
          <w:rFonts w:ascii="Arial" w:hAnsi="Arial" w:eastAsia="Malgun Gothic"/>
          <w:b/>
          <w:color w:val="7F6000"/>
          <w:sz w:val="20"/>
        </w:rPr>
        <w:t>DONA GRAÇA</w:t>
      </w:r>
      <w:r>
        <w:rPr>
          <w:rFonts w:ascii="Arial" w:hAnsi="Arial" w:eastAsia="Malgun Gothic"/>
          <w:sz w:val="20"/>
        </w:rPr>
        <w:t xml:space="preserve">  "Pega desse lado, Clarice. Uma, duas... sobe."</w:t>
      </w:r>
    </w:p>
    <w:p>
      <w:pPr>
        <w:spacing w:after="0" w:before="0"/>
        <w:ind w:left="283"/>
      </w:pPr>
      <w:r>
        <w:rPr>
          <w:rFonts w:ascii="Arial" w:hAnsi="Arial" w:eastAsia="Malgun Gothic"/>
          <w:b/>
          <w:sz w:val="18"/>
        </w:rPr>
        <w:t xml:space="preserve">· 단어: </w:t>
      </w:r>
      <w:r>
        <w:rPr>
          <w:rFonts w:ascii="Arial" w:hAnsi="Arial" w:eastAsia="Malgun Gothic"/>
          <w:sz w:val="18"/>
        </w:rPr>
        <w:t>pega(pegar 구어 명령, 잡다) · desse(= de + esse) · lado(쪽) · sobe(subir 구어 명령, 올리다)</w:t>
      </w:r>
    </w:p>
    <w:p>
      <w:pPr>
        <w:spacing w:after="0" w:before="0"/>
        <w:ind w:left="283"/>
      </w:pPr>
      <w:r>
        <w:rPr>
          <w:rFonts w:ascii="Arial" w:hAnsi="Arial" w:eastAsia="Malgun Gothic"/>
          <w:b/>
          <w:sz w:val="18"/>
        </w:rPr>
        <w:t xml:space="preserve">· 문법: </w:t>
      </w:r>
      <w:r>
        <w:rPr>
          <w:rFonts w:ascii="Arial" w:hAnsi="Arial" w:eastAsia="Malgun Gothic"/>
          <w:sz w:val="18"/>
        </w:rPr>
        <w:t>구어 명령 연쇄. subir는 3인칭 단수·명령 sobe(u→o).</w:t>
      </w:r>
    </w:p>
    <w:p>
      <w:pPr>
        <w:spacing w:after="0" w:before="0"/>
        <w:ind w:left="283"/>
      </w:pPr>
      <w:r>
        <w:rPr>
          <w:rFonts w:ascii="Arial" w:hAnsi="Arial" w:eastAsia="Malgun Gothic"/>
          <w:b/>
          <w:sz w:val="18"/>
        </w:rPr>
        <w:t xml:space="preserve">· 시제: </w:t>
      </w:r>
      <w:r>
        <w:rPr>
          <w:rFonts w:ascii="Arial" w:hAnsi="Arial" w:eastAsia="Malgun Gothic"/>
          <w:sz w:val="18"/>
        </w:rPr>
        <w:t>명령법 — 문법 포인트 2.</w:t>
      </w:r>
    </w:p>
    <w:p>
      <w:pPr>
        <w:spacing w:after="0" w:before="0"/>
        <w:ind w:left="283"/>
      </w:pPr>
      <w:r>
        <w:rPr>
          <w:rFonts w:ascii="Arial" w:hAnsi="Arial" w:eastAsia="Malgun Gothic"/>
          <w:b/>
          <w:sz w:val="18"/>
        </w:rPr>
        <w:t xml:space="preserve">· 표현: </w:t>
      </w:r>
      <w:r>
        <w:rPr>
          <w:rFonts w:ascii="Arial" w:hAnsi="Arial" w:eastAsia="Malgun Gothic"/>
          <w:sz w:val="18"/>
        </w:rPr>
        <w:t>Uma, duas… = 하나, 둘(caixa에 맞춰 여성 수사).</w:t>
      </w:r>
    </w:p>
    <w:p>
      <w:pPr>
        <w:spacing w:after="20" w:before="100"/>
      </w:pPr>
      <w:r>
        <w:rPr>
          <w:rFonts w:ascii="Arial" w:hAnsi="Arial" w:eastAsia="Malgun Gothic"/>
          <w:b/>
          <w:sz w:val="20"/>
        </w:rPr>
        <w:t xml:space="preserve">68. </w:t>
      </w:r>
      <w:r>
        <w:rPr>
          <w:rFonts w:ascii="Arial" w:hAnsi="Arial" w:eastAsia="Malgun Gothic"/>
          <w:b/>
          <w:color w:val="7F6000"/>
          <w:sz w:val="20"/>
        </w:rPr>
        <w:t>VALDIR</w:t>
      </w:r>
      <w:r>
        <w:rPr>
          <w:rFonts w:ascii="Arial" w:hAnsi="Arial" w:eastAsia="Malgun Gothic"/>
          <w:sz w:val="20"/>
        </w:rPr>
        <w:t xml:space="preserve">  "Cento e vinte quilos de carne bovina. Anotado."</w:t>
      </w:r>
    </w:p>
    <w:p>
      <w:pPr>
        <w:spacing w:after="0" w:before="0"/>
        <w:ind w:left="283"/>
      </w:pPr>
      <w:r>
        <w:rPr>
          <w:rFonts w:ascii="Arial" w:hAnsi="Arial" w:eastAsia="Malgun Gothic"/>
          <w:b/>
          <w:sz w:val="18"/>
        </w:rPr>
        <w:t xml:space="preserve">· 단어: </w:t>
      </w:r>
      <w:r>
        <w:rPr>
          <w:rFonts w:ascii="Arial" w:hAnsi="Arial" w:eastAsia="Malgun Gothic"/>
          <w:sz w:val="18"/>
        </w:rPr>
        <w:t>cento e vinte(120) · anotado(기록됨)</w:t>
      </w:r>
    </w:p>
    <w:p>
      <w:pPr>
        <w:spacing w:after="0" w:before="0"/>
        <w:ind w:left="283"/>
      </w:pPr>
      <w:r>
        <w:rPr>
          <w:rFonts w:ascii="Arial" w:hAnsi="Arial" w:eastAsia="Malgun Gothic"/>
          <w:b/>
          <w:sz w:val="18"/>
        </w:rPr>
        <w:t xml:space="preserve">· 문법: </w:t>
      </w:r>
      <w:r>
        <w:rPr>
          <w:rFonts w:ascii="Arial" w:hAnsi="Arial" w:eastAsia="Malgun Gothic"/>
          <w:sz w:val="18"/>
        </w:rPr>
        <w:t>100은 단독 cem, 뒤에 수가 붙으면 cento. 과거분사 단독.</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69. </w:t>
      </w:r>
      <w:r>
        <w:rPr>
          <w:rFonts w:ascii="Arial" w:hAnsi="Arial" w:eastAsia="Malgun Gothic"/>
          <w:b/>
          <w:color w:val="7F6000"/>
          <w:sz w:val="20"/>
        </w:rPr>
        <w:t>ANA CLARA</w:t>
      </w:r>
      <w:r>
        <w:rPr>
          <w:rFonts w:ascii="Arial" w:hAnsi="Arial" w:eastAsia="Malgun Gothic"/>
          <w:sz w:val="20"/>
        </w:rPr>
        <w:t xml:space="preserve">  "Ele tá tirando foto da balança?"</w:t>
      </w:r>
    </w:p>
    <w:p>
      <w:pPr>
        <w:spacing w:after="0" w:before="0"/>
        <w:ind w:left="283"/>
      </w:pPr>
      <w:r>
        <w:rPr>
          <w:rFonts w:ascii="Arial" w:hAnsi="Arial" w:eastAsia="Malgun Gothic"/>
          <w:b/>
          <w:sz w:val="18"/>
        </w:rPr>
        <w:t xml:space="preserve">· 단어: </w:t>
      </w:r>
      <w:r>
        <w:rPr>
          <w:rFonts w:ascii="Arial" w:hAnsi="Arial" w:eastAsia="Malgun Gothic"/>
          <w:sz w:val="18"/>
        </w:rPr>
        <w:t>tirando foto(사진 찍는 중)</w:t>
      </w:r>
    </w:p>
    <w:p>
      <w:pPr>
        <w:spacing w:after="0" w:before="0"/>
        <w:ind w:left="283"/>
      </w:pPr>
      <w:r>
        <w:rPr>
          <w:rFonts w:ascii="Arial" w:hAnsi="Arial" w:eastAsia="Malgun Gothic"/>
          <w:b/>
          <w:sz w:val="18"/>
        </w:rPr>
        <w:t xml:space="preserve">· 문법: </w:t>
      </w:r>
      <w:r>
        <w:rPr>
          <w:rFonts w:ascii="Arial" w:hAnsi="Arial" w:eastAsia="Malgun Gothic"/>
          <w:sz w:val="18"/>
        </w:rPr>
        <w:t>현재진행.</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70. </w:t>
      </w:r>
      <w:r>
        <w:rPr>
          <w:rFonts w:ascii="Arial" w:hAnsi="Arial" w:eastAsia="Malgun Gothic"/>
          <w:b/>
          <w:color w:val="7F6000"/>
          <w:sz w:val="20"/>
        </w:rPr>
        <w:t>DONA GRAÇA</w:t>
      </w:r>
      <w:r>
        <w:rPr>
          <w:rFonts w:ascii="Arial" w:hAnsi="Arial" w:eastAsia="Malgun Gothic"/>
          <w:sz w:val="20"/>
        </w:rPr>
        <w:t xml:space="preserve">  "Tira sempre. Foto do número, pra prefeitura. E assina a folha."</w:t>
      </w:r>
    </w:p>
    <w:p>
      <w:pPr>
        <w:spacing w:after="0" w:before="0"/>
        <w:ind w:left="283"/>
      </w:pPr>
      <w:r>
        <w:rPr>
          <w:rFonts w:ascii="Arial" w:hAnsi="Arial" w:eastAsia="Malgun Gothic"/>
          <w:b/>
          <w:sz w:val="18"/>
        </w:rPr>
        <w:t xml:space="preserve">· 단어: </w:t>
      </w:r>
      <w:r>
        <w:rPr>
          <w:rFonts w:ascii="Arial" w:hAnsi="Arial" w:eastAsia="Malgun Gothic"/>
          <w:sz w:val="18"/>
        </w:rPr>
        <w:t>tira(tirar 3인칭 단수 현재) · folha(장부, 종이 한 장) · assina(서명하다)</w:t>
      </w:r>
    </w:p>
    <w:p>
      <w:pPr>
        <w:spacing w:after="0" w:before="0"/>
        <w:ind w:left="283"/>
      </w:pPr>
      <w:r>
        <w:rPr>
          <w:rFonts w:ascii="Arial" w:hAnsi="Arial" w:eastAsia="Malgun Gothic"/>
          <w:b/>
          <w:sz w:val="18"/>
        </w:rPr>
        <w:t xml:space="preserve">· 문법: </w:t>
      </w:r>
      <w:r>
        <w:rPr>
          <w:rFonts w:ascii="Arial" w:hAnsi="Arial" w:eastAsia="Malgun Gothic"/>
          <w:sz w:val="18"/>
        </w:rPr>
        <w:t>주어 생략 현재형(습관). pra + 명사 = 용도.</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절차.</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71. </w:t>
      </w:r>
      <w:r>
        <w:rPr>
          <w:rFonts w:ascii="Arial" w:hAnsi="Arial" w:eastAsia="Malgun Gothic"/>
          <w:b/>
          <w:color w:val="7F6000"/>
          <w:sz w:val="20"/>
        </w:rPr>
        <w:t>VALDIR</w:t>
      </w:r>
      <w:r>
        <w:rPr>
          <w:rFonts w:ascii="Arial" w:hAnsi="Arial" w:eastAsia="Malgun Gothic"/>
          <w:sz w:val="20"/>
        </w:rPr>
        <w:t xml:space="preserve">  "Agora as caixas de arroz. Duzentos quilos. Anotado."</w:t>
      </w:r>
    </w:p>
    <w:p>
      <w:pPr>
        <w:spacing w:after="0" w:before="0"/>
        <w:ind w:left="283"/>
      </w:pPr>
      <w:r>
        <w:rPr>
          <w:rFonts w:ascii="Arial" w:hAnsi="Arial" w:eastAsia="Malgun Gothic"/>
          <w:b/>
          <w:sz w:val="18"/>
        </w:rPr>
        <w:t xml:space="preserve">· 단어: </w:t>
      </w:r>
      <w:r>
        <w:rPr>
          <w:rFonts w:ascii="Arial" w:hAnsi="Arial" w:eastAsia="Malgun Gothic"/>
          <w:sz w:val="18"/>
        </w:rPr>
        <w:t>duzentos(200, 남성 — quilos에 일치)</w:t>
      </w:r>
    </w:p>
    <w:p>
      <w:pPr>
        <w:spacing w:after="0" w:before="0"/>
        <w:ind w:left="283"/>
      </w:pPr>
      <w:r>
        <w:rPr>
          <w:rFonts w:ascii="Arial" w:hAnsi="Arial" w:eastAsia="Malgun Gothic"/>
          <w:b/>
          <w:sz w:val="18"/>
        </w:rPr>
        <w:t xml:space="preserve">· 문법: </w:t>
      </w:r>
      <w:r>
        <w:rPr>
          <w:rFonts w:ascii="Arial" w:hAnsi="Arial" w:eastAsia="Malgun Gothic"/>
          <w:sz w:val="18"/>
        </w:rPr>
        <w:t>동사 생략 지시.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72. </w:t>
      </w:r>
      <w:r>
        <w:rPr>
          <w:rFonts w:ascii="Arial" w:hAnsi="Arial" w:eastAsia="Malgun Gothic"/>
          <w:b/>
          <w:color w:val="7F6000"/>
          <w:sz w:val="20"/>
        </w:rPr>
        <w:t>ANA CLARA</w:t>
      </w:r>
      <w:r>
        <w:rPr>
          <w:rFonts w:ascii="Arial" w:hAnsi="Arial" w:eastAsia="Malgun Gothic"/>
          <w:sz w:val="20"/>
        </w:rPr>
        <w:t xml:space="preserve">  "Cento e vinte de carne, duzentos de arroz. Cento e vinte, duzentos."</w:t>
      </w:r>
    </w:p>
    <w:p>
      <w:pPr>
        <w:spacing w:after="0" w:before="0"/>
        <w:ind w:left="283"/>
      </w:pPr>
      <w:r>
        <w:rPr>
          <w:rFonts w:ascii="Arial" w:hAnsi="Arial" w:eastAsia="Malgun Gothic"/>
          <w:b/>
          <w:sz w:val="18"/>
        </w:rPr>
        <w:t xml:space="preserve">· 단어: </w:t>
      </w:r>
      <w:r>
        <w:rPr>
          <w:rFonts w:ascii="Arial" w:hAnsi="Arial" w:eastAsia="Malgun Gothic"/>
          <w:sz w:val="18"/>
        </w:rPr>
        <w:t>숫자 반복</w:t>
      </w:r>
    </w:p>
    <w:p>
      <w:pPr>
        <w:spacing w:after="0" w:before="0"/>
        <w:ind w:left="283"/>
      </w:pPr>
      <w:r>
        <w:rPr>
          <w:rFonts w:ascii="Arial" w:hAnsi="Arial" w:eastAsia="Malgun Gothic"/>
          <w:b/>
          <w:sz w:val="18"/>
        </w:rPr>
        <w:t xml:space="preserve">· 문법: </w:t>
      </w:r>
      <w:r>
        <w:rPr>
          <w:rFonts w:ascii="Arial" w:hAnsi="Arial" w:eastAsia="Malgun Gothic"/>
          <w:sz w:val="18"/>
        </w:rPr>
        <w:t>quilos 생략(cento e vinte (quilos) de carne).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외우기 위한 혼잣말.</w:t>
      </w:r>
    </w:p>
    <w:p>
      <w:pPr>
        <w:spacing w:after="20" w:before="100"/>
      </w:pPr>
      <w:r>
        <w:rPr>
          <w:rFonts w:ascii="Arial" w:hAnsi="Arial" w:eastAsia="Malgun Gothic"/>
          <w:b/>
          <w:sz w:val="20"/>
        </w:rPr>
        <w:t xml:space="preserve">73. </w:t>
      </w:r>
      <w:r>
        <w:rPr>
          <w:rFonts w:ascii="Arial" w:hAnsi="Arial" w:eastAsia="Malgun Gothic"/>
          <w:b/>
          <w:color w:val="7F6000"/>
          <w:sz w:val="20"/>
        </w:rPr>
        <w:t>DONA GRAÇA</w:t>
      </w:r>
      <w:r>
        <w:rPr>
          <w:rFonts w:ascii="Arial" w:hAnsi="Arial" w:eastAsia="Malgun Gothic"/>
          <w:sz w:val="20"/>
        </w:rPr>
        <w:t xml:space="preserve">  "Tá rezando, menina?"</w:t>
      </w:r>
    </w:p>
    <w:p>
      <w:pPr>
        <w:spacing w:after="0" w:before="0"/>
        <w:ind w:left="283"/>
      </w:pPr>
      <w:r>
        <w:rPr>
          <w:rFonts w:ascii="Arial" w:hAnsi="Arial" w:eastAsia="Malgun Gothic"/>
          <w:b/>
          <w:sz w:val="18"/>
        </w:rPr>
        <w:t xml:space="preserve">· 단어: </w:t>
      </w:r>
      <w:r>
        <w:rPr>
          <w:rFonts w:ascii="Arial" w:hAnsi="Arial" w:eastAsia="Malgun Gothic"/>
          <w:sz w:val="18"/>
        </w:rPr>
        <w:t>rezando(rezar gerúndio, 기도하다)</w:t>
      </w:r>
    </w:p>
    <w:p>
      <w:pPr>
        <w:spacing w:after="0" w:before="0"/>
        <w:ind w:left="283"/>
      </w:pPr>
      <w:r>
        <w:rPr>
          <w:rFonts w:ascii="Arial" w:hAnsi="Arial" w:eastAsia="Malgun Gothic"/>
          <w:b/>
          <w:sz w:val="18"/>
        </w:rPr>
        <w:t xml:space="preserve">· 문법: </w:t>
      </w:r>
      <w:r>
        <w:rPr>
          <w:rFonts w:ascii="Arial" w:hAnsi="Arial" w:eastAsia="Malgun Gothic"/>
          <w:sz w:val="18"/>
        </w:rPr>
        <w:t>현재진행 의문.</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중얼거림을 기도에 빗댄 농담.</w:t>
      </w:r>
    </w:p>
    <w:p>
      <w:pPr>
        <w:spacing w:after="20" w:before="100"/>
      </w:pPr>
      <w:r>
        <w:rPr>
          <w:rFonts w:ascii="Arial" w:hAnsi="Arial" w:eastAsia="Malgun Gothic"/>
          <w:b/>
          <w:sz w:val="20"/>
        </w:rPr>
        <w:t xml:space="preserve">74. </w:t>
      </w:r>
      <w:r>
        <w:rPr>
          <w:rFonts w:ascii="Arial" w:hAnsi="Arial" w:eastAsia="Malgun Gothic"/>
          <w:b/>
          <w:color w:val="7F6000"/>
          <w:sz w:val="20"/>
        </w:rPr>
        <w:t>ANA CLARA</w:t>
      </w:r>
      <w:r>
        <w:rPr>
          <w:rFonts w:ascii="Arial" w:hAnsi="Arial" w:eastAsia="Malgun Gothic"/>
          <w:sz w:val="20"/>
        </w:rPr>
        <w:t xml:space="preserve">  "Tô contando. Mania de bar. A gente conta tudo."</w:t>
      </w:r>
    </w:p>
    <w:p>
      <w:pPr>
        <w:spacing w:after="0" w:before="0"/>
        <w:ind w:left="283"/>
      </w:pPr>
      <w:r>
        <w:rPr>
          <w:rFonts w:ascii="Arial" w:hAnsi="Arial" w:eastAsia="Malgun Gothic"/>
          <w:b/>
          <w:sz w:val="18"/>
        </w:rPr>
        <w:t xml:space="preserve">· 단어: </w:t>
      </w:r>
      <w:r>
        <w:rPr>
          <w:rFonts w:ascii="Arial" w:hAnsi="Arial" w:eastAsia="Malgun Gothic"/>
          <w:sz w:val="18"/>
        </w:rPr>
        <w:t>contando(세는 중) · mania(버릇)</w:t>
      </w:r>
    </w:p>
    <w:p>
      <w:pPr>
        <w:spacing w:after="0" w:before="0"/>
        <w:ind w:left="283"/>
      </w:pPr>
      <w:r>
        <w:rPr>
          <w:rFonts w:ascii="Arial" w:hAnsi="Arial" w:eastAsia="Malgun Gothic"/>
          <w:b/>
          <w:sz w:val="18"/>
        </w:rPr>
        <w:t xml:space="preserve">· 문법: </w:t>
      </w:r>
      <w:r>
        <w:rPr>
          <w:rFonts w:ascii="Arial" w:hAnsi="Arial" w:eastAsia="Malgun Gothic"/>
          <w:sz w:val="18"/>
        </w:rPr>
        <w:t>현재진행 + a gente(3인칭 단수 동사).</w:t>
      </w:r>
    </w:p>
    <w:p>
      <w:pPr>
        <w:spacing w:after="0" w:before="0"/>
        <w:ind w:left="283"/>
      </w:pPr>
      <w:r>
        <w:rPr>
          <w:rFonts w:ascii="Arial" w:hAnsi="Arial" w:eastAsia="Malgun Gothic"/>
          <w:b/>
          <w:sz w:val="18"/>
        </w:rPr>
        <w:t xml:space="preserve">· 시제: </w:t>
      </w:r>
      <w:r>
        <w:rPr>
          <w:rFonts w:ascii="Arial" w:hAnsi="Arial" w:eastAsia="Malgun Gothic"/>
          <w:sz w:val="18"/>
        </w:rPr>
        <w:t>현재진행 + 현재(습관).</w:t>
      </w:r>
    </w:p>
    <w:p>
      <w:pPr>
        <w:spacing w:after="0" w:before="0"/>
        <w:ind w:left="283"/>
      </w:pPr>
      <w:r>
        <w:rPr>
          <w:rFonts w:ascii="Arial" w:hAnsi="Arial" w:eastAsia="Malgun Gothic"/>
          <w:b/>
          <w:sz w:val="18"/>
        </w:rPr>
        <w:t xml:space="preserve">· 표현: </w:t>
      </w:r>
      <w:r>
        <w:rPr>
          <w:rFonts w:ascii="Arial" w:hAnsi="Arial" w:eastAsia="Malgun Gothic"/>
          <w:sz w:val="18"/>
        </w:rPr>
        <w:t>mania de … = ~하는 버릇.</w:t>
      </w:r>
    </w:p>
    <w:p>
      <w:pPr>
        <w:spacing w:after="20" w:before="100"/>
      </w:pPr>
      <w:r>
        <w:rPr>
          <w:rFonts w:ascii="Arial" w:hAnsi="Arial" w:eastAsia="Malgun Gothic"/>
          <w:b/>
          <w:sz w:val="20"/>
        </w:rPr>
        <w:t xml:space="preserve">75. </w:t>
      </w:r>
      <w:r>
        <w:rPr>
          <w:rFonts w:ascii="Arial" w:hAnsi="Arial" w:eastAsia="Malgun Gothic"/>
          <w:b/>
          <w:color w:val="7F6000"/>
          <w:sz w:val="20"/>
        </w:rPr>
        <w:t>VALDIR</w:t>
      </w:r>
      <w:r>
        <w:rPr>
          <w:rFonts w:ascii="Arial" w:hAnsi="Arial" w:eastAsia="Malgun Gothic"/>
          <w:sz w:val="20"/>
        </w:rPr>
        <w:t xml:space="preserve">  "Pronto. Agora tira tudo da balança. Separa como sempre, Graça."</w:t>
      </w:r>
    </w:p>
    <w:p>
      <w:pPr>
        <w:spacing w:after="0" w:before="0"/>
        <w:ind w:left="283"/>
      </w:pPr>
      <w:r>
        <w:rPr>
          <w:rFonts w:ascii="Arial" w:hAnsi="Arial" w:eastAsia="Malgun Gothic"/>
          <w:b/>
          <w:sz w:val="18"/>
        </w:rPr>
        <w:t xml:space="preserve">· 단어: </w:t>
      </w:r>
      <w:r>
        <w:rPr>
          <w:rFonts w:ascii="Arial" w:hAnsi="Arial" w:eastAsia="Malgun Gothic"/>
          <w:sz w:val="18"/>
        </w:rPr>
        <w:t>tira(구어 명령, 내리다) · separa(separar 구어 명령, 나누다) · como sempre(늘 그렇듯)</w:t>
      </w:r>
    </w:p>
    <w:p>
      <w:pPr>
        <w:spacing w:after="0" w:before="0"/>
        <w:ind w:left="283"/>
      </w:pPr>
      <w:r>
        <w:rPr>
          <w:rFonts w:ascii="Arial" w:hAnsi="Arial" w:eastAsia="Malgun Gothic"/>
          <w:b/>
          <w:sz w:val="18"/>
        </w:rPr>
        <w:t xml:space="preserve">· 문법: </w:t>
      </w:r>
      <w:r>
        <w:rPr>
          <w:rFonts w:ascii="Arial" w:hAnsi="Arial" w:eastAsia="Malgun Gothic"/>
          <w:sz w:val="18"/>
        </w:rPr>
        <w:t>구어 명령 연쇄.</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como sempre = 평소처럼(반복된 비리 암시).</w:t>
      </w:r>
    </w:p>
    <w:p>
      <w:pPr>
        <w:spacing w:after="20" w:before="100"/>
      </w:pPr>
      <w:r>
        <w:rPr>
          <w:rFonts w:ascii="Arial" w:hAnsi="Arial" w:eastAsia="Malgun Gothic"/>
          <w:b/>
          <w:sz w:val="20"/>
        </w:rPr>
        <w:t xml:space="preserve">76. </w:t>
      </w:r>
      <w:r>
        <w:rPr>
          <w:rFonts w:ascii="Arial" w:hAnsi="Arial" w:eastAsia="Malgun Gothic"/>
          <w:b/>
          <w:color w:val="7F6000"/>
          <w:sz w:val="20"/>
        </w:rPr>
        <w:t>ANA CLARA</w:t>
      </w:r>
      <w:r>
        <w:rPr>
          <w:rFonts w:ascii="Arial" w:hAnsi="Arial" w:eastAsia="Malgun Gothic"/>
          <w:sz w:val="20"/>
        </w:rPr>
        <w:t xml:space="preserve">  "Separa? Separa o quê?"</w:t>
      </w:r>
    </w:p>
    <w:p>
      <w:pPr>
        <w:spacing w:after="0" w:before="0"/>
        <w:ind w:left="283"/>
      </w:pPr>
      <w:r>
        <w:rPr>
          <w:rFonts w:ascii="Arial" w:hAnsi="Arial" w:eastAsia="Malgun Gothic"/>
          <w:b/>
          <w:sz w:val="18"/>
        </w:rPr>
        <w:t xml:space="preserve">· 단어: </w:t>
      </w:r>
      <w:r>
        <w:rPr>
          <w:rFonts w:ascii="Arial" w:hAnsi="Arial" w:eastAsia="Malgun Gothic"/>
          <w:sz w:val="18"/>
        </w:rPr>
        <w:t>separa(나눠요?)</w:t>
      </w:r>
    </w:p>
    <w:p>
      <w:pPr>
        <w:spacing w:after="0" w:before="0"/>
        <w:ind w:left="283"/>
      </w:pPr>
      <w:r>
        <w:rPr>
          <w:rFonts w:ascii="Arial" w:hAnsi="Arial" w:eastAsia="Malgun Gothic"/>
          <w:b/>
          <w:sz w:val="18"/>
        </w:rPr>
        <w:t xml:space="preserve">· 문법: </w:t>
      </w:r>
      <w:r>
        <w:rPr>
          <w:rFonts w:ascii="Arial" w:hAnsi="Arial" w:eastAsia="Malgun Gothic"/>
          <w:sz w:val="18"/>
        </w:rPr>
        <w:t>동사 되묻기 + o quê.</w:t>
      </w:r>
    </w:p>
    <w:p>
      <w:pPr>
        <w:spacing w:after="0" w:before="0"/>
        <w:ind w:left="283"/>
      </w:pPr>
      <w:r>
        <w:rPr>
          <w:rFonts w:ascii="Arial" w:hAnsi="Arial" w:eastAsia="Malgun Gothic"/>
          <w:b/>
          <w:sz w:val="18"/>
        </w:rPr>
        <w:t xml:space="preserve">· 시제: </w:t>
      </w:r>
      <w:r>
        <w:rPr>
          <w:rFonts w:ascii="Arial" w:hAnsi="Arial" w:eastAsia="Malgun Gothic"/>
          <w:sz w:val="18"/>
        </w:rPr>
        <w:t>명령법 형태를 되받은 의문.</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77. </w:t>
      </w:r>
      <w:r>
        <w:rPr>
          <w:rFonts w:ascii="Arial" w:hAnsi="Arial" w:eastAsia="Malgun Gothic"/>
          <w:b/>
          <w:color w:val="7F6000"/>
          <w:sz w:val="20"/>
        </w:rPr>
        <w:t>DONA GRAÇA</w:t>
      </w:r>
      <w:r>
        <w:rPr>
          <w:rFonts w:ascii="Arial" w:hAnsi="Arial" w:eastAsia="Malgun Gothic"/>
          <w:sz w:val="20"/>
        </w:rPr>
        <w:t xml:space="preserve">  "Essas três caixas de carne ficam. As outras voltam pro caminhão."</w:t>
      </w:r>
    </w:p>
    <w:p>
      <w:pPr>
        <w:spacing w:after="0" w:before="0"/>
        <w:ind w:left="283"/>
      </w:pPr>
      <w:r>
        <w:rPr>
          <w:rFonts w:ascii="Arial" w:hAnsi="Arial" w:eastAsia="Malgun Gothic"/>
          <w:b/>
          <w:sz w:val="18"/>
        </w:rPr>
        <w:t xml:space="preserve">· 단어: </w:t>
      </w:r>
      <w:r>
        <w:rPr>
          <w:rFonts w:ascii="Arial" w:hAnsi="Arial" w:eastAsia="Malgun Gothic"/>
          <w:sz w:val="18"/>
        </w:rPr>
        <w:t>ficam(ficar, 남다) · voltam(voltar, 돌아가다) · as outras(나머지들)</w:t>
      </w:r>
    </w:p>
    <w:p>
      <w:pPr>
        <w:spacing w:after="0" w:before="0"/>
        <w:ind w:left="283"/>
      </w:pPr>
      <w:r>
        <w:rPr>
          <w:rFonts w:ascii="Arial" w:hAnsi="Arial" w:eastAsia="Malgun Gothic"/>
          <w:b/>
          <w:sz w:val="18"/>
        </w:rPr>
        <w:t xml:space="preserve">· 문법: </w:t>
      </w:r>
      <w:r>
        <w:rPr>
          <w:rFonts w:ascii="Arial" w:hAnsi="Arial" w:eastAsia="Malgun Gothic"/>
          <w:sz w:val="18"/>
        </w:rPr>
        <w:t>ficar = 남다(자동사). as outras = 정관사 + outro로 '나머지 전부'.</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절차.</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78. </w:t>
      </w:r>
      <w:r>
        <w:rPr>
          <w:rFonts w:ascii="Arial" w:hAnsi="Arial" w:eastAsia="Malgun Gothic"/>
          <w:b/>
          <w:color w:val="7F6000"/>
          <w:sz w:val="20"/>
        </w:rPr>
        <w:t>ANA CLARA</w:t>
      </w:r>
      <w:r>
        <w:rPr>
          <w:rFonts w:ascii="Arial" w:hAnsi="Arial" w:eastAsia="Malgun Gothic"/>
          <w:sz w:val="20"/>
        </w:rPr>
        <w:t xml:space="preserve">  "Voltam? Mas acabaram de chegar."</w:t>
      </w:r>
    </w:p>
    <w:p>
      <w:pPr>
        <w:spacing w:after="0" w:before="0"/>
        <w:ind w:left="283"/>
      </w:pPr>
      <w:r>
        <w:rPr>
          <w:rFonts w:ascii="Arial" w:hAnsi="Arial" w:eastAsia="Malgun Gothic"/>
          <w:b/>
          <w:sz w:val="18"/>
        </w:rPr>
        <w:t xml:space="preserve">· 단어: </w:t>
      </w:r>
      <w:r>
        <w:rPr>
          <w:rFonts w:ascii="Arial" w:hAnsi="Arial" w:eastAsia="Malgun Gothic"/>
          <w:sz w:val="18"/>
        </w:rPr>
        <w:t>acabaram de(방금 ~했다)</w:t>
      </w:r>
    </w:p>
    <w:p>
      <w:pPr>
        <w:spacing w:after="0" w:before="0"/>
        <w:ind w:left="283"/>
      </w:pPr>
      <w:r>
        <w:rPr>
          <w:rFonts w:ascii="Arial" w:hAnsi="Arial" w:eastAsia="Malgun Gothic"/>
          <w:b/>
          <w:sz w:val="18"/>
        </w:rPr>
        <w:t xml:space="preserve">· 문법: </w:t>
      </w:r>
      <w:r>
        <w:rPr>
          <w:rFonts w:ascii="Arial" w:hAnsi="Arial" w:eastAsia="Malgun Gothic"/>
          <w:sz w:val="18"/>
        </w:rPr>
        <w:t>acabar de + 원형 = 방금(→ 4화 122번).</w:t>
      </w:r>
    </w:p>
    <w:p>
      <w:pPr>
        <w:spacing w:after="0" w:before="0"/>
        <w:ind w:left="283"/>
      </w:pPr>
      <w:r>
        <w:rPr>
          <w:rFonts w:ascii="Arial" w:hAnsi="Arial" w:eastAsia="Malgun Gothic"/>
          <w:b/>
          <w:sz w:val="18"/>
        </w:rPr>
        <w:t xml:space="preserve">· 시제: </w:t>
      </w:r>
      <w:r>
        <w:rPr>
          <w:rFonts w:ascii="Arial" w:hAnsi="Arial" w:eastAsia="Malgun Gothic"/>
          <w:sz w:val="18"/>
        </w:rPr>
        <w:t>완료과거 + 부정사.</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79. </w:t>
      </w:r>
      <w:r>
        <w:rPr>
          <w:rFonts w:ascii="Arial" w:hAnsi="Arial" w:eastAsia="Malgun Gothic"/>
          <w:b/>
          <w:color w:val="7F6000"/>
          <w:sz w:val="20"/>
        </w:rPr>
        <w:t>DONA GRAÇA</w:t>
      </w:r>
      <w:r>
        <w:rPr>
          <w:rFonts w:ascii="Arial" w:hAnsi="Arial" w:eastAsia="Malgun Gothic"/>
          <w:sz w:val="20"/>
        </w:rPr>
        <w:t xml:space="preserve">  "Faz o que eu faço e não pensa muito."</w:t>
      </w:r>
    </w:p>
    <w:p>
      <w:pPr>
        <w:spacing w:after="0" w:before="0"/>
        <w:ind w:left="283"/>
      </w:pPr>
      <w:r>
        <w:rPr>
          <w:rFonts w:ascii="Arial" w:hAnsi="Arial" w:eastAsia="Malgun Gothic"/>
          <w:b/>
          <w:sz w:val="18"/>
        </w:rPr>
        <w:t xml:space="preserve">· 단어: </w:t>
      </w:r>
      <w:r>
        <w:rPr>
          <w:rFonts w:ascii="Arial" w:hAnsi="Arial" w:eastAsia="Malgun Gothic"/>
          <w:sz w:val="18"/>
        </w:rPr>
        <w:t>faz(fazer 구어 명령 — 규범 você형 faça) · faço(fazer 1인칭 현재)</w:t>
      </w:r>
    </w:p>
    <w:p>
      <w:pPr>
        <w:spacing w:after="0" w:before="0"/>
        <w:ind w:left="283"/>
      </w:pPr>
      <w:r>
        <w:rPr>
          <w:rFonts w:ascii="Arial" w:hAnsi="Arial" w:eastAsia="Malgun Gothic"/>
          <w:b/>
          <w:sz w:val="18"/>
        </w:rPr>
        <w:t xml:space="preserve">· 문법: </w:t>
      </w:r>
      <w:r>
        <w:rPr>
          <w:rFonts w:ascii="Arial" w:hAnsi="Arial" w:eastAsia="Malgun Gothic"/>
          <w:sz w:val="18"/>
        </w:rPr>
        <w:t>구어 긍정 명령 faz + 부정 명령 não pensa(규범 não pense) 연결. o que eu faço = 내가 하는 것.</w:t>
      </w:r>
    </w:p>
    <w:p>
      <w:pPr>
        <w:spacing w:after="0" w:before="0"/>
        <w:ind w:left="283"/>
      </w:pPr>
      <w:r>
        <w:rPr>
          <w:rFonts w:ascii="Arial" w:hAnsi="Arial" w:eastAsia="Malgun Gothic"/>
          <w:b/>
          <w:sz w:val="18"/>
        </w:rPr>
        <w:t xml:space="preserve">· 시제: </w:t>
      </w:r>
      <w:r>
        <w:rPr>
          <w:rFonts w:ascii="Arial" w:hAnsi="Arial" w:eastAsia="Malgun Gothic"/>
          <w:sz w:val="18"/>
        </w:rPr>
        <w:t>명령법 — 문법 포인트 2 대표 예문.</w:t>
      </w:r>
    </w:p>
    <w:p>
      <w:pPr>
        <w:spacing w:after="0" w:before="0"/>
        <w:ind w:left="283"/>
      </w:pPr>
      <w:r>
        <w:rPr>
          <w:rFonts w:ascii="Arial" w:hAnsi="Arial" w:eastAsia="Malgun Gothic"/>
          <w:b/>
          <w:sz w:val="18"/>
        </w:rPr>
        <w:t xml:space="preserve">· 표현: </w:t>
      </w:r>
      <w:r>
        <w:rPr>
          <w:rFonts w:ascii="Arial" w:hAnsi="Arial" w:eastAsia="Malgun Gothic"/>
          <w:sz w:val="18"/>
        </w:rPr>
        <w:t>구어에선 부정 명령도 직설형(não pensa)을 씀.</w:t>
      </w:r>
    </w:p>
    <w:p>
      <w:pPr>
        <w:spacing w:after="20" w:before="100"/>
      </w:pPr>
      <w:r>
        <w:rPr>
          <w:rFonts w:ascii="Arial" w:hAnsi="Arial" w:eastAsia="Malgun Gothic"/>
          <w:b/>
          <w:sz w:val="20"/>
        </w:rPr>
        <w:t xml:space="preserve">80. </w:t>
      </w:r>
      <w:r>
        <w:rPr>
          <w:rFonts w:ascii="Arial" w:hAnsi="Arial" w:eastAsia="Malgun Gothic"/>
          <w:b/>
          <w:color w:val="7F6000"/>
          <w:sz w:val="20"/>
        </w:rPr>
        <w:t>VALDIR</w:t>
      </w:r>
      <w:r>
        <w:rPr>
          <w:rFonts w:ascii="Arial" w:hAnsi="Arial" w:eastAsia="Malgun Gothic"/>
          <w:sz w:val="20"/>
        </w:rPr>
        <w:t xml:space="preserve">  "Agora a balança pequena. Só as caixas que ficam."</w:t>
      </w:r>
    </w:p>
    <w:p>
      <w:pPr>
        <w:spacing w:after="0" w:before="0"/>
        <w:ind w:left="283"/>
      </w:pPr>
      <w:r>
        <w:rPr>
          <w:rFonts w:ascii="Arial" w:hAnsi="Arial" w:eastAsia="Malgun Gothic"/>
          <w:b/>
          <w:sz w:val="18"/>
        </w:rPr>
        <w:t xml:space="preserve">· 단어: </w:t>
      </w:r>
      <w:r>
        <w:rPr>
          <w:rFonts w:ascii="Arial" w:hAnsi="Arial" w:eastAsia="Malgun Gothic"/>
          <w:sz w:val="18"/>
        </w:rPr>
        <w:t>pequena(작은)</w:t>
      </w:r>
    </w:p>
    <w:p>
      <w:pPr>
        <w:spacing w:after="0" w:before="0"/>
        <w:ind w:left="283"/>
      </w:pPr>
      <w:r>
        <w:rPr>
          <w:rFonts w:ascii="Arial" w:hAnsi="Arial" w:eastAsia="Malgun Gothic"/>
          <w:b/>
          <w:sz w:val="18"/>
        </w:rPr>
        <w:t xml:space="preserve">· 문법: </w:t>
      </w:r>
      <w:r>
        <w:rPr>
          <w:rFonts w:ascii="Arial" w:hAnsi="Arial" w:eastAsia="Malgun Gothic"/>
          <w:sz w:val="18"/>
        </w:rPr>
        <w:t>관계절 que ficam(남는 상자들).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81. </w:t>
      </w:r>
      <w:r>
        <w:rPr>
          <w:rFonts w:ascii="Arial" w:hAnsi="Arial" w:eastAsia="Malgun Gothic"/>
          <w:b/>
          <w:color w:val="7F6000"/>
          <w:sz w:val="20"/>
        </w:rPr>
        <w:t>ANA CLARA</w:t>
      </w:r>
      <w:r>
        <w:rPr>
          <w:rFonts w:ascii="Arial" w:hAnsi="Arial" w:eastAsia="Malgun Gothic"/>
          <w:sz w:val="20"/>
        </w:rPr>
        <w:t xml:space="preserve">  "De novo? A carne já foi pesada."</w:t>
      </w:r>
    </w:p>
    <w:p>
      <w:pPr>
        <w:spacing w:after="0" w:before="0"/>
        <w:ind w:left="283"/>
      </w:pPr>
      <w:r>
        <w:rPr>
          <w:rFonts w:ascii="Arial" w:hAnsi="Arial" w:eastAsia="Malgun Gothic"/>
          <w:b/>
          <w:sz w:val="18"/>
        </w:rPr>
        <w:t xml:space="preserve">· 단어: </w:t>
      </w:r>
      <w:r>
        <w:rPr>
          <w:rFonts w:ascii="Arial" w:hAnsi="Arial" w:eastAsia="Malgun Gothic"/>
          <w:sz w:val="18"/>
        </w:rPr>
        <w:t>pesada(pesar 과거분사, 달아진)</w:t>
      </w:r>
    </w:p>
    <w:p>
      <w:pPr>
        <w:spacing w:after="0" w:before="0"/>
        <w:ind w:left="283"/>
      </w:pPr>
      <w:r>
        <w:rPr>
          <w:rFonts w:ascii="Arial" w:hAnsi="Arial" w:eastAsia="Malgun Gothic"/>
          <w:b/>
          <w:sz w:val="18"/>
        </w:rPr>
        <w:t xml:space="preserve">· 문법: </w:t>
      </w:r>
      <w:r>
        <w:rPr>
          <w:rFonts w:ascii="Arial" w:hAnsi="Arial" w:eastAsia="Malgun Gothic"/>
          <w:sz w:val="18"/>
        </w:rPr>
        <w:t>수동태 ser + 과거분사(foi pesada) — 과거분사가 주어 a carne에 성·수 일치(여성 단수). 행위자 생략.</w:t>
      </w:r>
    </w:p>
    <w:p>
      <w:pPr>
        <w:spacing w:after="0" w:before="0"/>
        <w:ind w:left="283"/>
      </w:pPr>
      <w:r>
        <w:rPr>
          <w:rFonts w:ascii="Arial" w:hAnsi="Arial" w:eastAsia="Malgun Gothic"/>
          <w:b/>
          <w:sz w:val="18"/>
        </w:rPr>
        <w:t xml:space="preserve">· 시제: </w:t>
      </w:r>
      <w:r>
        <w:rPr>
          <w:rFonts w:ascii="Arial" w:hAnsi="Arial" w:eastAsia="Malgun Gothic"/>
          <w:sz w:val="18"/>
        </w:rPr>
        <w:t>완료과거 수동(pretérito perfeito passivo) — 이미 끝난 계량. 문법 포인트 1 대표 예문.</w:t>
      </w:r>
    </w:p>
    <w:p>
      <w:pPr>
        <w:spacing w:after="0" w:before="0"/>
        <w:ind w:left="283"/>
      </w:pPr>
      <w:r>
        <w:rPr>
          <w:rFonts w:ascii="Arial" w:hAnsi="Arial" w:eastAsia="Malgun Gothic"/>
          <w:b/>
          <w:sz w:val="18"/>
        </w:rPr>
        <w:t xml:space="preserve">· 표현: </w:t>
      </w:r>
      <w:r>
        <w:rPr>
          <w:rFonts w:ascii="Arial" w:hAnsi="Arial" w:eastAsia="Malgun Gothic"/>
          <w:sz w:val="18"/>
        </w:rPr>
        <w:t>pesada는 형용사 '무거운'과 동형이라 말장난 여지.</w:t>
      </w:r>
    </w:p>
    <w:p>
      <w:pPr>
        <w:spacing w:after="20" w:before="100"/>
      </w:pPr>
      <w:r>
        <w:rPr>
          <w:rFonts w:ascii="Arial" w:hAnsi="Arial" w:eastAsia="Malgun Gothic"/>
          <w:b/>
          <w:sz w:val="20"/>
        </w:rPr>
        <w:t xml:space="preserve">82. </w:t>
      </w:r>
      <w:r>
        <w:rPr>
          <w:rFonts w:ascii="Arial" w:hAnsi="Arial" w:eastAsia="Malgun Gothic"/>
          <w:b/>
          <w:color w:val="7F6000"/>
          <w:sz w:val="20"/>
        </w:rPr>
        <w:t>DONA GRAÇA</w:t>
      </w:r>
      <w:r>
        <w:rPr>
          <w:rFonts w:ascii="Arial" w:hAnsi="Arial" w:eastAsia="Malgun Gothic"/>
          <w:sz w:val="20"/>
        </w:rPr>
        <w:t xml:space="preserve">  "Shh. Aqui tudo é pesado duas vezes."</w:t>
      </w:r>
    </w:p>
    <w:p>
      <w:pPr>
        <w:spacing w:after="0" w:before="0"/>
        <w:ind w:left="283"/>
      </w:pPr>
      <w:r>
        <w:rPr>
          <w:rFonts w:ascii="Arial" w:hAnsi="Arial" w:eastAsia="Malgun Gothic"/>
          <w:b/>
          <w:sz w:val="18"/>
        </w:rPr>
        <w:t xml:space="preserve">· 단어: </w:t>
      </w:r>
      <w:r>
        <w:rPr>
          <w:rFonts w:ascii="Arial" w:hAnsi="Arial" w:eastAsia="Malgun Gothic"/>
          <w:sz w:val="18"/>
        </w:rPr>
        <w:t>pesado(달아지는) · duas vezes(두 번)</w:t>
      </w:r>
    </w:p>
    <w:p>
      <w:pPr>
        <w:spacing w:after="0" w:before="0"/>
        <w:ind w:left="283"/>
      </w:pPr>
      <w:r>
        <w:rPr>
          <w:rFonts w:ascii="Arial" w:hAnsi="Arial" w:eastAsia="Malgun Gothic"/>
          <w:b/>
          <w:sz w:val="18"/>
        </w:rPr>
        <w:t xml:space="preserve">· 문법: </w:t>
      </w:r>
      <w:r>
        <w:rPr>
          <w:rFonts w:ascii="Arial" w:hAnsi="Arial" w:eastAsia="Malgun Gothic"/>
          <w:sz w:val="18"/>
        </w:rPr>
        <w:t>현재 수동태 é + 과거분사 — 주어 tudo는 남성 단수 취급(pesado).</w:t>
      </w:r>
    </w:p>
    <w:p>
      <w:pPr>
        <w:spacing w:after="0" w:before="0"/>
        <w:ind w:left="283"/>
      </w:pPr>
      <w:r>
        <w:rPr>
          <w:rFonts w:ascii="Arial" w:hAnsi="Arial" w:eastAsia="Malgun Gothic"/>
          <w:b/>
          <w:sz w:val="18"/>
        </w:rPr>
        <w:t xml:space="preserve">· 시제: </w:t>
      </w:r>
      <w:r>
        <w:rPr>
          <w:rFonts w:ascii="Arial" w:hAnsi="Arial" w:eastAsia="Malgun Gothic"/>
          <w:sz w:val="18"/>
        </w:rPr>
        <w:t>현재 수동 — 반복되는 관행. 문법 포인트 1.</w:t>
      </w:r>
    </w:p>
    <w:p>
      <w:pPr>
        <w:spacing w:after="0" w:before="0"/>
        <w:ind w:left="283"/>
      </w:pPr>
      <w:r>
        <w:rPr>
          <w:rFonts w:ascii="Arial" w:hAnsi="Arial" w:eastAsia="Malgun Gothic"/>
          <w:b/>
          <w:sz w:val="18"/>
        </w:rPr>
        <w:t xml:space="preserve">· 표현: </w:t>
      </w:r>
      <w:r>
        <w:rPr>
          <w:rFonts w:ascii="Arial" w:hAnsi="Arial" w:eastAsia="Malgun Gothic"/>
          <w:sz w:val="18"/>
        </w:rPr>
        <w:t>'이중 계량' 비리의 핵심 문장.</w:t>
      </w:r>
    </w:p>
    <w:p>
      <w:pPr>
        <w:spacing w:after="20" w:before="100"/>
      </w:pPr>
      <w:r>
        <w:rPr>
          <w:rFonts w:ascii="Arial" w:hAnsi="Arial" w:eastAsia="Malgun Gothic"/>
          <w:b/>
          <w:sz w:val="20"/>
        </w:rPr>
        <w:t xml:space="preserve">83. </w:t>
      </w:r>
      <w:r>
        <w:rPr>
          <w:rFonts w:ascii="Arial" w:hAnsi="Arial" w:eastAsia="Malgun Gothic"/>
          <w:b/>
          <w:color w:val="7F6000"/>
          <w:sz w:val="20"/>
        </w:rPr>
        <w:t>VALDIR</w:t>
      </w:r>
      <w:r>
        <w:rPr>
          <w:rFonts w:ascii="Arial" w:hAnsi="Arial" w:eastAsia="Malgun Gothic"/>
          <w:sz w:val="20"/>
        </w:rPr>
        <w:t xml:space="preserve">  "Trinta quilos de carne. Pra cozinha."</w:t>
      </w:r>
    </w:p>
    <w:p>
      <w:pPr>
        <w:spacing w:after="0" w:before="0"/>
        <w:ind w:left="283"/>
      </w:pPr>
      <w:r>
        <w:rPr>
          <w:rFonts w:ascii="Arial" w:hAnsi="Arial" w:eastAsia="Malgun Gothic"/>
          <w:b/>
          <w:sz w:val="18"/>
        </w:rPr>
        <w:t xml:space="preserve">· 단어: </w:t>
      </w:r>
      <w:r>
        <w:rPr>
          <w:rFonts w:ascii="Arial" w:hAnsi="Arial" w:eastAsia="Malgun Gothic"/>
          <w:sz w:val="18"/>
        </w:rPr>
        <w:t>trinta(30)</w:t>
      </w:r>
    </w:p>
    <w:p>
      <w:pPr>
        <w:spacing w:after="0" w:before="0"/>
        <w:ind w:left="283"/>
      </w:pPr>
      <w:r>
        <w:rPr>
          <w:rFonts w:ascii="Arial" w:hAnsi="Arial" w:eastAsia="Malgun Gothic"/>
          <w:b/>
          <w:sz w:val="18"/>
        </w:rPr>
        <w:t xml:space="preserve">· 문법: </w:t>
      </w:r>
      <w:r>
        <w:rPr>
          <w:rFonts w:ascii="Arial" w:hAnsi="Arial" w:eastAsia="Malgun Gothic"/>
          <w:sz w:val="18"/>
        </w:rPr>
        <w:t>동사 생략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84. </w:t>
      </w:r>
      <w:r>
        <w:rPr>
          <w:rFonts w:ascii="Arial" w:hAnsi="Arial" w:eastAsia="Malgun Gothic"/>
          <w:b/>
          <w:color w:val="7F6000"/>
          <w:sz w:val="20"/>
        </w:rPr>
        <w:t>ANA CLARA</w:t>
      </w:r>
      <w:r>
        <w:rPr>
          <w:rFonts w:ascii="Arial" w:hAnsi="Arial" w:eastAsia="Malgun Gothic"/>
          <w:sz w:val="20"/>
        </w:rPr>
        <w:t xml:space="preserve">  "Trinta. No papel foram cento e vinte."</w:t>
      </w:r>
    </w:p>
    <w:p>
      <w:pPr>
        <w:spacing w:after="0" w:before="0"/>
        <w:ind w:left="283"/>
      </w:pPr>
      <w:r>
        <w:rPr>
          <w:rFonts w:ascii="Arial" w:hAnsi="Arial" w:eastAsia="Malgun Gothic"/>
          <w:b/>
          <w:sz w:val="18"/>
        </w:rPr>
        <w:t xml:space="preserve">· 단어: </w:t>
      </w:r>
      <w:r>
        <w:rPr>
          <w:rFonts w:ascii="Arial" w:hAnsi="Arial" w:eastAsia="Malgun Gothic"/>
          <w:sz w:val="18"/>
        </w:rPr>
        <w:t>foram(ser 3인칭 복수 완료과거)</w:t>
      </w:r>
    </w:p>
    <w:p>
      <w:pPr>
        <w:spacing w:after="0" w:before="0"/>
        <w:ind w:left="283"/>
      </w:pPr>
      <w:r>
        <w:rPr>
          <w:rFonts w:ascii="Arial" w:hAnsi="Arial" w:eastAsia="Malgun Gothic"/>
          <w:b/>
          <w:sz w:val="18"/>
        </w:rPr>
        <w:t xml:space="preserve">· 문법: </w:t>
      </w:r>
      <w:r>
        <w:rPr>
          <w:rFonts w:ascii="Arial" w:hAnsi="Arial" w:eastAsia="Malgun Gothic"/>
          <w:sz w:val="18"/>
        </w:rPr>
        <w:t>ser가 뒤 복수 수량(cento e vinte quilos)에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앞서 끝난 기록.</w:t>
      </w:r>
    </w:p>
    <w:p>
      <w:pPr>
        <w:spacing w:after="0" w:before="0"/>
        <w:ind w:left="283"/>
      </w:pPr>
      <w:r>
        <w:rPr>
          <w:rFonts w:ascii="Arial" w:hAnsi="Arial" w:eastAsia="Malgun Gothic"/>
          <w:b/>
          <w:sz w:val="18"/>
        </w:rPr>
        <w:t xml:space="preserve">· 표현: </w:t>
      </w:r>
      <w:r>
        <w:rPr>
          <w:rFonts w:ascii="Arial" w:hAnsi="Arial" w:eastAsia="Malgun Gothic"/>
          <w:sz w:val="18"/>
        </w:rPr>
        <w:t>no papel(→ 4화 90번).</w:t>
      </w:r>
    </w:p>
    <w:p>
      <w:pPr>
        <w:spacing w:after="20" w:before="100"/>
      </w:pPr>
      <w:r>
        <w:rPr>
          <w:rFonts w:ascii="Arial" w:hAnsi="Arial" w:eastAsia="Malgun Gothic"/>
          <w:b/>
          <w:sz w:val="20"/>
        </w:rPr>
        <w:t xml:space="preserve">85. </w:t>
      </w:r>
      <w:r>
        <w:rPr>
          <w:rFonts w:ascii="Arial" w:hAnsi="Arial" w:eastAsia="Malgun Gothic"/>
          <w:b/>
          <w:color w:val="7F6000"/>
          <w:sz w:val="20"/>
        </w:rPr>
        <w:t>DONA GRAÇA</w:t>
      </w:r>
      <w:r>
        <w:rPr>
          <w:rFonts w:ascii="Arial" w:hAnsi="Arial" w:eastAsia="Malgun Gothic"/>
          <w:sz w:val="20"/>
        </w:rPr>
        <w:t xml:space="preserve">  "Uma pesagem é pro papel. A outra é pra panela."</w:t>
      </w:r>
    </w:p>
    <w:p>
      <w:pPr>
        <w:spacing w:after="0" w:before="0"/>
        <w:ind w:left="283"/>
      </w:pPr>
      <w:r>
        <w:rPr>
          <w:rFonts w:ascii="Arial" w:hAnsi="Arial" w:eastAsia="Malgun Gothic"/>
          <w:b/>
          <w:sz w:val="18"/>
        </w:rPr>
        <w:t xml:space="preserve">· 단어: </w:t>
      </w:r>
      <w:r>
        <w:rPr>
          <w:rFonts w:ascii="Arial" w:hAnsi="Arial" w:eastAsia="Malgun Gothic"/>
          <w:sz w:val="18"/>
        </w:rPr>
        <w:t>pesagem(계량)</w:t>
      </w:r>
    </w:p>
    <w:p>
      <w:pPr>
        <w:spacing w:after="0" w:before="0"/>
        <w:ind w:left="283"/>
      </w:pPr>
      <w:r>
        <w:rPr>
          <w:rFonts w:ascii="Arial" w:hAnsi="Arial" w:eastAsia="Malgun Gothic"/>
          <w:b/>
          <w:sz w:val="18"/>
        </w:rPr>
        <w:t xml:space="preserve">· 문법: </w:t>
      </w:r>
      <w:r>
        <w:rPr>
          <w:rFonts w:ascii="Arial" w:hAnsi="Arial" w:eastAsia="Malgun Gothic"/>
          <w:sz w:val="18"/>
        </w:rPr>
        <w:t>uma … a outra(하나는 … 다른 하나는) 대구. pro = para + 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86. </w:t>
      </w:r>
      <w:r>
        <w:rPr>
          <w:rFonts w:ascii="Arial" w:hAnsi="Arial" w:eastAsia="Malgun Gothic"/>
          <w:b/>
          <w:color w:val="7F6000"/>
          <w:sz w:val="20"/>
        </w:rPr>
        <w:t>ANA CLARA</w:t>
      </w:r>
      <w:r>
        <w:rPr>
          <w:rFonts w:ascii="Arial" w:hAnsi="Arial" w:eastAsia="Malgun Gothic"/>
          <w:sz w:val="20"/>
        </w:rPr>
        <w:t xml:space="preserve">  "E a diferença? Noventa quilos de carne?"</w:t>
      </w:r>
    </w:p>
    <w:p>
      <w:pPr>
        <w:spacing w:after="0" w:before="0"/>
        <w:ind w:left="283"/>
      </w:pPr>
      <w:r>
        <w:rPr>
          <w:rFonts w:ascii="Arial" w:hAnsi="Arial" w:eastAsia="Malgun Gothic"/>
          <w:b/>
          <w:sz w:val="18"/>
        </w:rPr>
        <w:t xml:space="preserve">· 단어: </w:t>
      </w:r>
      <w:r>
        <w:rPr>
          <w:rFonts w:ascii="Arial" w:hAnsi="Arial" w:eastAsia="Malgun Gothic"/>
          <w:sz w:val="18"/>
        </w:rPr>
        <w:t>diferença(차이) · noventa(90)</w:t>
      </w:r>
    </w:p>
    <w:p>
      <w:pPr>
        <w:spacing w:after="0" w:before="0"/>
        <w:ind w:left="283"/>
      </w:pPr>
      <w:r>
        <w:rPr>
          <w:rFonts w:ascii="Arial" w:hAnsi="Arial" w:eastAsia="Malgun Gothic"/>
          <w:b/>
          <w:sz w:val="18"/>
        </w:rPr>
        <w:t xml:space="preserve">· 문법: </w:t>
      </w:r>
      <w:r>
        <w:rPr>
          <w:rFonts w:ascii="Arial" w:hAnsi="Arial" w:eastAsia="Malgun Gothic"/>
          <w:sz w:val="18"/>
        </w:rPr>
        <w:t>동사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87. </w:t>
      </w:r>
      <w:r>
        <w:rPr>
          <w:rFonts w:ascii="Arial" w:hAnsi="Arial" w:eastAsia="Malgun Gothic"/>
          <w:b/>
          <w:color w:val="7F6000"/>
          <w:sz w:val="20"/>
        </w:rPr>
        <w:t>DONA GRAÇA</w:t>
      </w:r>
      <w:r>
        <w:rPr>
          <w:rFonts w:ascii="Arial" w:hAnsi="Arial" w:eastAsia="Malgun Gothic"/>
          <w:sz w:val="20"/>
        </w:rPr>
        <w:t xml:space="preserve">  "Volta pro caminhão. Pra onde, eu não sei. E não quero saber."</w:t>
      </w:r>
    </w:p>
    <w:p>
      <w:pPr>
        <w:spacing w:after="0" w:before="0"/>
        <w:ind w:left="283"/>
      </w:pPr>
      <w:r>
        <w:rPr>
          <w:rFonts w:ascii="Arial" w:hAnsi="Arial" w:eastAsia="Malgun Gothic"/>
          <w:b/>
          <w:sz w:val="18"/>
        </w:rPr>
        <w:t xml:space="preserve">· 단어: </w:t>
      </w:r>
      <w:r>
        <w:rPr>
          <w:rFonts w:ascii="Arial" w:hAnsi="Arial" w:eastAsia="Malgun Gothic"/>
          <w:sz w:val="18"/>
        </w:rPr>
        <w:t>volta(voltar 3인칭 단수 현재) · pra onde(어디로)</w:t>
      </w:r>
    </w:p>
    <w:p>
      <w:pPr>
        <w:spacing w:after="0" w:before="0"/>
        <w:ind w:left="283"/>
      </w:pPr>
      <w:r>
        <w:rPr>
          <w:rFonts w:ascii="Arial" w:hAnsi="Arial" w:eastAsia="Malgun Gothic"/>
          <w:b/>
          <w:sz w:val="18"/>
        </w:rPr>
        <w:t xml:space="preserve">· 문법: </w:t>
      </w:r>
      <w:r>
        <w:rPr>
          <w:rFonts w:ascii="Arial" w:hAnsi="Arial" w:eastAsia="Malgun Gothic"/>
          <w:sz w:val="18"/>
        </w:rPr>
        <w:t>간접의문 pra onde를 문두에 놓은 화제화(= Eu não sei pra onde (vai)).</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não quero saber = 알고 싶지 않다(외면).</w:t>
      </w:r>
    </w:p>
    <w:p>
      <w:pPr>
        <w:spacing w:after="20" w:before="100"/>
      </w:pPr>
      <w:r>
        <w:rPr>
          <w:rFonts w:ascii="Arial" w:hAnsi="Arial" w:eastAsia="Malgun Gothic"/>
          <w:b/>
          <w:sz w:val="20"/>
        </w:rPr>
        <w:t xml:space="preserve">88. </w:t>
      </w:r>
      <w:r>
        <w:rPr>
          <w:rFonts w:ascii="Arial" w:hAnsi="Arial" w:eastAsia="Malgun Gothic"/>
          <w:b/>
          <w:color w:val="7F6000"/>
          <w:sz w:val="20"/>
        </w:rPr>
        <w:t>VALDIR</w:t>
      </w:r>
      <w:r>
        <w:rPr>
          <w:rFonts w:ascii="Arial" w:hAnsi="Arial" w:eastAsia="Malgun Gothic"/>
          <w:sz w:val="20"/>
        </w:rPr>
        <w:t xml:space="preserve">  "Arroz agora. Na pequena."</w:t>
      </w:r>
    </w:p>
    <w:p>
      <w:pPr>
        <w:spacing w:after="0" w:before="0"/>
        <w:ind w:left="283"/>
      </w:pPr>
      <w:r>
        <w:rPr>
          <w:rFonts w:ascii="Arial" w:hAnsi="Arial" w:eastAsia="Malgun Gothic"/>
          <w:b/>
          <w:sz w:val="18"/>
        </w:rPr>
        <w:t xml:space="preserve">· 단어: </w:t>
      </w:r>
      <w:r>
        <w:rPr>
          <w:rFonts w:ascii="Arial" w:hAnsi="Arial" w:eastAsia="Malgun Gothic"/>
          <w:sz w:val="18"/>
        </w:rPr>
        <w:t>na pequena(작은 것에 — balança 생략)</w:t>
      </w:r>
    </w:p>
    <w:p>
      <w:pPr>
        <w:spacing w:after="0" w:before="0"/>
        <w:ind w:left="283"/>
      </w:pPr>
      <w:r>
        <w:rPr>
          <w:rFonts w:ascii="Arial" w:hAnsi="Arial" w:eastAsia="Malgun Gothic"/>
          <w:b/>
          <w:sz w:val="18"/>
        </w:rPr>
        <w:t xml:space="preserve">· 문법: </w:t>
      </w:r>
      <w:r>
        <w:rPr>
          <w:rFonts w:ascii="Arial" w:hAnsi="Arial" w:eastAsia="Malgun Gothic"/>
          <w:sz w:val="18"/>
        </w:rPr>
        <w:t>명사 생략, 형용사만 남김(na (balança) pequena).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89. </w:t>
      </w:r>
      <w:r>
        <w:rPr>
          <w:rFonts w:ascii="Arial" w:hAnsi="Arial" w:eastAsia="Malgun Gothic"/>
          <w:b/>
          <w:color w:val="7F6000"/>
          <w:sz w:val="20"/>
        </w:rPr>
        <w:t>VALDIR</w:t>
      </w:r>
      <w:r>
        <w:rPr>
          <w:rFonts w:ascii="Arial" w:hAnsi="Arial" w:eastAsia="Malgun Gothic"/>
          <w:sz w:val="20"/>
        </w:rPr>
        <w:t xml:space="preserve">  "Sessenta quilos. Pra cozinha."</w:t>
      </w:r>
    </w:p>
    <w:p>
      <w:pPr>
        <w:spacing w:after="0" w:before="0"/>
        <w:ind w:left="283"/>
      </w:pPr>
      <w:r>
        <w:rPr>
          <w:rFonts w:ascii="Arial" w:hAnsi="Arial" w:eastAsia="Malgun Gothic"/>
          <w:b/>
          <w:sz w:val="18"/>
        </w:rPr>
        <w:t xml:space="preserve">· 단어: </w:t>
      </w:r>
      <w:r>
        <w:rPr>
          <w:rFonts w:ascii="Arial" w:hAnsi="Arial" w:eastAsia="Malgun Gothic"/>
          <w:sz w:val="18"/>
        </w:rPr>
        <w:t>sessenta(60)</w:t>
      </w:r>
    </w:p>
    <w:p>
      <w:pPr>
        <w:spacing w:after="0" w:before="0"/>
        <w:ind w:left="283"/>
      </w:pPr>
      <w:r>
        <w:rPr>
          <w:rFonts w:ascii="Arial" w:hAnsi="Arial" w:eastAsia="Malgun Gothic"/>
          <w:b/>
          <w:sz w:val="18"/>
        </w:rPr>
        <w:t xml:space="preserve">· 문법: </w:t>
      </w:r>
      <w:r>
        <w:rPr>
          <w:rFonts w:ascii="Arial" w:hAnsi="Arial" w:eastAsia="Malgun Gothic"/>
          <w:sz w:val="18"/>
        </w:rPr>
        <w:t>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90. </w:t>
      </w:r>
      <w:r>
        <w:rPr>
          <w:rFonts w:ascii="Arial" w:hAnsi="Arial" w:eastAsia="Malgun Gothic"/>
          <w:b/>
          <w:color w:val="7F6000"/>
          <w:sz w:val="20"/>
        </w:rPr>
        <w:t>ANA CLARA</w:t>
      </w:r>
      <w:r>
        <w:rPr>
          <w:rFonts w:ascii="Arial" w:hAnsi="Arial" w:eastAsia="Malgun Gothic"/>
          <w:sz w:val="20"/>
        </w:rPr>
        <w:t xml:space="preserve">  "Duzentos no papel, sessenta na panela."</w:t>
      </w:r>
    </w:p>
    <w:p>
      <w:pPr>
        <w:spacing w:after="0" w:before="0"/>
        <w:ind w:left="283"/>
      </w:pPr>
      <w:r>
        <w:rPr>
          <w:rFonts w:ascii="Arial" w:hAnsi="Arial" w:eastAsia="Malgun Gothic"/>
          <w:b/>
          <w:sz w:val="18"/>
        </w:rPr>
        <w:t xml:space="preserve">· 단어: </w:t>
      </w:r>
      <w:r>
        <w:rPr>
          <w:rFonts w:ascii="Arial" w:hAnsi="Arial" w:eastAsia="Malgun Gothic"/>
          <w:sz w:val="18"/>
        </w:rPr>
        <w:t>panela(솥)</w:t>
      </w:r>
    </w:p>
    <w:p>
      <w:pPr>
        <w:spacing w:after="0" w:before="0"/>
        <w:ind w:left="283"/>
      </w:pPr>
      <w:r>
        <w:rPr>
          <w:rFonts w:ascii="Arial" w:hAnsi="Arial" w:eastAsia="Malgun Gothic"/>
          <w:b/>
          <w:sz w:val="18"/>
        </w:rPr>
        <w:t xml:space="preserve">· 문법: </w:t>
      </w:r>
      <w:r>
        <w:rPr>
          <w:rFonts w:ascii="Arial" w:hAnsi="Arial" w:eastAsia="Malgun Gothic"/>
          <w:sz w:val="18"/>
        </w:rPr>
        <w:t>동사 없는 대구(→ 4화 91번 구조).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91. </w:t>
      </w:r>
      <w:r>
        <w:rPr>
          <w:rFonts w:ascii="Arial" w:hAnsi="Arial" w:eastAsia="Malgun Gothic"/>
          <w:b/>
          <w:color w:val="7F6000"/>
          <w:sz w:val="20"/>
        </w:rPr>
        <w:t>DONA GRAÇA</w:t>
      </w:r>
      <w:r>
        <w:rPr>
          <w:rFonts w:ascii="Arial" w:hAnsi="Arial" w:eastAsia="Malgun Gothic"/>
          <w:sz w:val="20"/>
        </w:rPr>
        <w:t xml:space="preserve">  "Você conta rápido, hein, Clarice."</w:t>
      </w:r>
    </w:p>
    <w:p>
      <w:pPr>
        <w:spacing w:after="0" w:before="0"/>
        <w:ind w:left="283"/>
      </w:pPr>
      <w:r>
        <w:rPr>
          <w:rFonts w:ascii="Arial" w:hAnsi="Arial" w:eastAsia="Malgun Gothic"/>
          <w:b/>
          <w:sz w:val="18"/>
        </w:rPr>
        <w:t xml:space="preserve">· 단어: </w:t>
      </w:r>
      <w:r>
        <w:rPr>
          <w:rFonts w:ascii="Arial" w:hAnsi="Arial" w:eastAsia="Malgun Gothic"/>
          <w:sz w:val="18"/>
        </w:rPr>
        <w:t>conta(contar, 세다)</w:t>
      </w:r>
    </w:p>
    <w:p>
      <w:pPr>
        <w:spacing w:after="0" w:before="0"/>
        <w:ind w:left="283"/>
      </w:pPr>
      <w:r>
        <w:rPr>
          <w:rFonts w:ascii="Arial" w:hAnsi="Arial" w:eastAsia="Malgun Gothic"/>
          <w:b/>
          <w:sz w:val="18"/>
        </w:rPr>
        <w:t xml:space="preserve">· 문법: </w:t>
      </w:r>
      <w:r>
        <w:rPr>
          <w:rFonts w:ascii="Arial" w:hAnsi="Arial" w:eastAsia="Malgun Gothic"/>
          <w:sz w:val="18"/>
        </w:rPr>
        <w:t>rápido 부사적 사용(→ 66번).</w:t>
      </w:r>
    </w:p>
    <w:p>
      <w:pPr>
        <w:spacing w:after="0" w:before="0"/>
        <w:ind w:left="283"/>
      </w:pPr>
      <w:r>
        <w:rPr>
          <w:rFonts w:ascii="Arial" w:hAnsi="Arial" w:eastAsia="Malgun Gothic"/>
          <w:b/>
          <w:sz w:val="18"/>
        </w:rPr>
        <w:t xml:space="preserve">· 시제: </w:t>
      </w:r>
      <w:r>
        <w:rPr>
          <w:rFonts w:ascii="Arial" w:hAnsi="Arial" w:eastAsia="Malgun Gothic"/>
          <w:sz w:val="18"/>
        </w:rPr>
        <w:t>현재직설법 — 능력·특징.</w:t>
      </w:r>
    </w:p>
    <w:p>
      <w:pPr>
        <w:spacing w:after="0" w:before="0"/>
        <w:ind w:left="283"/>
      </w:pPr>
      <w:r>
        <w:rPr>
          <w:rFonts w:ascii="Arial" w:hAnsi="Arial" w:eastAsia="Malgun Gothic"/>
          <w:b/>
          <w:sz w:val="18"/>
        </w:rPr>
        <w:t xml:space="preserve">· 표현: </w:t>
      </w:r>
      <w:r>
        <w:rPr>
          <w:rFonts w:ascii="Arial" w:hAnsi="Arial" w:eastAsia="Malgun Gothic"/>
          <w:sz w:val="18"/>
        </w:rPr>
        <w:t>hein = 의심 섞인 감탄.</w:t>
      </w:r>
    </w:p>
    <w:p>
      <w:pPr>
        <w:spacing w:after="20" w:before="100"/>
      </w:pPr>
      <w:r>
        <w:rPr>
          <w:rFonts w:ascii="Arial" w:hAnsi="Arial" w:eastAsia="Malgun Gothic"/>
          <w:b/>
          <w:sz w:val="20"/>
        </w:rPr>
        <w:t xml:space="preserve">92. </w:t>
      </w:r>
      <w:r>
        <w:rPr>
          <w:rFonts w:ascii="Arial" w:hAnsi="Arial" w:eastAsia="Malgun Gothic"/>
          <w:b/>
          <w:color w:val="7F6000"/>
          <w:sz w:val="20"/>
        </w:rPr>
        <w:t>ANA CLARA</w:t>
      </w:r>
      <w:r>
        <w:rPr>
          <w:rFonts w:ascii="Arial" w:hAnsi="Arial" w:eastAsia="Malgun Gothic"/>
          <w:sz w:val="20"/>
        </w:rPr>
        <w:t xml:space="preserve">  "Conta de bar. Cento e vinte, trinta. Duzentos, sessenta."</w:t>
      </w:r>
    </w:p>
    <w:p>
      <w:pPr>
        <w:spacing w:after="0" w:before="0"/>
        <w:ind w:left="283"/>
      </w:pPr>
      <w:r>
        <w:rPr>
          <w:rFonts w:ascii="Arial" w:hAnsi="Arial" w:eastAsia="Malgun Gothic"/>
          <w:b/>
          <w:sz w:val="18"/>
        </w:rPr>
        <w:t xml:space="preserve">· 단어: </w:t>
      </w:r>
      <w:r>
        <w:rPr>
          <w:rFonts w:ascii="Arial" w:hAnsi="Arial" w:eastAsia="Malgun Gothic"/>
          <w:sz w:val="18"/>
        </w:rPr>
        <w:t>conta(계산, 명사)</w:t>
      </w:r>
    </w:p>
    <w:p>
      <w:pPr>
        <w:spacing w:after="0" w:before="0"/>
        <w:ind w:left="283"/>
      </w:pPr>
      <w:r>
        <w:rPr>
          <w:rFonts w:ascii="Arial" w:hAnsi="Arial" w:eastAsia="Malgun Gothic"/>
          <w:b/>
          <w:sz w:val="18"/>
        </w:rPr>
        <w:t xml:space="preserve">· 문법: </w:t>
      </w:r>
      <w:r>
        <w:rPr>
          <w:rFonts w:ascii="Arial" w:hAnsi="Arial" w:eastAsia="Malgun Gothic"/>
          <w:sz w:val="18"/>
        </w:rPr>
        <w:t>91번 동사 conta(세다)를 명사 conta(계산)로 받는 말장난.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conta의 다의성(계산·계산서·계좌·셈) — 141번 da sua conta로 이어짐.</w:t>
      </w:r>
    </w:p>
    <w:p>
      <w:pPr>
        <w:spacing w:after="20" w:before="100"/>
      </w:pPr>
      <w:r>
        <w:rPr>
          <w:rFonts w:ascii="Arial" w:hAnsi="Arial" w:eastAsia="Malgun Gothic"/>
          <w:b/>
          <w:sz w:val="20"/>
        </w:rPr>
        <w:t xml:space="preserve">93. </w:t>
      </w:r>
      <w:r>
        <w:rPr>
          <w:rFonts w:ascii="Arial" w:hAnsi="Arial" w:eastAsia="Malgun Gothic"/>
          <w:b/>
          <w:color w:val="7F6000"/>
          <w:sz w:val="20"/>
        </w:rPr>
        <w:t>DONA GRAÇA</w:t>
      </w:r>
      <w:r>
        <w:rPr>
          <w:rFonts w:ascii="Arial" w:hAnsi="Arial" w:eastAsia="Malgun Gothic"/>
          <w:sz w:val="20"/>
        </w:rPr>
        <w:t xml:space="preserve">  "Para de repetir número em voz alta. Pelo amor de Deus."</w:t>
      </w:r>
    </w:p>
    <w:p>
      <w:pPr>
        <w:spacing w:after="0" w:before="0"/>
        <w:ind w:left="283"/>
      </w:pPr>
      <w:r>
        <w:rPr>
          <w:rFonts w:ascii="Arial" w:hAnsi="Arial" w:eastAsia="Malgun Gothic"/>
          <w:b/>
          <w:sz w:val="18"/>
        </w:rPr>
        <w:t xml:space="preserve">· 단어: </w:t>
      </w:r>
      <w:r>
        <w:rPr>
          <w:rFonts w:ascii="Arial" w:hAnsi="Arial" w:eastAsia="Malgun Gothic"/>
          <w:sz w:val="18"/>
        </w:rPr>
        <w:t>para(parar 구어 명령, 멈추다) · repetir(반복하다) · pelo amor de Deus(제발)</w:t>
      </w:r>
    </w:p>
    <w:p>
      <w:pPr>
        <w:spacing w:after="0" w:before="0"/>
        <w:ind w:left="283"/>
      </w:pPr>
      <w:r>
        <w:rPr>
          <w:rFonts w:ascii="Arial" w:hAnsi="Arial" w:eastAsia="Malgun Gothic"/>
          <w:b/>
          <w:sz w:val="18"/>
        </w:rPr>
        <w:t xml:space="preserve">· 문법: </w:t>
      </w:r>
      <w:r>
        <w:rPr>
          <w:rFonts w:ascii="Arial" w:hAnsi="Arial" w:eastAsia="Malgun Gothic"/>
          <w:sz w:val="18"/>
        </w:rPr>
        <w:t>parar de + 원형 = ~을 그만하다. 명령 para는 전치사 para와 동형.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Pelo amor de Deus! = 제발(직역 '하느님의 사랑으로').</w:t>
      </w:r>
    </w:p>
    <w:p>
      <w:pPr>
        <w:spacing w:after="20" w:before="100"/>
      </w:pPr>
      <w:r>
        <w:rPr>
          <w:rFonts w:ascii="Arial" w:hAnsi="Arial" w:eastAsia="Malgun Gothic"/>
          <w:b/>
          <w:sz w:val="20"/>
        </w:rPr>
        <w:t xml:space="preserve">94. </w:t>
      </w:r>
      <w:r>
        <w:rPr>
          <w:rFonts w:ascii="Arial" w:hAnsi="Arial" w:eastAsia="Malgun Gothic"/>
          <w:b/>
          <w:color w:val="7F6000"/>
          <w:sz w:val="20"/>
        </w:rPr>
        <w:t>ANA CLARA</w:t>
      </w:r>
      <w:r>
        <w:rPr>
          <w:rFonts w:ascii="Arial" w:hAnsi="Arial" w:eastAsia="Malgun Gothic"/>
          <w:sz w:val="20"/>
        </w:rPr>
        <w:t xml:space="preserve">  "Desculpa. É nervoso de primeiro dia."</w:t>
      </w:r>
    </w:p>
    <w:p>
      <w:pPr>
        <w:spacing w:after="0" w:before="0"/>
        <w:ind w:left="283"/>
      </w:pPr>
      <w:r>
        <w:rPr>
          <w:rFonts w:ascii="Arial" w:hAnsi="Arial" w:eastAsia="Malgun Gothic"/>
          <w:b/>
          <w:sz w:val="18"/>
        </w:rPr>
        <w:t xml:space="preserve">· 단어: </w:t>
      </w:r>
      <w:r>
        <w:rPr>
          <w:rFonts w:ascii="Arial" w:hAnsi="Arial" w:eastAsia="Malgun Gothic"/>
          <w:sz w:val="18"/>
        </w:rPr>
        <w:t>desculpa(미안해요) · nervoso(긴장, 명사적)</w:t>
      </w:r>
    </w:p>
    <w:p>
      <w:pPr>
        <w:spacing w:after="0" w:before="0"/>
        <w:ind w:left="283"/>
      </w:pPr>
      <w:r>
        <w:rPr>
          <w:rFonts w:ascii="Arial" w:hAnsi="Arial" w:eastAsia="Malgun Gothic"/>
          <w:b/>
          <w:sz w:val="18"/>
        </w:rPr>
        <w:t xml:space="preserve">· 문법: </w:t>
      </w:r>
      <w:r>
        <w:rPr>
          <w:rFonts w:ascii="Arial" w:hAnsi="Arial" w:eastAsia="Malgun Gothic"/>
          <w:sz w:val="18"/>
        </w:rPr>
        <w:t>형용사 nervoso를 명사처럼(긴장감). de primeiro dia = 첫날 특유의.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95. </w:t>
      </w:r>
      <w:r>
        <w:rPr>
          <w:rFonts w:ascii="Arial" w:hAnsi="Arial" w:eastAsia="Malgun Gothic"/>
          <w:b/>
          <w:color w:val="7F6000"/>
          <w:sz w:val="20"/>
        </w:rPr>
        <w:t>DONA GRAÇA</w:t>
      </w:r>
      <w:r>
        <w:rPr>
          <w:rFonts w:ascii="Arial" w:hAnsi="Arial" w:eastAsia="Malgun Gothic"/>
          <w:sz w:val="20"/>
        </w:rPr>
        <w:t xml:space="preserve">  "Nervoso eu entendo. Mas curiosidade aqui é perigosa."</w:t>
      </w:r>
    </w:p>
    <w:p>
      <w:pPr>
        <w:spacing w:after="0" w:before="0"/>
        <w:ind w:left="283"/>
      </w:pPr>
      <w:r>
        <w:rPr>
          <w:rFonts w:ascii="Arial" w:hAnsi="Arial" w:eastAsia="Malgun Gothic"/>
          <w:b/>
          <w:sz w:val="18"/>
        </w:rPr>
        <w:t xml:space="preserve">· 단어: </w:t>
      </w:r>
      <w:r>
        <w:rPr>
          <w:rFonts w:ascii="Arial" w:hAnsi="Arial" w:eastAsia="Malgun Gothic"/>
          <w:sz w:val="18"/>
        </w:rPr>
        <w:t>entendo(이해하다) · curiosidade(호기심) · perigosa(위험한, 여성 일치)</w:t>
      </w:r>
    </w:p>
    <w:p>
      <w:pPr>
        <w:spacing w:after="0" w:before="0"/>
        <w:ind w:left="283"/>
      </w:pPr>
      <w:r>
        <w:rPr>
          <w:rFonts w:ascii="Arial" w:hAnsi="Arial" w:eastAsia="Malgun Gothic"/>
          <w:b/>
          <w:sz w:val="18"/>
        </w:rPr>
        <w:t xml:space="preserve">· 문법: </w:t>
      </w:r>
      <w:r>
        <w:rPr>
          <w:rFonts w:ascii="Arial" w:hAnsi="Arial" w:eastAsia="Malgun Gothic"/>
          <w:sz w:val="18"/>
        </w:rPr>
        <w:t>목적어 화제화(Nervoso eu entendo). perigosa가 curiosidade에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경고.</w:t>
      </w:r>
    </w:p>
    <w:p>
      <w:pPr>
        <w:spacing w:after="20" w:before="100"/>
      </w:pPr>
      <w:r>
        <w:rPr>
          <w:rFonts w:ascii="Arial" w:hAnsi="Arial" w:eastAsia="Malgun Gothic"/>
          <w:b/>
          <w:sz w:val="20"/>
        </w:rPr>
        <w:t xml:space="preserve">96. </w:t>
      </w:r>
      <w:r>
        <w:rPr>
          <w:rFonts w:ascii="Arial" w:hAnsi="Arial" w:eastAsia="Malgun Gothic"/>
          <w:b/>
          <w:color w:val="7F6000"/>
          <w:sz w:val="20"/>
        </w:rPr>
        <w:t>ANA CLARA</w:t>
      </w:r>
      <w:r>
        <w:rPr>
          <w:rFonts w:ascii="Arial" w:hAnsi="Arial" w:eastAsia="Malgun Gothic"/>
          <w:sz w:val="20"/>
        </w:rPr>
        <w:t xml:space="preserve">  "A senhora vê isso todo dia?"</w:t>
      </w:r>
    </w:p>
    <w:p>
      <w:pPr>
        <w:spacing w:after="0" w:before="0"/>
        <w:ind w:left="283"/>
      </w:pPr>
      <w:r>
        <w:rPr>
          <w:rFonts w:ascii="Arial" w:hAnsi="Arial" w:eastAsia="Malgun Gothic"/>
          <w:b/>
          <w:sz w:val="18"/>
        </w:rPr>
        <w:t xml:space="preserve">· 단어: </w:t>
      </w:r>
      <w:r>
        <w:rPr>
          <w:rFonts w:ascii="Arial" w:hAnsi="Arial" w:eastAsia="Malgun Gothic"/>
          <w:sz w:val="18"/>
        </w:rPr>
        <w:t>vê(ver 3인칭 단수 현재)</w:t>
      </w:r>
    </w:p>
    <w:p>
      <w:pPr>
        <w:spacing w:after="0" w:before="0"/>
        <w:ind w:left="283"/>
      </w:pPr>
      <w:r>
        <w:rPr>
          <w:rFonts w:ascii="Arial" w:hAnsi="Arial" w:eastAsia="Malgun Gothic"/>
          <w:b/>
          <w:sz w:val="18"/>
        </w:rPr>
        <w:t xml:space="preserve">· 문법: </w:t>
      </w:r>
      <w:r>
        <w:rPr>
          <w:rFonts w:ascii="Arial" w:hAnsi="Arial" w:eastAsia="Malgun Gothic"/>
          <w:sz w:val="18"/>
        </w:rPr>
        <w:t>a senhora + 3인칭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97. </w:t>
      </w:r>
      <w:r>
        <w:rPr>
          <w:rFonts w:ascii="Arial" w:hAnsi="Arial" w:eastAsia="Malgun Gothic"/>
          <w:b/>
          <w:color w:val="7F6000"/>
          <w:sz w:val="20"/>
        </w:rPr>
        <w:t>DONA GRAÇA</w:t>
      </w:r>
      <w:r>
        <w:rPr>
          <w:rFonts w:ascii="Arial" w:hAnsi="Arial" w:eastAsia="Malgun Gothic"/>
          <w:sz w:val="20"/>
        </w:rPr>
        <w:t xml:space="preserve">  "Todo dia, desde janeiro. Desde que a NutriMais ganhou o contrato."</w:t>
      </w:r>
    </w:p>
    <w:p>
      <w:pPr>
        <w:spacing w:after="0" w:before="0"/>
        <w:ind w:left="283"/>
      </w:pPr>
      <w:r>
        <w:rPr>
          <w:rFonts w:ascii="Arial" w:hAnsi="Arial" w:eastAsia="Malgun Gothic"/>
          <w:b/>
          <w:sz w:val="18"/>
        </w:rPr>
        <w:t xml:space="preserve">· 단어: </w:t>
      </w:r>
      <w:r>
        <w:rPr>
          <w:rFonts w:ascii="Arial" w:hAnsi="Arial" w:eastAsia="Malgun Gothic"/>
          <w:sz w:val="18"/>
        </w:rPr>
        <w:t>desde(~부터) · desde que(~한 이후로) · ganhou(따냈다)</w:t>
      </w:r>
    </w:p>
    <w:p>
      <w:pPr>
        <w:spacing w:after="0" w:before="0"/>
        <w:ind w:left="283"/>
      </w:pPr>
      <w:r>
        <w:rPr>
          <w:rFonts w:ascii="Arial" w:hAnsi="Arial" w:eastAsia="Malgun Gothic"/>
          <w:b/>
          <w:sz w:val="18"/>
        </w:rPr>
        <w:t xml:space="preserve">· 문법: </w:t>
      </w:r>
      <w:r>
        <w:rPr>
          <w:rFonts w:ascii="Arial" w:hAnsi="Arial" w:eastAsia="Malgun Gothic"/>
          <w:sz w:val="18"/>
        </w:rPr>
        <w:t>desde + 명사 / desde que + 절. 월 이름은 소문자(janeiro).</w:t>
      </w:r>
    </w:p>
    <w:p>
      <w:pPr>
        <w:spacing w:after="0" w:before="0"/>
        <w:ind w:left="283"/>
      </w:pPr>
      <w:r>
        <w:rPr>
          <w:rFonts w:ascii="Arial" w:hAnsi="Arial" w:eastAsia="Malgun Gothic"/>
          <w:b/>
          <w:sz w:val="18"/>
        </w:rPr>
        <w:t xml:space="preserve">· 시제: </w:t>
      </w:r>
      <w:r>
        <w:rPr>
          <w:rFonts w:ascii="Arial" w:hAnsi="Arial" w:eastAsia="Malgun Gothic"/>
          <w:sz w:val="18"/>
        </w:rPr>
        <w:t>완료과거(ganhou) — 기준 시점 사건.</w:t>
      </w:r>
    </w:p>
    <w:p>
      <w:pPr>
        <w:spacing w:after="0" w:before="0"/>
        <w:ind w:left="283"/>
      </w:pPr>
      <w:r>
        <w:rPr>
          <w:rFonts w:ascii="Arial" w:hAnsi="Arial" w:eastAsia="Malgun Gothic"/>
          <w:b/>
          <w:sz w:val="18"/>
        </w:rPr>
        <w:t xml:space="preserve">· 표현: </w:t>
      </w:r>
      <w:r>
        <w:rPr>
          <w:rFonts w:ascii="Arial" w:hAnsi="Arial" w:eastAsia="Malgun Gothic"/>
          <w:sz w:val="18"/>
        </w:rPr>
        <w:t>4화 69번과 일치.</w:t>
      </w:r>
    </w:p>
    <w:p>
      <w:pPr>
        <w:spacing w:after="20" w:before="100"/>
      </w:pPr>
      <w:r>
        <w:rPr>
          <w:rFonts w:ascii="Arial" w:hAnsi="Arial" w:eastAsia="Malgun Gothic"/>
          <w:b/>
          <w:sz w:val="20"/>
        </w:rPr>
        <w:t xml:space="preserve">98. </w:t>
      </w:r>
      <w:r>
        <w:rPr>
          <w:rFonts w:ascii="Arial" w:hAnsi="Arial" w:eastAsia="Malgun Gothic"/>
          <w:b/>
          <w:color w:val="7F6000"/>
          <w:sz w:val="20"/>
        </w:rPr>
        <w:t>ANA CLARA</w:t>
      </w:r>
      <w:r>
        <w:rPr>
          <w:rFonts w:ascii="Arial" w:hAnsi="Arial" w:eastAsia="Malgun Gothic"/>
          <w:sz w:val="20"/>
        </w:rPr>
        <w:t xml:space="preserve">  "E nunca ninguém falou nada?"</w:t>
      </w:r>
    </w:p>
    <w:p>
      <w:pPr>
        <w:spacing w:after="0" w:before="0"/>
        <w:ind w:left="283"/>
      </w:pPr>
      <w:r>
        <w:rPr>
          <w:rFonts w:ascii="Arial" w:hAnsi="Arial" w:eastAsia="Malgun Gothic"/>
          <w:b/>
          <w:sz w:val="18"/>
        </w:rPr>
        <w:t xml:space="preserve">· 단어: </w:t>
      </w:r>
      <w:r>
        <w:rPr>
          <w:rFonts w:ascii="Arial" w:hAnsi="Arial" w:eastAsia="Malgun Gothic"/>
          <w:sz w:val="18"/>
        </w:rPr>
        <w:t>nunca(한 번도) · ninguém(아무도) · nada(아무것도)</w:t>
      </w:r>
    </w:p>
    <w:p>
      <w:pPr>
        <w:spacing w:after="0" w:before="0"/>
        <w:ind w:left="283"/>
      </w:pPr>
      <w:r>
        <w:rPr>
          <w:rFonts w:ascii="Arial" w:hAnsi="Arial" w:eastAsia="Malgun Gothic"/>
          <w:b/>
          <w:sz w:val="18"/>
        </w:rPr>
        <w:t xml:space="preserve">· 문법: </w:t>
      </w:r>
      <w:r>
        <w:rPr>
          <w:rFonts w:ascii="Arial" w:hAnsi="Arial" w:eastAsia="Malgun Gothic"/>
          <w:sz w:val="18"/>
        </w:rPr>
        <w:t>삼중 부정 nunca ninguém … nada — 포르투갈어는 부정어 누적 가능.</w:t>
      </w:r>
    </w:p>
    <w:p>
      <w:pPr>
        <w:spacing w:after="0" w:before="0"/>
        <w:ind w:left="283"/>
      </w:pPr>
      <w:r>
        <w:rPr>
          <w:rFonts w:ascii="Arial" w:hAnsi="Arial" w:eastAsia="Malgun Gothic"/>
          <w:b/>
          <w:sz w:val="18"/>
        </w:rPr>
        <w:t xml:space="preserve">· 시제: </w:t>
      </w:r>
      <w:r>
        <w:rPr>
          <w:rFonts w:ascii="Arial" w:hAnsi="Arial" w:eastAsia="Malgun Gothic"/>
          <w:sz w:val="18"/>
        </w:rPr>
        <w:t>완료과거 — 지금까지의 경험.</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99. </w:t>
      </w:r>
      <w:r>
        <w:rPr>
          <w:rFonts w:ascii="Arial" w:hAnsi="Arial" w:eastAsia="Malgun Gothic"/>
          <w:b/>
          <w:color w:val="7F6000"/>
          <w:sz w:val="20"/>
        </w:rPr>
        <w:t>DONA GRAÇA</w:t>
      </w:r>
      <w:r>
        <w:rPr>
          <w:rFonts w:ascii="Arial" w:hAnsi="Arial" w:eastAsia="Malgun Gothic"/>
          <w:sz w:val="20"/>
        </w:rPr>
        <w:t xml:space="preserve">  "Falar pra quem, menina? Eu tenho mãe doente e conta pra pagar."</w:t>
      </w:r>
    </w:p>
    <w:p>
      <w:pPr>
        <w:spacing w:after="0" w:before="0"/>
        <w:ind w:left="283"/>
      </w:pPr>
      <w:r>
        <w:rPr>
          <w:rFonts w:ascii="Arial" w:hAnsi="Arial" w:eastAsia="Malgun Gothic"/>
          <w:b/>
          <w:sz w:val="18"/>
        </w:rPr>
        <w:t xml:space="preserve">· 단어: </w:t>
      </w:r>
      <w:r>
        <w:rPr>
          <w:rFonts w:ascii="Arial" w:hAnsi="Arial" w:eastAsia="Malgun Gothic"/>
          <w:sz w:val="18"/>
        </w:rPr>
        <w:t>falar pra quem(누구에게 말해) · doente(아픈) · conta pra pagar(낼 청구서)</w:t>
      </w:r>
    </w:p>
    <w:p>
      <w:pPr>
        <w:spacing w:after="0" w:before="0"/>
        <w:ind w:left="283"/>
      </w:pPr>
      <w:r>
        <w:rPr>
          <w:rFonts w:ascii="Arial" w:hAnsi="Arial" w:eastAsia="Malgun Gothic"/>
          <w:b/>
          <w:sz w:val="18"/>
        </w:rPr>
        <w:t xml:space="preserve">· 문법: </w:t>
      </w:r>
      <w:r>
        <w:rPr>
          <w:rFonts w:ascii="Arial" w:hAnsi="Arial" w:eastAsia="Malgun Gothic"/>
          <w:sz w:val="18"/>
        </w:rPr>
        <w:t>부정사 의문(Falar pra quem? = 누구한테 말하라고?) — 수사의문. ter + 명사 + pra + 원형.</w:t>
      </w:r>
    </w:p>
    <w:p>
      <w:pPr>
        <w:spacing w:after="0" w:before="0"/>
        <w:ind w:left="283"/>
      </w:pPr>
      <w:r>
        <w:rPr>
          <w:rFonts w:ascii="Arial" w:hAnsi="Arial" w:eastAsia="Malgun Gothic"/>
          <w:b/>
          <w:sz w:val="18"/>
        </w:rPr>
        <w:t xml:space="preserve">· 시제: </w:t>
      </w:r>
      <w:r>
        <w:rPr>
          <w:rFonts w:ascii="Arial" w:hAnsi="Arial" w:eastAsia="Malgun Gothic"/>
          <w:sz w:val="18"/>
        </w:rPr>
        <w:t>부정사 + 현재직설법.</w:t>
      </w:r>
    </w:p>
    <w:p>
      <w:pPr>
        <w:spacing w:after="0" w:before="0"/>
        <w:ind w:left="283"/>
      </w:pPr>
      <w:r>
        <w:rPr>
          <w:rFonts w:ascii="Arial" w:hAnsi="Arial" w:eastAsia="Malgun Gothic"/>
          <w:b/>
          <w:sz w:val="18"/>
        </w:rPr>
        <w:t xml:space="preserve">· 표현: </w:t>
      </w:r>
      <w:r>
        <w:rPr>
          <w:rFonts w:ascii="Arial" w:hAnsi="Arial" w:eastAsia="Malgun Gothic"/>
          <w:sz w:val="18"/>
        </w:rPr>
        <w:t>conta pra pagar = 갚을 돈, 공과금(conta의 또 다른 의미).</w:t>
      </w:r>
    </w:p>
    <w:p>
      <w:pPr>
        <w:spacing w:after="20" w:before="100"/>
      </w:pPr>
      <w:r>
        <w:rPr>
          <w:rFonts w:ascii="Arial" w:hAnsi="Arial" w:eastAsia="Malgun Gothic"/>
          <w:b/>
          <w:sz w:val="20"/>
        </w:rPr>
        <w:t xml:space="preserve">100. </w:t>
      </w:r>
      <w:r>
        <w:rPr>
          <w:rFonts w:ascii="Arial" w:hAnsi="Arial" w:eastAsia="Malgun Gothic"/>
          <w:b/>
          <w:color w:val="7F6000"/>
          <w:sz w:val="20"/>
        </w:rPr>
        <w:t>DONA GRAÇA</w:t>
      </w:r>
      <w:r>
        <w:rPr>
          <w:rFonts w:ascii="Arial" w:hAnsi="Arial" w:eastAsia="Malgun Gothic"/>
          <w:sz w:val="20"/>
        </w:rPr>
        <w:t xml:space="preserve">  "O caminhão chega cheio e sai quase cheio. Só isso que eu sei."</w:t>
      </w:r>
    </w:p>
    <w:p>
      <w:pPr>
        <w:spacing w:after="0" w:before="0"/>
        <w:ind w:left="283"/>
      </w:pPr>
      <w:r>
        <w:rPr>
          <w:rFonts w:ascii="Arial" w:hAnsi="Arial" w:eastAsia="Malgun Gothic"/>
          <w:b/>
          <w:sz w:val="18"/>
        </w:rPr>
        <w:t xml:space="preserve">· 단어: </w:t>
      </w:r>
      <w:r>
        <w:rPr>
          <w:rFonts w:ascii="Arial" w:hAnsi="Arial" w:eastAsia="Malgun Gothic"/>
          <w:sz w:val="18"/>
        </w:rPr>
        <w:t>chega(도착하다) · sai(나가다) · quase(거의)</w:t>
      </w:r>
    </w:p>
    <w:p>
      <w:pPr>
        <w:spacing w:after="0" w:before="0"/>
        <w:ind w:left="283"/>
      </w:pPr>
      <w:r>
        <w:rPr>
          <w:rFonts w:ascii="Arial" w:hAnsi="Arial" w:eastAsia="Malgun Gothic"/>
          <w:b/>
          <w:sz w:val="18"/>
        </w:rPr>
        <w:t xml:space="preserve">· 문법: </w:t>
      </w:r>
      <w:r>
        <w:rPr>
          <w:rFonts w:ascii="Arial" w:hAnsi="Arial" w:eastAsia="Malgun Gothic"/>
          <w:sz w:val="18"/>
        </w:rPr>
        <w:t>술어적 형용사 cheio(주어 상태). "Só isso que eu sei" = (É) só isso que … 분열문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관찰.</w:t>
      </w:r>
    </w:p>
    <w:p>
      <w:pPr>
        <w:spacing w:after="0" w:before="0"/>
        <w:ind w:left="283"/>
      </w:pPr>
      <w:r>
        <w:rPr>
          <w:rFonts w:ascii="Arial" w:hAnsi="Arial" w:eastAsia="Malgun Gothic"/>
          <w:b/>
          <w:sz w:val="18"/>
        </w:rPr>
        <w:t xml:space="preserve">· 표현: </w:t>
      </w:r>
      <w:r>
        <w:rPr>
          <w:rFonts w:ascii="Arial" w:hAnsi="Arial" w:eastAsia="Malgun Gothic"/>
          <w:sz w:val="18"/>
        </w:rPr>
        <w:t>복선(→ 7화 제목).</w:t>
      </w:r>
    </w:p>
    <w:p>
      <w:pPr>
        <w:spacing w:after="20" w:before="100"/>
      </w:pPr>
      <w:r>
        <w:rPr>
          <w:rFonts w:ascii="Arial" w:hAnsi="Arial" w:eastAsia="Malgun Gothic"/>
          <w:b/>
          <w:sz w:val="20"/>
        </w:rPr>
        <w:t xml:space="preserve">101. </w:t>
      </w:r>
      <w:r>
        <w:rPr>
          <w:rFonts w:ascii="Arial" w:hAnsi="Arial" w:eastAsia="Malgun Gothic"/>
          <w:b/>
          <w:color w:val="7F6000"/>
          <w:sz w:val="20"/>
        </w:rPr>
        <w:t>VALDIR</w:t>
      </w:r>
      <w:r>
        <w:rPr>
          <w:rFonts w:ascii="Arial" w:hAnsi="Arial" w:eastAsia="Malgun Gothic"/>
          <w:sz w:val="20"/>
        </w:rPr>
        <w:t xml:space="preserve">  "Clarice. Vem cá."</w:t>
      </w:r>
    </w:p>
    <w:p>
      <w:pPr>
        <w:spacing w:after="0" w:before="0"/>
        <w:ind w:left="283"/>
      </w:pPr>
      <w:r>
        <w:rPr>
          <w:rFonts w:ascii="Arial" w:hAnsi="Arial" w:eastAsia="Malgun Gothic"/>
          <w:b/>
          <w:sz w:val="18"/>
        </w:rPr>
        <w:t xml:space="preserve">· 단어: </w:t>
      </w:r>
      <w:r>
        <w:rPr>
          <w:rFonts w:ascii="Arial" w:hAnsi="Arial" w:eastAsia="Malgun Gothic"/>
          <w:sz w:val="18"/>
        </w:rPr>
        <w:t>vem(vir 구어 명령) · cá(여기)</w:t>
      </w:r>
    </w:p>
    <w:p>
      <w:pPr>
        <w:spacing w:after="0" w:before="0"/>
        <w:ind w:left="283"/>
      </w:pPr>
      <w:r>
        <w:rPr>
          <w:rFonts w:ascii="Arial" w:hAnsi="Arial" w:eastAsia="Malgun Gothic"/>
          <w:b/>
          <w:sz w:val="18"/>
        </w:rPr>
        <w:t xml:space="preserve">· 문법: </w:t>
      </w:r>
      <w:r>
        <w:rPr>
          <w:rFonts w:ascii="Arial" w:hAnsi="Arial" w:eastAsia="Malgun Gothic"/>
          <w:sz w:val="18"/>
        </w:rPr>
        <w:t>Vem cá = 이리 와(규범 venha cá).</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cá는 aqui의 구어·관용적 대체(vem cá, para cá).</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"Sim, senhor?"</w:t>
      </w:r>
    </w:p>
    <w:p>
      <w:pPr>
        <w:spacing w:after="0" w:before="0"/>
        <w:ind w:left="283"/>
      </w:pPr>
      <w:r>
        <w:rPr>
          <w:rFonts w:ascii="Arial" w:hAnsi="Arial" w:eastAsia="Malgun Gothic"/>
          <w:b/>
          <w:sz w:val="18"/>
        </w:rPr>
        <w:t xml:space="preserve">· 단어: </w:t>
      </w:r>
      <w:r>
        <w:rPr>
          <w:rFonts w:ascii="Arial" w:hAnsi="Arial" w:eastAsia="Malgun Gothic"/>
          <w:sz w:val="18"/>
        </w:rPr>
        <w:t>sim(네)</w:t>
      </w:r>
    </w:p>
    <w:p>
      <w:pPr>
        <w:spacing w:after="0" w:before="0"/>
        <w:ind w:left="283"/>
      </w:pPr>
      <w:r>
        <w:rPr>
          <w:rFonts w:ascii="Arial" w:hAnsi="Arial" w:eastAsia="Malgun Gothic"/>
          <w:b/>
          <w:sz w:val="18"/>
        </w:rPr>
        <w:t xml:space="preserve">· 문법: </w:t>
      </w:r>
      <w:r>
        <w:rPr>
          <w:rFonts w:ascii="Arial" w:hAnsi="Arial" w:eastAsia="Malgun Gothic"/>
          <w:sz w:val="18"/>
        </w:rPr>
        <w:t>호출 응답.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103. </w:t>
      </w:r>
      <w:r>
        <w:rPr>
          <w:rFonts w:ascii="Arial" w:hAnsi="Arial" w:eastAsia="Malgun Gothic"/>
          <w:b/>
          <w:color w:val="7F6000"/>
          <w:sz w:val="20"/>
        </w:rPr>
        <w:t>VALDIR</w:t>
      </w:r>
      <w:r>
        <w:rPr>
          <w:rFonts w:ascii="Arial" w:hAnsi="Arial" w:eastAsia="Malgun Gothic"/>
          <w:sz w:val="20"/>
        </w:rPr>
        <w:t xml:space="preserve">  "Você tava olhando muito pra minha prancheta."</w:t>
      </w:r>
    </w:p>
    <w:p>
      <w:pPr>
        <w:spacing w:after="0" w:before="0"/>
        <w:ind w:left="283"/>
      </w:pPr>
      <w:r>
        <w:rPr>
          <w:rFonts w:ascii="Arial" w:hAnsi="Arial" w:eastAsia="Malgun Gothic"/>
          <w:b/>
          <w:sz w:val="18"/>
        </w:rPr>
        <w:t xml:space="preserve">· 단어: </w:t>
      </w:r>
      <w:r>
        <w:rPr>
          <w:rFonts w:ascii="Arial" w:hAnsi="Arial" w:eastAsia="Malgun Gothic"/>
          <w:sz w:val="18"/>
        </w:rPr>
        <w:t>tava(= estava) · olhando(보는 중) · prancheta(서류판, 클립보드)</w:t>
      </w:r>
    </w:p>
    <w:p>
      <w:pPr>
        <w:spacing w:after="0" w:before="0"/>
        <w:ind w:left="283"/>
      </w:pPr>
      <w:r>
        <w:rPr>
          <w:rFonts w:ascii="Arial" w:hAnsi="Arial" w:eastAsia="Malgun Gothic"/>
          <w:b/>
          <w:sz w:val="18"/>
        </w:rPr>
        <w:t xml:space="preserve">· 문법: </w:t>
      </w:r>
      <w:r>
        <w:rPr>
          <w:rFonts w:ascii="Arial" w:hAnsi="Arial" w:eastAsia="Malgun Gothic"/>
          <w:sz w:val="18"/>
        </w:rPr>
        <w:t>과거진행 estar 미완료과거 + gerúndio. olhar para + 대상.</w:t>
      </w:r>
    </w:p>
    <w:p>
      <w:pPr>
        <w:spacing w:after="0" w:before="0"/>
        <w:ind w:left="283"/>
      </w:pPr>
      <w:r>
        <w:rPr>
          <w:rFonts w:ascii="Arial" w:hAnsi="Arial" w:eastAsia="Malgun Gothic"/>
          <w:b/>
          <w:sz w:val="18"/>
        </w:rPr>
        <w:t xml:space="preserve">· 시제: </w:t>
      </w:r>
      <w:r>
        <w:rPr>
          <w:rFonts w:ascii="Arial" w:hAnsi="Arial" w:eastAsia="Malgun Gothic"/>
          <w:sz w:val="18"/>
        </w:rPr>
        <w:t>미완료과거 진행 — 과거 일정 시간 지속된 행위(계속 쳐다보더라).</w:t>
      </w:r>
    </w:p>
    <w:p>
      <w:pPr>
        <w:spacing w:after="0" w:before="0"/>
        <w:ind w:left="283"/>
      </w:pPr>
      <w:r>
        <w:rPr>
          <w:rFonts w:ascii="Arial" w:hAnsi="Arial" w:eastAsia="Malgun Gothic"/>
          <w:b/>
          <w:sz w:val="18"/>
        </w:rPr>
        <w:t xml:space="preserve">· 표현: </w:t>
      </w:r>
      <w:r>
        <w:rPr>
          <w:rFonts w:ascii="Arial" w:hAnsi="Arial" w:eastAsia="Malgun Gothic"/>
          <w:sz w:val="18"/>
        </w:rPr>
        <w:t>tava는 estava 구어 축약.</w:t>
      </w:r>
    </w:p>
    <w:p>
      <w:pPr>
        <w:spacing w:after="20" w:before="100"/>
      </w:pPr>
      <w:r>
        <w:rPr>
          <w:rFonts w:ascii="Arial" w:hAnsi="Arial" w:eastAsia="Malgun Gothic"/>
          <w:b/>
          <w:sz w:val="20"/>
        </w:rPr>
        <w:t xml:space="preserve">104. </w:t>
      </w:r>
      <w:r>
        <w:rPr>
          <w:rFonts w:ascii="Arial" w:hAnsi="Arial" w:eastAsia="Malgun Gothic"/>
          <w:b/>
          <w:color w:val="7F6000"/>
          <w:sz w:val="20"/>
        </w:rPr>
        <w:t>ANA CLARA</w:t>
      </w:r>
      <w:r>
        <w:rPr>
          <w:rFonts w:ascii="Arial" w:hAnsi="Arial" w:eastAsia="Malgun Gothic"/>
          <w:sz w:val="20"/>
        </w:rPr>
        <w:t xml:space="preserve">  "Eu? Desculpa, seu Valdir. Eu tava olhando a balança."</w:t>
      </w:r>
    </w:p>
    <w:p>
      <w:pPr>
        <w:spacing w:after="0" w:before="0"/>
        <w:ind w:left="283"/>
      </w:pPr>
      <w:r>
        <w:rPr>
          <w:rFonts w:ascii="Arial" w:hAnsi="Arial" w:eastAsia="Malgun Gothic"/>
          <w:b/>
          <w:sz w:val="18"/>
        </w:rPr>
        <w:t xml:space="preserve">· 단어: </w:t>
      </w:r>
      <w:r>
        <w:rPr>
          <w:rFonts w:ascii="Arial" w:hAnsi="Arial" w:eastAsia="Malgun Gothic"/>
          <w:sz w:val="18"/>
        </w:rPr>
        <w:t>olhando a balança(저울을 보고 있었다)</w:t>
      </w:r>
    </w:p>
    <w:p>
      <w:pPr>
        <w:spacing w:after="0" w:before="0"/>
        <w:ind w:left="283"/>
      </w:pPr>
      <w:r>
        <w:rPr>
          <w:rFonts w:ascii="Arial" w:hAnsi="Arial" w:eastAsia="Malgun Gothic"/>
          <w:b/>
          <w:sz w:val="18"/>
        </w:rPr>
        <w:t xml:space="preserve">· 문법: </w:t>
      </w:r>
      <w:r>
        <w:rPr>
          <w:rFonts w:ascii="Arial" w:hAnsi="Arial" w:eastAsia="Malgun Gothic"/>
          <w:sz w:val="18"/>
        </w:rPr>
        <w:t>과거진행. olhar는 전치사 없이도 목적어 가능.</w:t>
      </w:r>
    </w:p>
    <w:p>
      <w:pPr>
        <w:spacing w:after="0" w:before="0"/>
        <w:ind w:left="283"/>
      </w:pPr>
      <w:r>
        <w:rPr>
          <w:rFonts w:ascii="Arial" w:hAnsi="Arial" w:eastAsia="Malgun Gothic"/>
          <w:b/>
          <w:sz w:val="18"/>
        </w:rPr>
        <w:t xml:space="preserve">· 시제: </w:t>
      </w:r>
      <w:r>
        <w:rPr>
          <w:rFonts w:ascii="Arial" w:hAnsi="Arial" w:eastAsia="Malgun Gothic"/>
          <w:sz w:val="18"/>
        </w:rPr>
        <w:t>미완료과거 진행.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105. </w:t>
      </w:r>
      <w:r>
        <w:rPr>
          <w:rFonts w:ascii="Arial" w:hAnsi="Arial" w:eastAsia="Malgun Gothic"/>
          <w:b/>
          <w:color w:val="7F6000"/>
          <w:sz w:val="20"/>
        </w:rPr>
        <w:t>VALDIR</w:t>
      </w:r>
      <w:r>
        <w:rPr>
          <w:rFonts w:ascii="Arial" w:hAnsi="Arial" w:eastAsia="Malgun Gothic"/>
          <w:sz w:val="20"/>
        </w:rPr>
        <w:t xml:space="preserve">  "A balança? Por quê?"</w:t>
      </w:r>
    </w:p>
    <w:p>
      <w:pPr>
        <w:spacing w:after="0" w:before="0"/>
        <w:ind w:left="283"/>
      </w:pPr>
      <w:r>
        <w:rPr>
          <w:rFonts w:ascii="Arial" w:hAnsi="Arial" w:eastAsia="Malgun Gothic"/>
          <w:b/>
          <w:sz w:val="18"/>
        </w:rPr>
        <w:t xml:space="preserve">· 단어: </w:t>
      </w:r>
      <w:r>
        <w:rPr>
          <w:rFonts w:ascii="Arial" w:hAnsi="Arial" w:eastAsia="Malgun Gothic"/>
          <w:sz w:val="18"/>
        </w:rPr>
        <w:t>por quê(왜)</w:t>
      </w:r>
    </w:p>
    <w:p>
      <w:pPr>
        <w:spacing w:after="0" w:before="0"/>
        <w:ind w:left="283"/>
      </w:pPr>
      <w:r>
        <w:rPr>
          <w:rFonts w:ascii="Arial" w:hAnsi="Arial" w:eastAsia="Malgun Gothic"/>
          <w:b/>
          <w:sz w:val="18"/>
        </w:rPr>
        <w:t xml:space="preserve">· 문법: </w:t>
      </w:r>
      <w:r>
        <w:rPr>
          <w:rFonts w:ascii="Arial" w:hAnsi="Arial" w:eastAsia="Malgun Gothic"/>
          <w:sz w:val="18"/>
        </w:rPr>
        <w:t>문장 끝 por quê.</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"No bar a balança era pequenininha. Essa aí é enorme. Nunca vi uma assim."</w:t>
      </w:r>
    </w:p>
    <w:p>
      <w:pPr>
        <w:spacing w:after="0" w:before="0"/>
        <w:ind w:left="283"/>
      </w:pPr>
      <w:r>
        <w:rPr>
          <w:rFonts w:ascii="Arial" w:hAnsi="Arial" w:eastAsia="Malgun Gothic"/>
          <w:b/>
          <w:sz w:val="18"/>
        </w:rPr>
        <w:t xml:space="preserve">· 단어: </w:t>
      </w:r>
      <w:r>
        <w:rPr>
          <w:rFonts w:ascii="Arial" w:hAnsi="Arial" w:eastAsia="Malgun Gothic"/>
          <w:sz w:val="18"/>
        </w:rPr>
        <w:t>pequenininha(pequena + -inho 이중 지소사, 쪼끄만) · enorme(거대한) · uma assim(이런 것)</w:t>
      </w:r>
    </w:p>
    <w:p>
      <w:pPr>
        <w:spacing w:after="0" w:before="0"/>
        <w:ind w:left="283"/>
      </w:pPr>
      <w:r>
        <w:rPr>
          <w:rFonts w:ascii="Arial" w:hAnsi="Arial" w:eastAsia="Malgun Gothic"/>
          <w:b/>
          <w:sz w:val="18"/>
        </w:rPr>
        <w:t xml:space="preserve">· 문법: </w:t>
      </w:r>
      <w:r>
        <w:rPr>
          <w:rFonts w:ascii="Arial" w:hAnsi="Arial" w:eastAsia="Malgun Gothic"/>
          <w:sz w:val="18"/>
        </w:rPr>
        <w:t>이중 지소사(pequeno → pequenino → pequenininho)로 강조. essa aí = 거기 그것(청자 가까이).</w:t>
      </w:r>
    </w:p>
    <w:p>
      <w:pPr>
        <w:spacing w:after="0" w:before="0"/>
        <w:ind w:left="283"/>
      </w:pPr>
      <w:r>
        <w:rPr>
          <w:rFonts w:ascii="Arial" w:hAnsi="Arial" w:eastAsia="Malgun Gothic"/>
          <w:b/>
          <w:sz w:val="18"/>
        </w:rPr>
        <w:t xml:space="preserve">· 시제: </w:t>
      </w:r>
      <w:r>
        <w:rPr>
          <w:rFonts w:ascii="Arial" w:hAnsi="Arial" w:eastAsia="Malgun Gothic"/>
          <w:sz w:val="18"/>
        </w:rPr>
        <w:t>미완료과거(era, 과거 상태 묘사) + 현재(é) + 완료과거(nunca vi, 경험 없음).</w:t>
      </w:r>
    </w:p>
    <w:p>
      <w:pPr>
        <w:spacing w:after="0" w:before="0"/>
        <w:ind w:left="283"/>
      </w:pPr>
      <w:r>
        <w:rPr>
          <w:rFonts w:ascii="Arial" w:hAnsi="Arial" w:eastAsia="Malgun Gothic"/>
          <w:b/>
          <w:sz w:val="18"/>
        </w:rPr>
        <w:t xml:space="preserve">· 표현: </w:t>
      </w:r>
      <w:r>
        <w:rPr>
          <w:rFonts w:ascii="Arial" w:hAnsi="Arial" w:eastAsia="Malgun Gothic"/>
          <w:sz w:val="18"/>
        </w:rPr>
        <w:t>즉석 변명(배우 실력).</w:t>
      </w:r>
    </w:p>
    <w:p>
      <w:pPr>
        <w:spacing w:after="20" w:before="100"/>
      </w:pPr>
      <w:r>
        <w:rPr>
          <w:rFonts w:ascii="Arial" w:hAnsi="Arial" w:eastAsia="Malgun Gothic"/>
          <w:b/>
          <w:sz w:val="20"/>
        </w:rPr>
        <w:t xml:space="preserve">107. </w:t>
      </w:r>
      <w:r>
        <w:rPr>
          <w:rFonts w:ascii="Arial" w:hAnsi="Arial" w:eastAsia="Malgun Gothic"/>
          <w:b/>
          <w:color w:val="7F6000"/>
          <w:sz w:val="20"/>
        </w:rPr>
        <w:t>VALDIR</w:t>
      </w:r>
      <w:r>
        <w:rPr>
          <w:rFonts w:ascii="Arial" w:hAnsi="Arial" w:eastAsia="Malgun Gothic"/>
          <w:sz w:val="20"/>
        </w:rPr>
        <w:t xml:space="preserve">  "Hum. Bar de quê?"</w:t>
      </w:r>
    </w:p>
    <w:p>
      <w:pPr>
        <w:spacing w:after="0" w:before="0"/>
        <w:ind w:left="283"/>
      </w:pPr>
      <w:r>
        <w:rPr>
          <w:rFonts w:ascii="Arial" w:hAnsi="Arial" w:eastAsia="Malgun Gothic"/>
          <w:b/>
          <w:sz w:val="18"/>
        </w:rPr>
        <w:t xml:space="preserve">· 단어: </w:t>
      </w:r>
      <w:r>
        <w:rPr>
          <w:rFonts w:ascii="Arial" w:hAnsi="Arial" w:eastAsia="Malgun Gothic"/>
          <w:sz w:val="18"/>
        </w:rPr>
        <w:t>de quê(무슨)</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108. </w:t>
      </w:r>
      <w:r>
        <w:rPr>
          <w:rFonts w:ascii="Arial" w:hAnsi="Arial" w:eastAsia="Malgun Gothic"/>
          <w:b/>
          <w:color w:val="7F6000"/>
          <w:sz w:val="20"/>
        </w:rPr>
        <w:t>ANA CLARA</w:t>
      </w:r>
      <w:r>
        <w:rPr>
          <w:rFonts w:ascii="Arial" w:hAnsi="Arial" w:eastAsia="Malgun Gothic"/>
          <w:sz w:val="20"/>
        </w:rPr>
        <w:t xml:space="preserve">  "Bar do Zé, na Bela Vista. Pastel e cafezinho."</w:t>
      </w:r>
    </w:p>
    <w:p>
      <w:pPr>
        <w:spacing w:after="0" w:before="0"/>
        <w:ind w:left="283"/>
      </w:pPr>
      <w:r>
        <w:rPr>
          <w:rFonts w:ascii="Arial" w:hAnsi="Arial" w:eastAsia="Malgun Gothic"/>
          <w:b/>
          <w:sz w:val="18"/>
        </w:rPr>
        <w:t xml:space="preserve">· 단어: </w:t>
      </w:r>
      <w:r>
        <w:rPr>
          <w:rFonts w:ascii="Arial" w:hAnsi="Arial" w:eastAsia="Malgun Gothic"/>
          <w:sz w:val="18"/>
        </w:rPr>
        <w:t>cafezinho(작은 커피, 브라질식 에스프레소)</w:t>
      </w:r>
    </w:p>
    <w:p>
      <w:pPr>
        <w:spacing w:after="0" w:before="0"/>
        <w:ind w:left="283"/>
      </w:pPr>
      <w:r>
        <w:rPr>
          <w:rFonts w:ascii="Arial" w:hAnsi="Arial" w:eastAsia="Malgun Gothic"/>
          <w:b/>
          <w:sz w:val="18"/>
        </w:rPr>
        <w:t xml:space="preserve">· 문법: </w:t>
      </w:r>
      <w:r>
        <w:rPr>
          <w:rFonts w:ascii="Arial" w:hAnsi="Arial" w:eastAsia="Malgun Gothic"/>
          <w:sz w:val="18"/>
        </w:rPr>
        <w:t>명사구 대답.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cafezinho는 환대의 상징. Bela Vista(Bixiga)는 상파울루 중심부 동네.</w:t>
      </w:r>
    </w:p>
    <w:p>
      <w:pPr>
        <w:spacing w:after="20" w:before="100"/>
      </w:pPr>
      <w:r>
        <w:rPr>
          <w:rFonts w:ascii="Arial" w:hAnsi="Arial" w:eastAsia="Malgun Gothic"/>
          <w:b/>
          <w:sz w:val="20"/>
        </w:rPr>
        <w:t xml:space="preserve">109. </w:t>
      </w:r>
      <w:r>
        <w:rPr>
          <w:rFonts w:ascii="Arial" w:hAnsi="Arial" w:eastAsia="Malgun Gothic"/>
          <w:b/>
          <w:color w:val="7F6000"/>
          <w:sz w:val="20"/>
        </w:rPr>
        <w:t>DONA GRAÇA</w:t>
      </w:r>
      <w:r>
        <w:rPr>
          <w:rFonts w:ascii="Arial" w:hAnsi="Arial" w:eastAsia="Malgun Gothic"/>
          <w:sz w:val="20"/>
        </w:rPr>
        <w:t xml:space="preserve">  "Ela corta cebola melhor que eu, seu Valdir. Menina boa."</w:t>
      </w:r>
    </w:p>
    <w:p>
      <w:pPr>
        <w:spacing w:after="0" w:before="0"/>
        <w:ind w:left="283"/>
      </w:pPr>
      <w:r>
        <w:rPr>
          <w:rFonts w:ascii="Arial" w:hAnsi="Arial" w:eastAsia="Malgun Gothic"/>
          <w:b/>
          <w:sz w:val="18"/>
        </w:rPr>
        <w:t xml:space="preserve">· 단어: </w:t>
      </w:r>
      <w:r>
        <w:rPr>
          <w:rFonts w:ascii="Arial" w:hAnsi="Arial" w:eastAsia="Malgun Gothic"/>
          <w:sz w:val="18"/>
        </w:rPr>
        <w:t>melhor que eu(나보다 잘)</w:t>
      </w:r>
    </w:p>
    <w:p>
      <w:pPr>
        <w:spacing w:after="0" w:before="0"/>
        <w:ind w:left="283"/>
      </w:pPr>
      <w:r>
        <w:rPr>
          <w:rFonts w:ascii="Arial" w:hAnsi="Arial" w:eastAsia="Malgun Gothic"/>
          <w:b/>
          <w:sz w:val="18"/>
        </w:rPr>
        <w:t xml:space="preserve">· 문법: </w:t>
      </w:r>
      <w:r>
        <w:rPr>
          <w:rFonts w:ascii="Arial" w:hAnsi="Arial" w:eastAsia="Malgun Gothic"/>
          <w:sz w:val="18"/>
        </w:rPr>
        <w:t>비교 melhor (do) que + 주격 eu.</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그라사의 감싸 주기.</w:t>
      </w:r>
    </w:p>
    <w:p>
      <w:pPr>
        <w:spacing w:after="20" w:before="100"/>
      </w:pPr>
      <w:r>
        <w:rPr>
          <w:rFonts w:ascii="Arial" w:hAnsi="Arial" w:eastAsia="Malgun Gothic"/>
          <w:b/>
          <w:sz w:val="20"/>
        </w:rPr>
        <w:t xml:space="preserve">110. </w:t>
      </w:r>
      <w:r>
        <w:rPr>
          <w:rFonts w:ascii="Arial" w:hAnsi="Arial" w:eastAsia="Malgun Gothic"/>
          <w:b/>
          <w:color w:val="7F6000"/>
          <w:sz w:val="20"/>
        </w:rPr>
        <w:t>VALDIR</w:t>
      </w:r>
      <w:r>
        <w:rPr>
          <w:rFonts w:ascii="Arial" w:hAnsi="Arial" w:eastAsia="Malgun Gothic"/>
          <w:sz w:val="20"/>
        </w:rPr>
        <w:t xml:space="preserve">  "Menina boa assina rápido. Toma. Assina aqui embaixo."</w:t>
      </w:r>
    </w:p>
    <w:p>
      <w:pPr>
        <w:spacing w:after="0" w:before="0"/>
        <w:ind w:left="283"/>
      </w:pPr>
      <w:r>
        <w:rPr>
          <w:rFonts w:ascii="Arial" w:hAnsi="Arial" w:eastAsia="Malgun Gothic"/>
          <w:b/>
          <w:sz w:val="18"/>
        </w:rPr>
        <w:t xml:space="preserve">· 단어: </w:t>
      </w:r>
      <w:r>
        <w:rPr>
          <w:rFonts w:ascii="Arial" w:hAnsi="Arial" w:eastAsia="Malgun Gothic"/>
          <w:sz w:val="18"/>
        </w:rPr>
        <w:t>toma(자, 받아) · assina(구어 명령) · aqui embaixo(여기 아래)</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 현재(격언조로 압박). 구어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109번 Menina boa를 비틀어 이용.</w:t>
      </w:r>
    </w:p>
    <w:p>
      <w:pPr>
        <w:spacing w:after="20" w:before="100"/>
      </w:pPr>
      <w:r>
        <w:rPr>
          <w:rFonts w:ascii="Arial" w:hAnsi="Arial" w:eastAsia="Malgun Gothic"/>
          <w:b/>
          <w:sz w:val="20"/>
        </w:rPr>
        <w:t xml:space="preserve">111. </w:t>
      </w:r>
      <w:r>
        <w:rPr>
          <w:rFonts w:ascii="Arial" w:hAnsi="Arial" w:eastAsia="Malgun Gothic"/>
          <w:b/>
          <w:color w:val="7F6000"/>
          <w:sz w:val="20"/>
        </w:rPr>
        <w:t>ANA CLARA</w:t>
      </w:r>
      <w:r>
        <w:rPr>
          <w:rFonts w:ascii="Arial" w:hAnsi="Arial" w:eastAsia="Malgun Gothic"/>
          <w:sz w:val="20"/>
        </w:rPr>
        <w:t xml:space="preserve">  "Assinar o quê, senhor?"</w:t>
      </w:r>
    </w:p>
    <w:p>
      <w:pPr>
        <w:spacing w:after="0" w:before="0"/>
        <w:ind w:left="283"/>
      </w:pPr>
      <w:r>
        <w:rPr>
          <w:rFonts w:ascii="Arial" w:hAnsi="Arial" w:eastAsia="Malgun Gothic"/>
          <w:b/>
          <w:sz w:val="18"/>
        </w:rPr>
        <w:t xml:space="preserve">· 단어: </w:t>
      </w:r>
      <w:r>
        <w:rPr>
          <w:rFonts w:ascii="Arial" w:hAnsi="Arial" w:eastAsia="Malgun Gothic"/>
          <w:sz w:val="18"/>
        </w:rPr>
        <w:t>assinar(서명하다)</w:t>
      </w:r>
    </w:p>
    <w:p>
      <w:pPr>
        <w:spacing w:after="0" w:before="0"/>
        <w:ind w:left="283"/>
      </w:pPr>
      <w:r>
        <w:rPr>
          <w:rFonts w:ascii="Arial" w:hAnsi="Arial" w:eastAsia="Malgun Gothic"/>
          <w:b/>
          <w:sz w:val="18"/>
        </w:rPr>
        <w:t xml:space="preserve">· 문법: </w:t>
      </w:r>
      <w:r>
        <w:rPr>
          <w:rFonts w:ascii="Arial" w:hAnsi="Arial" w:eastAsia="Malgun Gothic"/>
          <w:sz w:val="18"/>
        </w:rPr>
        <w:t>부정사 + o quê(→ 51번).</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112. </w:t>
      </w:r>
      <w:r>
        <w:rPr>
          <w:rFonts w:ascii="Arial" w:hAnsi="Arial" w:eastAsia="Malgun Gothic"/>
          <w:b/>
          <w:color w:val="7F6000"/>
          <w:sz w:val="20"/>
        </w:rPr>
        <w:t>VALDIR</w:t>
      </w:r>
      <w:r>
        <w:rPr>
          <w:rFonts w:ascii="Arial" w:hAnsi="Arial" w:eastAsia="Malgun Gothic"/>
          <w:sz w:val="20"/>
        </w:rPr>
        <w:t xml:space="preserve">  "A folha de pesagem. Como testemunha. Cento e vinte de carne, duzentos de arroz."</w:t>
      </w:r>
    </w:p>
    <w:p>
      <w:pPr>
        <w:spacing w:after="0" w:before="0"/>
        <w:ind w:left="283"/>
      </w:pPr>
      <w:r>
        <w:rPr>
          <w:rFonts w:ascii="Arial" w:hAnsi="Arial" w:eastAsia="Malgun Gothic"/>
          <w:b/>
          <w:sz w:val="18"/>
        </w:rPr>
        <w:t xml:space="preserve">· 단어: </w:t>
      </w:r>
      <w:r>
        <w:rPr>
          <w:rFonts w:ascii="Arial" w:hAnsi="Arial" w:eastAsia="Malgun Gothic"/>
          <w:sz w:val="18"/>
        </w:rPr>
        <w:t>folha de pesagem(계량 장부) · como testemunha(입회인으로서)</w:t>
      </w:r>
    </w:p>
    <w:p>
      <w:pPr>
        <w:spacing w:after="0" w:before="0"/>
        <w:ind w:left="283"/>
      </w:pPr>
      <w:r>
        <w:rPr>
          <w:rFonts w:ascii="Arial" w:hAnsi="Arial" w:eastAsia="Malgun Gothic"/>
          <w:b/>
          <w:sz w:val="18"/>
        </w:rPr>
        <w:t xml:space="preserve">· 문법: </w:t>
      </w:r>
      <w:r>
        <w:rPr>
          <w:rFonts w:ascii="Arial" w:hAnsi="Arial" w:eastAsia="Malgun Gothic"/>
          <w:sz w:val="18"/>
        </w:rPr>
        <w:t>como + 명사 = ~ 자격으로.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5화 1조 "Testemunha, sim. Cúmplice, nunca"의 시험대(→ 5화 68번).</w:t>
      </w:r>
    </w:p>
    <w:p>
      <w:pPr>
        <w:spacing w:after="20" w:before="100"/>
      </w:pPr>
      <w:r>
        <w:rPr>
          <w:rFonts w:ascii="Arial" w:hAnsi="Arial" w:eastAsia="Malgun Gothic"/>
          <w:b/>
          <w:sz w:val="20"/>
        </w:rPr>
        <w:t xml:space="preserve">113. </w:t>
      </w:r>
      <w:r>
        <w:rPr>
          <w:rFonts w:ascii="Arial" w:hAnsi="Arial" w:eastAsia="Malgun Gothic"/>
          <w:b/>
          <w:color w:val="7F6000"/>
          <w:sz w:val="20"/>
        </w:rPr>
        <w:t>ANA CLARA</w:t>
      </w:r>
      <w:r>
        <w:rPr>
          <w:rFonts w:ascii="Arial" w:hAnsi="Arial" w:eastAsia="Malgun Gothic"/>
          <w:sz w:val="20"/>
        </w:rPr>
        <w:t xml:space="preserve">  "Ah, seu Valdir... A dona Patrícia disse uma coisa hoje cedo."</w:t>
      </w:r>
    </w:p>
    <w:p>
      <w:pPr>
        <w:spacing w:after="0" w:before="0"/>
        <w:ind w:left="283"/>
      </w:pPr>
      <w:r>
        <w:rPr>
          <w:rFonts w:ascii="Arial" w:hAnsi="Arial" w:eastAsia="Malgun Gothic"/>
          <w:b/>
          <w:sz w:val="18"/>
        </w:rPr>
        <w:t xml:space="preserve">· 단어: </w:t>
      </w:r>
      <w:r>
        <w:rPr>
          <w:rFonts w:ascii="Arial" w:hAnsi="Arial" w:eastAsia="Malgun Gothic"/>
          <w:sz w:val="18"/>
        </w:rPr>
        <w:t>hoje cedo(오늘 아침)</w:t>
      </w:r>
    </w:p>
    <w:p>
      <w:pPr>
        <w:spacing w:after="0" w:before="0"/>
        <w:ind w:left="283"/>
      </w:pPr>
      <w:r>
        <w:rPr>
          <w:rFonts w:ascii="Arial" w:hAnsi="Arial" w:eastAsia="Malgun Gothic"/>
          <w:b/>
          <w:sz w:val="18"/>
        </w:rPr>
        <w:t xml:space="preserve">· 문법: </w:t>
      </w:r>
      <w:r>
        <w:rPr>
          <w:rFonts w:ascii="Arial" w:hAnsi="Arial" w:eastAsia="Malgun Gothic"/>
          <w:sz w:val="18"/>
        </w:rPr>
        <w:t>말을 꺼내는 완충(Ah … 말줄임).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즉석 핑계(→ 5화 67번 "invento uma desculpa").</w:t>
      </w:r>
    </w:p>
    <w:p>
      <w:pPr>
        <w:spacing w:after="20" w:before="100"/>
      </w:pPr>
      <w:r>
        <w:rPr>
          <w:rFonts w:ascii="Arial" w:hAnsi="Arial" w:eastAsia="Malgun Gothic"/>
          <w:b/>
          <w:sz w:val="20"/>
        </w:rPr>
        <w:t xml:space="preserve">114. </w:t>
      </w:r>
      <w:r>
        <w:rPr>
          <w:rFonts w:ascii="Arial" w:hAnsi="Arial" w:eastAsia="Malgun Gothic"/>
          <w:b/>
          <w:color w:val="7F6000"/>
          <w:sz w:val="20"/>
        </w:rPr>
        <w:t>VALDIR</w:t>
      </w:r>
      <w:r>
        <w:rPr>
          <w:rFonts w:ascii="Arial" w:hAnsi="Arial" w:eastAsia="Malgun Gothic"/>
          <w:sz w:val="20"/>
        </w:rPr>
        <w:t xml:space="preserve">  "Disse o quê?"</w:t>
      </w:r>
    </w:p>
    <w:p>
      <w:pPr>
        <w:spacing w:after="0" w:before="0"/>
        <w:ind w:left="283"/>
      </w:pPr>
      <w:r>
        <w:rPr>
          <w:rFonts w:ascii="Arial" w:hAnsi="Arial" w:eastAsia="Malgun Gothic"/>
          <w:b/>
          <w:sz w:val="18"/>
        </w:rPr>
        <w:t xml:space="preserve">· 단어: </w:t>
      </w:r>
      <w:r>
        <w:rPr>
          <w:rFonts w:ascii="Arial" w:hAnsi="Arial" w:eastAsia="Malgun Gothic"/>
          <w:sz w:val="18"/>
        </w:rPr>
        <w:t>disse(말했다)</w:t>
      </w:r>
    </w:p>
    <w:p>
      <w:pPr>
        <w:spacing w:after="0" w:before="0"/>
        <w:ind w:left="283"/>
      </w:pPr>
      <w:r>
        <w:rPr>
          <w:rFonts w:ascii="Arial" w:hAnsi="Arial" w:eastAsia="Malgun Gothic"/>
          <w:b/>
          <w:sz w:val="18"/>
        </w:rPr>
        <w:t xml:space="preserve">· 문법: </w:t>
      </w:r>
      <w:r>
        <w:rPr>
          <w:rFonts w:ascii="Arial" w:hAnsi="Arial" w:eastAsia="Malgun Gothic"/>
          <w:sz w:val="18"/>
        </w:rPr>
        <w:t>동사 + o quê(되묻기).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115. </w:t>
      </w:r>
      <w:r>
        <w:rPr>
          <w:rFonts w:ascii="Arial" w:hAnsi="Arial" w:eastAsia="Malgun Gothic"/>
          <w:b/>
          <w:color w:val="7F6000"/>
          <w:sz w:val="20"/>
        </w:rPr>
        <w:t>ANA CLARA</w:t>
      </w:r>
      <w:r>
        <w:rPr>
          <w:rFonts w:ascii="Arial" w:hAnsi="Arial" w:eastAsia="Malgun Gothic"/>
          <w:sz w:val="20"/>
        </w:rPr>
        <w:t xml:space="preserve">  "Que eu não posso assinar nada antes do contrato. Só na sexta."</w:t>
      </w:r>
    </w:p>
    <w:p>
      <w:pPr>
        <w:spacing w:after="0" w:before="0"/>
        <w:ind w:left="283"/>
      </w:pPr>
      <w:r>
        <w:rPr>
          <w:rFonts w:ascii="Arial" w:hAnsi="Arial" w:eastAsia="Malgun Gothic"/>
          <w:b/>
          <w:sz w:val="18"/>
        </w:rPr>
        <w:t xml:space="preserve">· 단어: </w:t>
      </w:r>
      <w:r>
        <w:rPr>
          <w:rFonts w:ascii="Arial" w:hAnsi="Arial" w:eastAsia="Malgun Gothic"/>
          <w:sz w:val="18"/>
        </w:rPr>
        <w:t>antes do(~ 전에)</w:t>
      </w:r>
    </w:p>
    <w:p>
      <w:pPr>
        <w:spacing w:after="0" w:before="0"/>
        <w:ind w:left="283"/>
      </w:pPr>
      <w:r>
        <w:rPr>
          <w:rFonts w:ascii="Arial" w:hAnsi="Arial" w:eastAsia="Malgun Gothic"/>
          <w:b/>
          <w:sz w:val="18"/>
        </w:rPr>
        <w:t xml:space="preserve">· 문법: </w:t>
      </w:r>
      <w:r>
        <w:rPr>
          <w:rFonts w:ascii="Arial" w:hAnsi="Arial" w:eastAsia="Malgun Gothic"/>
          <w:sz w:val="18"/>
        </w:rPr>
        <w:t>(Disse) que … — 간접화법 생략. 원래 말의 현재형 posso 유지(현재도 유효한 규칙).</w:t>
      </w:r>
    </w:p>
    <w:p>
      <w:pPr>
        <w:spacing w:after="0" w:before="0"/>
        <w:ind w:left="283"/>
      </w:pPr>
      <w:r>
        <w:rPr>
          <w:rFonts w:ascii="Arial" w:hAnsi="Arial" w:eastAsia="Malgun Gothic"/>
          <w:b/>
          <w:sz w:val="18"/>
        </w:rPr>
        <w:t xml:space="preserve">· 시제: </w:t>
      </w:r>
      <w:r>
        <w:rPr>
          <w:rFonts w:ascii="Arial" w:hAnsi="Arial" w:eastAsia="Malgun Gothic"/>
          <w:sz w:val="18"/>
        </w:rPr>
        <w:t>현재직설법(간접화법 속).</w:t>
      </w:r>
    </w:p>
    <w:p>
      <w:pPr>
        <w:spacing w:after="0" w:before="0"/>
        <w:ind w:left="283"/>
      </w:pPr>
      <w:r>
        <w:rPr>
          <w:rFonts w:ascii="Arial" w:hAnsi="Arial" w:eastAsia="Malgun Gothic"/>
          <w:b/>
          <w:sz w:val="18"/>
        </w:rPr>
        <w:t xml:space="preserve">· 표현: </w:t>
      </w:r>
      <w:r>
        <w:rPr>
          <w:rFonts w:ascii="Arial" w:hAnsi="Arial" w:eastAsia="Malgun Gothic"/>
          <w:sz w:val="18"/>
        </w:rPr>
        <w:t>17번 정보를 핑계로 활용.</w:t>
      </w:r>
    </w:p>
    <w:p>
      <w:pPr>
        <w:spacing w:after="20" w:before="100"/>
      </w:pPr>
      <w:r>
        <w:rPr>
          <w:rFonts w:ascii="Arial" w:hAnsi="Arial" w:eastAsia="Malgun Gothic"/>
          <w:b/>
          <w:sz w:val="20"/>
        </w:rPr>
        <w:t xml:space="preserve">116. </w:t>
      </w:r>
      <w:r>
        <w:rPr>
          <w:rFonts w:ascii="Arial" w:hAnsi="Arial" w:eastAsia="Malgun Gothic"/>
          <w:b/>
          <w:color w:val="7F6000"/>
          <w:sz w:val="20"/>
        </w:rPr>
        <w:t>VALDIR</w:t>
      </w:r>
      <w:r>
        <w:rPr>
          <w:rFonts w:ascii="Arial" w:hAnsi="Arial" w:eastAsia="Malgun Gothic"/>
          <w:sz w:val="20"/>
        </w:rPr>
        <w:t xml:space="preserve">  "A Patrícia e as regras dela..."</w:t>
      </w:r>
    </w:p>
    <w:p>
      <w:pPr>
        <w:spacing w:after="0" w:before="0"/>
        <w:ind w:left="283"/>
      </w:pPr>
      <w:r>
        <w:rPr>
          <w:rFonts w:ascii="Arial" w:hAnsi="Arial" w:eastAsia="Malgun Gothic"/>
          <w:b/>
          <w:sz w:val="18"/>
        </w:rPr>
        <w:t xml:space="preserve">· 단어: </w:t>
      </w:r>
      <w:r>
        <w:rPr>
          <w:rFonts w:ascii="Arial" w:hAnsi="Arial" w:eastAsia="Malgun Gothic"/>
          <w:sz w:val="18"/>
        </w:rPr>
        <w:t>regras dela(그녀의 규칙들)</w:t>
      </w:r>
    </w:p>
    <w:p>
      <w:pPr>
        <w:spacing w:after="0" w:before="0"/>
        <w:ind w:left="283"/>
      </w:pPr>
      <w:r>
        <w:rPr>
          <w:rFonts w:ascii="Arial" w:hAnsi="Arial" w:eastAsia="Malgun Gothic"/>
          <w:b/>
          <w:sz w:val="18"/>
        </w:rPr>
        <w:t xml:space="preserve">· 문법: </w:t>
      </w:r>
      <w:r>
        <w:rPr>
          <w:rFonts w:ascii="Arial" w:hAnsi="Arial" w:eastAsia="Malgun Gothic"/>
          <w:sz w:val="18"/>
        </w:rPr>
        <w:t>동사 없는 말줄임 — 짜증 표현.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"X e as suas Y…" = 'X랑 그 잘난 Y'(불평 관용).</w:t>
      </w:r>
    </w:p>
    <w:p>
      <w:pPr>
        <w:spacing w:after="20" w:before="100"/>
      </w:pPr>
      <w:r>
        <w:rPr>
          <w:rFonts w:ascii="Arial" w:hAnsi="Arial" w:eastAsia="Malgun Gothic"/>
          <w:b/>
          <w:sz w:val="20"/>
        </w:rPr>
        <w:t xml:space="preserve">117. </w:t>
      </w:r>
      <w:r>
        <w:rPr>
          <w:rFonts w:ascii="Arial" w:hAnsi="Arial" w:eastAsia="Malgun Gothic"/>
          <w:b/>
          <w:color w:val="7F6000"/>
          <w:sz w:val="20"/>
        </w:rPr>
        <w:t>ANA CLARA</w:t>
      </w:r>
      <w:r>
        <w:rPr>
          <w:rFonts w:ascii="Arial" w:hAnsi="Arial" w:eastAsia="Malgun Gothic"/>
          <w:sz w:val="20"/>
        </w:rPr>
        <w:t xml:space="preserve">  "Eu não quero problema no primeiro dia, senhor. Desculpa."</w:t>
      </w:r>
    </w:p>
    <w:p>
      <w:pPr>
        <w:spacing w:after="0" w:before="0"/>
        <w:ind w:left="283"/>
      </w:pPr>
      <w:r>
        <w:rPr>
          <w:rFonts w:ascii="Arial" w:hAnsi="Arial" w:eastAsia="Malgun Gothic"/>
          <w:b/>
          <w:sz w:val="18"/>
        </w:rPr>
        <w:t xml:space="preserve">· 단어: </w:t>
      </w:r>
      <w:r>
        <w:rPr>
          <w:rFonts w:ascii="Arial" w:hAnsi="Arial" w:eastAsia="Malgun Gothic"/>
          <w:sz w:val="18"/>
        </w:rPr>
        <w:t>problema(문제, -a로 끝나지만 남성)</w:t>
      </w:r>
    </w:p>
    <w:p>
      <w:pPr>
        <w:spacing w:after="0" w:before="0"/>
        <w:ind w:left="283"/>
      </w:pPr>
      <w:r>
        <w:rPr>
          <w:rFonts w:ascii="Arial" w:hAnsi="Arial" w:eastAsia="Malgun Gothic"/>
          <w:b/>
          <w:sz w:val="18"/>
        </w:rPr>
        <w:t xml:space="preserve">· 문법: </w:t>
      </w:r>
      <w:r>
        <w:rPr>
          <w:rFonts w:ascii="Arial" w:hAnsi="Arial" w:eastAsia="Malgun Gothic"/>
          <w:sz w:val="18"/>
        </w:rPr>
        <w:t>무관사 problema(일반적).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problema/sistema/tema 등 그리스어 기원 -ma 명사는 남성.</w:t>
      </w:r>
    </w:p>
    <w:p>
      <w:pPr>
        <w:spacing w:after="20" w:before="100"/>
      </w:pPr>
      <w:r>
        <w:rPr>
          <w:rFonts w:ascii="Arial" w:hAnsi="Arial" w:eastAsia="Malgun Gothic"/>
          <w:b/>
          <w:sz w:val="20"/>
        </w:rPr>
        <w:t xml:space="preserve">118. </w:t>
      </w:r>
      <w:r>
        <w:rPr>
          <w:rFonts w:ascii="Arial" w:hAnsi="Arial" w:eastAsia="Malgun Gothic"/>
          <w:b/>
          <w:color w:val="7F6000"/>
          <w:sz w:val="20"/>
        </w:rPr>
        <w:t>VALDIR</w:t>
      </w:r>
      <w:r>
        <w:rPr>
          <w:rFonts w:ascii="Arial" w:hAnsi="Arial" w:eastAsia="Malgun Gothic"/>
          <w:sz w:val="20"/>
        </w:rPr>
        <w:t xml:space="preserve">  "Tá. Graça, assina você."</w:t>
      </w:r>
    </w:p>
    <w:p>
      <w:pPr>
        <w:spacing w:after="0" w:before="0"/>
        <w:ind w:left="283"/>
      </w:pPr>
      <w:r>
        <w:rPr>
          <w:rFonts w:ascii="Arial" w:hAnsi="Arial" w:eastAsia="Malgun Gothic"/>
          <w:b/>
          <w:sz w:val="18"/>
        </w:rPr>
        <w:t xml:space="preserve">· 단어: </w:t>
      </w:r>
      <w:r>
        <w:rPr>
          <w:rFonts w:ascii="Arial" w:hAnsi="Arial" w:eastAsia="Malgun Gothic"/>
          <w:sz w:val="18"/>
        </w:rPr>
        <w:t>tá(됐어)</w:t>
      </w:r>
    </w:p>
    <w:p>
      <w:pPr>
        <w:spacing w:after="0" w:before="0"/>
        <w:ind w:left="283"/>
      </w:pPr>
      <w:r>
        <w:rPr>
          <w:rFonts w:ascii="Arial" w:hAnsi="Arial" w:eastAsia="Malgun Gothic"/>
          <w:b/>
          <w:sz w:val="18"/>
        </w:rPr>
        <w:t xml:space="preserve">· 문법: </w:t>
      </w:r>
      <w:r>
        <w:rPr>
          <w:rFonts w:ascii="Arial" w:hAnsi="Arial" w:eastAsia="Malgun Gothic"/>
          <w:sz w:val="18"/>
        </w:rPr>
        <w:t>명령 + 주어 후치(assina você = 네가 서명해) — 대조 강조.</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119. </w:t>
      </w:r>
      <w:r>
        <w:rPr>
          <w:rFonts w:ascii="Arial" w:hAnsi="Arial" w:eastAsia="Malgun Gothic"/>
          <w:b/>
          <w:color w:val="7F6000"/>
          <w:sz w:val="20"/>
        </w:rPr>
        <w:t>DONA GRAÇA</w:t>
      </w:r>
      <w:r>
        <w:rPr>
          <w:rFonts w:ascii="Arial" w:hAnsi="Arial" w:eastAsia="Malgun Gothic"/>
          <w:sz w:val="20"/>
        </w:rPr>
        <w:t xml:space="preserve">  "Assino, seu Valdir. Como sempre."</w:t>
      </w:r>
    </w:p>
    <w:p>
      <w:pPr>
        <w:spacing w:after="0" w:before="0"/>
        <w:ind w:left="283"/>
      </w:pPr>
      <w:r>
        <w:rPr>
          <w:rFonts w:ascii="Arial" w:hAnsi="Arial" w:eastAsia="Malgun Gothic"/>
          <w:b/>
          <w:sz w:val="18"/>
        </w:rPr>
        <w:t xml:space="preserve">· 단어: </w:t>
      </w:r>
      <w:r>
        <w:rPr>
          <w:rFonts w:ascii="Arial" w:hAnsi="Arial" w:eastAsia="Malgun Gothic"/>
          <w:sz w:val="18"/>
        </w:rPr>
        <w:t>assino(assinar 1인칭 단수 현재)</w:t>
      </w:r>
    </w:p>
    <w:p>
      <w:pPr>
        <w:spacing w:after="0" w:before="0"/>
        <w:ind w:left="283"/>
      </w:pPr>
      <w:r>
        <w:rPr>
          <w:rFonts w:ascii="Arial" w:hAnsi="Arial" w:eastAsia="Malgun Gothic"/>
          <w:b/>
          <w:sz w:val="18"/>
        </w:rPr>
        <w:t xml:space="preserve">· 문법: </w:t>
      </w:r>
      <w:r>
        <w:rPr>
          <w:rFonts w:ascii="Arial" w:hAnsi="Arial" w:eastAsia="Malgun Gothic"/>
          <w:sz w:val="18"/>
        </w:rPr>
        <w:t>명령에 1인칭 현재로 수락.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Como sempre에 체념이 묻어남.</w:t>
      </w:r>
    </w:p>
    <w:p>
      <w:pPr>
        <w:spacing w:after="20" w:before="100"/>
      </w:pPr>
      <w:r>
        <w:rPr>
          <w:rFonts w:ascii="Arial" w:hAnsi="Arial" w:eastAsia="Malgun Gothic"/>
          <w:b/>
          <w:sz w:val="20"/>
        </w:rPr>
        <w:t xml:space="preserve">120. </w:t>
      </w:r>
      <w:r>
        <w:rPr>
          <w:rFonts w:ascii="Arial" w:hAnsi="Arial" w:eastAsia="Malgun Gothic"/>
          <w:b/>
          <w:color w:val="7F6000"/>
          <w:sz w:val="20"/>
        </w:rPr>
        <w:t>VALDIR</w:t>
      </w:r>
      <w:r>
        <w:rPr>
          <w:rFonts w:ascii="Arial" w:hAnsi="Arial" w:eastAsia="Malgun Gothic"/>
          <w:sz w:val="20"/>
        </w:rPr>
        <w:t xml:space="preserve">  "E você, novata, volta pra cebola."</w:t>
      </w:r>
    </w:p>
    <w:p>
      <w:pPr>
        <w:spacing w:after="0" w:before="0"/>
        <w:ind w:left="283"/>
      </w:pPr>
      <w:r>
        <w:rPr>
          <w:rFonts w:ascii="Arial" w:hAnsi="Arial" w:eastAsia="Malgun Gothic"/>
          <w:b/>
          <w:sz w:val="18"/>
        </w:rPr>
        <w:t xml:space="preserve">· 단어: </w:t>
      </w:r>
      <w:r>
        <w:rPr>
          <w:rFonts w:ascii="Arial" w:hAnsi="Arial" w:eastAsia="Malgun Gothic"/>
          <w:sz w:val="18"/>
        </w:rPr>
        <w:t>volta(voltar 구어 명령)</w:t>
      </w:r>
    </w:p>
    <w:p>
      <w:pPr>
        <w:spacing w:after="0" w:before="0"/>
        <w:ind w:left="283"/>
      </w:pPr>
      <w:r>
        <w:rPr>
          <w:rFonts w:ascii="Arial" w:hAnsi="Arial" w:eastAsia="Malgun Gothic"/>
          <w:b/>
          <w:sz w:val="18"/>
        </w:rPr>
        <w:t xml:space="preserve">· 문법: </w:t>
      </w:r>
      <w:r>
        <w:rPr>
          <w:rFonts w:ascii="Arial" w:hAnsi="Arial" w:eastAsia="Malgun Gothic"/>
          <w:sz w:val="18"/>
        </w:rPr>
        <w:t>호칭 삽입 +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121. </w:t>
      </w:r>
      <w:r>
        <w:rPr>
          <w:rFonts w:ascii="Arial" w:hAnsi="Arial" w:eastAsia="Malgun Gothic"/>
          <w:b/>
          <w:color w:val="7F6000"/>
          <w:sz w:val="20"/>
        </w:rPr>
        <w:t>DONA GRAÇA</w:t>
      </w:r>
      <w:r>
        <w:rPr>
          <w:rFonts w:ascii="Arial" w:hAnsi="Arial" w:eastAsia="Malgun Gothic"/>
          <w:sz w:val="20"/>
        </w:rPr>
        <w:t xml:space="preserve">  "Esperta, você. Escapou bonito."</w:t>
      </w:r>
    </w:p>
    <w:p>
      <w:pPr>
        <w:spacing w:after="0" w:before="0"/>
        <w:ind w:left="283"/>
      </w:pPr>
      <w:r>
        <w:rPr>
          <w:rFonts w:ascii="Arial" w:hAnsi="Arial" w:eastAsia="Malgun Gothic"/>
          <w:b/>
          <w:sz w:val="18"/>
        </w:rPr>
        <w:t xml:space="preserve">· 단어: </w:t>
      </w:r>
      <w:r>
        <w:rPr>
          <w:rFonts w:ascii="Arial" w:hAnsi="Arial" w:eastAsia="Malgun Gothic"/>
          <w:sz w:val="18"/>
        </w:rPr>
        <w:t>esperta(영리한) · escapou(escapar 완료과거) · bonito(멋지게 — 형용사가 부사로)</w:t>
      </w:r>
    </w:p>
    <w:p>
      <w:pPr>
        <w:spacing w:after="0" w:before="0"/>
        <w:ind w:left="283"/>
      </w:pPr>
      <w:r>
        <w:rPr>
          <w:rFonts w:ascii="Arial" w:hAnsi="Arial" w:eastAsia="Malgun Gothic"/>
          <w:b/>
          <w:sz w:val="18"/>
        </w:rPr>
        <w:t xml:space="preserve">· 문법: </w:t>
      </w:r>
      <w:r>
        <w:rPr>
          <w:rFonts w:ascii="Arial" w:hAnsi="Arial" w:eastAsia="Malgun Gothic"/>
          <w:sz w:val="18"/>
        </w:rPr>
        <w:t>술어 형용사 + 주어 후치(Esperta, você). bonito 부사적 용법(구어).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escapar bonito = 깔끔하게 빠져나가다.</w:t>
      </w:r>
    </w:p>
    <w:p>
      <w:pPr>
        <w:spacing w:after="20" w:before="100"/>
      </w:pPr>
      <w:r>
        <w:rPr>
          <w:rFonts w:ascii="Arial" w:hAnsi="Arial" w:eastAsia="Malgun Gothic"/>
          <w:b/>
          <w:sz w:val="20"/>
        </w:rPr>
        <w:t xml:space="preserve">122. </w:t>
      </w:r>
      <w:r>
        <w:rPr>
          <w:rFonts w:ascii="Arial" w:hAnsi="Arial" w:eastAsia="Malgun Gothic"/>
          <w:b/>
          <w:color w:val="7F6000"/>
          <w:sz w:val="20"/>
        </w:rPr>
        <w:t>ANA CLARA</w:t>
      </w:r>
      <w:r>
        <w:rPr>
          <w:rFonts w:ascii="Arial" w:hAnsi="Arial" w:eastAsia="Malgun Gothic"/>
          <w:sz w:val="20"/>
        </w:rPr>
        <w:t xml:space="preserve">  "Escapei de quê? Era só uma assinatura."</w:t>
      </w:r>
    </w:p>
    <w:p>
      <w:pPr>
        <w:spacing w:after="0" w:before="0"/>
        <w:ind w:left="283"/>
      </w:pPr>
      <w:r>
        <w:rPr>
          <w:rFonts w:ascii="Arial" w:hAnsi="Arial" w:eastAsia="Malgun Gothic"/>
          <w:b/>
          <w:sz w:val="18"/>
        </w:rPr>
        <w:t xml:space="preserve">· 단어: </w:t>
      </w:r>
      <w:r>
        <w:rPr>
          <w:rFonts w:ascii="Arial" w:hAnsi="Arial" w:eastAsia="Malgun Gothic"/>
          <w:sz w:val="18"/>
        </w:rPr>
        <w:t>escapei de(~에서 빠져나왔다)</w:t>
      </w:r>
    </w:p>
    <w:p>
      <w:pPr>
        <w:spacing w:after="0" w:before="0"/>
        <w:ind w:left="283"/>
      </w:pPr>
      <w:r>
        <w:rPr>
          <w:rFonts w:ascii="Arial" w:hAnsi="Arial" w:eastAsia="Malgun Gothic"/>
          <w:b/>
          <w:sz w:val="18"/>
        </w:rPr>
        <w:t xml:space="preserve">· 문법: </w:t>
      </w:r>
      <w:r>
        <w:rPr>
          <w:rFonts w:ascii="Arial" w:hAnsi="Arial" w:eastAsia="Malgun Gothic"/>
          <w:sz w:val="18"/>
        </w:rPr>
        <w:t>escapar de + 명사. 비인칭 era.</w:t>
      </w:r>
    </w:p>
    <w:p>
      <w:pPr>
        <w:spacing w:after="0" w:before="0"/>
        <w:ind w:left="283"/>
      </w:pPr>
      <w:r>
        <w:rPr>
          <w:rFonts w:ascii="Arial" w:hAnsi="Arial" w:eastAsia="Malgun Gothic"/>
          <w:b/>
          <w:sz w:val="18"/>
        </w:rPr>
        <w:t xml:space="preserve">· 시제: </w:t>
      </w:r>
      <w:r>
        <w:rPr>
          <w:rFonts w:ascii="Arial" w:hAnsi="Arial" w:eastAsia="Malgun Gothic"/>
          <w:sz w:val="18"/>
        </w:rPr>
        <w:t>완료과거 + 미완료과거(상태 묘사).</w:t>
      </w:r>
    </w:p>
    <w:p>
      <w:pPr>
        <w:spacing w:after="0" w:before="0"/>
        <w:ind w:left="283"/>
      </w:pPr>
      <w:r>
        <w:rPr>
          <w:rFonts w:ascii="Arial" w:hAnsi="Arial" w:eastAsia="Malgun Gothic"/>
          <w:b/>
          <w:sz w:val="18"/>
        </w:rPr>
        <w:t xml:space="preserve">· 표현: </w:t>
      </w:r>
      <w:r>
        <w:rPr>
          <w:rFonts w:ascii="Arial" w:hAnsi="Arial" w:eastAsia="Malgun Gothic"/>
          <w:sz w:val="18"/>
        </w:rPr>
        <w:t>시치미 떼기.</w:t>
      </w:r>
    </w:p>
    <w:p>
      <w:pPr>
        <w:spacing w:after="20" w:before="100"/>
      </w:pPr>
      <w:r>
        <w:rPr>
          <w:rFonts w:ascii="Arial" w:hAnsi="Arial" w:eastAsia="Malgun Gothic"/>
          <w:b/>
          <w:sz w:val="20"/>
        </w:rPr>
        <w:t xml:space="preserve">123. </w:t>
      </w:r>
      <w:r>
        <w:rPr>
          <w:rFonts w:ascii="Arial" w:hAnsi="Arial" w:eastAsia="Malgun Gothic"/>
          <w:b/>
          <w:color w:val="7F6000"/>
          <w:sz w:val="20"/>
        </w:rPr>
        <w:t>DONA GRAÇA</w:t>
      </w:r>
      <w:r>
        <w:rPr>
          <w:rFonts w:ascii="Arial" w:hAnsi="Arial" w:eastAsia="Malgun Gothic"/>
          <w:sz w:val="20"/>
        </w:rPr>
        <w:t xml:space="preserve">  "Só uma assinatura. Eu assino há meses. Durmo mal toda noite."</w:t>
      </w:r>
    </w:p>
    <w:p>
      <w:pPr>
        <w:spacing w:after="0" w:before="0"/>
        <w:ind w:left="283"/>
      </w:pPr>
      <w:r>
        <w:rPr>
          <w:rFonts w:ascii="Arial" w:hAnsi="Arial" w:eastAsia="Malgun Gothic"/>
          <w:b/>
          <w:sz w:val="18"/>
        </w:rPr>
        <w:t xml:space="preserve">· 단어: </w:t>
      </w:r>
      <w:r>
        <w:rPr>
          <w:rFonts w:ascii="Arial" w:hAnsi="Arial" w:eastAsia="Malgun Gothic"/>
          <w:sz w:val="18"/>
        </w:rPr>
        <w:t>há meses(몇 달째) · durmo(dormir 1인칭 단수 현재, o→u 불규칙) · mal(잘못, 나쁘게)</w:t>
      </w:r>
    </w:p>
    <w:p>
      <w:pPr>
        <w:spacing w:after="0" w:before="0"/>
        <w:ind w:left="283"/>
      </w:pPr>
      <w:r>
        <w:rPr>
          <w:rFonts w:ascii="Arial" w:hAnsi="Arial" w:eastAsia="Malgun Gothic"/>
          <w:b/>
          <w:sz w:val="18"/>
        </w:rPr>
        <w:t xml:space="preserve">· 문법: </w:t>
      </w:r>
      <w:r>
        <w:rPr>
          <w:rFonts w:ascii="Arial" w:hAnsi="Arial" w:eastAsia="Malgun Gothic"/>
          <w:sz w:val="18"/>
        </w:rPr>
        <w:t>현재형 + há + 기간 = 과거부터 지금까지 지속(→ 5화 116번). dormir 1인칭 durmo.</w:t>
      </w:r>
    </w:p>
    <w:p>
      <w:pPr>
        <w:spacing w:after="0" w:before="0"/>
        <w:ind w:left="283"/>
      </w:pPr>
      <w:r>
        <w:rPr>
          <w:rFonts w:ascii="Arial" w:hAnsi="Arial" w:eastAsia="Malgun Gothic"/>
          <w:b/>
          <w:sz w:val="18"/>
        </w:rPr>
        <w:t xml:space="preserve">· 시제: </w:t>
      </w:r>
      <w:r>
        <w:rPr>
          <w:rFonts w:ascii="Arial" w:hAnsi="Arial" w:eastAsia="Malgun Gothic"/>
          <w:sz w:val="18"/>
        </w:rPr>
        <w:t>현재직설법 — 지속·습관.</w:t>
      </w:r>
    </w:p>
    <w:p>
      <w:pPr>
        <w:spacing w:after="0" w:before="0"/>
        <w:ind w:left="283"/>
      </w:pPr>
      <w:r>
        <w:rPr>
          <w:rFonts w:ascii="Arial" w:hAnsi="Arial" w:eastAsia="Malgun Gothic"/>
          <w:b/>
          <w:sz w:val="18"/>
        </w:rPr>
        <w:t xml:space="preserve">· 표현: </w:t>
      </w:r>
      <w:r>
        <w:rPr>
          <w:rFonts w:ascii="Arial" w:hAnsi="Arial" w:eastAsia="Malgun Gothic"/>
          <w:sz w:val="18"/>
        </w:rPr>
        <w:t>dormir mal = 잠을 설치다. mal(부사) vs mau(형용사).</w:t>
      </w:r>
    </w:p>
    <w:p>
      <w:pPr>
        <w:spacing w:after="20" w:before="100"/>
      </w:pPr>
      <w:r>
        <w:rPr>
          <w:rFonts w:ascii="Arial" w:hAnsi="Arial" w:eastAsia="Malgun Gothic"/>
          <w:b/>
          <w:sz w:val="20"/>
        </w:rPr>
        <w:t xml:space="preserve">124. </w:t>
      </w:r>
      <w:r>
        <w:rPr>
          <w:rFonts w:ascii="Arial" w:hAnsi="Arial" w:eastAsia="Malgun Gothic"/>
          <w:b/>
          <w:color w:val="7F6000"/>
          <w:sz w:val="20"/>
        </w:rPr>
        <w:t>ANA CLARA</w:t>
      </w:r>
      <w:r>
        <w:rPr>
          <w:rFonts w:ascii="Arial" w:hAnsi="Arial" w:eastAsia="Malgun Gothic"/>
          <w:sz w:val="20"/>
        </w:rPr>
        <w:t xml:space="preserve">  "Por que a senhora assina, então?"</w:t>
      </w:r>
    </w:p>
    <w:p>
      <w:pPr>
        <w:spacing w:after="0" w:before="0"/>
        <w:ind w:left="283"/>
      </w:pPr>
      <w:r>
        <w:rPr>
          <w:rFonts w:ascii="Arial" w:hAnsi="Arial" w:eastAsia="Malgun Gothic"/>
          <w:b/>
          <w:sz w:val="18"/>
        </w:rPr>
        <w:t xml:space="preserve">· 단어: </w:t>
      </w:r>
      <w:r>
        <w:rPr>
          <w:rFonts w:ascii="Arial" w:hAnsi="Arial" w:eastAsia="Malgun Gothic"/>
          <w:sz w:val="18"/>
        </w:rPr>
        <w:t>por que(왜)</w:t>
      </w:r>
    </w:p>
    <w:p>
      <w:pPr>
        <w:spacing w:after="0" w:before="0"/>
        <w:ind w:left="283"/>
      </w:pPr>
      <w:r>
        <w:rPr>
          <w:rFonts w:ascii="Arial" w:hAnsi="Arial" w:eastAsia="Malgun Gothic"/>
          <w:b/>
          <w:sz w:val="18"/>
        </w:rPr>
        <w:t xml:space="preserve">· 문법: </w:t>
      </w:r>
      <w:r>
        <w:rPr>
          <w:rFonts w:ascii="Arial" w:hAnsi="Arial" w:eastAsia="Malgun Gothic"/>
          <w:sz w:val="18"/>
        </w:rPr>
        <w:t>4화 93번과 같은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125. </w:t>
      </w:r>
      <w:r>
        <w:rPr>
          <w:rFonts w:ascii="Arial" w:hAnsi="Arial" w:eastAsia="Malgun Gothic"/>
          <w:b/>
          <w:color w:val="7F6000"/>
          <w:sz w:val="20"/>
        </w:rPr>
        <w:t>DONA GRAÇA</w:t>
      </w:r>
      <w:r>
        <w:rPr>
          <w:rFonts w:ascii="Arial" w:hAnsi="Arial" w:eastAsia="Malgun Gothic"/>
          <w:sz w:val="20"/>
        </w:rPr>
        <w:t xml:space="preserve">  "Porque quem não assina vai embora. E a Dona Irma precisa de remédio."</w:t>
      </w:r>
    </w:p>
    <w:p>
      <w:pPr>
        <w:spacing w:after="0" w:before="0"/>
        <w:ind w:left="283"/>
      </w:pPr>
      <w:r>
        <w:rPr>
          <w:rFonts w:ascii="Arial" w:hAnsi="Arial" w:eastAsia="Malgun Gothic"/>
          <w:b/>
          <w:sz w:val="18"/>
        </w:rPr>
        <w:t xml:space="preserve">· 단어: </w:t>
      </w:r>
      <w:r>
        <w:rPr>
          <w:rFonts w:ascii="Arial" w:hAnsi="Arial" w:eastAsia="Malgun Gothic"/>
          <w:sz w:val="18"/>
        </w:rPr>
        <w:t>porque(왜냐하면) · ir embora(떠나다 → 잘리다)</w:t>
      </w:r>
    </w:p>
    <w:p>
      <w:pPr>
        <w:spacing w:after="0" w:before="0"/>
        <w:ind w:left="283"/>
      </w:pPr>
      <w:r>
        <w:rPr>
          <w:rFonts w:ascii="Arial" w:hAnsi="Arial" w:eastAsia="Malgun Gothic"/>
          <w:b/>
          <w:sz w:val="18"/>
        </w:rPr>
        <w:t xml:space="preserve">· 문법: </w:t>
      </w:r>
      <w:r>
        <w:rPr>
          <w:rFonts w:ascii="Arial" w:hAnsi="Arial" w:eastAsia="Malgun Gothic"/>
          <w:sz w:val="18"/>
        </w:rPr>
        <w:t>quem + 동사 = ~하는 사람(주어절). precisar de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규칙 + 현재 필요.</w:t>
      </w:r>
    </w:p>
    <w:p>
      <w:pPr>
        <w:spacing w:after="0" w:before="0"/>
        <w:ind w:left="283"/>
      </w:pPr>
      <w:r>
        <w:rPr>
          <w:rFonts w:ascii="Arial" w:hAnsi="Arial" w:eastAsia="Malgun Gothic"/>
          <w:b/>
          <w:sz w:val="18"/>
        </w:rPr>
        <w:t xml:space="preserve">· 표현: </w:t>
      </w:r>
      <w:r>
        <w:rPr>
          <w:rFonts w:ascii="Arial" w:hAnsi="Arial" w:eastAsia="Malgun Gothic"/>
          <w:sz w:val="18"/>
        </w:rPr>
        <w:t>ir embora가 완곡하게 '해고'.</w:t>
      </w:r>
    </w:p>
    <w:p>
      <w:pPr>
        <w:spacing w:after="20" w:before="100"/>
      </w:pPr>
      <w:r>
        <w:rPr>
          <w:rFonts w:ascii="Arial" w:hAnsi="Arial" w:eastAsia="Malgun Gothic"/>
          <w:b/>
          <w:sz w:val="20"/>
        </w:rPr>
        <w:t xml:space="preserve">126. </w:t>
      </w:r>
      <w:r>
        <w:rPr>
          <w:rFonts w:ascii="Arial" w:hAnsi="Arial" w:eastAsia="Malgun Gothic"/>
          <w:b/>
          <w:color w:val="7F6000"/>
          <w:sz w:val="20"/>
        </w:rPr>
        <w:t>ANA CLARA</w:t>
      </w:r>
      <w:r>
        <w:rPr>
          <w:rFonts w:ascii="Arial" w:hAnsi="Arial" w:eastAsia="Malgun Gothic"/>
          <w:sz w:val="20"/>
        </w:rPr>
        <w:t xml:space="preserve">  "Entendi. Desculpa perguntar."</w:t>
      </w:r>
    </w:p>
    <w:p>
      <w:pPr>
        <w:spacing w:after="0" w:before="0"/>
        <w:ind w:left="283"/>
      </w:pPr>
      <w:r>
        <w:rPr>
          <w:rFonts w:ascii="Arial" w:hAnsi="Arial" w:eastAsia="Malgun Gothic"/>
          <w:b/>
          <w:sz w:val="18"/>
        </w:rPr>
        <w:t xml:space="preserve">· 단어: </w:t>
      </w:r>
      <w:r>
        <w:rPr>
          <w:rFonts w:ascii="Arial" w:hAnsi="Arial" w:eastAsia="Malgun Gothic"/>
          <w:sz w:val="18"/>
        </w:rPr>
        <w:t>perguntar(묻다)</w:t>
      </w:r>
    </w:p>
    <w:p>
      <w:pPr>
        <w:spacing w:after="0" w:before="0"/>
        <w:ind w:left="283"/>
      </w:pPr>
      <w:r>
        <w:rPr>
          <w:rFonts w:ascii="Arial" w:hAnsi="Arial" w:eastAsia="Malgun Gothic"/>
          <w:b/>
          <w:sz w:val="18"/>
        </w:rPr>
        <w:t xml:space="preserve">· 문법: </w:t>
      </w:r>
      <w:r>
        <w:rPr>
          <w:rFonts w:ascii="Arial" w:hAnsi="Arial" w:eastAsia="Malgun Gothic"/>
          <w:sz w:val="18"/>
        </w:rPr>
        <w:t>Desculpa + 원형 = ~해서 미안(desculpe por perguntar).</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명령법(관용).</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127. </w:t>
      </w:r>
      <w:r>
        <w:rPr>
          <w:rFonts w:ascii="Arial" w:hAnsi="Arial" w:eastAsia="Malgun Gothic"/>
          <w:b/>
          <w:color w:val="7F6000"/>
          <w:sz w:val="20"/>
        </w:rPr>
        <w:t>DONA GRAÇA</w:t>
      </w:r>
      <w:r>
        <w:rPr>
          <w:rFonts w:ascii="Arial" w:hAnsi="Arial" w:eastAsia="Malgun Gothic"/>
          <w:sz w:val="20"/>
        </w:rPr>
        <w:t xml:space="preserve">  "Nove horas. Intervalo. Vai ver seu celular, vai."</w:t>
      </w:r>
    </w:p>
    <w:p>
      <w:pPr>
        <w:spacing w:after="0" w:before="0"/>
        <w:ind w:left="283"/>
      </w:pPr>
      <w:r>
        <w:rPr>
          <w:rFonts w:ascii="Arial" w:hAnsi="Arial" w:eastAsia="Malgun Gothic"/>
          <w:b/>
          <w:sz w:val="18"/>
        </w:rPr>
        <w:t xml:space="preserve">· 단어: </w:t>
      </w:r>
      <w:r>
        <w:rPr>
          <w:rFonts w:ascii="Arial" w:hAnsi="Arial" w:eastAsia="Malgun Gothic"/>
          <w:sz w:val="18"/>
        </w:rPr>
        <w:t>vai ver(가서 봐)</w:t>
      </w:r>
    </w:p>
    <w:p>
      <w:pPr>
        <w:spacing w:after="0" w:before="0"/>
        <w:ind w:left="283"/>
      </w:pPr>
      <w:r>
        <w:rPr>
          <w:rFonts w:ascii="Arial" w:hAnsi="Arial" w:eastAsia="Malgun Gothic"/>
          <w:b/>
          <w:sz w:val="18"/>
        </w:rPr>
        <w:t xml:space="preserve">· 문법: </w:t>
      </w:r>
      <w:r>
        <w:rPr>
          <w:rFonts w:ascii="Arial" w:hAnsi="Arial" w:eastAsia="Malgun Gothic"/>
          <w:sz w:val="18"/>
        </w:rPr>
        <w:t>ir 명령 + 원형 = 가서 ~해. 문장 끝 vai 반복 = 재촉.</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 vai." 꼬리 반복은 구어의 다정한 재촉.</w:t>
      </w:r>
    </w:p>
    <w:p>
      <w:pPr>
        <w:spacing w:after="20" w:before="100"/>
      </w:pPr>
      <w:r>
        <w:rPr>
          <w:rFonts w:ascii="Arial" w:hAnsi="Arial" w:eastAsia="Malgun Gothic"/>
          <w:b/>
          <w:sz w:val="20"/>
        </w:rPr>
        <w:t xml:space="preserve">128. </w:t>
      </w:r>
      <w:r>
        <w:rPr>
          <w:rFonts w:ascii="Arial" w:hAnsi="Arial" w:eastAsia="Malgun Gothic"/>
          <w:b/>
          <w:color w:val="7F6000"/>
          <w:sz w:val="20"/>
        </w:rPr>
        <w:t>ANA CLARA</w:t>
      </w:r>
      <w:r>
        <w:rPr>
          <w:rFonts w:ascii="Arial" w:hAnsi="Arial" w:eastAsia="Malgun Gothic"/>
          <w:sz w:val="20"/>
        </w:rPr>
        <w:t xml:space="preserve">  "Wesley, tô no armário. Tô bem. Hoje não precisa de pão."</w:t>
      </w:r>
    </w:p>
    <w:p>
      <w:pPr>
        <w:spacing w:after="0" w:before="0"/>
        <w:ind w:left="283"/>
      </w:pPr>
      <w:r>
        <w:rPr>
          <w:rFonts w:ascii="Arial" w:hAnsi="Arial" w:eastAsia="Malgun Gothic"/>
          <w:b/>
          <w:sz w:val="18"/>
        </w:rPr>
        <w:t xml:space="preserve">· 단어: </w:t>
      </w:r>
      <w:r>
        <w:rPr>
          <w:rFonts w:ascii="Arial" w:hAnsi="Arial" w:eastAsia="Malgun Gothic"/>
          <w:sz w:val="18"/>
        </w:rPr>
        <w:t>tô bem(괜찮아) · não precisa de pão(빵 필요 없어)</w:t>
      </w:r>
    </w:p>
    <w:p>
      <w:pPr>
        <w:spacing w:after="0" w:before="0"/>
        <w:ind w:left="283"/>
      </w:pPr>
      <w:r>
        <w:rPr>
          <w:rFonts w:ascii="Arial" w:hAnsi="Arial" w:eastAsia="Malgun Gothic"/>
          <w:b/>
          <w:sz w:val="18"/>
        </w:rPr>
        <w:t xml:space="preserve">· 문법: </w:t>
      </w:r>
      <w:r>
        <w:rPr>
          <w:rFonts w:ascii="Arial" w:hAnsi="Arial" w:eastAsia="Malgun Gothic"/>
          <w:sz w:val="18"/>
        </w:rPr>
        <w:t>비인칭 não precisa de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암호 pão를 부정해 '안전'을 알림(→ 5화 91번).</w:t>
      </w:r>
    </w:p>
    <w:p>
      <w:pPr>
        <w:spacing w:after="20" w:before="100"/>
      </w:pPr>
      <w:r>
        <w:rPr>
          <w:rFonts w:ascii="Arial" w:hAnsi="Arial" w:eastAsia="Malgun Gothic"/>
          <w:b/>
          <w:sz w:val="20"/>
        </w:rPr>
        <w:t xml:space="preserve">129. </w:t>
      </w:r>
      <w:r>
        <w:rPr>
          <w:rFonts w:ascii="Arial" w:hAnsi="Arial" w:eastAsia="Malgun Gothic"/>
          <w:b/>
          <w:color w:val="7F6000"/>
          <w:sz w:val="20"/>
        </w:rPr>
        <w:t>WESLEY</w:t>
      </w:r>
      <w:r>
        <w:rPr>
          <w:rFonts w:ascii="Arial" w:hAnsi="Arial" w:eastAsia="Malgun Gothic"/>
          <w:sz w:val="20"/>
        </w:rPr>
        <w:t xml:space="preserve">  "Recebido. Tô no posto. Algum número?"</w:t>
      </w:r>
    </w:p>
    <w:p>
      <w:pPr>
        <w:spacing w:after="0" w:before="0"/>
        <w:ind w:left="283"/>
      </w:pPr>
      <w:r>
        <w:rPr>
          <w:rFonts w:ascii="Arial" w:hAnsi="Arial" w:eastAsia="Malgun Gothic"/>
          <w:b/>
          <w:sz w:val="18"/>
        </w:rPr>
        <w:t xml:space="preserve">· 단어: </w:t>
      </w:r>
      <w:r>
        <w:rPr>
          <w:rFonts w:ascii="Arial" w:hAnsi="Arial" w:eastAsia="Malgun Gothic"/>
          <w:sz w:val="18"/>
        </w:rPr>
        <w:t>recebido(수신, 받음) · algum(어떤)</w:t>
      </w:r>
    </w:p>
    <w:p>
      <w:pPr>
        <w:spacing w:after="0" w:before="0"/>
        <w:ind w:left="283"/>
      </w:pPr>
      <w:r>
        <w:rPr>
          <w:rFonts w:ascii="Arial" w:hAnsi="Arial" w:eastAsia="Malgun Gothic"/>
          <w:b/>
          <w:sz w:val="18"/>
        </w:rPr>
        <w:t xml:space="preserve">· 문법: </w:t>
      </w:r>
      <w:r>
        <w:rPr>
          <w:rFonts w:ascii="Arial" w:hAnsi="Arial" w:eastAsia="Malgun Gothic"/>
          <w:sz w:val="18"/>
        </w:rPr>
        <w:t>과거분사 단독 응답(→ 5화 82번).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Recebido = 무전식 '수신 완료'.</w:t>
      </w:r>
    </w:p>
    <w:p>
      <w:pPr>
        <w:spacing w:after="20" w:before="100"/>
      </w:pPr>
      <w:r>
        <w:rPr>
          <w:rFonts w:ascii="Arial" w:hAnsi="Arial" w:eastAsia="Malgun Gothic"/>
          <w:b/>
          <w:sz w:val="20"/>
        </w:rPr>
        <w:t xml:space="preserve">130. </w:t>
      </w:r>
      <w:r>
        <w:rPr>
          <w:rFonts w:ascii="Arial" w:hAnsi="Arial" w:eastAsia="Malgun Gothic"/>
          <w:b/>
          <w:color w:val="7F6000"/>
          <w:sz w:val="20"/>
        </w:rPr>
        <w:t>ANA CLARA</w:t>
      </w:r>
      <w:r>
        <w:rPr>
          <w:rFonts w:ascii="Arial" w:hAnsi="Arial" w:eastAsia="Malgun Gothic"/>
          <w:sz w:val="20"/>
        </w:rPr>
        <w:t xml:space="preserve">  "Cento e vinte no papel, trinta na panela. Carne. Anota, mano."</w:t>
      </w:r>
    </w:p>
    <w:p>
      <w:pPr>
        <w:spacing w:after="0" w:before="0"/>
        <w:ind w:left="283"/>
      </w:pPr>
      <w:r>
        <w:rPr>
          <w:rFonts w:ascii="Arial" w:hAnsi="Arial" w:eastAsia="Malgun Gothic"/>
          <w:b/>
          <w:sz w:val="18"/>
        </w:rPr>
        <w:t xml:space="preserve">· 단어: </w:t>
      </w:r>
      <w:r>
        <w:rPr>
          <w:rFonts w:ascii="Arial" w:hAnsi="Arial" w:eastAsia="Malgun Gothic"/>
          <w:sz w:val="18"/>
        </w:rPr>
        <w:t>anota(구어 명령)</w:t>
      </w:r>
    </w:p>
    <w:p>
      <w:pPr>
        <w:spacing w:after="0" w:before="0"/>
        <w:ind w:left="283"/>
      </w:pPr>
      <w:r>
        <w:rPr>
          <w:rFonts w:ascii="Arial" w:hAnsi="Arial" w:eastAsia="Malgun Gothic"/>
          <w:b/>
          <w:sz w:val="18"/>
        </w:rPr>
        <w:t xml:space="preserve">· 문법: </w:t>
      </w:r>
      <w:r>
        <w:rPr>
          <w:rFonts w:ascii="Arial" w:hAnsi="Arial" w:eastAsia="Malgun Gothic"/>
          <w:sz w:val="18"/>
        </w:rPr>
        <w:t>동사 없는 대구 +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mano(→ 4화 16번).</w:t>
      </w:r>
    </w:p>
    <w:p>
      <w:pPr>
        <w:spacing w:after="20" w:before="100"/>
      </w:pPr>
      <w:r>
        <w:rPr>
          <w:rFonts w:ascii="Arial" w:hAnsi="Arial" w:eastAsia="Malgun Gothic"/>
          <w:b/>
          <w:sz w:val="20"/>
        </w:rPr>
        <w:t xml:space="preserve">131. </w:t>
      </w:r>
      <w:r>
        <w:rPr>
          <w:rFonts w:ascii="Arial" w:hAnsi="Arial" w:eastAsia="Malgun Gothic"/>
          <w:b/>
          <w:color w:val="7F6000"/>
          <w:sz w:val="20"/>
        </w:rPr>
        <w:t>DONA GRAÇA</w:t>
      </w:r>
      <w:r>
        <w:rPr>
          <w:rFonts w:ascii="Arial" w:hAnsi="Arial" w:eastAsia="Malgun Gothic"/>
          <w:sz w:val="20"/>
        </w:rPr>
        <w:t xml:space="preserve">  "Uma hora. Acabou o turno, Clarice. Sobreviveu."</w:t>
      </w:r>
    </w:p>
    <w:p>
      <w:pPr>
        <w:spacing w:after="0" w:before="0"/>
        <w:ind w:left="283"/>
      </w:pPr>
      <w:r>
        <w:rPr>
          <w:rFonts w:ascii="Arial" w:hAnsi="Arial" w:eastAsia="Malgun Gothic"/>
          <w:b/>
          <w:sz w:val="18"/>
        </w:rPr>
        <w:t xml:space="preserve">· 단어: </w:t>
      </w:r>
      <w:r>
        <w:rPr>
          <w:rFonts w:ascii="Arial" w:hAnsi="Arial" w:eastAsia="Malgun Gothic"/>
          <w:sz w:val="18"/>
        </w:rPr>
        <w:t>uma hora(1시) · acabou(acabar, 끝나다) · turno(근무조) · sobreviveu(sobreviver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주어 o turno 후치(자동사 도치).</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끝난 일.</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"Minhas costas não sobreviveram, Dona Graça."</w:t>
      </w:r>
    </w:p>
    <w:p>
      <w:pPr>
        <w:spacing w:after="0" w:before="0"/>
        <w:ind w:left="283"/>
      </w:pPr>
      <w:r>
        <w:rPr>
          <w:rFonts w:ascii="Arial" w:hAnsi="Arial" w:eastAsia="Malgun Gothic"/>
          <w:b/>
          <w:sz w:val="18"/>
        </w:rPr>
        <w:t xml:space="preserve">· 단어: </w:t>
      </w:r>
      <w:r>
        <w:rPr>
          <w:rFonts w:ascii="Arial" w:hAnsi="Arial" w:eastAsia="Malgun Gothic"/>
          <w:sz w:val="18"/>
        </w:rPr>
        <w:t>costas(등·허리, 항상 복수)</w:t>
      </w:r>
    </w:p>
    <w:p>
      <w:pPr>
        <w:spacing w:after="0" w:before="0"/>
        <w:ind w:left="283"/>
      </w:pPr>
      <w:r>
        <w:rPr>
          <w:rFonts w:ascii="Arial" w:hAnsi="Arial" w:eastAsia="Malgun Gothic"/>
          <w:b/>
          <w:sz w:val="18"/>
        </w:rPr>
        <w:t xml:space="preserve">· 문법: </w:t>
      </w:r>
      <w:r>
        <w:rPr>
          <w:rFonts w:ascii="Arial" w:hAnsi="Arial" w:eastAsia="Malgun Gothic"/>
          <w:sz w:val="18"/>
        </w:rPr>
        <w:t>costas가 복수라 동사 복수(sobreviveram).</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131번 동사를 받는 유머.</w:t>
      </w:r>
    </w:p>
    <w:p>
      <w:pPr>
        <w:spacing w:after="20" w:before="100"/>
      </w:pPr>
      <w:r>
        <w:rPr>
          <w:rFonts w:ascii="Arial" w:hAnsi="Arial" w:eastAsia="Malgun Gothic"/>
          <w:b/>
          <w:sz w:val="20"/>
        </w:rPr>
        <w:t xml:space="preserve">133. </w:t>
      </w:r>
      <w:r>
        <w:rPr>
          <w:rFonts w:ascii="Arial" w:hAnsi="Arial" w:eastAsia="Malgun Gothic"/>
          <w:b/>
          <w:color w:val="7F6000"/>
          <w:sz w:val="20"/>
        </w:rPr>
        <w:t>DONA GRAÇA</w:t>
      </w:r>
      <w:r>
        <w:rPr>
          <w:rFonts w:ascii="Arial" w:hAnsi="Arial" w:eastAsia="Malgun Gothic"/>
          <w:sz w:val="20"/>
        </w:rPr>
        <w:t xml:space="preserve">  "Amanhã dói menos. Depois de uma semana, não dói mais."</w:t>
      </w:r>
    </w:p>
    <w:p>
      <w:pPr>
        <w:spacing w:after="0" w:before="0"/>
        <w:ind w:left="283"/>
      </w:pPr>
      <w:r>
        <w:rPr>
          <w:rFonts w:ascii="Arial" w:hAnsi="Arial" w:eastAsia="Malgun Gothic"/>
          <w:b/>
          <w:sz w:val="18"/>
        </w:rPr>
        <w:t xml:space="preserve">· 단어: </w:t>
      </w:r>
      <w:r>
        <w:rPr>
          <w:rFonts w:ascii="Arial" w:hAnsi="Arial" w:eastAsia="Malgun Gothic"/>
          <w:sz w:val="18"/>
        </w:rPr>
        <w:t>dói(doer 3인칭 단수 현재, 아프다) · menos(덜) · não … mais(더 이상 ~않다)</w:t>
      </w:r>
    </w:p>
    <w:p>
      <w:pPr>
        <w:spacing w:after="0" w:before="0"/>
        <w:ind w:left="283"/>
      </w:pPr>
      <w:r>
        <w:rPr>
          <w:rFonts w:ascii="Arial" w:hAnsi="Arial" w:eastAsia="Malgun Gothic"/>
          <w:b/>
          <w:sz w:val="18"/>
        </w:rPr>
        <w:t xml:space="preserve">· 문법: </w:t>
      </w:r>
      <w:r>
        <w:rPr>
          <w:rFonts w:ascii="Arial" w:hAnsi="Arial" w:eastAsia="Malgun Gothic"/>
          <w:sz w:val="18"/>
        </w:rPr>
        <w:t>doer는 3인칭으로만 주로 사용(Dói = 아프다). não … mais = 더 이상.</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미래를 확신하는 현재.</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"A senhora vem amanhã também?"</w:t>
      </w:r>
    </w:p>
    <w:p>
      <w:pPr>
        <w:spacing w:after="0" w:before="0"/>
        <w:ind w:left="283"/>
      </w:pPr>
      <w:r>
        <w:rPr>
          <w:rFonts w:ascii="Arial" w:hAnsi="Arial" w:eastAsia="Malgun Gothic"/>
          <w:b/>
          <w:sz w:val="18"/>
        </w:rPr>
        <w:t xml:space="preserve">· 단어: </w:t>
      </w:r>
      <w:r>
        <w:rPr>
          <w:rFonts w:ascii="Arial" w:hAnsi="Arial" w:eastAsia="Malgun Gothic"/>
          <w:sz w:val="18"/>
        </w:rPr>
        <w:t>vem(vir 3인칭 단수 현재)</w:t>
      </w:r>
    </w:p>
    <w:p>
      <w:pPr>
        <w:spacing w:after="0" w:before="0"/>
        <w:ind w:left="283"/>
      </w:pPr>
      <w:r>
        <w:rPr>
          <w:rFonts w:ascii="Arial" w:hAnsi="Arial" w:eastAsia="Malgun Gothic"/>
          <w:b/>
          <w:sz w:val="18"/>
        </w:rPr>
        <w:t xml:space="preserve">· 문법: </w:t>
      </w:r>
      <w:r>
        <w:rPr>
          <w:rFonts w:ascii="Arial" w:hAnsi="Arial" w:eastAsia="Malgun Gothic"/>
          <w:sz w:val="18"/>
        </w:rPr>
        <w:t>현재형으로 미래 질문.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135. </w:t>
      </w:r>
      <w:r>
        <w:rPr>
          <w:rFonts w:ascii="Arial" w:hAnsi="Arial" w:eastAsia="Malgun Gothic"/>
          <w:b/>
          <w:color w:val="7F6000"/>
          <w:sz w:val="20"/>
        </w:rPr>
        <w:t>DONA GRAÇA</w:t>
      </w:r>
      <w:r>
        <w:rPr>
          <w:rFonts w:ascii="Arial" w:hAnsi="Arial" w:eastAsia="Malgun Gothic"/>
          <w:sz w:val="20"/>
        </w:rPr>
        <w:t xml:space="preserve">  "Todo dia, menina. Toma, usa esse avental. É meu, te empresto."</w:t>
      </w:r>
    </w:p>
    <w:p>
      <w:pPr>
        <w:spacing w:after="0" w:before="0"/>
        <w:ind w:left="283"/>
      </w:pPr>
      <w:r>
        <w:rPr>
          <w:rFonts w:ascii="Arial" w:hAnsi="Arial" w:eastAsia="Malgun Gothic"/>
          <w:b/>
          <w:sz w:val="18"/>
        </w:rPr>
        <w:t xml:space="preserve">· 단어: </w:t>
      </w:r>
      <w:r>
        <w:rPr>
          <w:rFonts w:ascii="Arial" w:hAnsi="Arial" w:eastAsia="Malgun Gothic"/>
          <w:sz w:val="18"/>
        </w:rPr>
        <w:t>usa(usar 구어 명령) · empresto(emprestar 1인칭 단수 현재, 빌려주다)</w:t>
      </w:r>
    </w:p>
    <w:p>
      <w:pPr>
        <w:spacing w:after="0" w:before="0"/>
        <w:ind w:left="283"/>
      </w:pPr>
      <w:r>
        <w:rPr>
          <w:rFonts w:ascii="Arial" w:hAnsi="Arial" w:eastAsia="Malgun Gothic"/>
          <w:b/>
          <w:sz w:val="18"/>
        </w:rPr>
        <w:t xml:space="preserve">· 문법: </w:t>
      </w:r>
      <w:r>
        <w:rPr>
          <w:rFonts w:ascii="Arial" w:hAnsi="Arial" w:eastAsia="Malgun Gothic"/>
          <w:sz w:val="18"/>
        </w:rPr>
        <w:t>문두 대명사 te(te empresto) — 브라질 구어는 문장 첫머리에도 proclise(규범·유럽은 empresto-te). É meu = 소유대명사 술어.</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Toma(→ 4화 131번).</w:t>
      </w:r>
    </w:p>
    <w:p>
      <w:pPr>
        <w:spacing w:after="20" w:before="100"/>
      </w:pPr>
      <w:r>
        <w:rPr>
          <w:rFonts w:ascii="Arial" w:hAnsi="Arial" w:eastAsia="Malgun Gothic"/>
          <w:b/>
          <w:sz w:val="20"/>
        </w:rPr>
        <w:t xml:space="preserve">136. </w:t>
      </w:r>
      <w:r>
        <w:rPr>
          <w:rFonts w:ascii="Arial" w:hAnsi="Arial" w:eastAsia="Malgun Gothic"/>
          <w:b/>
          <w:color w:val="7F6000"/>
          <w:sz w:val="20"/>
        </w:rPr>
        <w:t>ANA CLARA</w:t>
      </w:r>
      <w:r>
        <w:rPr>
          <w:rFonts w:ascii="Arial" w:hAnsi="Arial" w:eastAsia="Malgun Gothic"/>
          <w:sz w:val="20"/>
        </w:rPr>
        <w:t xml:space="preserve">  "O seu avental? Mas por quê?"</w:t>
      </w:r>
    </w:p>
    <w:p>
      <w:pPr>
        <w:spacing w:after="0" w:before="0"/>
        <w:ind w:left="283"/>
      </w:pPr>
      <w:r>
        <w:rPr>
          <w:rFonts w:ascii="Arial" w:hAnsi="Arial" w:eastAsia="Malgun Gothic"/>
          <w:b/>
          <w:sz w:val="18"/>
        </w:rPr>
        <w:t xml:space="preserve">· 단어: </w:t>
      </w:r>
      <w:r>
        <w:rPr>
          <w:rFonts w:ascii="Arial" w:hAnsi="Arial" w:eastAsia="Malgun Gothic"/>
          <w:sz w:val="18"/>
        </w:rPr>
        <w:t>seu(당신의 — 그라사를 가리킴)</w:t>
      </w:r>
    </w:p>
    <w:p>
      <w:pPr>
        <w:spacing w:after="0" w:before="0"/>
        <w:ind w:left="283"/>
      </w:pPr>
      <w:r>
        <w:rPr>
          <w:rFonts w:ascii="Arial" w:hAnsi="Arial" w:eastAsia="Malgun Gothic"/>
          <w:b/>
          <w:sz w:val="18"/>
        </w:rPr>
        <w:t xml:space="preserve">· 문법: </w:t>
      </w:r>
      <w:r>
        <w:rPr>
          <w:rFonts w:ascii="Arial" w:hAnsi="Arial" w:eastAsia="Malgun Gothic"/>
          <w:sz w:val="18"/>
        </w:rPr>
        <w:t>seu = a senhora의 소유형.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137. </w:t>
      </w:r>
      <w:r>
        <w:rPr>
          <w:rFonts w:ascii="Arial" w:hAnsi="Arial" w:eastAsia="Malgun Gothic"/>
          <w:b/>
          <w:color w:val="7F6000"/>
          <w:sz w:val="20"/>
        </w:rPr>
        <w:t>DONA GRAÇA</w:t>
      </w:r>
      <w:r>
        <w:rPr>
          <w:rFonts w:ascii="Arial" w:hAnsi="Arial" w:eastAsia="Malgun Gothic"/>
          <w:sz w:val="20"/>
        </w:rPr>
        <w:t xml:space="preserve">  "O da empresa rasga na primeira semana. Esse aguenta. Tem bolso fundo."</w:t>
      </w:r>
    </w:p>
    <w:p>
      <w:pPr>
        <w:spacing w:after="0" w:before="0"/>
        <w:ind w:left="283"/>
      </w:pPr>
      <w:r>
        <w:rPr>
          <w:rFonts w:ascii="Arial" w:hAnsi="Arial" w:eastAsia="Malgun Gothic"/>
          <w:b/>
          <w:sz w:val="18"/>
        </w:rPr>
        <w:t xml:space="preserve">· 단어: </w:t>
      </w:r>
      <w:r>
        <w:rPr>
          <w:rFonts w:ascii="Arial" w:hAnsi="Arial" w:eastAsia="Malgun Gothic"/>
          <w:sz w:val="18"/>
        </w:rPr>
        <w:t>o da empresa(회사 것) · rasga(rasgar, 찢어지다) · aguenta(aguentar, 버티다) · bolso(주머니) · fundo(깊은)</w:t>
      </w:r>
    </w:p>
    <w:p>
      <w:pPr>
        <w:spacing w:after="0" w:before="0"/>
        <w:ind w:left="283"/>
      </w:pPr>
      <w:r>
        <w:rPr>
          <w:rFonts w:ascii="Arial" w:hAnsi="Arial" w:eastAsia="Malgun Gothic"/>
          <w:b/>
          <w:sz w:val="18"/>
        </w:rPr>
        <w:t xml:space="preserve">· 문법: </w:t>
      </w:r>
      <w:r>
        <w:rPr>
          <w:rFonts w:ascii="Arial" w:hAnsi="Arial" w:eastAsia="Malgun Gothic"/>
          <w:sz w:val="18"/>
        </w:rPr>
        <w:t>정관사 o가 대명사로(o (avental) da empresa). 소유·특징의 ter.</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w:t>
      </w:r>
    </w:p>
    <w:p>
      <w:pPr>
        <w:spacing w:after="0" w:before="0"/>
        <w:ind w:left="283"/>
      </w:pPr>
      <w:r>
        <w:rPr>
          <w:rFonts w:ascii="Arial" w:hAnsi="Arial" w:eastAsia="Malgun Gothic"/>
          <w:b/>
          <w:sz w:val="18"/>
        </w:rPr>
        <w:t xml:space="preserve">· 표현: </w:t>
      </w:r>
      <w:r>
        <w:rPr>
          <w:rFonts w:ascii="Arial" w:hAnsi="Arial" w:eastAsia="Malgun Gothic"/>
          <w:sz w:val="18"/>
        </w:rPr>
        <w:t>깊은 주머니 — 몰래 메모·증거를 숨길 수 있다는 복선.</w:t>
      </w:r>
    </w:p>
    <w:p>
      <w:pPr>
        <w:spacing w:after="20" w:before="100"/>
      </w:pPr>
      <w:r>
        <w:rPr>
          <w:rFonts w:ascii="Arial" w:hAnsi="Arial" w:eastAsia="Malgun Gothic"/>
          <w:b/>
          <w:sz w:val="20"/>
        </w:rPr>
        <w:t xml:space="preserve">138. </w:t>
      </w:r>
      <w:r>
        <w:rPr>
          <w:rFonts w:ascii="Arial" w:hAnsi="Arial" w:eastAsia="Malgun Gothic"/>
          <w:b/>
          <w:color w:val="7F6000"/>
          <w:sz w:val="20"/>
        </w:rPr>
        <w:t>ANA CLARA</w:t>
      </w:r>
      <w:r>
        <w:rPr>
          <w:rFonts w:ascii="Arial" w:hAnsi="Arial" w:eastAsia="Malgun Gothic"/>
          <w:sz w:val="20"/>
        </w:rPr>
        <w:t xml:space="preserve">  "Obrigada, Dona Graça. De verdade."</w:t>
      </w:r>
    </w:p>
    <w:p>
      <w:pPr>
        <w:spacing w:after="0" w:before="0"/>
        <w:ind w:left="283"/>
      </w:pPr>
      <w:r>
        <w:rPr>
          <w:rFonts w:ascii="Arial" w:hAnsi="Arial" w:eastAsia="Malgun Gothic"/>
          <w:b/>
          <w:sz w:val="18"/>
        </w:rPr>
        <w:t xml:space="preserve">· 단어: </w:t>
      </w:r>
      <w:r>
        <w:rPr>
          <w:rFonts w:ascii="Arial" w:hAnsi="Arial" w:eastAsia="Malgun Gothic"/>
          <w:sz w:val="18"/>
        </w:rPr>
        <w:t>de verdade(진심으로)</w:t>
      </w:r>
    </w:p>
    <w:p>
      <w:pPr>
        <w:spacing w:after="0" w:before="0"/>
        <w:ind w:left="283"/>
      </w:pPr>
      <w:r>
        <w:rPr>
          <w:rFonts w:ascii="Arial" w:hAnsi="Arial" w:eastAsia="Malgun Gothic"/>
          <w:b/>
          <w:sz w:val="18"/>
        </w:rPr>
        <w:t xml:space="preserve">· 문법: </w:t>
      </w:r>
      <w:r>
        <w:rPr>
          <w:rFonts w:ascii="Arial" w:hAnsi="Arial" w:eastAsia="Malgun Gothic"/>
          <w:sz w:val="18"/>
        </w:rPr>
        <w:t>감사 표현.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139. </w:t>
      </w:r>
      <w:r>
        <w:rPr>
          <w:rFonts w:ascii="Arial" w:hAnsi="Arial" w:eastAsia="Malgun Gothic"/>
          <w:b/>
          <w:color w:val="7F6000"/>
          <w:sz w:val="20"/>
        </w:rPr>
        <w:t>DONA GRAÇA</w:t>
      </w:r>
      <w:r>
        <w:rPr>
          <w:rFonts w:ascii="Arial" w:hAnsi="Arial" w:eastAsia="Malgun Gothic"/>
          <w:sz w:val="20"/>
        </w:rPr>
        <w:t xml:space="preserve">  "Vai, vai. Eu fico pra limpar a câmara fria."</w:t>
      </w:r>
    </w:p>
    <w:p>
      <w:pPr>
        <w:spacing w:after="0" w:before="0"/>
        <w:ind w:left="283"/>
      </w:pPr>
      <w:r>
        <w:rPr>
          <w:rFonts w:ascii="Arial" w:hAnsi="Arial" w:eastAsia="Malgun Gothic"/>
          <w:b/>
          <w:sz w:val="18"/>
        </w:rPr>
        <w:t xml:space="preserve">· 단어: </w:t>
      </w:r>
      <w:r>
        <w:rPr>
          <w:rFonts w:ascii="Arial" w:hAnsi="Arial" w:eastAsia="Malgun Gothic"/>
          <w:sz w:val="18"/>
        </w:rPr>
        <w:t>fico(남다) · limpar(청소하다) · câmara fria(냉동·냉장실)</w:t>
      </w:r>
    </w:p>
    <w:p>
      <w:pPr>
        <w:spacing w:after="0" w:before="0"/>
        <w:ind w:left="283"/>
      </w:pPr>
      <w:r>
        <w:rPr>
          <w:rFonts w:ascii="Arial" w:hAnsi="Arial" w:eastAsia="Malgun Gothic"/>
          <w:b/>
          <w:sz w:val="18"/>
        </w:rPr>
        <w:t xml:space="preserve">· 문법: </w:t>
      </w:r>
      <w:r>
        <w:rPr>
          <w:rFonts w:ascii="Arial" w:hAnsi="Arial" w:eastAsia="Malgun Gothic"/>
          <w:sz w:val="18"/>
        </w:rPr>
        <w:t>ficar pra + 원형 = ~하려고 남다.</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140. </w:t>
      </w:r>
      <w:r>
        <w:rPr>
          <w:rFonts w:ascii="Arial" w:hAnsi="Arial" w:eastAsia="Malgun Gothic"/>
          <w:b/>
          <w:color w:val="7F6000"/>
          <w:sz w:val="20"/>
        </w:rPr>
        <w:t>ANA CLARA</w:t>
      </w:r>
      <w:r>
        <w:rPr>
          <w:rFonts w:ascii="Arial" w:hAnsi="Arial" w:eastAsia="Malgun Gothic"/>
          <w:sz w:val="20"/>
        </w:rPr>
        <w:t xml:space="preserve">  "Câmara fria? Tem carne lá dentro ainda?"</w:t>
      </w:r>
    </w:p>
    <w:p>
      <w:pPr>
        <w:spacing w:after="0" w:before="0"/>
        <w:ind w:left="283"/>
      </w:pPr>
      <w:r>
        <w:rPr>
          <w:rFonts w:ascii="Arial" w:hAnsi="Arial" w:eastAsia="Malgun Gothic"/>
          <w:b/>
          <w:sz w:val="18"/>
        </w:rPr>
        <w:t xml:space="preserve">· 단어: </w:t>
      </w:r>
      <w:r>
        <w:rPr>
          <w:rFonts w:ascii="Arial" w:hAnsi="Arial" w:eastAsia="Malgun Gothic"/>
          <w:sz w:val="18"/>
        </w:rPr>
        <w:t>lá dentro(그 안에)</w:t>
      </w:r>
    </w:p>
    <w:p>
      <w:pPr>
        <w:spacing w:after="0" w:before="0"/>
        <w:ind w:left="283"/>
      </w:pPr>
      <w:r>
        <w:rPr>
          <w:rFonts w:ascii="Arial" w:hAnsi="Arial" w:eastAsia="Malgun Gothic"/>
          <w:b/>
          <w:sz w:val="18"/>
        </w:rPr>
        <w:t xml:space="preserve">· 문법: </w:t>
      </w:r>
      <w:r>
        <w:rPr>
          <w:rFonts w:ascii="Arial" w:hAnsi="Arial" w:eastAsia="Malgun Gothic"/>
          <w:sz w:val="18"/>
        </w:rPr>
        <w:t>존재 ter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141. </w:t>
      </w:r>
      <w:r>
        <w:rPr>
          <w:rFonts w:ascii="Arial" w:hAnsi="Arial" w:eastAsia="Malgun Gothic"/>
          <w:b/>
          <w:color w:val="7F6000"/>
          <w:sz w:val="20"/>
        </w:rPr>
        <w:t>DONA GRAÇA</w:t>
      </w:r>
      <w:r>
        <w:rPr>
          <w:rFonts w:ascii="Arial" w:hAnsi="Arial" w:eastAsia="Malgun Gothic"/>
          <w:sz w:val="20"/>
        </w:rPr>
        <w:t xml:space="preserve">  "Tem. A que sobrou. Mas isso não é da sua conta."</w:t>
      </w:r>
    </w:p>
    <w:p>
      <w:pPr>
        <w:spacing w:after="0" w:before="0"/>
        <w:ind w:left="283"/>
      </w:pPr>
      <w:r>
        <w:rPr>
          <w:rFonts w:ascii="Arial" w:hAnsi="Arial" w:eastAsia="Malgun Gothic"/>
          <w:b/>
          <w:sz w:val="18"/>
        </w:rPr>
        <w:t xml:space="preserve">· 단어: </w:t>
      </w:r>
      <w:r>
        <w:rPr>
          <w:rFonts w:ascii="Arial" w:hAnsi="Arial" w:eastAsia="Malgun Gothic"/>
          <w:sz w:val="18"/>
        </w:rPr>
        <w:t>a que sobrou(남은 것 — sobrar 완료과거) · não é da sua conta(네 알 바 아니다)</w:t>
      </w:r>
    </w:p>
    <w:p>
      <w:pPr>
        <w:spacing w:after="0" w:before="0"/>
        <w:ind w:left="283"/>
      </w:pPr>
      <w:r>
        <w:rPr>
          <w:rFonts w:ascii="Arial" w:hAnsi="Arial" w:eastAsia="Malgun Gothic"/>
          <w:b/>
          <w:sz w:val="18"/>
        </w:rPr>
        <w:t xml:space="preserve">· 문법: </w:t>
      </w:r>
      <w:r>
        <w:rPr>
          <w:rFonts w:ascii="Arial" w:hAnsi="Arial" w:eastAsia="Malgun Gothic"/>
          <w:sz w:val="18"/>
        </w:rPr>
        <w:t xml:space="preserve">대명사 a(= a carne) + 관계절 que sobrou. </w:t>
      </w:r>
    </w:p>
    <w:p>
      <w:pPr>
        <w:spacing w:after="0" w:before="0"/>
        <w:ind w:left="283"/>
      </w:pPr>
      <w:r>
        <w:rPr>
          <w:rFonts w:ascii="Arial" w:hAnsi="Arial" w:eastAsia="Malgun Gothic"/>
          <w:b/>
          <w:sz w:val="18"/>
        </w:rPr>
        <w:t xml:space="preserve">· 시제: </w:t>
      </w:r>
      <w:r>
        <w:rPr>
          <w:rFonts w:ascii="Arial" w:hAnsi="Arial" w:eastAsia="Malgun Gothic"/>
          <w:sz w:val="18"/>
        </w:rPr>
        <w:t>현재 + 완료과거(남은 결과).</w:t>
      </w:r>
    </w:p>
    <w:p>
      <w:pPr>
        <w:spacing w:after="0" w:before="0"/>
        <w:ind w:left="283"/>
      </w:pPr>
      <w:r>
        <w:rPr>
          <w:rFonts w:ascii="Arial" w:hAnsi="Arial" w:eastAsia="Malgun Gothic"/>
          <w:b/>
          <w:sz w:val="18"/>
        </w:rPr>
        <w:t xml:space="preserve">· 표현: </w:t>
      </w:r>
      <w:r>
        <w:rPr>
          <w:rFonts w:ascii="Arial" w:hAnsi="Arial" w:eastAsia="Malgun Gothic"/>
          <w:sz w:val="18"/>
        </w:rPr>
        <w:t>Não é da sua conta — 문법 포인트 3. conta가 '책임 영역'(시리즈 "Quem paga a conta?"의 '계산'과 다른 쓰임).</w:t>
      </w:r>
    </w:p>
    <w:p>
      <w:pPr>
        <w:spacing w:after="20" w:before="100"/>
      </w:pPr>
      <w:r>
        <w:rPr>
          <w:rFonts w:ascii="Arial" w:hAnsi="Arial" w:eastAsia="Malgun Gothic"/>
          <w:b/>
          <w:sz w:val="20"/>
        </w:rPr>
        <w:t xml:space="preserve">142. </w:t>
      </w:r>
      <w:r>
        <w:rPr>
          <w:rFonts w:ascii="Arial" w:hAnsi="Arial" w:eastAsia="Malgun Gothic"/>
          <w:b/>
          <w:color w:val="7F6000"/>
          <w:sz w:val="20"/>
        </w:rPr>
        <w:t>ANA CLARA</w:t>
      </w:r>
      <w:r>
        <w:rPr>
          <w:rFonts w:ascii="Arial" w:hAnsi="Arial" w:eastAsia="Malgun Gothic"/>
          <w:sz w:val="20"/>
        </w:rPr>
        <w:t xml:space="preserve">  "Tá bom. Até amanhã."</w:t>
      </w:r>
    </w:p>
    <w:p>
      <w:pPr>
        <w:spacing w:after="0" w:before="0"/>
        <w:ind w:left="283"/>
      </w:pPr>
      <w:r>
        <w:rPr>
          <w:rFonts w:ascii="Arial" w:hAnsi="Arial" w:eastAsia="Malgun Gothic"/>
          <w:b/>
          <w:sz w:val="18"/>
        </w:rPr>
        <w:t xml:space="preserve">· 단어: </w:t>
      </w:r>
      <w:r>
        <w:rPr>
          <w:rFonts w:ascii="Arial" w:hAnsi="Arial" w:eastAsia="Malgun Gothic"/>
          <w:sz w:val="18"/>
        </w:rPr>
        <w:t>até amanhã(내일 봬요)</w:t>
      </w:r>
    </w:p>
    <w:p>
      <w:pPr>
        <w:spacing w:after="0" w:before="0"/>
        <w:ind w:left="283"/>
      </w:pPr>
      <w:r>
        <w:rPr>
          <w:rFonts w:ascii="Arial" w:hAnsi="Arial" w:eastAsia="Malgun Gothic"/>
          <w:b/>
          <w:sz w:val="18"/>
        </w:rPr>
        <w:t xml:space="preserve">· 문법: </w:t>
      </w:r>
      <w:r>
        <w:rPr>
          <w:rFonts w:ascii="Arial" w:hAnsi="Arial" w:eastAsia="Malgun Gothic"/>
          <w:sz w:val="18"/>
        </w:rPr>
        <w:t>작별 정형구 até + 시점.</w:t>
      </w:r>
    </w:p>
    <w:p>
      <w:pPr>
        <w:spacing w:after="0" w:before="0"/>
        <w:ind w:left="283"/>
      </w:pPr>
      <w:r>
        <w:rPr>
          <w:rFonts w:ascii="Arial" w:hAnsi="Arial" w:eastAsia="Malgun Gothic"/>
          <w:b/>
          <w:sz w:val="18"/>
        </w:rPr>
        <w:t xml:space="preserve">· 시제: </w:t>
      </w:r>
      <w:r>
        <w:rPr>
          <w:rFonts w:ascii="Arial" w:hAnsi="Arial" w:eastAsia="Malgun Gothic"/>
          <w:sz w:val="18"/>
        </w:rPr>
        <w:t>현재직설법(tá).</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143. </w:t>
      </w:r>
      <w:r>
        <w:rPr>
          <w:rFonts w:ascii="Arial" w:hAnsi="Arial" w:eastAsia="Malgun Gothic"/>
          <w:b/>
          <w:color w:val="7F6000"/>
          <w:sz w:val="20"/>
        </w:rPr>
        <w:t>VALDIR</w:t>
      </w:r>
      <w:r>
        <w:rPr>
          <w:rFonts w:ascii="Arial" w:hAnsi="Arial" w:eastAsia="Malgun Gothic"/>
          <w:sz w:val="20"/>
        </w:rPr>
        <w:t xml:space="preserve">  "Clarice. Espera aí."</w:t>
      </w:r>
    </w:p>
    <w:p>
      <w:pPr>
        <w:spacing w:after="0" w:before="0"/>
        <w:ind w:left="283"/>
      </w:pPr>
      <w:r>
        <w:rPr>
          <w:rFonts w:ascii="Arial" w:hAnsi="Arial" w:eastAsia="Malgun Gothic"/>
          <w:b/>
          <w:sz w:val="18"/>
        </w:rPr>
        <w:t xml:space="preserve">· 단어: </w:t>
      </w:r>
      <w:r>
        <w:rPr>
          <w:rFonts w:ascii="Arial" w:hAnsi="Arial" w:eastAsia="Malgun Gothic"/>
          <w:sz w:val="18"/>
        </w:rPr>
        <w:t>espera aí(거기 잠깐)</w:t>
      </w:r>
    </w:p>
    <w:p>
      <w:pPr>
        <w:spacing w:after="0" w:before="0"/>
        <w:ind w:left="283"/>
      </w:pPr>
      <w:r>
        <w:rPr>
          <w:rFonts w:ascii="Arial" w:hAnsi="Arial" w:eastAsia="Malgun Gothic"/>
          <w:b/>
          <w:sz w:val="18"/>
        </w:rPr>
        <w:t xml:space="preserve">· 문법: </w:t>
      </w:r>
      <w:r>
        <w:rPr>
          <w:rFonts w:ascii="Arial" w:hAnsi="Arial" w:eastAsia="Malgun Gothic"/>
          <w:sz w:val="18"/>
        </w:rPr>
        <w:t>구어 명령 + aí.</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144. </w:t>
      </w:r>
      <w:r>
        <w:rPr>
          <w:rFonts w:ascii="Arial" w:hAnsi="Arial" w:eastAsia="Malgun Gothic"/>
          <w:b/>
          <w:color w:val="7F6000"/>
          <w:sz w:val="20"/>
        </w:rPr>
        <w:t>ANA CLARA</w:t>
      </w:r>
      <w:r>
        <w:rPr>
          <w:rFonts w:ascii="Arial" w:hAnsi="Arial" w:eastAsia="Malgun Gothic"/>
          <w:sz w:val="20"/>
        </w:rPr>
        <w:t xml:space="preserve">  "Pois não, seu Valdir?"</w:t>
      </w:r>
    </w:p>
    <w:p>
      <w:pPr>
        <w:spacing w:after="0" w:before="0"/>
        <w:ind w:left="283"/>
      </w:pPr>
      <w:r>
        <w:rPr>
          <w:rFonts w:ascii="Arial" w:hAnsi="Arial" w:eastAsia="Malgun Gothic"/>
          <w:b/>
          <w:sz w:val="18"/>
        </w:rPr>
        <w:t xml:space="preserve">· 단어: </w:t>
      </w:r>
      <w:r>
        <w:rPr>
          <w:rFonts w:ascii="Arial" w:hAnsi="Arial" w:eastAsia="Malgun Gothic"/>
          <w:sz w:val="18"/>
        </w:rPr>
        <w:t>pois não(네, 말씀하세요)</w:t>
      </w:r>
    </w:p>
    <w:p>
      <w:pPr>
        <w:spacing w:after="0" w:before="0"/>
        <w:ind w:left="283"/>
      </w:pPr>
      <w:r>
        <w:rPr>
          <w:rFonts w:ascii="Arial" w:hAnsi="Arial" w:eastAsia="Malgun Gothic"/>
          <w:b/>
          <w:sz w:val="18"/>
        </w:rPr>
        <w:t xml:space="preserve">· 문법: </w:t>
      </w:r>
      <w:r>
        <w:rPr>
          <w:rFonts w:ascii="Arial" w:hAnsi="Arial" w:eastAsia="Malgun Gothic"/>
          <w:sz w:val="18"/>
        </w:rPr>
        <w:t>응대 관용구(→ 4화 23번).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145. </w:t>
      </w:r>
      <w:r>
        <w:rPr>
          <w:rFonts w:ascii="Arial" w:hAnsi="Arial" w:eastAsia="Malgun Gothic"/>
          <w:b/>
          <w:color w:val="7F6000"/>
          <w:sz w:val="20"/>
        </w:rPr>
        <w:t>VALDIR</w:t>
      </w:r>
      <w:r>
        <w:rPr>
          <w:rFonts w:ascii="Arial" w:hAnsi="Arial" w:eastAsia="Malgun Gothic"/>
          <w:sz w:val="20"/>
        </w:rPr>
        <w:t xml:space="preserve">  "Você trabalhou bem hoje. Corta rápido, não reclama."</w:t>
      </w:r>
    </w:p>
    <w:p>
      <w:pPr>
        <w:spacing w:after="0" w:before="0"/>
        <w:ind w:left="283"/>
      </w:pPr>
      <w:r>
        <w:rPr>
          <w:rFonts w:ascii="Arial" w:hAnsi="Arial" w:eastAsia="Malgun Gothic"/>
          <w:b/>
          <w:sz w:val="18"/>
        </w:rPr>
        <w:t xml:space="preserve">· 단어: </w:t>
      </w:r>
      <w:r>
        <w:rPr>
          <w:rFonts w:ascii="Arial" w:hAnsi="Arial" w:eastAsia="Malgun Gothic"/>
          <w:sz w:val="18"/>
        </w:rPr>
        <w:t>trabalhou(trabalhar 완료과거) · reclama(reclamar, 불평하다)</w:t>
      </w:r>
    </w:p>
    <w:p>
      <w:pPr>
        <w:spacing w:after="0" w:before="0"/>
        <w:ind w:left="283"/>
      </w:pPr>
      <w:r>
        <w:rPr>
          <w:rFonts w:ascii="Arial" w:hAnsi="Arial" w:eastAsia="Malgun Gothic"/>
          <w:b/>
          <w:sz w:val="18"/>
        </w:rPr>
        <w:t xml:space="preserve">· 문법: </w:t>
      </w:r>
      <w:r>
        <w:rPr>
          <w:rFonts w:ascii="Arial" w:hAnsi="Arial" w:eastAsia="Malgun Gothic"/>
          <w:sz w:val="18"/>
        </w:rPr>
        <w:t>주어 생략 현재형 나열(특징 묘사).</w:t>
      </w:r>
    </w:p>
    <w:p>
      <w:pPr>
        <w:spacing w:after="0" w:before="0"/>
        <w:ind w:left="283"/>
      </w:pPr>
      <w:r>
        <w:rPr>
          <w:rFonts w:ascii="Arial" w:hAnsi="Arial" w:eastAsia="Malgun Gothic"/>
          <w:b/>
          <w:sz w:val="18"/>
        </w:rPr>
        <w:t xml:space="preserve">· 시제: </w:t>
      </w:r>
      <w:r>
        <w:rPr>
          <w:rFonts w:ascii="Arial" w:hAnsi="Arial" w:eastAsia="Malgun Gothic"/>
          <w:sz w:val="18"/>
        </w:rPr>
        <w:t>완료과거(오늘 일) + 현재(성향).</w:t>
      </w:r>
    </w:p>
    <w:p>
      <w:pPr>
        <w:spacing w:after="0" w:before="0"/>
        <w:ind w:left="283"/>
      </w:pPr>
      <w:r>
        <w:rPr>
          <w:rFonts w:ascii="Arial" w:hAnsi="Arial" w:eastAsia="Malgun Gothic"/>
          <w:b/>
          <w:sz w:val="18"/>
        </w:rPr>
        <w:t xml:space="preserve">· 표현: </w:t>
      </w:r>
      <w:r>
        <w:rPr>
          <w:rFonts w:ascii="Arial" w:hAnsi="Arial" w:eastAsia="Malgun Gothic"/>
          <w:sz w:val="18"/>
        </w:rPr>
        <w:t>칭찬 뒤에 경고가 오는 화법.</w:t>
      </w:r>
    </w:p>
    <w:p>
      <w:pPr>
        <w:spacing w:after="20" w:before="100"/>
      </w:pPr>
      <w:r>
        <w:rPr>
          <w:rFonts w:ascii="Arial" w:hAnsi="Arial" w:eastAsia="Malgun Gothic"/>
          <w:b/>
          <w:sz w:val="20"/>
        </w:rPr>
        <w:t xml:space="preserve">146. </w:t>
      </w:r>
      <w:r>
        <w:rPr>
          <w:rFonts w:ascii="Arial" w:hAnsi="Arial" w:eastAsia="Malgun Gothic"/>
          <w:b/>
          <w:color w:val="7F6000"/>
          <w:sz w:val="20"/>
        </w:rPr>
        <w:t>ANA CLARA</w:t>
      </w:r>
      <w:r>
        <w:rPr>
          <w:rFonts w:ascii="Arial" w:hAnsi="Arial" w:eastAsia="Malgun Gothic"/>
          <w:sz w:val="20"/>
        </w:rPr>
        <w:t xml:space="preserve">  "Obrigada, senhor. Eu preciso muito desse emprego."</w:t>
      </w:r>
    </w:p>
    <w:p>
      <w:pPr>
        <w:spacing w:after="0" w:before="0"/>
        <w:ind w:left="283"/>
      </w:pPr>
      <w:r>
        <w:rPr>
          <w:rFonts w:ascii="Arial" w:hAnsi="Arial" w:eastAsia="Malgun Gothic"/>
          <w:b/>
          <w:sz w:val="18"/>
        </w:rPr>
        <w:t xml:space="preserve">· 단어: </w:t>
      </w:r>
      <w:r>
        <w:rPr>
          <w:rFonts w:ascii="Arial" w:hAnsi="Arial" w:eastAsia="Malgun Gothic"/>
          <w:sz w:val="18"/>
        </w:rPr>
        <w:t>emprego(일자리) · desse(= de + esse)</w:t>
      </w:r>
    </w:p>
    <w:p>
      <w:pPr>
        <w:spacing w:after="0" w:before="0"/>
        <w:ind w:left="283"/>
      </w:pPr>
      <w:r>
        <w:rPr>
          <w:rFonts w:ascii="Arial" w:hAnsi="Arial" w:eastAsia="Malgun Gothic"/>
          <w:b/>
          <w:sz w:val="18"/>
        </w:rPr>
        <w:t xml:space="preserve">· 문법: </w:t>
      </w:r>
      <w:r>
        <w:rPr>
          <w:rFonts w:ascii="Arial" w:hAnsi="Arial" w:eastAsia="Malgun Gothic"/>
          <w:sz w:val="18"/>
        </w:rPr>
        <w:t>precisar de + 명사(de + esse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147. </w:t>
      </w:r>
      <w:r>
        <w:rPr>
          <w:rFonts w:ascii="Arial" w:hAnsi="Arial" w:eastAsia="Malgun Gothic"/>
          <w:b/>
          <w:color w:val="7F6000"/>
          <w:sz w:val="20"/>
        </w:rPr>
        <w:t>VALDIR</w:t>
      </w:r>
      <w:r>
        <w:rPr>
          <w:rFonts w:ascii="Arial" w:hAnsi="Arial" w:eastAsia="Malgun Gothic"/>
          <w:sz w:val="20"/>
        </w:rPr>
        <w:t xml:space="preserve">  "Precisa, né? Então escuta um conselho de amigo."</w:t>
      </w:r>
    </w:p>
    <w:p>
      <w:pPr>
        <w:spacing w:after="0" w:before="0"/>
        <w:ind w:left="283"/>
      </w:pPr>
      <w:r>
        <w:rPr>
          <w:rFonts w:ascii="Arial" w:hAnsi="Arial" w:eastAsia="Malgun Gothic"/>
          <w:b/>
          <w:sz w:val="18"/>
        </w:rPr>
        <w:t xml:space="preserve">· 단어: </w:t>
      </w:r>
      <w:r>
        <w:rPr>
          <w:rFonts w:ascii="Arial" w:hAnsi="Arial" w:eastAsia="Malgun Gothic"/>
          <w:sz w:val="18"/>
        </w:rPr>
        <w:t>né(그렇지?) · escuta(escutar 구어 명령) · conselho(충고)</w:t>
      </w:r>
    </w:p>
    <w:p>
      <w:pPr>
        <w:spacing w:after="0" w:before="0"/>
        <w:ind w:left="283"/>
      </w:pPr>
      <w:r>
        <w:rPr>
          <w:rFonts w:ascii="Arial" w:hAnsi="Arial" w:eastAsia="Malgun Gothic"/>
          <w:b/>
          <w:sz w:val="18"/>
        </w:rPr>
        <w:t xml:space="preserve">· 문법: </w:t>
      </w:r>
      <w:r>
        <w:rPr>
          <w:rFonts w:ascii="Arial" w:hAnsi="Arial" w:eastAsia="Malgun Gothic"/>
          <w:sz w:val="18"/>
        </w:rPr>
        <w:t>동사 되받기 + né. conselho de amigo = 친구로서의 충고.</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0" w:before="0"/>
        <w:ind w:left="283"/>
      </w:pPr>
      <w:r>
        <w:rPr>
          <w:rFonts w:ascii="Arial" w:hAnsi="Arial" w:eastAsia="Malgun Gothic"/>
          <w:b/>
          <w:sz w:val="18"/>
        </w:rPr>
        <w:t xml:space="preserve">· 표현: </w:t>
      </w:r>
      <w:r>
        <w:rPr>
          <w:rFonts w:ascii="Arial" w:hAnsi="Arial" w:eastAsia="Malgun Gothic"/>
          <w:sz w:val="18"/>
        </w:rPr>
        <w:t>conselho de amigo는 겉으론 호의, 속은 위협.</w:t>
      </w:r>
    </w:p>
    <w:p>
      <w:pPr>
        <w:spacing w:after="20" w:before="100"/>
      </w:pPr>
      <w:r>
        <w:rPr>
          <w:rFonts w:ascii="Arial" w:hAnsi="Arial" w:eastAsia="Malgun Gothic"/>
          <w:b/>
          <w:sz w:val="20"/>
        </w:rPr>
        <w:t xml:space="preserve">148. </w:t>
      </w:r>
      <w:r>
        <w:rPr>
          <w:rFonts w:ascii="Arial" w:hAnsi="Arial" w:eastAsia="Malgun Gothic"/>
          <w:b/>
          <w:color w:val="7F6000"/>
          <w:sz w:val="20"/>
        </w:rPr>
        <w:t>VALDIR</w:t>
      </w:r>
      <w:r>
        <w:rPr>
          <w:rFonts w:ascii="Arial" w:hAnsi="Arial" w:eastAsia="Malgun Gothic"/>
          <w:sz w:val="20"/>
        </w:rPr>
        <w:t xml:space="preserve">  "Aqui você vê muita coisa. Pesa, corta, carrega. Tudo bem."</w:t>
      </w:r>
    </w:p>
    <w:p>
      <w:pPr>
        <w:spacing w:after="0" w:before="0"/>
        <w:ind w:left="283"/>
      </w:pPr>
      <w:r>
        <w:rPr>
          <w:rFonts w:ascii="Arial" w:hAnsi="Arial" w:eastAsia="Malgun Gothic"/>
          <w:b/>
          <w:sz w:val="18"/>
        </w:rPr>
        <w:t xml:space="preserve">· 단어: </w:t>
      </w:r>
      <w:r>
        <w:rPr>
          <w:rFonts w:ascii="Arial" w:hAnsi="Arial" w:eastAsia="Malgun Gothic"/>
          <w:sz w:val="18"/>
        </w:rPr>
        <w:t>muita coisa(많은 것) · carrega(carregar, 나르다) · tudo bem(괜찮다)</w:t>
      </w:r>
    </w:p>
    <w:p>
      <w:pPr>
        <w:spacing w:after="0" w:before="0"/>
        <w:ind w:left="283"/>
      </w:pPr>
      <w:r>
        <w:rPr>
          <w:rFonts w:ascii="Arial" w:hAnsi="Arial" w:eastAsia="Malgun Gothic"/>
          <w:b/>
          <w:sz w:val="18"/>
        </w:rPr>
        <w:t xml:space="preserve">· 문법: </w:t>
      </w:r>
      <w:r>
        <w:rPr>
          <w:rFonts w:ascii="Arial" w:hAnsi="Arial" w:eastAsia="Malgun Gothic"/>
          <w:sz w:val="18"/>
        </w:rPr>
        <w:t>현재형 동사 3개 나열(주어 você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상황.</w:t>
      </w:r>
    </w:p>
    <w:p>
      <w:pPr>
        <w:spacing w:after="0" w:before="0"/>
        <w:ind w:left="283"/>
      </w:pPr>
      <w:r>
        <w:rPr>
          <w:rFonts w:ascii="Arial" w:hAnsi="Arial" w:eastAsia="Malgun Gothic"/>
          <w:b/>
          <w:sz w:val="18"/>
        </w:rPr>
        <w:t xml:space="preserve">· 표현: </w:t>
      </w:r>
      <w:r>
        <w:rPr>
          <w:rFonts w:ascii="Arial" w:hAnsi="Arial" w:eastAsia="Malgun Gothic"/>
          <w:sz w:val="18"/>
        </w:rPr>
        <w:t>Tudo bem = 괜찮아(인사로도 쓰임).</w:t>
      </w:r>
    </w:p>
    <w:p>
      <w:pPr>
        <w:spacing w:after="20" w:before="100"/>
      </w:pPr>
      <w:r>
        <w:rPr>
          <w:rFonts w:ascii="Arial" w:hAnsi="Arial" w:eastAsia="Malgun Gothic"/>
          <w:b/>
          <w:sz w:val="20"/>
        </w:rPr>
        <w:t xml:space="preserve">149. </w:t>
      </w:r>
      <w:r>
        <w:rPr>
          <w:rFonts w:ascii="Arial" w:hAnsi="Arial" w:eastAsia="Malgun Gothic"/>
          <w:b/>
          <w:color w:val="7F6000"/>
          <w:sz w:val="20"/>
        </w:rPr>
        <w:t>VALDIR</w:t>
      </w:r>
      <w:r>
        <w:rPr>
          <w:rFonts w:ascii="Arial" w:hAnsi="Arial" w:eastAsia="Malgun Gothic"/>
          <w:sz w:val="20"/>
        </w:rPr>
        <w:t xml:space="preserve">  "Mas a carne que sobra..."</w:t>
      </w:r>
    </w:p>
    <w:p>
      <w:pPr>
        <w:spacing w:after="0" w:before="0"/>
        <w:ind w:left="283"/>
      </w:pPr>
      <w:r>
        <w:rPr>
          <w:rFonts w:ascii="Arial" w:hAnsi="Arial" w:eastAsia="Malgun Gothic"/>
          <w:b/>
          <w:sz w:val="18"/>
        </w:rPr>
        <w:t xml:space="preserve">· 단어: </w:t>
      </w:r>
      <w:r>
        <w:rPr>
          <w:rFonts w:ascii="Arial" w:hAnsi="Arial" w:eastAsia="Malgun Gothic"/>
          <w:sz w:val="18"/>
        </w:rPr>
        <w:t>sobra(sobrar 3인칭 단수 현재, 남다)</w:t>
      </w:r>
    </w:p>
    <w:p>
      <w:pPr>
        <w:spacing w:after="0" w:before="0"/>
        <w:ind w:left="283"/>
      </w:pPr>
      <w:r>
        <w:rPr>
          <w:rFonts w:ascii="Arial" w:hAnsi="Arial" w:eastAsia="Malgun Gothic"/>
          <w:b/>
          <w:sz w:val="18"/>
        </w:rPr>
        <w:t xml:space="preserve">· 문법: </w:t>
      </w:r>
      <w:r>
        <w:rPr>
          <w:rFonts w:ascii="Arial" w:hAnsi="Arial" w:eastAsia="Malgun Gothic"/>
          <w:sz w:val="18"/>
        </w:rPr>
        <w:t>관계절 que sobra로 주제 제시 후 말줄임(긴장).</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반복적으로 남는 고기.</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150. </w:t>
      </w:r>
      <w:r>
        <w:rPr>
          <w:rFonts w:ascii="Arial" w:hAnsi="Arial" w:eastAsia="Malgun Gothic"/>
          <w:b/>
          <w:color w:val="7F6000"/>
          <w:sz w:val="20"/>
        </w:rPr>
        <w:t>VALDIR</w:t>
      </w:r>
      <w:r>
        <w:rPr>
          <w:rFonts w:ascii="Arial" w:hAnsi="Arial" w:eastAsia="Malgun Gothic"/>
          <w:sz w:val="20"/>
        </w:rPr>
        <w:t xml:space="preserve">  "A carne que sobra, você não pergunta. Nunca. Entendeu, novata?"</w:t>
      </w:r>
    </w:p>
    <w:p>
      <w:pPr>
        <w:spacing w:after="0" w:before="0"/>
        <w:ind w:left="283"/>
      </w:pPr>
      <w:r>
        <w:rPr>
          <w:rFonts w:ascii="Arial" w:hAnsi="Arial" w:eastAsia="Malgun Gothic"/>
          <w:b/>
          <w:sz w:val="18"/>
        </w:rPr>
        <w:t xml:space="preserve">· 단어: </w:t>
      </w:r>
      <w:r>
        <w:rPr>
          <w:rFonts w:ascii="Arial" w:hAnsi="Arial" w:eastAsia="Malgun Gothic"/>
          <w:sz w:val="18"/>
        </w:rPr>
        <w:t>pergunta(perguntar, 묻다) · nunca(절대)</w:t>
      </w:r>
    </w:p>
    <w:p>
      <w:pPr>
        <w:spacing w:after="0" w:before="0"/>
        <w:ind w:left="283"/>
      </w:pPr>
      <w:r>
        <w:rPr>
          <w:rFonts w:ascii="Arial" w:hAnsi="Arial" w:eastAsia="Malgun Gothic"/>
          <w:b/>
          <w:sz w:val="18"/>
        </w:rPr>
        <w:t xml:space="preserve">· 문법: </w:t>
      </w:r>
      <w:r>
        <w:rPr>
          <w:rFonts w:ascii="Arial" w:hAnsi="Arial" w:eastAsia="Malgun Gothic"/>
          <w:sz w:val="18"/>
        </w:rPr>
        <w:t>화제 a carne que sobra를 문두에 두고, 평서형 현재 "você não pergunta"로 명령을 대신 — 명령법보다 위압적(문법 포인트 2).</w:t>
      </w:r>
    </w:p>
    <w:p>
      <w:pPr>
        <w:spacing w:after="0" w:before="0"/>
        <w:ind w:left="283"/>
      </w:pPr>
      <w:r>
        <w:rPr>
          <w:rFonts w:ascii="Arial" w:hAnsi="Arial" w:eastAsia="Malgun Gothic"/>
          <w:b/>
          <w:sz w:val="18"/>
        </w:rPr>
        <w:t xml:space="preserve">· 시제: </w:t>
      </w:r>
      <w:r>
        <w:rPr>
          <w:rFonts w:ascii="Arial" w:hAnsi="Arial" w:eastAsia="Malgun Gothic"/>
          <w:sz w:val="18"/>
        </w:rPr>
        <w:t>현재직설법(명령 기능) + 완료과거(Entendeu?).</w:t>
      </w:r>
    </w:p>
    <w:p>
      <w:pPr>
        <w:spacing w:after="0" w:before="0"/>
        <w:ind w:left="283"/>
      </w:pPr>
      <w:r>
        <w:rPr>
          <w:rFonts w:ascii="Arial" w:hAnsi="Arial" w:eastAsia="Malgun Gothic"/>
          <w:b/>
          <w:sz w:val="18"/>
        </w:rPr>
        <w:t xml:space="preserve">· 표현: </w:t>
      </w:r>
      <w:r>
        <w:rPr>
          <w:rFonts w:ascii="Arial" w:hAnsi="Arial" w:eastAsia="Malgun Gothic"/>
          <w:sz w:val="18"/>
        </w:rPr>
        <w:t>평서형 명령은 규칙을 '당연한 사실'처럼 못 박는 효과.</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수동태 ser + 과거분사: A carne já foi pesada(81, 완료과거 수동), Aqui tudo é pesado duas vezes(82, 현재 수동). 과거분사는 주어에 성·수 일치(pesada/pesado). 비교: 상태 결과 estar + 분사(Tá ótimo 33), 분사 단독 응답(Anotado 68, Recebido 129).</w:t>
      </w:r>
    </w:p>
    <w:p>
      <w:pPr>
        <w:spacing w:after="20" w:before="0"/>
      </w:pPr>
      <w:r>
        <w:rPr>
          <w:rFonts w:ascii="Arial" w:hAnsi="Arial" w:eastAsia="Malgun Gothic"/>
          <w:sz w:val="19"/>
        </w:rPr>
        <w:t>구어 tu형 명령 연쇄: Lava(23), Mostra(31), Coloca(64), Pega … sobe(67), Tira/Separa(75), Faz … e não pensa(79), Para de(93), Vem cá(101), Assina(110), Usa(135). 부정도 직설형(Não liga 59, não pensa 79).</w:t>
      </w:r>
    </w:p>
    <w:p>
      <w:pPr>
        <w:spacing w:after="20" w:before="0"/>
      </w:pPr>
      <w:r>
        <w:rPr>
          <w:rFonts w:ascii="Arial" w:hAnsi="Arial" w:eastAsia="Malgun Gothic"/>
          <w:sz w:val="19"/>
        </w:rPr>
        <w:t>평서형 명령(현재직설법): você olha(15), O contrato você assina(17), a touca cobre a orelha(25), você não pergunta(150) — 규칙을 사실처럼 제시해 더 강하거나 사무적.</w:t>
      </w:r>
    </w:p>
    <w:p>
      <w:pPr>
        <w:spacing w:after="20" w:before="0"/>
      </w:pPr>
      <w:r>
        <w:rPr>
          <w:rFonts w:ascii="Arial" w:hAnsi="Arial" w:eastAsia="Malgun Gothic"/>
          <w:sz w:val="19"/>
        </w:rPr>
        <w:t>완료과거 vs 미완료과거·진행: Já cortou?(29, 경험) ↔ eu cortava todo dia(30, 습관). Você tava olhando(103, 과거진행). era pequenininha(106) / Nunca vi(106).</w:t>
      </w:r>
    </w:p>
    <w:p>
      <w:pPr>
        <w:spacing w:after="20" w:before="0"/>
      </w:pPr>
      <w:r>
        <w:rPr>
          <w:rFonts w:ascii="Arial" w:hAnsi="Arial" w:eastAsia="Malgun Gothic"/>
          <w:sz w:val="19"/>
        </w:rPr>
        <w:t>현재 + há + 기간 / desde: Eu assino há meses(123), desde janeiro / Desde que … ganhou(97).</w:t>
      </w:r>
    </w:p>
    <w:p>
      <w:pPr>
        <w:spacing w:after="20" w:before="0"/>
      </w:pPr>
      <w:r>
        <w:rPr>
          <w:rFonts w:ascii="Arial" w:hAnsi="Arial" w:eastAsia="Malgun Gothic"/>
          <w:sz w:val="19"/>
        </w:rPr>
        <w:t>관용 표현: Ele late, mas morde pouco(59), Não é da sua conta(141 — conta: 92 계산·99 청구서와 비교), Sei lá / uma tal de(40), Pelo amor de Deus(93), Chega mais(21), Beleza(7).</w:t>
      </w:r>
    </w:p>
    <w:p>
      <w:pPr>
        <w:spacing w:after="20" w:before="0"/>
      </w:pPr>
      <w:r>
        <w:rPr>
          <w:rFonts w:ascii="Arial" w:hAnsi="Arial" w:eastAsia="Malgun Gothic"/>
          <w:sz w:val="19"/>
        </w:rPr>
        <w:t>구어 대명사·축약: te empresto(135, 문두 proclise), me diz(46), vem me buscar(4) / tá, tô, tava, pra, pro, né, aí.</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7화 「O caminhão volta cheio」 문장별 포르투갈어 분석</w:t>
      </w:r>
    </w:p>
    <w:p>
      <w:pPr>
        <w:spacing w:after="20" w:before="0"/>
      </w:pPr>
      <w:r>
        <w:rPr>
          <w:rFonts w:ascii="Arial" w:hAnsi="Arial" w:eastAsia="Malgun Gothic"/>
          <w:color w:val="595959"/>
          <w:sz w:val="18"/>
        </w:rPr>
        <w:t>대본 원문: Fonte_Sigilosa/대본/1부/7화_O_caminhao_volta_cheio.md (별도 분석 문서이며 원본 대본은 수정하지 않음)</w:t>
      </w:r>
    </w:p>
    <w:p>
      <w:pPr>
        <w:spacing w:after="20" w:before="0"/>
      </w:pPr>
      <w:r>
        <w:rPr>
          <w:rFonts w:ascii="Arial" w:hAnsi="Arial" w:eastAsia="Malgun Gothic"/>
          <w:color w:val="595959"/>
          <w:sz w:val="18"/>
        </w:rPr>
        <w:t>난이도: B1 · 이번 화 문법 초점: 명령법(긍정·부정: Pega um copo / Fica quieto / Não desce) · 현재진행 estar + 현재분사(Tá gravando? / Eles tão tirando) · 구어 축약 tá/tô/tão/pra/pros</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ANA CLARA</w:t>
      </w:r>
      <w:r>
        <w:rPr>
          <w:rFonts w:ascii="Arial" w:hAnsi="Arial" w:eastAsia="Malgun Gothic"/>
          <w:sz w:val="20"/>
        </w:rPr>
        <w:t xml:space="preserve">  "Ele falou baixinho, assim: "Da carne que sobra, não pergunta.""</w:t>
      </w:r>
    </w:p>
    <w:p>
      <w:pPr>
        <w:spacing w:after="0" w:before="0"/>
        <w:ind w:left="283"/>
      </w:pPr>
      <w:r>
        <w:rPr>
          <w:rFonts w:ascii="Arial" w:hAnsi="Arial" w:eastAsia="Malgun Gothic"/>
          <w:b/>
          <w:sz w:val="18"/>
        </w:rPr>
        <w:t xml:space="preserve">· 단어: </w:t>
      </w:r>
      <w:r>
        <w:rPr>
          <w:rFonts w:ascii="Arial" w:hAnsi="Arial" w:eastAsia="Malgun Gothic"/>
          <w:sz w:val="18"/>
        </w:rPr>
        <w:t>falou(falar 완료과거 3인칭 단수, 말했다) · baixinho(아주 작게, baixo의 축소형 부사) · assim(이렇게) · sobra(sobrar 현재 3인칭 단수, 남다) · pergunta(perguntar, 묻다)</w:t>
      </w:r>
    </w:p>
    <w:p>
      <w:pPr>
        <w:spacing w:after="0" w:before="0"/>
        <w:ind w:left="283"/>
      </w:pPr>
      <w:r>
        <w:rPr>
          <w:rFonts w:ascii="Arial" w:hAnsi="Arial" w:eastAsia="Malgun Gothic"/>
          <w:b/>
          <w:sz w:val="18"/>
        </w:rPr>
        <w:t xml:space="preserve">· 문법: </w:t>
      </w:r>
      <w:r>
        <w:rPr>
          <w:rFonts w:ascii="Arial" w:hAnsi="Arial" w:eastAsia="Malgun Gothic"/>
          <w:sz w:val="18"/>
        </w:rPr>
        <w:t>"Da carne que sobra" = de + a carne(축약 da) + 관계절 que sobra(남는). 화제를 문두로 뺀 구조(남는 고기에 대해서는). "não pergunta"는 tu형 부정 명령인데, 브라질 구어에서는 접속법(não perguntes) 대신 직설법 형태를 그대로 씀.</w:t>
      </w:r>
    </w:p>
    <w:p>
      <w:pPr>
        <w:spacing w:after="0" w:before="0"/>
        <w:ind w:left="283"/>
      </w:pPr>
      <w:r>
        <w:rPr>
          <w:rFonts w:ascii="Arial" w:hAnsi="Arial" w:eastAsia="Malgun Gothic"/>
          <w:b/>
          <w:sz w:val="18"/>
        </w:rPr>
        <w:t xml:space="preserve">· 시제: </w:t>
      </w:r>
      <w:r>
        <w:rPr>
          <w:rFonts w:ascii="Arial" w:hAnsi="Arial" w:eastAsia="Malgun Gothic"/>
          <w:sz w:val="18"/>
        </w:rPr>
        <w:t>falou는 완료과거(pretérito perfeito) — 과거에 한 번 일어난 발화. sobra는 현재직설법(일반적 사실), pergunta는 명령법(imperativo).</w:t>
      </w:r>
    </w:p>
    <w:p>
      <w:pPr>
        <w:spacing w:after="0" w:before="0"/>
        <w:ind w:left="283"/>
      </w:pPr>
      <w:r>
        <w:rPr>
          <w:rFonts w:ascii="Arial" w:hAnsi="Arial" w:eastAsia="Malgun Gothic"/>
          <w:b/>
          <w:sz w:val="18"/>
        </w:rPr>
        <w:t xml:space="preserve">· 표현: </w:t>
      </w:r>
      <w:r>
        <w:rPr>
          <w:rFonts w:ascii="Arial" w:hAnsi="Arial" w:eastAsia="Malgun Gothic"/>
          <w:sz w:val="18"/>
        </w:rPr>
        <w:t>축소형 -inho는 부사에도 붙어 '아주/살짝'의 뉘앙스를 더함(baixinho = 속삭이듯).</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"E você perguntou alguma coisa?"</w:t>
      </w:r>
    </w:p>
    <w:p>
      <w:pPr>
        <w:spacing w:after="0" w:before="0"/>
        <w:ind w:left="283"/>
      </w:pPr>
      <w:r>
        <w:rPr>
          <w:rFonts w:ascii="Arial" w:hAnsi="Arial" w:eastAsia="Malgun Gothic"/>
          <w:b/>
          <w:sz w:val="18"/>
        </w:rPr>
        <w:t xml:space="preserve">· 단어: </w:t>
      </w:r>
      <w:r>
        <w:rPr>
          <w:rFonts w:ascii="Arial" w:hAnsi="Arial" w:eastAsia="Malgun Gothic"/>
          <w:sz w:val="18"/>
        </w:rPr>
        <w:t>perguntou(perguntar 완료과거 3인칭 단수) · alguma coisa(뭔가, 무엇이든)</w:t>
      </w:r>
    </w:p>
    <w:p>
      <w:pPr>
        <w:spacing w:after="0" w:before="0"/>
        <w:ind w:left="283"/>
      </w:pPr>
      <w:r>
        <w:rPr>
          <w:rFonts w:ascii="Arial" w:hAnsi="Arial" w:eastAsia="Malgun Gothic"/>
          <w:b/>
          <w:sz w:val="18"/>
        </w:rPr>
        <w:t xml:space="preserve">· 문법: </w:t>
      </w:r>
      <w:r>
        <w:rPr>
          <w:rFonts w:ascii="Arial" w:hAnsi="Arial" w:eastAsia="Malgun Gothic"/>
          <w:sz w:val="18"/>
        </w:rPr>
        <w:t>você는 2인칭 청자지만 동사는 3인칭 단수로 활용. 의문문은 어순 변화 없이 억양만 올림.</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과거 특정 시점의 행위 여부를 묻기 때문.</w:t>
      </w:r>
    </w:p>
    <w:p>
      <w:pPr>
        <w:spacing w:after="0" w:before="0"/>
        <w:ind w:left="283"/>
      </w:pPr>
      <w:r>
        <w:rPr>
          <w:rFonts w:ascii="Arial" w:hAnsi="Arial" w:eastAsia="Malgun Gothic"/>
          <w:b/>
          <w:sz w:val="18"/>
        </w:rPr>
        <w:t xml:space="preserve">· 표현: </w:t>
      </w:r>
      <w:r>
        <w:rPr>
          <w:rFonts w:ascii="Arial" w:hAnsi="Arial" w:eastAsia="Malgun Gothic"/>
          <w:sz w:val="18"/>
        </w:rPr>
        <w:t>문두의 E(그래서/그럼)는 앞 이야기를 이어받아 캐묻는 담화 표지.</w:t>
      </w:r>
    </w:p>
    <w:p>
      <w:pPr>
        <w:spacing w:after="20" w:before="100"/>
      </w:pPr>
      <w:r>
        <w:rPr>
          <w:rFonts w:ascii="Arial" w:hAnsi="Arial" w:eastAsia="Malgun Gothic"/>
          <w:b/>
          <w:sz w:val="20"/>
        </w:rPr>
        <w:t xml:space="preserve">3. </w:t>
      </w:r>
      <w:r>
        <w:rPr>
          <w:rFonts w:ascii="Arial" w:hAnsi="Arial" w:eastAsia="Malgun Gothic"/>
          <w:b/>
          <w:color w:val="7F6000"/>
          <w:sz w:val="20"/>
        </w:rPr>
        <w:t>ANA CLARA</w:t>
      </w:r>
      <w:r>
        <w:rPr>
          <w:rFonts w:ascii="Arial" w:hAnsi="Arial" w:eastAsia="Malgun Gothic"/>
          <w:sz w:val="20"/>
        </w:rPr>
        <w:t xml:space="preserve">  "Claro que não. Eu sou a Clarice, lembra? A Clarice não pergunta."</w:t>
      </w:r>
    </w:p>
    <w:p>
      <w:pPr>
        <w:spacing w:after="0" w:before="0"/>
        <w:ind w:left="283"/>
      </w:pPr>
      <w:r>
        <w:rPr>
          <w:rFonts w:ascii="Arial" w:hAnsi="Arial" w:eastAsia="Malgun Gothic"/>
          <w:b/>
          <w:sz w:val="18"/>
        </w:rPr>
        <w:t xml:space="preserve">· 단어: </w:t>
      </w:r>
      <w:r>
        <w:rPr>
          <w:rFonts w:ascii="Arial" w:hAnsi="Arial" w:eastAsia="Malgun Gothic"/>
          <w:sz w:val="18"/>
        </w:rPr>
        <w:t>claro que não(당연히 아니죠) · sou(ser 현재 1인칭 단수) · lembra(lembrar 현재 3인칭 단수, 기억하다)</w:t>
      </w:r>
    </w:p>
    <w:p>
      <w:pPr>
        <w:spacing w:after="0" w:before="0"/>
        <w:ind w:left="283"/>
      </w:pPr>
      <w:r>
        <w:rPr>
          <w:rFonts w:ascii="Arial" w:hAnsi="Arial" w:eastAsia="Malgun Gothic"/>
          <w:b/>
          <w:sz w:val="18"/>
        </w:rPr>
        <w:t xml:space="preserve">· 문법: </w:t>
      </w:r>
      <w:r>
        <w:rPr>
          <w:rFonts w:ascii="Arial" w:hAnsi="Arial" w:eastAsia="Malgun Gothic"/>
          <w:sz w:val="18"/>
        </w:rPr>
        <w:t>브라질에서는 사람 이름 앞에도 정관사(a Clarice)를 붙이는 경우가 많음(특히 상파울루). "lembra?"는 "você lembra?"에서 주어를 생략한 확인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정체성(sou)과 습관적 성향(não pergunta)을 말함.</w:t>
      </w:r>
    </w:p>
    <w:p>
      <w:pPr>
        <w:spacing w:after="0" w:before="0"/>
        <w:ind w:left="283"/>
      </w:pPr>
      <w:r>
        <w:rPr>
          <w:rFonts w:ascii="Arial" w:hAnsi="Arial" w:eastAsia="Malgun Gothic"/>
          <w:b/>
          <w:sz w:val="18"/>
        </w:rPr>
        <w:t xml:space="preserve">· 표현: </w:t>
      </w:r>
      <w:r>
        <w:rPr>
          <w:rFonts w:ascii="Arial" w:hAnsi="Arial" w:eastAsia="Malgun Gothic"/>
          <w:sz w:val="18"/>
        </w:rPr>
        <w:t>Claro que sim/não = '물론 그렇다/아니다'의 고정 표현. 위장 신분 '클라리시'를 3인칭으로 말해 역할 놀이 느낌을 줌.</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"Muito bem. Agora conta de novo, devagar. Desde as cinco da manhã."</w:t>
      </w:r>
    </w:p>
    <w:p>
      <w:pPr>
        <w:spacing w:after="0" w:before="0"/>
        <w:ind w:left="283"/>
      </w:pPr>
      <w:r>
        <w:rPr>
          <w:rFonts w:ascii="Arial" w:hAnsi="Arial" w:eastAsia="Malgun Gothic"/>
          <w:b/>
          <w:sz w:val="18"/>
        </w:rPr>
        <w:t xml:space="preserve">· 단어: </w:t>
      </w:r>
      <w:r>
        <w:rPr>
          <w:rFonts w:ascii="Arial" w:hAnsi="Arial" w:eastAsia="Malgun Gothic"/>
          <w:sz w:val="18"/>
        </w:rPr>
        <w:t>conta(contar 명령, 이야기하다) · de novo(다시) · devagar(천천히) · desde(~부터) · da manhã(오전의/새벽의)</w:t>
      </w:r>
    </w:p>
    <w:p>
      <w:pPr>
        <w:spacing w:after="0" w:before="0"/>
        <w:ind w:left="283"/>
      </w:pPr>
      <w:r>
        <w:rPr>
          <w:rFonts w:ascii="Arial" w:hAnsi="Arial" w:eastAsia="Malgun Gothic"/>
          <w:b/>
          <w:sz w:val="18"/>
        </w:rPr>
        <w:t xml:space="preserve">· 문법: </w:t>
      </w:r>
      <w:r>
        <w:rPr>
          <w:rFonts w:ascii="Arial" w:hAnsi="Arial" w:eastAsia="Malgun Gothic"/>
          <w:sz w:val="18"/>
        </w:rPr>
        <w:t>conta는 tu형 긍정 명령(= 직설법 현재 3인칭 단수와 같은 형태). 브라질 구어에서는 você에게도 이 형태를 흔히 씀. "as cinco"는 as cinco horas에서 horas 생략.</w:t>
      </w:r>
    </w:p>
    <w:p>
      <w:pPr>
        <w:spacing w:after="0" w:before="0"/>
        <w:ind w:left="283"/>
      </w:pPr>
      <w:r>
        <w:rPr>
          <w:rFonts w:ascii="Arial" w:hAnsi="Arial" w:eastAsia="Malgun Gothic"/>
          <w:b/>
          <w:sz w:val="18"/>
        </w:rPr>
        <w:t xml:space="preserve">· 시제: </w:t>
      </w:r>
      <w:r>
        <w:rPr>
          <w:rFonts w:ascii="Arial" w:hAnsi="Arial" w:eastAsia="Malgun Gothic"/>
          <w:sz w:val="18"/>
        </w:rPr>
        <w:t>명령법(imperativo afirmativo) — 지시.</w:t>
      </w:r>
    </w:p>
    <w:p>
      <w:pPr>
        <w:spacing w:after="0" w:before="0"/>
        <w:ind w:left="283"/>
      </w:pPr>
      <w:r>
        <w:rPr>
          <w:rFonts w:ascii="Arial" w:hAnsi="Arial" w:eastAsia="Malgun Gothic"/>
          <w:b/>
          <w:sz w:val="18"/>
        </w:rPr>
        <w:t xml:space="preserve">· 표현: </w:t>
      </w:r>
      <w:r>
        <w:rPr>
          <w:rFonts w:ascii="Arial" w:hAnsi="Arial" w:eastAsia="Malgun Gothic"/>
          <w:sz w:val="18"/>
        </w:rPr>
        <w:t>Muito bem = '잘했어'라는 칭찬. 시각 앞에는 정관사(as cinco)를 붙임.</w:t>
      </w:r>
    </w:p>
    <w:p>
      <w:pPr>
        <w:spacing w:after="20" w:before="100"/>
      </w:pPr>
      <w:r>
        <w:rPr>
          <w:rFonts w:ascii="Arial" w:hAnsi="Arial" w:eastAsia="Malgun Gothic"/>
          <w:b/>
          <w:sz w:val="20"/>
        </w:rPr>
        <w:t xml:space="preserve">5. </w:t>
      </w:r>
      <w:r>
        <w:rPr>
          <w:rFonts w:ascii="Arial" w:hAnsi="Arial" w:eastAsia="Malgun Gothic"/>
          <w:b/>
          <w:color w:val="7F6000"/>
          <w:sz w:val="20"/>
        </w:rPr>
        <w:t>ANA CLARA</w:t>
      </w:r>
      <w:r>
        <w:rPr>
          <w:rFonts w:ascii="Arial" w:hAnsi="Arial" w:eastAsia="Malgun Gothic"/>
          <w:sz w:val="20"/>
        </w:rPr>
        <w:t xml:space="preserve">  "Os sacos de arroz vão pra balança duas vezes. Uma pro papel, outra de verdade."</w:t>
      </w:r>
    </w:p>
    <w:p>
      <w:pPr>
        <w:spacing w:after="0" w:before="0"/>
        <w:ind w:left="283"/>
      </w:pPr>
      <w:r>
        <w:rPr>
          <w:rFonts w:ascii="Arial" w:hAnsi="Arial" w:eastAsia="Malgun Gothic"/>
          <w:b/>
          <w:sz w:val="18"/>
        </w:rPr>
        <w:t xml:space="preserve">· 단어: </w:t>
      </w:r>
      <w:r>
        <w:rPr>
          <w:rFonts w:ascii="Arial" w:hAnsi="Arial" w:eastAsia="Malgun Gothic"/>
          <w:sz w:val="18"/>
        </w:rPr>
        <w:t>sacos(포대, saco 복수) · arroz(쌀) · balança(저울) · duas vezes(두 번) · de verdade(진짜로)</w:t>
      </w:r>
    </w:p>
    <w:p>
      <w:pPr>
        <w:spacing w:after="0" w:before="0"/>
        <w:ind w:left="283"/>
      </w:pPr>
      <w:r>
        <w:rPr>
          <w:rFonts w:ascii="Arial" w:hAnsi="Arial" w:eastAsia="Malgun Gothic"/>
          <w:b/>
          <w:sz w:val="18"/>
        </w:rPr>
        <w:t xml:space="preserve">· 문법: </w:t>
      </w:r>
      <w:r>
        <w:rPr>
          <w:rFonts w:ascii="Arial" w:hAnsi="Arial" w:eastAsia="Malgun Gothic"/>
          <w:sz w:val="18"/>
        </w:rPr>
        <w:t>pra = para a, pro = para o의 구어 축약. "Uma ..., outra ..."는 '하나는 ~, 다른 하나는 ~' 대구 구조(vez가 여성명사라 uma/outra).</w:t>
      </w:r>
    </w:p>
    <w:p>
      <w:pPr>
        <w:spacing w:after="0" w:before="0"/>
        <w:ind w:left="283"/>
      </w:pPr>
      <w:r>
        <w:rPr>
          <w:rFonts w:ascii="Arial" w:hAnsi="Arial" w:eastAsia="Malgun Gothic"/>
          <w:b/>
          <w:sz w:val="18"/>
        </w:rPr>
        <w:t xml:space="preserve">· 시제: </w:t>
      </w:r>
      <w:r>
        <w:rPr>
          <w:rFonts w:ascii="Arial" w:hAnsi="Arial" w:eastAsia="Malgun Gothic"/>
          <w:sz w:val="18"/>
        </w:rPr>
        <w:t>현재직설법(vão) — 반복되는 관행을 설명.</w:t>
      </w:r>
    </w:p>
    <w:p>
      <w:pPr>
        <w:spacing w:after="0" w:before="0"/>
        <w:ind w:left="283"/>
      </w:pPr>
      <w:r>
        <w:rPr>
          <w:rFonts w:ascii="Arial" w:hAnsi="Arial" w:eastAsia="Malgun Gothic"/>
          <w:b/>
          <w:sz w:val="18"/>
        </w:rPr>
        <w:t xml:space="preserve">· 표현: </w:t>
      </w:r>
      <w:r>
        <w:rPr>
          <w:rFonts w:ascii="Arial" w:hAnsi="Arial" w:eastAsia="Malgun Gothic"/>
          <w:sz w:val="18"/>
        </w:rPr>
        <w:t>"pro papel"은 '서류상으로'라는 뜻의 구어.</w:t>
      </w:r>
    </w:p>
    <w:p>
      <w:pPr>
        <w:spacing w:after="20" w:before="100"/>
      </w:pPr>
      <w:r>
        <w:rPr>
          <w:rFonts w:ascii="Arial" w:hAnsi="Arial" w:eastAsia="Malgun Gothic"/>
          <w:b/>
          <w:sz w:val="20"/>
        </w:rPr>
        <w:t xml:space="preserve">6. </w:t>
      </w:r>
      <w:r>
        <w:rPr>
          <w:rFonts w:ascii="Arial" w:hAnsi="Arial" w:eastAsia="Malgun Gothic"/>
          <w:b/>
          <w:color w:val="7F6000"/>
          <w:sz w:val="20"/>
        </w:rPr>
        <w:t>DIGO</w:t>
      </w:r>
      <w:r>
        <w:rPr>
          <w:rFonts w:ascii="Arial" w:hAnsi="Arial" w:eastAsia="Malgun Gothic"/>
          <w:sz w:val="20"/>
        </w:rPr>
        <w:t xml:space="preserve">  "E a diferença? Quanto dá?"</w:t>
      </w:r>
    </w:p>
    <w:p>
      <w:pPr>
        <w:spacing w:after="0" w:before="0"/>
        <w:ind w:left="283"/>
      </w:pPr>
      <w:r>
        <w:rPr>
          <w:rFonts w:ascii="Arial" w:hAnsi="Arial" w:eastAsia="Malgun Gothic"/>
          <w:b/>
          <w:sz w:val="18"/>
        </w:rPr>
        <w:t xml:space="preserve">· 단어: </w:t>
      </w:r>
      <w:r>
        <w:rPr>
          <w:rFonts w:ascii="Arial" w:hAnsi="Arial" w:eastAsia="Malgun Gothic"/>
          <w:sz w:val="18"/>
        </w:rPr>
        <w:t>diferença(차이) · quanto(얼마나) · dá(dar 현재 3인칭 단수, 여기서는 '(합계가) ~가 되다')</w:t>
      </w:r>
    </w:p>
    <w:p>
      <w:pPr>
        <w:spacing w:after="0" w:before="0"/>
        <w:ind w:left="283"/>
      </w:pPr>
      <w:r>
        <w:rPr>
          <w:rFonts w:ascii="Arial" w:hAnsi="Arial" w:eastAsia="Malgun Gothic"/>
          <w:b/>
          <w:sz w:val="18"/>
        </w:rPr>
        <w:t xml:space="preserve">· 문법: </w:t>
      </w:r>
      <w:r>
        <w:rPr>
          <w:rFonts w:ascii="Arial" w:hAnsi="Arial" w:eastAsia="Malgun Gothic"/>
          <w:sz w:val="18"/>
        </w:rPr>
        <w:t>"Quanto dá?"는 비인칭 주어 생략 구문 — '얼마가 나와?'. "E a diferença?"는 동사 생략 의문문.</w:t>
      </w:r>
    </w:p>
    <w:p>
      <w:pPr>
        <w:spacing w:after="0" w:before="0"/>
        <w:ind w:left="283"/>
      </w:pPr>
      <w:r>
        <w:rPr>
          <w:rFonts w:ascii="Arial" w:hAnsi="Arial" w:eastAsia="Malgun Gothic"/>
          <w:b/>
          <w:sz w:val="18"/>
        </w:rPr>
        <w:t xml:space="preserve">· 시제: </w:t>
      </w:r>
      <w:r>
        <w:rPr>
          <w:rFonts w:ascii="Arial" w:hAnsi="Arial" w:eastAsia="Malgun Gothic"/>
          <w:sz w:val="18"/>
        </w:rPr>
        <w:t>현재직설법 — 계산 결과를 묻는 일반적 질문.</w:t>
      </w:r>
    </w:p>
    <w:p>
      <w:pPr>
        <w:spacing w:after="0" w:before="0"/>
        <w:ind w:left="283"/>
      </w:pPr>
      <w:r>
        <w:rPr>
          <w:rFonts w:ascii="Arial" w:hAnsi="Arial" w:eastAsia="Malgun Gothic"/>
          <w:b/>
          <w:sz w:val="18"/>
        </w:rPr>
        <w:t xml:space="preserve">· 표현: </w:t>
      </w:r>
      <w:r>
        <w:rPr>
          <w:rFonts w:ascii="Arial" w:hAnsi="Arial" w:eastAsia="Malgun Gothic"/>
          <w:sz w:val="18"/>
        </w:rPr>
        <w:t>dar는 '주다' 외에 '결과가 ~이다(Dá vinte reais)'라는 계산 의미로 매우 자주 씀.</w:t>
      </w:r>
    </w:p>
    <w:p>
      <w:pPr>
        <w:spacing w:after="20" w:before="100"/>
      </w:pPr>
      <w:r>
        <w:rPr>
          <w:rFonts w:ascii="Arial" w:hAnsi="Arial" w:eastAsia="Malgun Gothic"/>
          <w:b/>
          <w:sz w:val="20"/>
        </w:rPr>
        <w:t xml:space="preserve">7. </w:t>
      </w:r>
      <w:r>
        <w:rPr>
          <w:rFonts w:ascii="Arial" w:hAnsi="Arial" w:eastAsia="Malgun Gothic"/>
          <w:b/>
          <w:color w:val="7F6000"/>
          <w:sz w:val="20"/>
        </w:rPr>
        <w:t>ANA CLARA</w:t>
      </w:r>
      <w:r>
        <w:rPr>
          <w:rFonts w:ascii="Arial" w:hAnsi="Arial" w:eastAsia="Malgun Gothic"/>
          <w:sz w:val="20"/>
        </w:rPr>
        <w:t xml:space="preserve">  "No papel, quarenta sacos por escola. Na balança de verdade, uns quinze."</w:t>
      </w:r>
    </w:p>
    <w:p>
      <w:pPr>
        <w:spacing w:after="0" w:before="0"/>
        <w:ind w:left="283"/>
      </w:pPr>
      <w:r>
        <w:rPr>
          <w:rFonts w:ascii="Arial" w:hAnsi="Arial" w:eastAsia="Malgun Gothic"/>
          <w:b/>
          <w:sz w:val="18"/>
        </w:rPr>
        <w:t xml:space="preserve">· 단어: </w:t>
      </w:r>
      <w:r>
        <w:rPr>
          <w:rFonts w:ascii="Arial" w:hAnsi="Arial" w:eastAsia="Malgun Gothic"/>
          <w:sz w:val="18"/>
        </w:rPr>
        <w:t>no(em + o) · na(em + a) · por escola(학교당) · uns quinze(열다섯쯤)</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대구문. 부정관사 복수 uns/umas + 숫자 = '약 ~'(어림수).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수치 나열).</w:t>
      </w:r>
    </w:p>
    <w:p>
      <w:pPr>
        <w:spacing w:after="0" w:before="0"/>
        <w:ind w:left="283"/>
      </w:pPr>
      <w:r>
        <w:rPr>
          <w:rFonts w:ascii="Arial" w:hAnsi="Arial" w:eastAsia="Malgun Gothic"/>
          <w:b/>
          <w:sz w:val="18"/>
        </w:rPr>
        <w:t xml:space="preserve">· 표현: </w:t>
      </w:r>
      <w:r>
        <w:rPr>
          <w:rFonts w:ascii="Arial" w:hAnsi="Arial" w:eastAsia="Malgun Gothic"/>
          <w:sz w:val="18"/>
        </w:rPr>
        <w:t>por + 명사(단수, 관사 없음) = '~당'(por dia, por escola).</w:t>
      </w:r>
    </w:p>
    <w:p>
      <w:pPr>
        <w:spacing w:after="20" w:before="100"/>
      </w:pPr>
      <w:r>
        <w:rPr>
          <w:rFonts w:ascii="Arial" w:hAnsi="Arial" w:eastAsia="Malgun Gothic"/>
          <w:b/>
          <w:sz w:val="20"/>
        </w:rPr>
        <w:t xml:space="preserve">8. </w:t>
      </w:r>
      <w:r>
        <w:rPr>
          <w:rFonts w:ascii="Arial" w:hAnsi="Arial" w:eastAsia="Malgun Gothic"/>
          <w:b/>
          <w:color w:val="7F6000"/>
          <w:sz w:val="20"/>
        </w:rPr>
        <w:t>DIGO</w:t>
      </w:r>
      <w:r>
        <w:rPr>
          <w:rFonts w:ascii="Arial" w:hAnsi="Arial" w:eastAsia="Malgun Gothic"/>
          <w:sz w:val="20"/>
        </w:rPr>
        <w:t xml:space="preserve">  "Quinze de quarenta... Faltam vinte e cinco sacos. Por escola, por dia."</w:t>
      </w:r>
    </w:p>
    <w:p>
      <w:pPr>
        <w:spacing w:after="0" w:before="0"/>
        <w:ind w:left="283"/>
      </w:pPr>
      <w:r>
        <w:rPr>
          <w:rFonts w:ascii="Arial" w:hAnsi="Arial" w:eastAsia="Malgun Gothic"/>
          <w:b/>
          <w:sz w:val="18"/>
        </w:rPr>
        <w:t xml:space="preserve">· 단어: </w:t>
      </w:r>
      <w:r>
        <w:rPr>
          <w:rFonts w:ascii="Arial" w:hAnsi="Arial" w:eastAsia="Malgun Gothic"/>
          <w:sz w:val="18"/>
        </w:rPr>
        <w:t>faltam(faltar 현재 3인칭 복수, 모자라다) · vinte e cinco(25)</w:t>
      </w:r>
    </w:p>
    <w:p>
      <w:pPr>
        <w:spacing w:after="0" w:before="0"/>
        <w:ind w:left="283"/>
      </w:pPr>
      <w:r>
        <w:rPr>
          <w:rFonts w:ascii="Arial" w:hAnsi="Arial" w:eastAsia="Malgun Gothic"/>
          <w:b/>
          <w:sz w:val="18"/>
        </w:rPr>
        <w:t xml:space="preserve">· 문법: </w:t>
      </w:r>
      <w:r>
        <w:rPr>
          <w:rFonts w:ascii="Arial" w:hAnsi="Arial" w:eastAsia="Malgun Gothic"/>
          <w:sz w:val="18"/>
        </w:rPr>
        <w:t>faltar는 '모자란 것'이 주어가 되는 동사 — 주어 vinte e cinco sacos가 동사 뒤에 오며 동사는 복수(faltam)로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계산상 현재 부족한 상태.</w:t>
      </w:r>
    </w:p>
    <w:p>
      <w:pPr>
        <w:spacing w:after="0" w:before="0"/>
        <w:ind w:left="283"/>
      </w:pPr>
      <w:r>
        <w:rPr>
          <w:rFonts w:ascii="Arial" w:hAnsi="Arial" w:eastAsia="Malgun Gothic"/>
          <w:b/>
          <w:sz w:val="18"/>
        </w:rPr>
        <w:t xml:space="preserve">· 표현: </w:t>
      </w:r>
      <w:r>
        <w:rPr>
          <w:rFonts w:ascii="Arial" w:hAnsi="Arial" w:eastAsia="Malgun Gothic"/>
          <w:sz w:val="18"/>
        </w:rPr>
        <w:t>"Quinze de quarenta"는 '마흔 중 열다섯'이라는 비율 표현.</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"Então a pergunta é simples. Pra onde vão esses vinte e cinco sacos?"</w:t>
      </w:r>
    </w:p>
    <w:p>
      <w:pPr>
        <w:spacing w:after="0" w:before="0"/>
        <w:ind w:left="283"/>
      </w:pPr>
      <w:r>
        <w:rPr>
          <w:rFonts w:ascii="Arial" w:hAnsi="Arial" w:eastAsia="Malgun Gothic"/>
          <w:b/>
          <w:sz w:val="18"/>
        </w:rPr>
        <w:t xml:space="preserve">· 단어: </w:t>
      </w:r>
      <w:r>
        <w:rPr>
          <w:rFonts w:ascii="Arial" w:hAnsi="Arial" w:eastAsia="Malgun Gothic"/>
          <w:sz w:val="18"/>
        </w:rPr>
        <w:t>então(그럼) · simples(간단한, 단복수 동형) · pra onde(어디로 = para onde) · esses(그, 지시사 복수)</w:t>
      </w:r>
    </w:p>
    <w:p>
      <w:pPr>
        <w:spacing w:after="0" w:before="0"/>
        <w:ind w:left="283"/>
      </w:pPr>
      <w:r>
        <w:rPr>
          <w:rFonts w:ascii="Arial" w:hAnsi="Arial" w:eastAsia="Malgun Gothic"/>
          <w:b/>
          <w:sz w:val="18"/>
        </w:rPr>
        <w:t xml:space="preserve">· 문법: </w:t>
      </w:r>
      <w:r>
        <w:rPr>
          <w:rFonts w:ascii="Arial" w:hAnsi="Arial" w:eastAsia="Malgun Gothic"/>
          <w:sz w:val="18"/>
        </w:rPr>
        <w:t>의문사 구(pra onde) + 동사 + 주어 어순(vão esses sacos) — 의문사 의문문에서는 주어 도치가 자연스러움.</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행방을 묻는 현재.</w:t>
      </w:r>
    </w:p>
    <w:p>
      <w:pPr>
        <w:spacing w:after="0" w:before="0"/>
        <w:ind w:left="283"/>
      </w:pPr>
      <w:r>
        <w:rPr>
          <w:rFonts w:ascii="Arial" w:hAnsi="Arial" w:eastAsia="Malgun Gothic"/>
          <w:b/>
          <w:sz w:val="18"/>
        </w:rPr>
        <w:t xml:space="preserve">· 표현: </w:t>
      </w:r>
      <w:r>
        <w:rPr>
          <w:rFonts w:ascii="Arial" w:hAnsi="Arial" w:eastAsia="Malgun Gothic"/>
          <w:sz w:val="18"/>
        </w:rPr>
        <w:t>치아구의 '돈의 흐름을 따라가라' 식 단골 질문의 변형.</w:t>
      </w:r>
    </w:p>
    <w:p>
      <w:pPr>
        <w:spacing w:after="20" w:before="100"/>
      </w:pPr>
      <w:r>
        <w:rPr>
          <w:rFonts w:ascii="Arial" w:hAnsi="Arial" w:eastAsia="Malgun Gothic"/>
          <w:b/>
          <w:sz w:val="20"/>
        </w:rPr>
        <w:t xml:space="preserve">10. </w:t>
      </w:r>
      <w:r>
        <w:rPr>
          <w:rFonts w:ascii="Arial" w:hAnsi="Arial" w:eastAsia="Malgun Gothic"/>
          <w:b/>
          <w:color w:val="7F6000"/>
          <w:sz w:val="20"/>
        </w:rPr>
        <w:t>HELENA</w:t>
      </w:r>
      <w:r>
        <w:rPr>
          <w:rFonts w:ascii="Arial" w:hAnsi="Arial" w:eastAsia="Malgun Gothic"/>
          <w:sz w:val="20"/>
        </w:rPr>
        <w:t xml:space="preserve">  "E quem paga a conta, né? Já sei, Tiago. Não precisa falar."</w:t>
      </w:r>
    </w:p>
    <w:p>
      <w:pPr>
        <w:spacing w:after="0" w:before="0"/>
        <w:ind w:left="283"/>
      </w:pPr>
      <w:r>
        <w:rPr>
          <w:rFonts w:ascii="Arial" w:hAnsi="Arial" w:eastAsia="Malgun Gothic"/>
          <w:b/>
          <w:sz w:val="18"/>
        </w:rPr>
        <w:t xml:space="preserve">· 단어: </w:t>
      </w:r>
      <w:r>
        <w:rPr>
          <w:rFonts w:ascii="Arial" w:hAnsi="Arial" w:eastAsia="Malgun Gothic"/>
          <w:sz w:val="18"/>
        </w:rPr>
        <w:t>paga(pagar 현재 3인칭 단수) · a conta(계산서/비용) · né(= não é, 그치?) · já sei(이미 알아)</w:t>
      </w:r>
    </w:p>
    <w:p>
      <w:pPr>
        <w:spacing w:after="0" w:before="0"/>
        <w:ind w:left="283"/>
      </w:pPr>
      <w:r>
        <w:rPr>
          <w:rFonts w:ascii="Arial" w:hAnsi="Arial" w:eastAsia="Malgun Gothic"/>
          <w:b/>
          <w:sz w:val="18"/>
        </w:rPr>
        <w:t xml:space="preserve">· 문법: </w:t>
      </w:r>
      <w:r>
        <w:rPr>
          <w:rFonts w:ascii="Arial" w:hAnsi="Arial" w:eastAsia="Malgun Gothic"/>
          <w:sz w:val="18"/>
        </w:rPr>
        <w:t>"Não precisa + 동사원형" = '~할 필요 없어'(비인칭 3인칭 단수). né는 문장 끝 부가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sei(saber 1인칭 단수 불규칙)는 현재 알고 있는 상태.</w:t>
      </w:r>
    </w:p>
    <w:p>
      <w:pPr>
        <w:spacing w:after="0" w:before="0"/>
        <w:ind w:left="283"/>
      </w:pPr>
      <w:r>
        <w:rPr>
          <w:rFonts w:ascii="Arial" w:hAnsi="Arial" w:eastAsia="Malgun Gothic"/>
          <w:b/>
          <w:sz w:val="18"/>
        </w:rPr>
        <w:t xml:space="preserve">· 표현: </w:t>
      </w:r>
      <w:r>
        <w:rPr>
          <w:rFonts w:ascii="Arial" w:hAnsi="Arial" w:eastAsia="Malgun Gothic"/>
          <w:sz w:val="18"/>
        </w:rPr>
        <w:t>"quem paga a conta"는 '누가 대가를 치르나/누가 손해 보나'라는 관용적 의미도 있음.</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"A senhora roubou a minha frase."</w:t>
      </w:r>
    </w:p>
    <w:p>
      <w:pPr>
        <w:spacing w:after="0" w:before="0"/>
        <w:ind w:left="283"/>
      </w:pPr>
      <w:r>
        <w:rPr>
          <w:rFonts w:ascii="Arial" w:hAnsi="Arial" w:eastAsia="Malgun Gothic"/>
          <w:b/>
          <w:sz w:val="18"/>
        </w:rPr>
        <w:t xml:space="preserve">· 단어: </w:t>
      </w:r>
      <w:r>
        <w:rPr>
          <w:rFonts w:ascii="Arial" w:hAnsi="Arial" w:eastAsia="Malgun Gothic"/>
          <w:sz w:val="18"/>
        </w:rPr>
        <w:t>a senhora(존칭 2인칭, 여성) · roubou(roubar 완료과거 3인칭 단수, 훔치다) · frase(문장/대사)</w:t>
      </w:r>
    </w:p>
    <w:p>
      <w:pPr>
        <w:spacing w:after="0" w:before="0"/>
        <w:ind w:left="283"/>
      </w:pPr>
      <w:r>
        <w:rPr>
          <w:rFonts w:ascii="Arial" w:hAnsi="Arial" w:eastAsia="Malgun Gothic"/>
          <w:b/>
          <w:sz w:val="18"/>
        </w:rPr>
        <w:t xml:space="preserve">· 문법: </w:t>
      </w:r>
      <w:r>
        <w:rPr>
          <w:rFonts w:ascii="Arial" w:hAnsi="Arial" w:eastAsia="Malgun Gothic"/>
          <w:sz w:val="18"/>
        </w:rPr>
        <w:t>a senhora + 3인칭 동사로 윗사람을 높여 부름. 소유사 앞 정관사(a minha)는 브라질에서 선택적.</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끝난 행위.</w:t>
      </w:r>
    </w:p>
    <w:p>
      <w:pPr>
        <w:spacing w:after="0" w:before="0"/>
        <w:ind w:left="283"/>
      </w:pPr>
      <w:r>
        <w:rPr>
          <w:rFonts w:ascii="Arial" w:hAnsi="Arial" w:eastAsia="Malgun Gothic"/>
          <w:b/>
          <w:sz w:val="18"/>
        </w:rPr>
        <w:t xml:space="preserve">· 표현: </w:t>
      </w:r>
      <w:r>
        <w:rPr>
          <w:rFonts w:ascii="Arial" w:hAnsi="Arial" w:eastAsia="Malgun Gothic"/>
          <w:sz w:val="18"/>
        </w:rPr>
        <w:t>상사에게 존칭을 쓰면서도 농담하는 친근한 관계를 보여 줌.</w:t>
      </w:r>
    </w:p>
    <w:p>
      <w:pPr>
        <w:spacing w:after="20" w:before="100"/>
      </w:pPr>
      <w:r>
        <w:rPr>
          <w:rFonts w:ascii="Arial" w:hAnsi="Arial" w:eastAsia="Malgun Gothic"/>
          <w:b/>
          <w:sz w:val="20"/>
        </w:rPr>
        <w:t xml:space="preserve">12. </w:t>
      </w:r>
      <w:r>
        <w:rPr>
          <w:rFonts w:ascii="Arial" w:hAnsi="Arial" w:eastAsia="Malgun Gothic"/>
          <w:b/>
          <w:color w:val="7F6000"/>
          <w:sz w:val="20"/>
        </w:rPr>
        <w:t>HELENA</w:t>
      </w:r>
      <w:r>
        <w:rPr>
          <w:rFonts w:ascii="Arial" w:hAnsi="Arial" w:eastAsia="Malgun Gothic"/>
          <w:sz w:val="20"/>
        </w:rPr>
        <w:t xml:space="preserve">  "Só temos uma testemunha. Duas fontes, Tiago. A gente precisa ver com os olhos."</w:t>
      </w:r>
    </w:p>
    <w:p>
      <w:pPr>
        <w:spacing w:after="0" w:before="0"/>
        <w:ind w:left="283"/>
      </w:pPr>
      <w:r>
        <w:rPr>
          <w:rFonts w:ascii="Arial" w:hAnsi="Arial" w:eastAsia="Malgun Gothic"/>
          <w:b/>
          <w:sz w:val="18"/>
        </w:rPr>
        <w:t xml:space="preserve">· 단어: </w:t>
      </w:r>
      <w:r>
        <w:rPr>
          <w:rFonts w:ascii="Arial" w:hAnsi="Arial" w:eastAsia="Malgun Gothic"/>
          <w:sz w:val="18"/>
        </w:rPr>
        <w:t>só(~뿐) · testemunha(증인, 여성명사지만 남녀 모두 지칭) · fontes(출처/취재원) · a gente(우리) · olhos(눈)</w:t>
      </w:r>
    </w:p>
    <w:p>
      <w:pPr>
        <w:spacing w:after="0" w:before="0"/>
        <w:ind w:left="283"/>
      </w:pPr>
      <w:r>
        <w:rPr>
          <w:rFonts w:ascii="Arial" w:hAnsi="Arial" w:eastAsia="Malgun Gothic"/>
          <w:b/>
          <w:sz w:val="18"/>
        </w:rPr>
        <w:t xml:space="preserve">· 문법: </w:t>
      </w:r>
      <w:r>
        <w:rPr>
          <w:rFonts w:ascii="Arial" w:hAnsi="Arial" w:eastAsia="Malgun Gothic"/>
          <w:sz w:val="18"/>
        </w:rPr>
        <w:t>a gente는 '우리'지만 3인칭 단수 동사(precisa)를 씀. "precisar + 동사원형"은 전치사 없이 바로 원형(precisar de는 명사 앞).</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상황(temos)과 필요(precisa).</w:t>
      </w:r>
    </w:p>
    <w:p>
      <w:pPr>
        <w:spacing w:after="0" w:before="0"/>
        <w:ind w:left="283"/>
      </w:pPr>
      <w:r>
        <w:rPr>
          <w:rFonts w:ascii="Arial" w:hAnsi="Arial" w:eastAsia="Malgun Gothic"/>
          <w:b/>
          <w:sz w:val="18"/>
        </w:rPr>
        <w:t xml:space="preserve">· 표현: </w:t>
      </w:r>
      <w:r>
        <w:rPr>
          <w:rFonts w:ascii="Arial" w:hAnsi="Arial" w:eastAsia="Malgun Gothic"/>
          <w:sz w:val="18"/>
        </w:rPr>
        <w:t>"Duas fontes"는 이 작품의 핵심 원칙(교차 검증)을 상기시키는 말.</w:t>
      </w:r>
    </w:p>
    <w:p>
      <w:pPr>
        <w:spacing w:after="20" w:before="100"/>
      </w:pPr>
      <w:r>
        <w:rPr>
          <w:rFonts w:ascii="Arial" w:hAnsi="Arial" w:eastAsia="Malgun Gothic"/>
          <w:b/>
          <w:sz w:val="20"/>
        </w:rPr>
        <w:t xml:space="preserve">13. </w:t>
      </w:r>
      <w:r>
        <w:rPr>
          <w:rFonts w:ascii="Arial" w:hAnsi="Arial" w:eastAsia="Malgun Gothic"/>
          <w:b/>
          <w:color w:val="7F6000"/>
          <w:sz w:val="20"/>
        </w:rPr>
        <w:t>ANA CLARA</w:t>
      </w:r>
      <w:r>
        <w:rPr>
          <w:rFonts w:ascii="Arial" w:hAnsi="Arial" w:eastAsia="Malgun Gothic"/>
          <w:sz w:val="20"/>
        </w:rPr>
        <w:t xml:space="preserve">  "Tem um jeito. O motorista do caminhão pediu demissão ontem."</w:t>
      </w:r>
    </w:p>
    <w:p>
      <w:pPr>
        <w:spacing w:after="0" w:before="0"/>
        <w:ind w:left="283"/>
      </w:pPr>
      <w:r>
        <w:rPr>
          <w:rFonts w:ascii="Arial" w:hAnsi="Arial" w:eastAsia="Malgun Gothic"/>
          <w:b/>
          <w:sz w:val="18"/>
        </w:rPr>
        <w:t xml:space="preserve">· 단어: </w:t>
      </w:r>
      <w:r>
        <w:rPr>
          <w:rFonts w:ascii="Arial" w:hAnsi="Arial" w:eastAsia="Malgun Gothic"/>
          <w:sz w:val="18"/>
        </w:rPr>
        <w:t>tem(있다, 존재의 ter) · jeito(방법) · motorista(운전기사, 남녀 공용) · pediu demissão(사직했다)</w:t>
      </w:r>
    </w:p>
    <w:p>
      <w:pPr>
        <w:spacing w:after="0" w:before="0"/>
        <w:ind w:left="283"/>
      </w:pPr>
      <w:r>
        <w:rPr>
          <w:rFonts w:ascii="Arial" w:hAnsi="Arial" w:eastAsia="Malgun Gothic"/>
          <w:b/>
          <w:sz w:val="18"/>
        </w:rPr>
        <w:t xml:space="preserve">· 문법: </w:t>
      </w:r>
      <w:r>
        <w:rPr>
          <w:rFonts w:ascii="Arial" w:hAnsi="Arial" w:eastAsia="Malgun Gothic"/>
          <w:sz w:val="18"/>
        </w:rPr>
        <w:t>브라질 구어에서 존재의 '있다'는 haver 대신 ter의 3인칭 단수(Tem um jeito). pediu는 pedir의 불규칙 아님(규칙 -ir 완료과거).</w:t>
      </w:r>
    </w:p>
    <w:p>
      <w:pPr>
        <w:spacing w:after="0" w:before="0"/>
        <w:ind w:left="283"/>
      </w:pPr>
      <w:r>
        <w:rPr>
          <w:rFonts w:ascii="Arial" w:hAnsi="Arial" w:eastAsia="Malgun Gothic"/>
          <w:b/>
          <w:sz w:val="18"/>
        </w:rPr>
        <w:t xml:space="preserve">· 시제: </w:t>
      </w:r>
      <w:r>
        <w:rPr>
          <w:rFonts w:ascii="Arial" w:hAnsi="Arial" w:eastAsia="Malgun Gothic"/>
          <w:sz w:val="18"/>
        </w:rPr>
        <w:t>tem은 현재직설법, pediu는 완료과거(어제 끝난 일, ontem과 함께).</w:t>
      </w:r>
    </w:p>
    <w:p>
      <w:pPr>
        <w:spacing w:after="0" w:before="0"/>
        <w:ind w:left="283"/>
      </w:pPr>
      <w:r>
        <w:rPr>
          <w:rFonts w:ascii="Arial" w:hAnsi="Arial" w:eastAsia="Malgun Gothic"/>
          <w:b/>
          <w:sz w:val="18"/>
        </w:rPr>
        <w:t xml:space="preserve">· 표현: </w:t>
      </w:r>
      <w:r>
        <w:rPr>
          <w:rFonts w:ascii="Arial" w:hAnsi="Arial" w:eastAsia="Malgun Gothic"/>
          <w:sz w:val="18"/>
        </w:rPr>
        <w:t>pedir demissão = 스스로 그만두다(↔ ser demitido 해고당하다).</w:t>
      </w:r>
    </w:p>
    <w:p>
      <w:pPr>
        <w:spacing w:after="20" w:before="100"/>
      </w:pPr>
      <w:r>
        <w:rPr>
          <w:rFonts w:ascii="Arial" w:hAnsi="Arial" w:eastAsia="Malgun Gothic"/>
          <w:b/>
          <w:sz w:val="20"/>
        </w:rPr>
        <w:t xml:space="preserve">14. </w:t>
      </w:r>
      <w:r>
        <w:rPr>
          <w:rFonts w:ascii="Arial" w:hAnsi="Arial" w:eastAsia="Malgun Gothic"/>
          <w:b/>
          <w:color w:val="7F6000"/>
          <w:sz w:val="20"/>
        </w:rPr>
        <w:t>ANA CLARA</w:t>
      </w:r>
      <w:r>
        <w:rPr>
          <w:rFonts w:ascii="Arial" w:hAnsi="Arial" w:eastAsia="Malgun Gothic"/>
          <w:sz w:val="20"/>
        </w:rPr>
        <w:t xml:space="preserve">  "O Valdir passou a manhã inteira reclamando. Ele precisa de alguém pra amanhã."</w:t>
      </w:r>
    </w:p>
    <w:p>
      <w:pPr>
        <w:spacing w:after="0" w:before="0"/>
        <w:ind w:left="283"/>
      </w:pPr>
      <w:r>
        <w:rPr>
          <w:rFonts w:ascii="Arial" w:hAnsi="Arial" w:eastAsia="Malgun Gothic"/>
          <w:b/>
          <w:sz w:val="18"/>
        </w:rPr>
        <w:t xml:space="preserve">· 단어: </w:t>
      </w:r>
      <w:r>
        <w:rPr>
          <w:rFonts w:ascii="Arial" w:hAnsi="Arial" w:eastAsia="Malgun Gothic"/>
          <w:sz w:val="18"/>
        </w:rPr>
        <w:t>passou(passar 완료과거, 시간을 보내다) · inteira(온전한/내내) · reclamando(reclamar 현재분사, 불평하다) · alguém(누군가)</w:t>
      </w:r>
    </w:p>
    <w:p>
      <w:pPr>
        <w:spacing w:after="0" w:before="0"/>
        <w:ind w:left="283"/>
      </w:pPr>
      <w:r>
        <w:rPr>
          <w:rFonts w:ascii="Arial" w:hAnsi="Arial" w:eastAsia="Malgun Gothic"/>
          <w:b/>
          <w:sz w:val="18"/>
        </w:rPr>
        <w:t xml:space="preserve">· 문법: </w:t>
      </w:r>
      <w:r>
        <w:rPr>
          <w:rFonts w:ascii="Arial" w:hAnsi="Arial" w:eastAsia="Malgun Gothic"/>
          <w:sz w:val="18"/>
        </w:rPr>
        <w:t>"passar + 시간 + 현재분사" = '~을 하며 (시간)을 보내다'. precisar de + 명사(alguém)이므로 전치사 de가 필요.</w:t>
      </w:r>
    </w:p>
    <w:p>
      <w:pPr>
        <w:spacing w:after="0" w:before="0"/>
        <w:ind w:left="283"/>
      </w:pPr>
      <w:r>
        <w:rPr>
          <w:rFonts w:ascii="Arial" w:hAnsi="Arial" w:eastAsia="Malgun Gothic"/>
          <w:b/>
          <w:sz w:val="18"/>
        </w:rPr>
        <w:t xml:space="preserve">· 시제: </w:t>
      </w:r>
      <w:r>
        <w:rPr>
          <w:rFonts w:ascii="Arial" w:hAnsi="Arial" w:eastAsia="Malgun Gothic"/>
          <w:sz w:val="18"/>
        </w:rPr>
        <w:t>passou는 완료과거(끝난 오전), precisa는 현재직설법.</w:t>
      </w:r>
    </w:p>
    <w:p>
      <w:pPr>
        <w:spacing w:after="0" w:before="0"/>
        <w:ind w:left="283"/>
      </w:pPr>
      <w:r>
        <w:rPr>
          <w:rFonts w:ascii="Arial" w:hAnsi="Arial" w:eastAsia="Malgun Gothic"/>
          <w:b/>
          <w:sz w:val="18"/>
        </w:rPr>
        <w:t xml:space="preserve">· 표현: </w:t>
      </w:r>
      <w:r>
        <w:rPr>
          <w:rFonts w:ascii="Arial" w:hAnsi="Arial" w:eastAsia="Malgun Gothic"/>
          <w:sz w:val="18"/>
        </w:rPr>
        <w:t>reclamar는 '불평하다'(영어 reclaim과 다름) — 거짓 친구 주의.</w:t>
      </w:r>
    </w:p>
    <w:p>
      <w:pPr>
        <w:spacing w:after="20" w:before="100"/>
      </w:pPr>
      <w:r>
        <w:rPr>
          <w:rFonts w:ascii="Arial" w:hAnsi="Arial" w:eastAsia="Malgun Gothic"/>
          <w:b/>
          <w:sz w:val="20"/>
        </w:rPr>
        <w:t xml:space="preserve">15. </w:t>
      </w:r>
      <w:r>
        <w:rPr>
          <w:rFonts w:ascii="Arial" w:hAnsi="Arial" w:eastAsia="Malgun Gothic"/>
          <w:b/>
          <w:color w:val="7F6000"/>
          <w:sz w:val="20"/>
        </w:rPr>
        <w:t>WESLEY</w:t>
      </w:r>
      <w:r>
        <w:rPr>
          <w:rFonts w:ascii="Arial" w:hAnsi="Arial" w:eastAsia="Malgun Gothic"/>
          <w:sz w:val="20"/>
        </w:rPr>
        <w:t xml:space="preserve">  "Deixa comigo. Opa, essa frase é sua, né, Ana?"</w:t>
      </w:r>
    </w:p>
    <w:p>
      <w:pPr>
        <w:spacing w:after="0" w:before="0"/>
        <w:ind w:left="283"/>
      </w:pPr>
      <w:r>
        <w:rPr>
          <w:rFonts w:ascii="Arial" w:hAnsi="Arial" w:eastAsia="Malgun Gothic"/>
          <w:b/>
          <w:sz w:val="18"/>
        </w:rPr>
        <w:t xml:space="preserve">· 단어: </w:t>
      </w:r>
      <w:r>
        <w:rPr>
          <w:rFonts w:ascii="Arial" w:hAnsi="Arial" w:eastAsia="Malgun Gothic"/>
          <w:sz w:val="18"/>
        </w:rPr>
        <w:t>deixa(deixar 명령, 맡기다/두다) · comigo(나와 함께 = com + mim) · opa(앗, 감탄사) · sua(너의/당신의)</w:t>
      </w:r>
    </w:p>
    <w:p>
      <w:pPr>
        <w:spacing w:after="0" w:before="0"/>
        <w:ind w:left="283"/>
      </w:pPr>
      <w:r>
        <w:rPr>
          <w:rFonts w:ascii="Arial" w:hAnsi="Arial" w:eastAsia="Malgun Gothic"/>
          <w:b/>
          <w:sz w:val="18"/>
        </w:rPr>
        <w:t xml:space="preserve">· 문법: </w:t>
      </w:r>
      <w:r>
        <w:rPr>
          <w:rFonts w:ascii="Arial" w:hAnsi="Arial" w:eastAsia="Malgun Gothic"/>
          <w:sz w:val="18"/>
        </w:rPr>
        <w:t>"Deixa comigo" = 'leave it with me', 긍정 명령 tu형. com + mim은 반드시 comigo로 결합.</w:t>
      </w:r>
    </w:p>
    <w:p>
      <w:pPr>
        <w:spacing w:after="0" w:before="0"/>
        <w:ind w:left="283"/>
      </w:pPr>
      <w:r>
        <w:rPr>
          <w:rFonts w:ascii="Arial" w:hAnsi="Arial" w:eastAsia="Malgun Gothic"/>
          <w:b/>
          <w:sz w:val="18"/>
        </w:rPr>
        <w:t xml:space="preserve">· 시제: </w:t>
      </w:r>
      <w:r>
        <w:rPr>
          <w:rFonts w:ascii="Arial" w:hAnsi="Arial" w:eastAsia="Malgun Gothic"/>
          <w:sz w:val="18"/>
        </w:rPr>
        <w:t>deixa는 명령법, é는 현재직설법.</w:t>
      </w:r>
    </w:p>
    <w:p>
      <w:pPr>
        <w:spacing w:after="0" w:before="0"/>
        <w:ind w:left="283"/>
      </w:pPr>
      <w:r>
        <w:rPr>
          <w:rFonts w:ascii="Arial" w:hAnsi="Arial" w:eastAsia="Malgun Gothic"/>
          <w:b/>
          <w:sz w:val="18"/>
        </w:rPr>
        <w:t xml:space="preserve">· 표현: </w:t>
      </w:r>
      <w:r>
        <w:rPr>
          <w:rFonts w:ascii="Arial" w:hAnsi="Arial" w:eastAsia="Malgun Gothic"/>
          <w:sz w:val="18"/>
        </w:rPr>
        <w:t>Deixa comigo는 아나 클라라의 입버릇 — '네 대사지?'라는 장난으로 이어짐.</w:t>
      </w:r>
    </w:p>
    <w:p>
      <w:pPr>
        <w:spacing w:after="20" w:before="100"/>
      </w:pPr>
      <w:r>
        <w:rPr>
          <w:rFonts w:ascii="Arial" w:hAnsi="Arial" w:eastAsia="Malgun Gothic"/>
          <w:b/>
          <w:sz w:val="20"/>
        </w:rPr>
        <w:t xml:space="preserve">16. </w:t>
      </w:r>
      <w:r>
        <w:rPr>
          <w:rFonts w:ascii="Arial" w:hAnsi="Arial" w:eastAsia="Malgun Gothic"/>
          <w:b/>
          <w:color w:val="7F6000"/>
          <w:sz w:val="20"/>
        </w:rPr>
        <w:t>ANA CLARA</w:t>
      </w:r>
      <w:r>
        <w:rPr>
          <w:rFonts w:ascii="Arial" w:hAnsi="Arial" w:eastAsia="Malgun Gothic"/>
          <w:sz w:val="20"/>
        </w:rPr>
        <w:t xml:space="preserve">  "Hoje eu te empresto, mano."</w:t>
      </w:r>
    </w:p>
    <w:p>
      <w:pPr>
        <w:spacing w:after="0" w:before="0"/>
        <w:ind w:left="283"/>
      </w:pPr>
      <w:r>
        <w:rPr>
          <w:rFonts w:ascii="Arial" w:hAnsi="Arial" w:eastAsia="Malgun Gothic"/>
          <w:b/>
          <w:sz w:val="18"/>
        </w:rPr>
        <w:t xml:space="preserve">· 단어: </w:t>
      </w:r>
      <w:r>
        <w:rPr>
          <w:rFonts w:ascii="Arial" w:hAnsi="Arial" w:eastAsia="Malgun Gothic"/>
          <w:sz w:val="18"/>
        </w:rPr>
        <w:t>te(너에게, 간접목적 대명사) · empresto(emprestar 현재 1인칭 단수, 빌려주다) · mano(형/친구, 구어 호칭)</w:t>
      </w:r>
    </w:p>
    <w:p>
      <w:pPr>
        <w:spacing w:after="0" w:before="0"/>
        <w:ind w:left="283"/>
      </w:pPr>
      <w:r>
        <w:rPr>
          <w:rFonts w:ascii="Arial" w:hAnsi="Arial" w:eastAsia="Malgun Gothic"/>
          <w:b/>
          <w:sz w:val="18"/>
        </w:rPr>
        <w:t xml:space="preserve">· 문법: </w:t>
      </w:r>
      <w:r>
        <w:rPr>
          <w:rFonts w:ascii="Arial" w:hAnsi="Arial" w:eastAsia="Malgun Gothic"/>
          <w:sz w:val="18"/>
        </w:rPr>
        <w:t>브라질식 전접(proclise) — 대명사 te가 동사 앞에 옴. 직접목적어(a frase)는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현재직설법이 가까운 미래(지금 빌려주겠다)를 표현.</w:t>
      </w:r>
    </w:p>
    <w:p>
      <w:pPr>
        <w:spacing w:after="0" w:before="0"/>
        <w:ind w:left="283"/>
      </w:pPr>
      <w:r>
        <w:rPr>
          <w:rFonts w:ascii="Arial" w:hAnsi="Arial" w:eastAsia="Malgun Gothic"/>
          <w:b/>
          <w:sz w:val="18"/>
        </w:rPr>
        <w:t xml:space="preserve">· 표현: </w:t>
      </w:r>
      <w:r>
        <w:rPr>
          <w:rFonts w:ascii="Arial" w:hAnsi="Arial" w:eastAsia="Malgun Gothic"/>
          <w:sz w:val="18"/>
        </w:rPr>
        <w:t>mano는 irmão에서 온 상파울루 젊은 층의 호칭(번역에서는 생략).</w:t>
      </w:r>
    </w:p>
    <w:p>
      <w:pPr>
        <w:spacing w:after="20" w:before="100"/>
      </w:pPr>
      <w:r>
        <w:rPr>
          <w:rFonts w:ascii="Arial" w:hAnsi="Arial" w:eastAsia="Malgun Gothic"/>
          <w:b/>
          <w:sz w:val="20"/>
        </w:rPr>
        <w:t xml:space="preserve">17. </w:t>
      </w:r>
      <w:r>
        <w:rPr>
          <w:rFonts w:ascii="Arial" w:hAnsi="Arial" w:eastAsia="Malgun Gothic"/>
          <w:b/>
          <w:color w:val="7F6000"/>
          <w:sz w:val="20"/>
        </w:rPr>
        <w:t>WESLEY</w:t>
      </w:r>
      <w:r>
        <w:rPr>
          <w:rFonts w:ascii="Arial" w:hAnsi="Arial" w:eastAsia="Malgun Gothic"/>
          <w:sz w:val="20"/>
        </w:rPr>
        <w:t xml:space="preserve">  "Dez anos de moto em São Paulo. E eu tenho carteira de caminhão."</w:t>
      </w:r>
    </w:p>
    <w:p>
      <w:pPr>
        <w:spacing w:after="0" w:before="0"/>
        <w:ind w:left="283"/>
      </w:pPr>
      <w:r>
        <w:rPr>
          <w:rFonts w:ascii="Arial" w:hAnsi="Arial" w:eastAsia="Malgun Gothic"/>
          <w:b/>
          <w:sz w:val="18"/>
        </w:rPr>
        <w:t xml:space="preserve">· 단어: </w:t>
      </w:r>
      <w:r>
        <w:rPr>
          <w:rFonts w:ascii="Arial" w:hAnsi="Arial" w:eastAsia="Malgun Gothic"/>
          <w:sz w:val="18"/>
        </w:rPr>
        <w:t>moto(오토바이, motocicleta의 약칭, 여성) · carteira(면허증, carteira de motorista의 줄임) · tenho(ter 1인칭 단수)</w:t>
      </w:r>
    </w:p>
    <w:p>
      <w:pPr>
        <w:spacing w:after="0" w:before="0"/>
        <w:ind w:left="283"/>
      </w:pPr>
      <w:r>
        <w:rPr>
          <w:rFonts w:ascii="Arial" w:hAnsi="Arial" w:eastAsia="Malgun Gothic"/>
          <w:b/>
          <w:sz w:val="18"/>
        </w:rPr>
        <w:t xml:space="preserve">· 문법: </w:t>
      </w:r>
      <w:r>
        <w:rPr>
          <w:rFonts w:ascii="Arial" w:hAnsi="Arial" w:eastAsia="Malgun Gothic"/>
          <w:sz w:val="18"/>
        </w:rPr>
        <w:t>첫 문장은 동사 없는 명사구(경력 제시). de moto = 오토바이로(수단).</w:t>
      </w:r>
    </w:p>
    <w:p>
      <w:pPr>
        <w:spacing w:after="0" w:before="0"/>
        <w:ind w:left="283"/>
      </w:pPr>
      <w:r>
        <w:rPr>
          <w:rFonts w:ascii="Arial" w:hAnsi="Arial" w:eastAsia="Malgun Gothic"/>
          <w:b/>
          <w:sz w:val="18"/>
        </w:rPr>
        <w:t xml:space="preserve">· 시제: </w:t>
      </w:r>
      <w:r>
        <w:rPr>
          <w:rFonts w:ascii="Arial" w:hAnsi="Arial" w:eastAsia="Malgun Gothic"/>
          <w:sz w:val="18"/>
        </w:rPr>
        <w:t>현재직설법(tenho) — 현재 보유한 자격.</w:t>
      </w:r>
    </w:p>
    <w:p>
      <w:pPr>
        <w:spacing w:after="0" w:before="0"/>
        <w:ind w:left="283"/>
      </w:pPr>
      <w:r>
        <w:rPr>
          <w:rFonts w:ascii="Arial" w:hAnsi="Arial" w:eastAsia="Malgun Gothic"/>
          <w:b/>
          <w:sz w:val="18"/>
        </w:rPr>
        <w:t xml:space="preserve">· 표현: </w:t>
      </w:r>
      <w:r>
        <w:rPr>
          <w:rFonts w:ascii="Arial" w:hAnsi="Arial" w:eastAsia="Malgun Gothic"/>
          <w:sz w:val="18"/>
        </w:rPr>
        <w:t>carteira는 지갑이지만 '면허증/신분증'(carteira de identidade)의 의미로도 씀.</w:t>
      </w:r>
    </w:p>
    <w:p>
      <w:pPr>
        <w:spacing w:after="20" w:before="100"/>
      </w:pPr>
      <w:r>
        <w:rPr>
          <w:rFonts w:ascii="Arial" w:hAnsi="Arial" w:eastAsia="Malgun Gothic"/>
          <w:b/>
          <w:sz w:val="20"/>
        </w:rPr>
        <w:t xml:space="preserve">18. </w:t>
      </w:r>
      <w:r>
        <w:rPr>
          <w:rFonts w:ascii="Arial" w:hAnsi="Arial" w:eastAsia="Malgun Gothic"/>
          <w:b/>
          <w:color w:val="7F6000"/>
          <w:sz w:val="20"/>
        </w:rPr>
        <w:t>BEATRIZ</w:t>
      </w:r>
      <w:r>
        <w:rPr>
          <w:rFonts w:ascii="Arial" w:hAnsi="Arial" w:eastAsia="Malgun Gothic"/>
          <w:sz w:val="20"/>
        </w:rPr>
        <w:t xml:space="preserve">  "Antes de tudo: lembram das três regras? Wesley, repete pra mim."</w:t>
      </w:r>
    </w:p>
    <w:p>
      <w:pPr>
        <w:spacing w:after="0" w:before="0"/>
        <w:ind w:left="283"/>
      </w:pPr>
      <w:r>
        <w:rPr>
          <w:rFonts w:ascii="Arial" w:hAnsi="Arial" w:eastAsia="Malgun Gothic"/>
          <w:b/>
          <w:sz w:val="18"/>
        </w:rPr>
        <w:t xml:space="preserve">· 단어: </w:t>
      </w:r>
      <w:r>
        <w:rPr>
          <w:rFonts w:ascii="Arial" w:hAnsi="Arial" w:eastAsia="Malgun Gothic"/>
          <w:sz w:val="18"/>
        </w:rPr>
        <w:t>antes de tudo(무엇보다 먼저) · lembram(lembrar 3인칭 복수, vocês) · regras(규칙) · repete(repetir 명령)</w:t>
      </w:r>
    </w:p>
    <w:p>
      <w:pPr>
        <w:spacing w:after="0" w:before="0"/>
        <w:ind w:left="283"/>
      </w:pPr>
      <w:r>
        <w:rPr>
          <w:rFonts w:ascii="Arial" w:hAnsi="Arial" w:eastAsia="Malgun Gothic"/>
          <w:b/>
          <w:sz w:val="18"/>
        </w:rPr>
        <w:t xml:space="preserve">· 문법: </w:t>
      </w:r>
      <w:r>
        <w:rPr>
          <w:rFonts w:ascii="Arial" w:hAnsi="Arial" w:eastAsia="Malgun Gothic"/>
          <w:sz w:val="18"/>
        </w:rPr>
        <w:t>"lembrar de + 명사" = ~을 기억하다(de + as = das). 주어 vocês 생략. repete는 tu형 긍정 명령. pra mim = para mim(전치사 뒤 mim).</w:t>
      </w:r>
    </w:p>
    <w:p>
      <w:pPr>
        <w:spacing w:after="0" w:before="0"/>
        <w:ind w:left="283"/>
      </w:pPr>
      <w:r>
        <w:rPr>
          <w:rFonts w:ascii="Arial" w:hAnsi="Arial" w:eastAsia="Malgun Gothic"/>
          <w:b/>
          <w:sz w:val="18"/>
        </w:rPr>
        <w:t xml:space="preserve">· 시제: </w:t>
      </w:r>
      <w:r>
        <w:rPr>
          <w:rFonts w:ascii="Arial" w:hAnsi="Arial" w:eastAsia="Malgun Gothic"/>
          <w:sz w:val="18"/>
        </w:rPr>
        <w:t>lembram은 현재직설법, repete는 명령법.</w:t>
      </w:r>
    </w:p>
    <w:p>
      <w:pPr>
        <w:spacing w:after="0" w:before="0"/>
        <w:ind w:left="283"/>
      </w:pPr>
      <w:r>
        <w:rPr>
          <w:rFonts w:ascii="Arial" w:hAnsi="Arial" w:eastAsia="Malgun Gothic"/>
          <w:b/>
          <w:sz w:val="18"/>
        </w:rPr>
        <w:t xml:space="preserve">· 표현: </w:t>
      </w:r>
      <w:r>
        <w:rPr>
          <w:rFonts w:ascii="Arial" w:hAnsi="Arial" w:eastAsia="Malgun Gothic"/>
          <w:sz w:val="18"/>
        </w:rPr>
        <w:t>변호사 베아트리스의 사전 점검 말투.</w:t>
      </w:r>
    </w:p>
    <w:p>
      <w:pPr>
        <w:spacing w:after="20" w:before="100"/>
      </w:pPr>
      <w:r>
        <w:rPr>
          <w:rFonts w:ascii="Arial" w:hAnsi="Arial" w:eastAsia="Malgun Gothic"/>
          <w:b/>
          <w:sz w:val="20"/>
        </w:rPr>
        <w:t xml:space="preserve">19. </w:t>
      </w:r>
      <w:r>
        <w:rPr>
          <w:rFonts w:ascii="Arial" w:hAnsi="Arial" w:eastAsia="Malgun Gothic"/>
          <w:b/>
          <w:color w:val="7F6000"/>
          <w:sz w:val="20"/>
        </w:rPr>
        <w:t>WESLEY</w:t>
      </w:r>
      <w:r>
        <w:rPr>
          <w:rFonts w:ascii="Arial" w:hAnsi="Arial" w:eastAsia="Malgun Gothic"/>
          <w:sz w:val="20"/>
        </w:rPr>
        <w:t xml:space="preserve">  "Não participar de crime. Interesse público maior. E sempre ter uma saída."</w:t>
      </w:r>
    </w:p>
    <w:p>
      <w:pPr>
        <w:spacing w:after="0" w:before="0"/>
        <w:ind w:left="283"/>
      </w:pPr>
      <w:r>
        <w:rPr>
          <w:rFonts w:ascii="Arial" w:hAnsi="Arial" w:eastAsia="Malgun Gothic"/>
          <w:b/>
          <w:sz w:val="18"/>
        </w:rPr>
        <w:t xml:space="preserve">· 단어: </w:t>
      </w:r>
      <w:r>
        <w:rPr>
          <w:rFonts w:ascii="Arial" w:hAnsi="Arial" w:eastAsia="Malgun Gothic"/>
          <w:sz w:val="18"/>
        </w:rPr>
        <w:t>participar de(~에 가담하다) · crime(범죄) · interesse público(공익) · maior(더 큰) · saída(출구)</w:t>
      </w:r>
    </w:p>
    <w:p>
      <w:pPr>
        <w:spacing w:after="0" w:before="0"/>
        <w:ind w:left="283"/>
      </w:pPr>
      <w:r>
        <w:rPr>
          <w:rFonts w:ascii="Arial" w:hAnsi="Arial" w:eastAsia="Malgun Gothic"/>
          <w:b/>
          <w:sz w:val="18"/>
        </w:rPr>
        <w:t xml:space="preserve">· 문법: </w:t>
      </w:r>
      <w:r>
        <w:rPr>
          <w:rFonts w:ascii="Arial" w:hAnsi="Arial" w:eastAsia="Malgun Gothic"/>
          <w:sz w:val="18"/>
        </w:rPr>
        <w:t>규칙을 동사원형(infinitivo)으로 나열 — 지침·규정문에서 명령 대신 원형을 쓰는 방식. 둘째 항목은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없음(동사원형 나열, 시제 없는 규범 표현).</w:t>
      </w:r>
    </w:p>
    <w:p>
      <w:pPr>
        <w:spacing w:after="0" w:before="0"/>
        <w:ind w:left="283"/>
      </w:pPr>
      <w:r>
        <w:rPr>
          <w:rFonts w:ascii="Arial" w:hAnsi="Arial" w:eastAsia="Malgun Gothic"/>
          <w:b/>
          <w:sz w:val="18"/>
        </w:rPr>
        <w:t xml:space="preserve">· 표현: </w:t>
      </w:r>
      <w:r>
        <w:rPr>
          <w:rFonts w:ascii="Arial" w:hAnsi="Arial" w:eastAsia="Malgun Gothic"/>
          <w:sz w:val="18"/>
        </w:rPr>
        <w:t>5화에서 정한 '세 가지 규칙'의 복창.</w:t>
      </w:r>
    </w:p>
    <w:p>
      <w:pPr>
        <w:spacing w:after="20" w:before="100"/>
      </w:pPr>
      <w:r>
        <w:rPr>
          <w:rFonts w:ascii="Arial" w:hAnsi="Arial" w:eastAsia="Malgun Gothic"/>
          <w:b/>
          <w:sz w:val="20"/>
        </w:rPr>
        <w:t xml:space="preserve">20. </w:t>
      </w:r>
      <w:r>
        <w:rPr>
          <w:rFonts w:ascii="Arial" w:hAnsi="Arial" w:eastAsia="Malgun Gothic"/>
          <w:b/>
          <w:color w:val="7F6000"/>
          <w:sz w:val="20"/>
        </w:rPr>
        <w:t>BEATRIZ</w:t>
      </w:r>
      <w:r>
        <w:rPr>
          <w:rFonts w:ascii="Arial" w:hAnsi="Arial" w:eastAsia="Malgun Gothic"/>
          <w:sz w:val="20"/>
        </w:rPr>
        <w:t xml:space="preserve">  "Ótimo. Se o caminhão mudar de rota, você não descarrega nada. Só olha."</w:t>
      </w:r>
    </w:p>
    <w:p>
      <w:pPr>
        <w:spacing w:after="0" w:before="0"/>
        <w:ind w:left="283"/>
      </w:pPr>
      <w:r>
        <w:rPr>
          <w:rFonts w:ascii="Arial" w:hAnsi="Arial" w:eastAsia="Malgun Gothic"/>
          <w:b/>
          <w:sz w:val="18"/>
        </w:rPr>
        <w:t xml:space="preserve">· 단어: </w:t>
      </w:r>
      <w:r>
        <w:rPr>
          <w:rFonts w:ascii="Arial" w:hAnsi="Arial" w:eastAsia="Malgun Gothic"/>
          <w:sz w:val="18"/>
        </w:rPr>
        <w:t>ótimo(아주 좋아) · mudar de rota(경로를 바꾸다) · descarrega(descarregar, 짐을 내리다) · nada(아무것도)</w:t>
      </w:r>
    </w:p>
    <w:p>
      <w:pPr>
        <w:spacing w:after="0" w:before="0"/>
        <w:ind w:left="283"/>
      </w:pPr>
      <w:r>
        <w:rPr>
          <w:rFonts w:ascii="Arial" w:hAnsi="Arial" w:eastAsia="Malgun Gothic"/>
          <w:b/>
          <w:sz w:val="18"/>
        </w:rPr>
        <w:t xml:space="preserve">· 문법: </w:t>
      </w:r>
      <w:r>
        <w:rPr>
          <w:rFonts w:ascii="Arial" w:hAnsi="Arial" w:eastAsia="Malgun Gothic"/>
          <w:sz w:val="18"/>
        </w:rPr>
        <w:t>"Se + 접속법 미래(mudar), 직설법 현재" — 미래의 가능한 조건. mudar는 동사원형과 같은 형태지만 접속법 미래. não ... nada 이중부정이 정상.</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mudar) + 현재직설법(descarrega, olha)이 지시 기능.</w:t>
      </w:r>
    </w:p>
    <w:p>
      <w:pPr>
        <w:spacing w:after="0" w:before="0"/>
        <w:ind w:left="283"/>
      </w:pPr>
      <w:r>
        <w:rPr>
          <w:rFonts w:ascii="Arial" w:hAnsi="Arial" w:eastAsia="Malgun Gothic"/>
          <w:b/>
          <w:sz w:val="18"/>
        </w:rPr>
        <w:t xml:space="preserve">· 표현: </w:t>
      </w:r>
      <w:r>
        <w:rPr>
          <w:rFonts w:ascii="Arial" w:hAnsi="Arial" w:eastAsia="Malgun Gothic"/>
          <w:sz w:val="18"/>
        </w:rPr>
        <w:t>mudar de + 명사(관사 없이) = ~을 바꾸다(mudar de ideia, mudar de casa).</w:t>
      </w:r>
    </w:p>
    <w:p>
      <w:pPr>
        <w:spacing w:after="20" w:before="100"/>
      </w:pPr>
      <w:r>
        <w:rPr>
          <w:rFonts w:ascii="Arial" w:hAnsi="Arial" w:eastAsia="Malgun Gothic"/>
          <w:b/>
          <w:sz w:val="20"/>
        </w:rPr>
        <w:t xml:space="preserve">21. </w:t>
      </w:r>
      <w:r>
        <w:rPr>
          <w:rFonts w:ascii="Arial" w:hAnsi="Arial" w:eastAsia="Malgun Gothic"/>
          <w:b/>
          <w:color w:val="7F6000"/>
          <w:sz w:val="20"/>
        </w:rPr>
        <w:t>VALDIR</w:t>
      </w:r>
      <w:r>
        <w:rPr>
          <w:rFonts w:ascii="Arial" w:hAnsi="Arial" w:eastAsia="Malgun Gothic"/>
          <w:sz w:val="20"/>
        </w:rPr>
        <w:t xml:space="preserve">  "Você que é o motorista novo? Tá atrasado. Já são cinco e dez."</w:t>
      </w:r>
    </w:p>
    <w:p>
      <w:pPr>
        <w:spacing w:after="0" w:before="0"/>
        <w:ind w:left="283"/>
      </w:pPr>
      <w:r>
        <w:rPr>
          <w:rFonts w:ascii="Arial" w:hAnsi="Arial" w:eastAsia="Malgun Gothic"/>
          <w:b/>
          <w:sz w:val="18"/>
        </w:rPr>
        <w:t xml:space="preserve">· 단어: </w:t>
      </w:r>
      <w:r>
        <w:rPr>
          <w:rFonts w:ascii="Arial" w:hAnsi="Arial" w:eastAsia="Malgun Gothic"/>
          <w:sz w:val="18"/>
        </w:rPr>
        <w:t>tá(= está) · atrasado(늦은) · já(벌써) · cinco e dez(5시 10분)</w:t>
      </w:r>
    </w:p>
    <w:p>
      <w:pPr>
        <w:spacing w:after="0" w:before="0"/>
        <w:ind w:left="283"/>
      </w:pPr>
      <w:r>
        <w:rPr>
          <w:rFonts w:ascii="Arial" w:hAnsi="Arial" w:eastAsia="Malgun Gothic"/>
          <w:b/>
          <w:sz w:val="18"/>
        </w:rPr>
        <w:t xml:space="preserve">· 문법: </w:t>
      </w:r>
      <w:r>
        <w:rPr>
          <w:rFonts w:ascii="Arial" w:hAnsi="Arial" w:eastAsia="Malgun Gothic"/>
          <w:sz w:val="18"/>
        </w:rPr>
        <w:t>"Você que é ...?"는 강조 구문(é você que ...의 구어 변형) — '네가 그 ~냐?'. 시각은 são +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상태(está atrasado)와 현재 시각.</w:t>
      </w:r>
    </w:p>
    <w:p>
      <w:pPr>
        <w:spacing w:after="0" w:before="0"/>
        <w:ind w:left="283"/>
      </w:pPr>
      <w:r>
        <w:rPr>
          <w:rFonts w:ascii="Arial" w:hAnsi="Arial" w:eastAsia="Malgun Gothic"/>
          <w:b/>
          <w:sz w:val="18"/>
        </w:rPr>
        <w:t xml:space="preserve">· 표현: </w:t>
      </w:r>
      <w:r>
        <w:rPr>
          <w:rFonts w:ascii="Arial" w:hAnsi="Arial" w:eastAsia="Malgun Gothic"/>
          <w:sz w:val="18"/>
        </w:rPr>
        <w:t>시각은 "시 e 분"으로 표현.</w:t>
      </w:r>
    </w:p>
    <w:p>
      <w:pPr>
        <w:spacing w:after="20" w:before="100"/>
      </w:pPr>
      <w:r>
        <w:rPr>
          <w:rFonts w:ascii="Arial" w:hAnsi="Arial" w:eastAsia="Malgun Gothic"/>
          <w:b/>
          <w:sz w:val="20"/>
        </w:rPr>
        <w:t xml:space="preserve">22. </w:t>
      </w:r>
      <w:r>
        <w:rPr>
          <w:rFonts w:ascii="Arial" w:hAnsi="Arial" w:eastAsia="Malgun Gothic"/>
          <w:b/>
          <w:color w:val="7F6000"/>
          <w:sz w:val="20"/>
        </w:rPr>
        <w:t>WESLEY</w:t>
      </w:r>
      <w:r>
        <w:rPr>
          <w:rFonts w:ascii="Arial" w:hAnsi="Arial" w:eastAsia="Malgun Gothic"/>
          <w:sz w:val="20"/>
        </w:rPr>
        <w:t xml:space="preserve">  "Foi mal, chefe. O trem pra Osasco tava lotado."</w:t>
      </w:r>
    </w:p>
    <w:p>
      <w:pPr>
        <w:spacing w:after="0" w:before="0"/>
        <w:ind w:left="283"/>
      </w:pPr>
      <w:r>
        <w:rPr>
          <w:rFonts w:ascii="Arial" w:hAnsi="Arial" w:eastAsia="Malgun Gothic"/>
          <w:b/>
          <w:sz w:val="18"/>
        </w:rPr>
        <w:t xml:space="preserve">· 단어: </w:t>
      </w:r>
      <w:r>
        <w:rPr>
          <w:rFonts w:ascii="Arial" w:hAnsi="Arial" w:eastAsia="Malgun Gothic"/>
          <w:sz w:val="18"/>
        </w:rPr>
        <w:t>foi mal(미안, 구어) · chefe(반장님/사장님) · trem(기차) · tava(= estava) · lotado(만원인)</w:t>
      </w:r>
    </w:p>
    <w:p>
      <w:pPr>
        <w:spacing w:after="0" w:before="0"/>
        <w:ind w:left="283"/>
      </w:pPr>
      <w:r>
        <w:rPr>
          <w:rFonts w:ascii="Arial" w:hAnsi="Arial" w:eastAsia="Malgun Gothic"/>
          <w:b/>
          <w:sz w:val="18"/>
        </w:rPr>
        <w:t xml:space="preserve">· 문법: </w:t>
      </w:r>
      <w:r>
        <w:rPr>
          <w:rFonts w:ascii="Arial" w:hAnsi="Arial" w:eastAsia="Malgun Gothic"/>
          <w:sz w:val="18"/>
        </w:rPr>
        <w:t>tava는 estava의 구어 축약. estar + 형용사(lotado)로 일시적 상태.</w:t>
      </w:r>
    </w:p>
    <w:p>
      <w:pPr>
        <w:spacing w:after="0" w:before="0"/>
        <w:ind w:left="283"/>
      </w:pPr>
      <w:r>
        <w:rPr>
          <w:rFonts w:ascii="Arial" w:hAnsi="Arial" w:eastAsia="Malgun Gothic"/>
          <w:b/>
          <w:sz w:val="18"/>
        </w:rPr>
        <w:t xml:space="preserve">· 시제: </w:t>
      </w:r>
      <w:r>
        <w:rPr>
          <w:rFonts w:ascii="Arial" w:hAnsi="Arial" w:eastAsia="Malgun Gothic"/>
          <w:sz w:val="18"/>
        </w:rPr>
        <w:t>tava는 미완료과거(pretérito imperfeito) — 과거 상황의 배경 묘사. foi는 ser 완료과거(관용구 속).</w:t>
      </w:r>
    </w:p>
    <w:p>
      <w:pPr>
        <w:spacing w:after="0" w:before="0"/>
        <w:ind w:left="283"/>
      </w:pPr>
      <w:r>
        <w:rPr>
          <w:rFonts w:ascii="Arial" w:hAnsi="Arial" w:eastAsia="Malgun Gothic"/>
          <w:b/>
          <w:sz w:val="18"/>
        </w:rPr>
        <w:t xml:space="preserve">· 표현: </w:t>
      </w:r>
      <w:r>
        <w:rPr>
          <w:rFonts w:ascii="Arial" w:hAnsi="Arial" w:eastAsia="Malgun Gothic"/>
          <w:sz w:val="18"/>
        </w:rPr>
        <w:t>Foi mal = '내 잘못이야, 미안' — 가볍고 친근한 사과. chefe는 상사를 부르는 일반 호칭.</w:t>
      </w:r>
    </w:p>
    <w:p>
      <w:pPr>
        <w:spacing w:after="20" w:before="100"/>
      </w:pPr>
      <w:r>
        <w:rPr>
          <w:rFonts w:ascii="Arial" w:hAnsi="Arial" w:eastAsia="Malgun Gothic"/>
          <w:b/>
          <w:sz w:val="20"/>
        </w:rPr>
        <w:t xml:space="preserve">23. </w:t>
      </w:r>
      <w:r>
        <w:rPr>
          <w:rFonts w:ascii="Arial" w:hAnsi="Arial" w:eastAsia="Malgun Gothic"/>
          <w:b/>
          <w:color w:val="7F6000"/>
          <w:sz w:val="20"/>
        </w:rPr>
        <w:t>VALDIR</w:t>
      </w:r>
      <w:r>
        <w:rPr>
          <w:rFonts w:ascii="Arial" w:hAnsi="Arial" w:eastAsia="Malgun Gothic"/>
          <w:sz w:val="20"/>
        </w:rPr>
        <w:t xml:space="preserve">  "Nome?"</w:t>
      </w:r>
    </w:p>
    <w:p>
      <w:pPr>
        <w:spacing w:after="0" w:before="0"/>
        <w:ind w:left="283"/>
      </w:pPr>
      <w:r>
        <w:rPr>
          <w:rFonts w:ascii="Arial" w:hAnsi="Arial" w:eastAsia="Malgun Gothic"/>
          <w:b/>
          <w:sz w:val="18"/>
        </w:rPr>
        <w:t xml:space="preserve">· 단어: </w:t>
      </w:r>
      <w:r>
        <w:rPr>
          <w:rFonts w:ascii="Arial" w:hAnsi="Arial" w:eastAsia="Malgun Gothic"/>
          <w:sz w:val="18"/>
        </w:rPr>
        <w:t>nome(이름)</w:t>
      </w:r>
    </w:p>
    <w:p>
      <w:pPr>
        <w:spacing w:after="0" w:before="0"/>
        <w:ind w:left="283"/>
      </w:pPr>
      <w:r>
        <w:rPr>
          <w:rFonts w:ascii="Arial" w:hAnsi="Arial" w:eastAsia="Malgun Gothic"/>
          <w:b/>
          <w:sz w:val="18"/>
        </w:rPr>
        <w:t xml:space="preserve">· 문법: </w:t>
      </w:r>
      <w:r>
        <w:rPr>
          <w:rFonts w:ascii="Arial" w:hAnsi="Arial" w:eastAsia="Malgun Gothic"/>
          <w:sz w:val="18"/>
        </w:rPr>
        <w:t>한 단어 의문문 — "Qual é o seu nome?"의 생략형. 퉁명스러운 말투.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권위적인 상사가 서류 묻듯 짧게 묻는 말투.</w:t>
      </w:r>
    </w:p>
    <w:p>
      <w:pPr>
        <w:spacing w:after="20" w:before="100"/>
      </w:pPr>
      <w:r>
        <w:rPr>
          <w:rFonts w:ascii="Arial" w:hAnsi="Arial" w:eastAsia="Malgun Gothic"/>
          <w:b/>
          <w:sz w:val="20"/>
        </w:rPr>
        <w:t xml:space="preserve">24. </w:t>
      </w:r>
      <w:r>
        <w:rPr>
          <w:rFonts w:ascii="Arial" w:hAnsi="Arial" w:eastAsia="Malgun Gothic"/>
          <w:b/>
          <w:color w:val="7F6000"/>
          <w:sz w:val="20"/>
        </w:rPr>
        <w:t>WESLEY</w:t>
      </w:r>
      <w:r>
        <w:rPr>
          <w:rFonts w:ascii="Arial" w:hAnsi="Arial" w:eastAsia="Malgun Gothic"/>
          <w:sz w:val="20"/>
        </w:rPr>
        <w:t xml:space="preserve">  "Wellington. Pode me chamar de Well."</w:t>
      </w:r>
    </w:p>
    <w:p>
      <w:pPr>
        <w:spacing w:after="0" w:before="0"/>
        <w:ind w:left="283"/>
      </w:pPr>
      <w:r>
        <w:rPr>
          <w:rFonts w:ascii="Arial" w:hAnsi="Arial" w:eastAsia="Malgun Gothic"/>
          <w:b/>
          <w:sz w:val="18"/>
        </w:rPr>
        <w:t xml:space="preserve">· 단어: </w:t>
      </w:r>
      <w:r>
        <w:rPr>
          <w:rFonts w:ascii="Arial" w:hAnsi="Arial" w:eastAsia="Malgun Gothic"/>
          <w:sz w:val="18"/>
        </w:rPr>
        <w:t>pode(poder 3인칭 단수, ~해도 된다) · me(나를) · chamar de(~라고 부르다)</w:t>
      </w:r>
    </w:p>
    <w:p>
      <w:pPr>
        <w:spacing w:after="0" w:before="0"/>
        <w:ind w:left="283"/>
      </w:pPr>
      <w:r>
        <w:rPr>
          <w:rFonts w:ascii="Arial" w:hAnsi="Arial" w:eastAsia="Malgun Gothic"/>
          <w:b/>
          <w:sz w:val="18"/>
        </w:rPr>
        <w:t xml:space="preserve">· 문법: </w:t>
      </w:r>
      <w:r>
        <w:rPr>
          <w:rFonts w:ascii="Arial" w:hAnsi="Arial" w:eastAsia="Malgun Gothic"/>
          <w:sz w:val="18"/>
        </w:rPr>
        <w:t>"chamar alguém de + 이름" = 누구를 ~라고 부르다. 대명사 me는 조동사 pode와 원형 사이(브라질식 위치).</w:t>
      </w:r>
    </w:p>
    <w:p>
      <w:pPr>
        <w:spacing w:after="0" w:before="0"/>
        <w:ind w:left="283"/>
      </w:pPr>
      <w:r>
        <w:rPr>
          <w:rFonts w:ascii="Arial" w:hAnsi="Arial" w:eastAsia="Malgun Gothic"/>
          <w:b/>
          <w:sz w:val="18"/>
        </w:rPr>
        <w:t xml:space="preserve">· 시제: </w:t>
      </w:r>
      <w:r>
        <w:rPr>
          <w:rFonts w:ascii="Arial" w:hAnsi="Arial" w:eastAsia="Malgun Gothic"/>
          <w:sz w:val="18"/>
        </w:rPr>
        <w:t>현재직설법(pode) — 허락 표현.</w:t>
      </w:r>
    </w:p>
    <w:p>
      <w:pPr>
        <w:spacing w:after="0" w:before="0"/>
        <w:ind w:left="283"/>
      </w:pPr>
      <w:r>
        <w:rPr>
          <w:rFonts w:ascii="Arial" w:hAnsi="Arial" w:eastAsia="Malgun Gothic"/>
          <w:b/>
          <w:sz w:val="18"/>
        </w:rPr>
        <w:t xml:space="preserve">· 표현: </w:t>
      </w:r>
      <w:r>
        <w:rPr>
          <w:rFonts w:ascii="Arial" w:hAnsi="Arial" w:eastAsia="Malgun Gothic"/>
          <w:sz w:val="18"/>
        </w:rPr>
        <w:t>위장명 Wellington, 애칭 Well(복선).</w:t>
      </w:r>
    </w:p>
    <w:p>
      <w:pPr>
        <w:spacing w:after="20" w:before="100"/>
      </w:pPr>
      <w:r>
        <w:rPr>
          <w:rFonts w:ascii="Arial" w:hAnsi="Arial" w:eastAsia="Malgun Gothic"/>
          <w:b/>
          <w:sz w:val="20"/>
        </w:rPr>
        <w:t xml:space="preserve">25. </w:t>
      </w:r>
      <w:r>
        <w:rPr>
          <w:rFonts w:ascii="Arial" w:hAnsi="Arial" w:eastAsia="Malgun Gothic"/>
          <w:b/>
          <w:color w:val="7F6000"/>
          <w:sz w:val="20"/>
        </w:rPr>
        <w:t>VALDIR</w:t>
      </w:r>
      <w:r>
        <w:rPr>
          <w:rFonts w:ascii="Arial" w:hAnsi="Arial" w:eastAsia="Malgun Gothic"/>
          <w:sz w:val="20"/>
        </w:rPr>
        <w:t xml:space="preserve">  "A Patrícia disse que você tem carteira de caminhão. É verdade?"</w:t>
      </w:r>
    </w:p>
    <w:p>
      <w:pPr>
        <w:spacing w:after="0" w:before="0"/>
        <w:ind w:left="283"/>
      </w:pPr>
      <w:r>
        <w:rPr>
          <w:rFonts w:ascii="Arial" w:hAnsi="Arial" w:eastAsia="Malgun Gothic"/>
          <w:b/>
          <w:sz w:val="18"/>
        </w:rPr>
        <w:t xml:space="preserve">· 단어: </w:t>
      </w:r>
      <w:r>
        <w:rPr>
          <w:rFonts w:ascii="Arial" w:hAnsi="Arial" w:eastAsia="Malgun Gothic"/>
          <w:sz w:val="18"/>
        </w:rPr>
        <w:t>disse(dizer 완료과거 3인칭 단수, 불규칙) · verdade(사실)</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 직설법" — 전달 내용이 현재도 유효하므로 tem(현재) 유지.</w:t>
      </w:r>
    </w:p>
    <w:p>
      <w:pPr>
        <w:spacing w:after="0" w:before="0"/>
        <w:ind w:left="283"/>
      </w:pPr>
      <w:r>
        <w:rPr>
          <w:rFonts w:ascii="Arial" w:hAnsi="Arial" w:eastAsia="Malgun Gothic"/>
          <w:b/>
          <w:sz w:val="18"/>
        </w:rPr>
        <w:t xml:space="preserve">· 시제: </w:t>
      </w:r>
      <w:r>
        <w:rPr>
          <w:rFonts w:ascii="Arial" w:hAnsi="Arial" w:eastAsia="Malgun Gothic"/>
          <w:sz w:val="18"/>
        </w:rPr>
        <w:t>disse는 완료과거, tem·é는 현재직설법.</w:t>
      </w:r>
    </w:p>
    <w:p>
      <w:pPr>
        <w:spacing w:after="0" w:before="0"/>
        <w:ind w:left="283"/>
      </w:pPr>
      <w:r>
        <w:rPr>
          <w:rFonts w:ascii="Arial" w:hAnsi="Arial" w:eastAsia="Malgun Gothic"/>
          <w:b/>
          <w:sz w:val="18"/>
        </w:rPr>
        <w:t xml:space="preserve">· 표현: </w:t>
      </w:r>
      <w:r>
        <w:rPr>
          <w:rFonts w:ascii="Arial" w:hAnsi="Arial" w:eastAsia="Malgun Gothic"/>
          <w:sz w:val="18"/>
        </w:rPr>
        <w:t>"É verdade?" = 진짜야?</w:t>
      </w:r>
    </w:p>
    <w:p>
      <w:pPr>
        <w:spacing w:after="20" w:before="100"/>
      </w:pPr>
      <w:r>
        <w:rPr>
          <w:rFonts w:ascii="Arial" w:hAnsi="Arial" w:eastAsia="Malgun Gothic"/>
          <w:b/>
          <w:sz w:val="20"/>
        </w:rPr>
        <w:t xml:space="preserve">26. </w:t>
      </w:r>
      <w:r>
        <w:rPr>
          <w:rFonts w:ascii="Arial" w:hAnsi="Arial" w:eastAsia="Malgun Gothic"/>
          <w:b/>
          <w:color w:val="7F6000"/>
          <w:sz w:val="20"/>
        </w:rPr>
        <w:t>WESLEY</w:t>
      </w:r>
      <w:r>
        <w:rPr>
          <w:rFonts w:ascii="Arial" w:hAnsi="Arial" w:eastAsia="Malgun Gothic"/>
          <w:sz w:val="20"/>
        </w:rPr>
        <w:t xml:space="preserve">  "É, sim. Tá aqui, ó. Pode olhar."</w:t>
      </w:r>
    </w:p>
    <w:p>
      <w:pPr>
        <w:spacing w:after="0" w:before="0"/>
        <w:ind w:left="283"/>
      </w:pPr>
      <w:r>
        <w:rPr>
          <w:rFonts w:ascii="Arial" w:hAnsi="Arial" w:eastAsia="Malgun Gothic"/>
          <w:b/>
          <w:sz w:val="18"/>
        </w:rPr>
        <w:t xml:space="preserve">· 단어: </w:t>
      </w:r>
      <w:r>
        <w:rPr>
          <w:rFonts w:ascii="Arial" w:hAnsi="Arial" w:eastAsia="Malgun Gothic"/>
          <w:sz w:val="18"/>
        </w:rPr>
        <w:t>é, sim(네, 맞아요) · ó(봐요, olha의 구어 축약) · olhar(보다)</w:t>
      </w:r>
    </w:p>
    <w:p>
      <w:pPr>
        <w:spacing w:after="0" w:before="0"/>
        <w:ind w:left="283"/>
      </w:pPr>
      <w:r>
        <w:rPr>
          <w:rFonts w:ascii="Arial" w:hAnsi="Arial" w:eastAsia="Malgun Gothic"/>
          <w:b/>
          <w:sz w:val="18"/>
        </w:rPr>
        <w:t xml:space="preserve">· 문법: </w:t>
      </w:r>
      <w:r>
        <w:rPr>
          <w:rFonts w:ascii="Arial" w:hAnsi="Arial" w:eastAsia="Malgun Gothic"/>
          <w:sz w:val="18"/>
        </w:rPr>
        <w:t>포르투갈어는 '예'를 질문의 동사로 대답(É verdade? → É.). sim을 덧붙여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ó는 물건을 내밀 때 쓰는 구어 감탄사(=olha).</w:t>
      </w:r>
    </w:p>
    <w:p>
      <w:pPr>
        <w:spacing w:after="20" w:before="100"/>
      </w:pPr>
      <w:r>
        <w:rPr>
          <w:rFonts w:ascii="Arial" w:hAnsi="Arial" w:eastAsia="Malgun Gothic"/>
          <w:b/>
          <w:sz w:val="20"/>
        </w:rPr>
        <w:t xml:space="preserve">27. </w:t>
      </w:r>
      <w:r>
        <w:rPr>
          <w:rFonts w:ascii="Arial" w:hAnsi="Arial" w:eastAsia="Malgun Gothic"/>
          <w:b/>
          <w:color w:val="7F6000"/>
          <w:sz w:val="20"/>
        </w:rPr>
        <w:t>VALDIR</w:t>
      </w:r>
      <w:r>
        <w:rPr>
          <w:rFonts w:ascii="Arial" w:hAnsi="Arial" w:eastAsia="Malgun Gothic"/>
          <w:sz w:val="20"/>
        </w:rPr>
        <w:t xml:space="preserve">  "Hoje você não dirige. Vai do lado do Jair e aprende a rota."</w:t>
      </w:r>
    </w:p>
    <w:p>
      <w:pPr>
        <w:spacing w:after="0" w:before="0"/>
        <w:ind w:left="283"/>
      </w:pPr>
      <w:r>
        <w:rPr>
          <w:rFonts w:ascii="Arial" w:hAnsi="Arial" w:eastAsia="Malgun Gothic"/>
          <w:b/>
          <w:sz w:val="18"/>
        </w:rPr>
        <w:t xml:space="preserve">· 단어: </w:t>
      </w:r>
      <w:r>
        <w:rPr>
          <w:rFonts w:ascii="Arial" w:hAnsi="Arial" w:eastAsia="Malgun Gothic"/>
          <w:sz w:val="18"/>
        </w:rPr>
        <w:t>dirige(dirigir 3인칭 단수, 운전하다) · do lado de(~의 옆에) · aprende(aprender, 배우다)</w:t>
      </w:r>
    </w:p>
    <w:p>
      <w:pPr>
        <w:spacing w:after="0" w:before="0"/>
        <w:ind w:left="283"/>
      </w:pPr>
      <w:r>
        <w:rPr>
          <w:rFonts w:ascii="Arial" w:hAnsi="Arial" w:eastAsia="Malgun Gothic"/>
          <w:b/>
          <w:sz w:val="18"/>
        </w:rPr>
        <w:t xml:space="preserve">· 문법: </w:t>
      </w:r>
      <w:r>
        <w:rPr>
          <w:rFonts w:ascii="Arial" w:hAnsi="Arial" w:eastAsia="Malgun Gothic"/>
          <w:sz w:val="18"/>
        </w:rPr>
        <w:t>você + 현재직설법을 지시처럼 사용(명령보다 단정적). do lado do = de + o lado + de + o.</w:t>
      </w:r>
    </w:p>
    <w:p>
      <w:pPr>
        <w:spacing w:after="0" w:before="0"/>
        <w:ind w:left="283"/>
      </w:pPr>
      <w:r>
        <w:rPr>
          <w:rFonts w:ascii="Arial" w:hAnsi="Arial" w:eastAsia="Malgun Gothic"/>
          <w:b/>
          <w:sz w:val="18"/>
        </w:rPr>
        <w:t xml:space="preserve">· 시제: </w:t>
      </w:r>
      <w:r>
        <w:rPr>
          <w:rFonts w:ascii="Arial" w:hAnsi="Arial" w:eastAsia="Malgun Gothic"/>
          <w:sz w:val="18"/>
        </w:rPr>
        <w:t>현재직설법이 지시·예정을 나타냄.</w:t>
      </w:r>
    </w:p>
    <w:p>
      <w:pPr>
        <w:spacing w:after="0" w:before="0"/>
        <w:ind w:left="283"/>
      </w:pPr>
      <w:r>
        <w:rPr>
          <w:rFonts w:ascii="Arial" w:hAnsi="Arial" w:eastAsia="Malgun Gothic"/>
          <w:b/>
          <w:sz w:val="18"/>
        </w:rPr>
        <w:t xml:space="preserve">· 표현: </w:t>
      </w:r>
      <w:r>
        <w:rPr>
          <w:rFonts w:ascii="Arial" w:hAnsi="Arial" w:eastAsia="Malgun Gothic"/>
          <w:sz w:val="18"/>
        </w:rPr>
        <w:t>브라질 dirigir = 운전하다(포르투갈은 conduzir).</w:t>
      </w:r>
    </w:p>
    <w:p>
      <w:pPr>
        <w:spacing w:after="20" w:before="100"/>
      </w:pPr>
      <w:r>
        <w:rPr>
          <w:rFonts w:ascii="Arial" w:hAnsi="Arial" w:eastAsia="Malgun Gothic"/>
          <w:b/>
          <w:sz w:val="20"/>
        </w:rPr>
        <w:t xml:space="preserve">28. </w:t>
      </w:r>
      <w:r>
        <w:rPr>
          <w:rFonts w:ascii="Arial" w:hAnsi="Arial" w:eastAsia="Malgun Gothic"/>
          <w:b/>
          <w:color w:val="7F6000"/>
          <w:sz w:val="20"/>
        </w:rPr>
        <w:t>JAIR</w:t>
      </w:r>
      <w:r>
        <w:rPr>
          <w:rFonts w:ascii="Arial" w:hAnsi="Arial" w:eastAsia="Malgun Gothic"/>
          <w:sz w:val="20"/>
        </w:rPr>
        <w:t xml:space="preserve">  "Bom dia, novato. Tem café na garrafa térmica. Pega um copo."</w:t>
      </w:r>
    </w:p>
    <w:p>
      <w:pPr>
        <w:spacing w:after="0" w:before="0"/>
        <w:ind w:left="283"/>
      </w:pPr>
      <w:r>
        <w:rPr>
          <w:rFonts w:ascii="Arial" w:hAnsi="Arial" w:eastAsia="Malgun Gothic"/>
          <w:b/>
          <w:sz w:val="18"/>
        </w:rPr>
        <w:t xml:space="preserve">· 단어: </w:t>
      </w:r>
      <w:r>
        <w:rPr>
          <w:rFonts w:ascii="Arial" w:hAnsi="Arial" w:eastAsia="Malgun Gothic"/>
          <w:sz w:val="18"/>
        </w:rPr>
        <w:t>novato(신참) · garrafa térmica(보온병) · pega(pegar 명령, 집다/가져가다) · copo(컵)</w:t>
      </w:r>
    </w:p>
    <w:p>
      <w:pPr>
        <w:spacing w:after="0" w:before="0"/>
        <w:ind w:left="283"/>
      </w:pPr>
      <w:r>
        <w:rPr>
          <w:rFonts w:ascii="Arial" w:hAnsi="Arial" w:eastAsia="Malgun Gothic"/>
          <w:b/>
          <w:sz w:val="18"/>
        </w:rPr>
        <w:t xml:space="preserve">· 문법: </w:t>
      </w:r>
      <w:r>
        <w:rPr>
          <w:rFonts w:ascii="Arial" w:hAnsi="Arial" w:eastAsia="Malgun Gothic"/>
          <w:sz w:val="18"/>
        </w:rPr>
        <w:t>존재의 Tem(→13번 참고). Pega는 tu형 긍정 명령(제작 메모 문법 1).</w:t>
      </w:r>
    </w:p>
    <w:p>
      <w:pPr>
        <w:spacing w:after="0" w:before="0"/>
        <w:ind w:left="283"/>
      </w:pPr>
      <w:r>
        <w:rPr>
          <w:rFonts w:ascii="Arial" w:hAnsi="Arial" w:eastAsia="Malgun Gothic"/>
          <w:b/>
          <w:sz w:val="18"/>
        </w:rPr>
        <w:t xml:space="preserve">· 시제: </w:t>
      </w:r>
      <w:r>
        <w:rPr>
          <w:rFonts w:ascii="Arial" w:hAnsi="Arial" w:eastAsia="Malgun Gothic"/>
          <w:sz w:val="18"/>
        </w:rPr>
        <w:t>현재직설법(tem) + 명령법(pega).</w:t>
      </w:r>
    </w:p>
    <w:p>
      <w:pPr>
        <w:spacing w:after="0" w:before="0"/>
        <w:ind w:left="283"/>
      </w:pPr>
      <w:r>
        <w:rPr>
          <w:rFonts w:ascii="Arial" w:hAnsi="Arial" w:eastAsia="Malgun Gothic"/>
          <w:b/>
          <w:sz w:val="18"/>
        </w:rPr>
        <w:t xml:space="preserve">· 표현: </w:t>
      </w:r>
      <w:r>
        <w:rPr>
          <w:rFonts w:ascii="Arial" w:hAnsi="Arial" w:eastAsia="Malgun Gothic"/>
          <w:sz w:val="18"/>
        </w:rPr>
        <w:t>pegar는 브라질에서 가장 많이 쓰는 동사 중 하나 — 잡다·타다·가져가다·찍다 등.</w:t>
      </w:r>
    </w:p>
    <w:p>
      <w:pPr>
        <w:spacing w:after="20" w:before="100"/>
      </w:pPr>
      <w:r>
        <w:rPr>
          <w:rFonts w:ascii="Arial" w:hAnsi="Arial" w:eastAsia="Malgun Gothic"/>
          <w:b/>
          <w:sz w:val="20"/>
        </w:rPr>
        <w:t xml:space="preserve">29. </w:t>
      </w:r>
      <w:r>
        <w:rPr>
          <w:rFonts w:ascii="Arial" w:hAnsi="Arial" w:eastAsia="Malgun Gothic"/>
          <w:b/>
          <w:color w:val="7F6000"/>
          <w:sz w:val="20"/>
        </w:rPr>
        <w:t>WESLEY</w:t>
      </w:r>
      <w:r>
        <w:rPr>
          <w:rFonts w:ascii="Arial" w:hAnsi="Arial" w:eastAsia="Malgun Gothic"/>
          <w:sz w:val="20"/>
        </w:rPr>
        <w:t xml:space="preserve">  "Valeu. Que caminhão grande, hein. Vai tudo isso pras escolas?"</w:t>
      </w:r>
    </w:p>
    <w:p>
      <w:pPr>
        <w:spacing w:after="0" w:before="0"/>
        <w:ind w:left="283"/>
      </w:pPr>
      <w:r>
        <w:rPr>
          <w:rFonts w:ascii="Arial" w:hAnsi="Arial" w:eastAsia="Malgun Gothic"/>
          <w:b/>
          <w:sz w:val="18"/>
        </w:rPr>
        <w:t xml:space="preserve">· 단어: </w:t>
      </w:r>
      <w:r>
        <w:rPr>
          <w:rFonts w:ascii="Arial" w:hAnsi="Arial" w:eastAsia="Malgun Gothic"/>
          <w:sz w:val="18"/>
        </w:rPr>
        <w:t>valeu(고마워, 구어) · que + 명사 + 형용사(정말 ~하다) · hein(응?/진짜) · pras(= para as)</w:t>
      </w:r>
    </w:p>
    <w:p>
      <w:pPr>
        <w:spacing w:after="0" w:before="0"/>
        <w:ind w:left="283"/>
      </w:pPr>
      <w:r>
        <w:rPr>
          <w:rFonts w:ascii="Arial" w:hAnsi="Arial" w:eastAsia="Malgun Gothic"/>
          <w:b/>
          <w:sz w:val="18"/>
        </w:rPr>
        <w:t xml:space="preserve">· 문법: </w:t>
      </w:r>
      <w:r>
        <w:rPr>
          <w:rFonts w:ascii="Arial" w:hAnsi="Arial" w:eastAsia="Malgun Gothic"/>
          <w:sz w:val="18"/>
        </w:rPr>
        <w:t>"Que caminhão grande!" 감탄문. "Vai tudo isso" — 동사가 주어(tudo isso) 앞에 옴. tudo isso는 단수 취급.</w:t>
      </w:r>
    </w:p>
    <w:p>
      <w:pPr>
        <w:spacing w:after="0" w:before="0"/>
        <w:ind w:left="283"/>
      </w:pPr>
      <w:r>
        <w:rPr>
          <w:rFonts w:ascii="Arial" w:hAnsi="Arial" w:eastAsia="Malgun Gothic"/>
          <w:b/>
          <w:sz w:val="18"/>
        </w:rPr>
        <w:t xml:space="preserve">· 시제: </w:t>
      </w:r>
      <w:r>
        <w:rPr>
          <w:rFonts w:ascii="Arial" w:hAnsi="Arial" w:eastAsia="Malgun Gothic"/>
          <w:sz w:val="18"/>
        </w:rPr>
        <w:t>현재직설법(vai) — 정해진 행선지를 물음.</w:t>
      </w:r>
    </w:p>
    <w:p>
      <w:pPr>
        <w:spacing w:after="0" w:before="0"/>
        <w:ind w:left="283"/>
      </w:pPr>
      <w:r>
        <w:rPr>
          <w:rFonts w:ascii="Arial" w:hAnsi="Arial" w:eastAsia="Malgun Gothic"/>
          <w:b/>
          <w:sz w:val="18"/>
        </w:rPr>
        <w:t xml:space="preserve">· 표현: </w:t>
      </w:r>
      <w:r>
        <w:rPr>
          <w:rFonts w:ascii="Arial" w:hAnsi="Arial" w:eastAsia="Malgun Gothic"/>
          <w:sz w:val="18"/>
        </w:rPr>
        <w:t>Valeu는 valer의 완료과거에서 굳어진 감사 표현.</w:t>
      </w:r>
    </w:p>
    <w:p>
      <w:pPr>
        <w:spacing w:after="20" w:before="100"/>
      </w:pPr>
      <w:r>
        <w:rPr>
          <w:rFonts w:ascii="Arial" w:hAnsi="Arial" w:eastAsia="Malgun Gothic"/>
          <w:b/>
          <w:sz w:val="20"/>
        </w:rPr>
        <w:t xml:space="preserve">30. </w:t>
      </w:r>
      <w:r>
        <w:rPr>
          <w:rFonts w:ascii="Arial" w:hAnsi="Arial" w:eastAsia="Malgun Gothic"/>
          <w:b/>
          <w:color w:val="7F6000"/>
          <w:sz w:val="20"/>
        </w:rPr>
        <w:t>JAIR</w:t>
      </w:r>
      <w:r>
        <w:rPr>
          <w:rFonts w:ascii="Arial" w:hAnsi="Arial" w:eastAsia="Malgun Gothic"/>
          <w:sz w:val="20"/>
        </w:rPr>
        <w:t xml:space="preserve">  "Vai pras escolas... uma parte."</w:t>
      </w:r>
    </w:p>
    <w:p>
      <w:pPr>
        <w:spacing w:after="0" w:before="0"/>
        <w:ind w:left="283"/>
      </w:pPr>
      <w:r>
        <w:rPr>
          <w:rFonts w:ascii="Arial" w:hAnsi="Arial" w:eastAsia="Malgun Gothic"/>
          <w:b/>
          <w:sz w:val="18"/>
        </w:rPr>
        <w:t xml:space="preserve">· 단어: </w:t>
      </w:r>
      <w:r>
        <w:rPr>
          <w:rFonts w:ascii="Arial" w:hAnsi="Arial" w:eastAsia="Malgun Gothic"/>
          <w:sz w:val="18"/>
        </w:rPr>
        <w:t>uma parte(일부)</w:t>
      </w:r>
    </w:p>
    <w:p>
      <w:pPr>
        <w:spacing w:after="0" w:before="0"/>
        <w:ind w:left="283"/>
      </w:pPr>
      <w:r>
        <w:rPr>
          <w:rFonts w:ascii="Arial" w:hAnsi="Arial" w:eastAsia="Malgun Gothic"/>
          <w:b/>
          <w:sz w:val="18"/>
        </w:rPr>
        <w:t xml:space="preserve">· 문법: </w:t>
      </w:r>
      <w:r>
        <w:rPr>
          <w:rFonts w:ascii="Arial" w:hAnsi="Arial" w:eastAsia="Malgun Gothic"/>
          <w:sz w:val="18"/>
        </w:rPr>
        <w:t>앞 질문의 동사(vai)를 그대로 받아 대답하고, 말줄임 뒤에 한정어를 덧붙여 의미를 뒤집음.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말줄임표(...)로 숨기는 진실을 암시.</w:t>
      </w:r>
    </w:p>
    <w:p>
      <w:pPr>
        <w:spacing w:after="20" w:before="100"/>
      </w:pPr>
      <w:r>
        <w:rPr>
          <w:rFonts w:ascii="Arial" w:hAnsi="Arial" w:eastAsia="Malgun Gothic"/>
          <w:b/>
          <w:sz w:val="20"/>
        </w:rPr>
        <w:t xml:space="preserve">31. </w:t>
      </w:r>
      <w:r>
        <w:rPr>
          <w:rFonts w:ascii="Arial" w:hAnsi="Arial" w:eastAsia="Malgun Gothic"/>
          <w:b/>
          <w:color w:val="7F6000"/>
          <w:sz w:val="20"/>
        </w:rPr>
        <w:t>WESLEY</w:t>
      </w:r>
      <w:r>
        <w:rPr>
          <w:rFonts w:ascii="Arial" w:hAnsi="Arial" w:eastAsia="Malgun Gothic"/>
          <w:sz w:val="20"/>
        </w:rPr>
        <w:t xml:space="preserve">  "Como assim, uma parte?"</w:t>
      </w:r>
    </w:p>
    <w:p>
      <w:pPr>
        <w:spacing w:after="0" w:before="0"/>
        <w:ind w:left="283"/>
      </w:pPr>
      <w:r>
        <w:rPr>
          <w:rFonts w:ascii="Arial" w:hAnsi="Arial" w:eastAsia="Malgun Gothic"/>
          <w:b/>
          <w:sz w:val="18"/>
        </w:rPr>
        <w:t xml:space="preserve">· 단어: </w:t>
      </w:r>
      <w:r>
        <w:rPr>
          <w:rFonts w:ascii="Arial" w:hAnsi="Arial" w:eastAsia="Malgun Gothic"/>
          <w:sz w:val="18"/>
        </w:rPr>
        <w:t>como assim(무슨 말이에요?)</w:t>
      </w:r>
    </w:p>
    <w:p>
      <w:pPr>
        <w:spacing w:after="0" w:before="0"/>
        <w:ind w:left="283"/>
      </w:pPr>
      <w:r>
        <w:rPr>
          <w:rFonts w:ascii="Arial" w:hAnsi="Arial" w:eastAsia="Malgun Gothic"/>
          <w:b/>
          <w:sz w:val="18"/>
        </w:rPr>
        <w:t xml:space="preserve">· 문법: </w:t>
      </w:r>
      <w:r>
        <w:rPr>
          <w:rFonts w:ascii="Arial" w:hAnsi="Arial" w:eastAsia="Malgun Gothic"/>
          <w:sz w:val="18"/>
        </w:rPr>
        <w:t>상대 말을 되묻는 생략 의문문.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Como assim? = '어떻게 그렇다는 거야?/무슨 뜻이야?' — 매우 흔한 구어 반문.</w:t>
      </w:r>
    </w:p>
    <w:p>
      <w:pPr>
        <w:spacing w:after="20" w:before="100"/>
      </w:pPr>
      <w:r>
        <w:rPr>
          <w:rFonts w:ascii="Arial" w:hAnsi="Arial" w:eastAsia="Malgun Gothic"/>
          <w:b/>
          <w:sz w:val="20"/>
        </w:rPr>
        <w:t xml:space="preserve">32. </w:t>
      </w:r>
      <w:r>
        <w:rPr>
          <w:rFonts w:ascii="Arial" w:hAnsi="Arial" w:eastAsia="Malgun Gothic"/>
          <w:b/>
          <w:color w:val="7F6000"/>
          <w:sz w:val="20"/>
        </w:rPr>
        <w:t>JAIR</w:t>
      </w:r>
      <w:r>
        <w:rPr>
          <w:rFonts w:ascii="Arial" w:hAnsi="Arial" w:eastAsia="Malgun Gothic"/>
          <w:sz w:val="20"/>
        </w:rPr>
        <w:t xml:space="preserve">  "Você pergunta demais, né? Carrega e fica quieto."</w:t>
      </w:r>
    </w:p>
    <w:p>
      <w:pPr>
        <w:spacing w:after="0" w:before="0"/>
        <w:ind w:left="283"/>
      </w:pPr>
      <w:r>
        <w:rPr>
          <w:rFonts w:ascii="Arial" w:hAnsi="Arial" w:eastAsia="Malgun Gothic"/>
          <w:b/>
          <w:sz w:val="18"/>
        </w:rPr>
        <w:t xml:space="preserve">· 단어: </w:t>
      </w:r>
      <w:r>
        <w:rPr>
          <w:rFonts w:ascii="Arial" w:hAnsi="Arial" w:eastAsia="Malgun Gothic"/>
          <w:sz w:val="18"/>
        </w:rPr>
        <w:t>demais(너무 많이) · carrega(carregar 명령, 싣다) · fica(ficar 명령, ~인 채로 있다) · quieto(조용한)</w:t>
      </w:r>
    </w:p>
    <w:p>
      <w:pPr>
        <w:spacing w:after="0" w:before="0"/>
        <w:ind w:left="283"/>
      </w:pPr>
      <w:r>
        <w:rPr>
          <w:rFonts w:ascii="Arial" w:hAnsi="Arial" w:eastAsia="Malgun Gothic"/>
          <w:b/>
          <w:sz w:val="18"/>
        </w:rPr>
        <w:t xml:space="preserve">· 문법: </w:t>
      </w:r>
      <w:r>
        <w:rPr>
          <w:rFonts w:ascii="Arial" w:hAnsi="Arial" w:eastAsia="Malgun Gothic"/>
          <w:sz w:val="18"/>
        </w:rPr>
        <w:t>긍정 명령 두 개를 e로 연결. "ficar + 형용사" = ~한 상태로 있다.</w:t>
      </w:r>
    </w:p>
    <w:p>
      <w:pPr>
        <w:spacing w:after="0" w:before="0"/>
        <w:ind w:left="283"/>
      </w:pPr>
      <w:r>
        <w:rPr>
          <w:rFonts w:ascii="Arial" w:hAnsi="Arial" w:eastAsia="Malgun Gothic"/>
          <w:b/>
          <w:sz w:val="18"/>
        </w:rPr>
        <w:t xml:space="preserve">· 시제: </w:t>
      </w:r>
      <w:r>
        <w:rPr>
          <w:rFonts w:ascii="Arial" w:hAnsi="Arial" w:eastAsia="Malgun Gothic"/>
          <w:sz w:val="18"/>
        </w:rPr>
        <w:t>pergunta는 현재직설법(습관적 성향), carrega·fica는 명령법.</w:t>
      </w:r>
    </w:p>
    <w:p>
      <w:pPr>
        <w:spacing w:after="0" w:before="0"/>
        <w:ind w:left="283"/>
      </w:pPr>
      <w:r>
        <w:rPr>
          <w:rFonts w:ascii="Arial" w:hAnsi="Arial" w:eastAsia="Malgun Gothic"/>
          <w:b/>
          <w:sz w:val="18"/>
        </w:rPr>
        <w:t xml:space="preserve">· 표현: </w:t>
      </w:r>
      <w:r>
        <w:rPr>
          <w:rFonts w:ascii="Arial" w:hAnsi="Arial" w:eastAsia="Malgun Gothic"/>
          <w:sz w:val="18"/>
        </w:rPr>
        <w:t>demais는 '지나치게'(부정적) 또는 '최고로'(긍정적) 둘 다 가능 — 여기선 부정적.</w:t>
      </w:r>
    </w:p>
    <w:p>
      <w:pPr>
        <w:spacing w:after="20" w:before="100"/>
      </w:pPr>
      <w:r>
        <w:rPr>
          <w:rFonts w:ascii="Arial" w:hAnsi="Arial" w:eastAsia="Malgun Gothic"/>
          <w:b/>
          <w:sz w:val="20"/>
        </w:rPr>
        <w:t xml:space="preserve">33. </w:t>
      </w:r>
      <w:r>
        <w:rPr>
          <w:rFonts w:ascii="Arial" w:hAnsi="Arial" w:eastAsia="Malgun Gothic"/>
          <w:b/>
          <w:color w:val="7F6000"/>
          <w:sz w:val="20"/>
        </w:rPr>
        <w:t>ANA CLARA</w:t>
      </w:r>
      <w:r>
        <w:rPr>
          <w:rFonts w:ascii="Arial" w:hAnsi="Arial" w:eastAsia="Malgun Gothic"/>
          <w:sz w:val="20"/>
        </w:rPr>
        <w:t xml:space="preserve">  "Bom dia, seu Jair. A dona Graça mandou esse pão de queijo pra vocês."</w:t>
      </w:r>
    </w:p>
    <w:p>
      <w:pPr>
        <w:spacing w:after="0" w:before="0"/>
        <w:ind w:left="283"/>
      </w:pPr>
      <w:r>
        <w:rPr>
          <w:rFonts w:ascii="Arial" w:hAnsi="Arial" w:eastAsia="Malgun Gothic"/>
          <w:b/>
          <w:sz w:val="18"/>
        </w:rPr>
        <w:t xml:space="preserve">· 단어: </w:t>
      </w:r>
      <w:r>
        <w:rPr>
          <w:rFonts w:ascii="Arial" w:hAnsi="Arial" w:eastAsia="Malgun Gothic"/>
          <w:sz w:val="18"/>
        </w:rPr>
        <w:t>seu(senhor의 구어 축약 호칭, ~아저씨) · dona(부인/아주머니 존칭) · mandou(mandar 완료과거, 보내다) · pão de queijo(치즈빵)</w:t>
      </w:r>
    </w:p>
    <w:p>
      <w:pPr>
        <w:spacing w:after="0" w:before="0"/>
        <w:ind w:left="283"/>
      </w:pPr>
      <w:r>
        <w:rPr>
          <w:rFonts w:ascii="Arial" w:hAnsi="Arial" w:eastAsia="Malgun Gothic"/>
          <w:b/>
          <w:sz w:val="18"/>
        </w:rPr>
        <w:t xml:space="preserve">· 문법: </w:t>
      </w:r>
      <w:r>
        <w:rPr>
          <w:rFonts w:ascii="Arial" w:hAnsi="Arial" w:eastAsia="Malgun Gothic"/>
          <w:sz w:val="18"/>
        </w:rPr>
        <w:t>seu/dona + 이름 = 친근한 존칭. 여기 seu는 소유사가 아니라 호칭.</w:t>
      </w:r>
    </w:p>
    <w:p>
      <w:pPr>
        <w:spacing w:after="0" w:before="0"/>
        <w:ind w:left="283"/>
      </w:pPr>
      <w:r>
        <w:rPr>
          <w:rFonts w:ascii="Arial" w:hAnsi="Arial" w:eastAsia="Malgun Gothic"/>
          <w:b/>
          <w:sz w:val="18"/>
        </w:rPr>
        <w:t xml:space="preserve">· 시제: </w:t>
      </w:r>
      <w:r>
        <w:rPr>
          <w:rFonts w:ascii="Arial" w:hAnsi="Arial" w:eastAsia="Malgun Gothic"/>
          <w:sz w:val="18"/>
        </w:rPr>
        <w:t>완료과거(mandou) — 이미 보낸 행위.</w:t>
      </w:r>
    </w:p>
    <w:p>
      <w:pPr>
        <w:spacing w:after="0" w:before="0"/>
        <w:ind w:left="283"/>
      </w:pPr>
      <w:r>
        <w:rPr>
          <w:rFonts w:ascii="Arial" w:hAnsi="Arial" w:eastAsia="Malgun Gothic"/>
          <w:b/>
          <w:sz w:val="18"/>
        </w:rPr>
        <w:t xml:space="preserve">· 표현: </w:t>
      </w:r>
      <w:r>
        <w:rPr>
          <w:rFonts w:ascii="Arial" w:hAnsi="Arial" w:eastAsia="Malgun Gothic"/>
          <w:sz w:val="18"/>
        </w:rPr>
        <w:t>pão de queijo는 미나스제라이스 기원의 브라질 대표 간식.</w:t>
      </w:r>
    </w:p>
    <w:p>
      <w:pPr>
        <w:spacing w:after="20" w:before="100"/>
      </w:pPr>
      <w:r>
        <w:rPr>
          <w:rFonts w:ascii="Arial" w:hAnsi="Arial" w:eastAsia="Malgun Gothic"/>
          <w:b/>
          <w:sz w:val="20"/>
        </w:rPr>
        <w:t xml:space="preserve">34. </w:t>
      </w:r>
      <w:r>
        <w:rPr>
          <w:rFonts w:ascii="Arial" w:hAnsi="Arial" w:eastAsia="Malgun Gothic"/>
          <w:b/>
          <w:color w:val="7F6000"/>
          <w:sz w:val="20"/>
        </w:rPr>
        <w:t>JAIR</w:t>
      </w:r>
      <w:r>
        <w:rPr>
          <w:rFonts w:ascii="Arial" w:hAnsi="Arial" w:eastAsia="Malgun Gothic"/>
          <w:sz w:val="20"/>
        </w:rPr>
        <w:t xml:space="preserve">  "Ô, Clarice, você é um anjo. Esse aqui é o Well, o novato."</w:t>
      </w:r>
    </w:p>
    <w:p>
      <w:pPr>
        <w:spacing w:after="0" w:before="0"/>
        <w:ind w:left="283"/>
      </w:pPr>
      <w:r>
        <w:rPr>
          <w:rFonts w:ascii="Arial" w:hAnsi="Arial" w:eastAsia="Malgun Gothic"/>
          <w:b/>
          <w:sz w:val="18"/>
        </w:rPr>
        <w:t xml:space="preserve">· 단어: </w:t>
      </w:r>
      <w:r>
        <w:rPr>
          <w:rFonts w:ascii="Arial" w:hAnsi="Arial" w:eastAsia="Malgun Gothic"/>
          <w:sz w:val="18"/>
        </w:rPr>
        <w:t>ô(부를 때 감탄사) · anjo(천사) · esse aqui(이 사람, 여기 이거)</w:t>
      </w:r>
    </w:p>
    <w:p>
      <w:pPr>
        <w:spacing w:after="0" w:before="0"/>
        <w:ind w:left="283"/>
      </w:pPr>
      <w:r>
        <w:rPr>
          <w:rFonts w:ascii="Arial" w:hAnsi="Arial" w:eastAsia="Malgun Gothic"/>
          <w:b/>
          <w:sz w:val="18"/>
        </w:rPr>
        <w:t xml:space="preserve">· 문법: </w:t>
      </w:r>
      <w:r>
        <w:rPr>
          <w:rFonts w:ascii="Arial" w:hAnsi="Arial" w:eastAsia="Malgun Gothic"/>
          <w:sz w:val="18"/>
        </w:rPr>
        <w:t>"esse aqui" — 구어에서 esse(그)를 aqui와 붙여 '이것'처럼 씀(este 대신). "o Well, o novato" 동격.</w:t>
      </w:r>
    </w:p>
    <w:p>
      <w:pPr>
        <w:spacing w:after="0" w:before="0"/>
        <w:ind w:left="283"/>
      </w:pPr>
      <w:r>
        <w:rPr>
          <w:rFonts w:ascii="Arial" w:hAnsi="Arial" w:eastAsia="Malgun Gothic"/>
          <w:b/>
          <w:sz w:val="18"/>
        </w:rPr>
        <w:t xml:space="preserve">· 시제: </w:t>
      </w:r>
      <w:r>
        <w:rPr>
          <w:rFonts w:ascii="Arial" w:hAnsi="Arial" w:eastAsia="Malgun Gothic"/>
          <w:sz w:val="18"/>
        </w:rPr>
        <w:t>현재직설법 — 성질·신원 소개.</w:t>
      </w:r>
    </w:p>
    <w:p>
      <w:pPr>
        <w:spacing w:after="0" w:before="0"/>
        <w:ind w:left="283"/>
      </w:pPr>
      <w:r>
        <w:rPr>
          <w:rFonts w:ascii="Arial" w:hAnsi="Arial" w:eastAsia="Malgun Gothic"/>
          <w:b/>
          <w:sz w:val="18"/>
        </w:rPr>
        <w:t xml:space="preserve">· 표현: </w:t>
      </w:r>
      <w:r>
        <w:rPr>
          <w:rFonts w:ascii="Arial" w:hAnsi="Arial" w:eastAsia="Malgun Gothic"/>
          <w:sz w:val="18"/>
        </w:rPr>
        <w:t>"Você é um anjo" = 고마움을 담은 칭찬.</w:t>
      </w:r>
    </w:p>
    <w:p>
      <w:pPr>
        <w:spacing w:after="20" w:before="100"/>
      </w:pPr>
      <w:r>
        <w:rPr>
          <w:rFonts w:ascii="Arial" w:hAnsi="Arial" w:eastAsia="Malgun Gothic"/>
          <w:b/>
          <w:sz w:val="20"/>
        </w:rPr>
        <w:t xml:space="preserve">35. </w:t>
      </w:r>
      <w:r>
        <w:rPr>
          <w:rFonts w:ascii="Arial" w:hAnsi="Arial" w:eastAsia="Malgun Gothic"/>
          <w:b/>
          <w:color w:val="7F6000"/>
          <w:sz w:val="20"/>
        </w:rPr>
        <w:t>ANA CLARA</w:t>
      </w:r>
      <w:r>
        <w:rPr>
          <w:rFonts w:ascii="Arial" w:hAnsi="Arial" w:eastAsia="Malgun Gothic"/>
          <w:sz w:val="20"/>
        </w:rPr>
        <w:t xml:space="preserve">  "Prazer, Well. Bem-vindo à NutriMais."</w:t>
      </w:r>
    </w:p>
    <w:p>
      <w:pPr>
        <w:spacing w:after="0" w:before="0"/>
        <w:ind w:left="283"/>
      </w:pPr>
      <w:r>
        <w:rPr>
          <w:rFonts w:ascii="Arial" w:hAnsi="Arial" w:eastAsia="Malgun Gothic"/>
          <w:b/>
          <w:sz w:val="18"/>
        </w:rPr>
        <w:t xml:space="preserve">· 단어: </w:t>
      </w:r>
      <w:r>
        <w:rPr>
          <w:rFonts w:ascii="Arial" w:hAnsi="Arial" w:eastAsia="Malgun Gothic"/>
          <w:sz w:val="18"/>
        </w:rPr>
        <w:t>prazer(반가워요) · bem-vindo(환영합니다, 남성형) · à(a + a)</w:t>
      </w:r>
    </w:p>
    <w:p>
      <w:pPr>
        <w:spacing w:after="0" w:before="0"/>
        <w:ind w:left="283"/>
      </w:pPr>
      <w:r>
        <w:rPr>
          <w:rFonts w:ascii="Arial" w:hAnsi="Arial" w:eastAsia="Malgun Gothic"/>
          <w:b/>
          <w:sz w:val="18"/>
        </w:rPr>
        <w:t xml:space="preserve">· 문법: </w:t>
      </w:r>
      <w:r>
        <w:rPr>
          <w:rFonts w:ascii="Arial" w:hAnsi="Arial" w:eastAsia="Malgun Gothic"/>
          <w:sz w:val="18"/>
        </w:rPr>
        <w:t>회사명 NutriMais는 empresa(여성) 취급이라 à(a + a 크라즈). bem-vindo는 청자 성별에 맞춰 bem-vinda/bem-vindos.</w:t>
      </w:r>
    </w:p>
    <w:p>
      <w:pPr>
        <w:spacing w:after="0" w:before="0"/>
        <w:ind w:left="283"/>
      </w:pPr>
      <w:r>
        <w:rPr>
          <w:rFonts w:ascii="Arial" w:hAnsi="Arial" w:eastAsia="Malgun Gothic"/>
          <w:b/>
          <w:sz w:val="18"/>
        </w:rPr>
        <w:t xml:space="preserve">· 시제: </w:t>
      </w:r>
      <w:r>
        <w:rPr>
          <w:rFonts w:ascii="Arial" w:hAnsi="Arial" w:eastAsia="Malgun Gothic"/>
          <w:sz w:val="18"/>
        </w:rPr>
        <w:t>해당 없음(관용 인사).</w:t>
      </w:r>
    </w:p>
    <w:p>
      <w:pPr>
        <w:spacing w:after="0" w:before="0"/>
        <w:ind w:left="283"/>
      </w:pPr>
      <w:r>
        <w:rPr>
          <w:rFonts w:ascii="Arial" w:hAnsi="Arial" w:eastAsia="Malgun Gothic"/>
          <w:b/>
          <w:sz w:val="18"/>
        </w:rPr>
        <w:t xml:space="preserve">· 표현: </w:t>
      </w:r>
      <w:r>
        <w:rPr>
          <w:rFonts w:ascii="Arial" w:hAnsi="Arial" w:eastAsia="Malgun Gothic"/>
          <w:sz w:val="18"/>
        </w:rPr>
        <w:t>Prazer = Muito prazer의 줄임, 첫 만남 인사.</w:t>
      </w:r>
    </w:p>
    <w:p>
      <w:pPr>
        <w:spacing w:after="20" w:before="100"/>
      </w:pPr>
      <w:r>
        <w:rPr>
          <w:rFonts w:ascii="Arial" w:hAnsi="Arial" w:eastAsia="Malgun Gothic"/>
          <w:b/>
          <w:sz w:val="20"/>
        </w:rPr>
        <w:t xml:space="preserve">36. </w:t>
      </w:r>
      <w:r>
        <w:rPr>
          <w:rFonts w:ascii="Arial" w:hAnsi="Arial" w:eastAsia="Malgun Gothic"/>
          <w:b/>
          <w:color w:val="7F6000"/>
          <w:sz w:val="20"/>
        </w:rPr>
        <w:t>WESLEY</w:t>
      </w:r>
      <w:r>
        <w:rPr>
          <w:rFonts w:ascii="Arial" w:hAnsi="Arial" w:eastAsia="Malgun Gothic"/>
          <w:sz w:val="20"/>
        </w:rPr>
        <w:t xml:space="preserve">  "O prazer é meu, Clarice."</w:t>
      </w:r>
    </w:p>
    <w:p>
      <w:pPr>
        <w:spacing w:after="0" w:before="0"/>
        <w:ind w:left="283"/>
      </w:pPr>
      <w:r>
        <w:rPr>
          <w:rFonts w:ascii="Arial" w:hAnsi="Arial" w:eastAsia="Malgun Gothic"/>
          <w:b/>
          <w:sz w:val="18"/>
        </w:rPr>
        <w:t xml:space="preserve">· 단어: </w:t>
      </w:r>
      <w:r>
        <w:rPr>
          <w:rFonts w:ascii="Arial" w:hAnsi="Arial" w:eastAsia="Malgun Gothic"/>
          <w:sz w:val="18"/>
        </w:rPr>
        <w:t>o prazer(기쁨) · meu(나의 것)</w:t>
      </w:r>
    </w:p>
    <w:p>
      <w:pPr>
        <w:spacing w:after="0" w:before="0"/>
        <w:ind w:left="283"/>
      </w:pPr>
      <w:r>
        <w:rPr>
          <w:rFonts w:ascii="Arial" w:hAnsi="Arial" w:eastAsia="Malgun Gothic"/>
          <w:b/>
          <w:sz w:val="18"/>
        </w:rPr>
        <w:t xml:space="preserve">· 문법: </w:t>
      </w:r>
      <w:r>
        <w:rPr>
          <w:rFonts w:ascii="Arial" w:hAnsi="Arial" w:eastAsia="Malgun Gothic"/>
          <w:sz w:val="18"/>
        </w:rPr>
        <w:t>소유대명사 meu가 서술어로 쓰임(o prazer é meu).</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Prazer에 대한 정형화된 답례 '제가 더 반갑습니다'.</w:t>
      </w:r>
    </w:p>
    <w:p>
      <w:pPr>
        <w:spacing w:after="20" w:before="100"/>
      </w:pPr>
      <w:r>
        <w:rPr>
          <w:rFonts w:ascii="Arial" w:hAnsi="Arial" w:eastAsia="Malgun Gothic"/>
          <w:b/>
          <w:sz w:val="20"/>
        </w:rPr>
        <w:t xml:space="preserve">37. </w:t>
      </w:r>
      <w:r>
        <w:rPr>
          <w:rFonts w:ascii="Arial" w:hAnsi="Arial" w:eastAsia="Malgun Gothic"/>
          <w:b/>
          <w:color w:val="7F6000"/>
          <w:sz w:val="20"/>
        </w:rPr>
        <w:t>ANA CLARA</w:t>
      </w:r>
      <w:r>
        <w:rPr>
          <w:rFonts w:ascii="Arial" w:hAnsi="Arial" w:eastAsia="Malgun Gothic"/>
          <w:sz w:val="20"/>
        </w:rPr>
        <w:t xml:space="preserve">  "Cuidado com o boné, hein. Tá meio torto."</w:t>
      </w:r>
    </w:p>
    <w:p>
      <w:pPr>
        <w:spacing w:after="0" w:before="0"/>
        <w:ind w:left="283"/>
      </w:pPr>
      <w:r>
        <w:rPr>
          <w:rFonts w:ascii="Arial" w:hAnsi="Arial" w:eastAsia="Malgun Gothic"/>
          <w:b/>
          <w:sz w:val="18"/>
        </w:rPr>
        <w:t xml:space="preserve">· 단어: </w:t>
      </w:r>
      <w:r>
        <w:rPr>
          <w:rFonts w:ascii="Arial" w:hAnsi="Arial" w:eastAsia="Malgun Gothic"/>
          <w:sz w:val="18"/>
        </w:rPr>
        <w:t>cuidado com(~ 조심) · boné(야구모자) · meio(좀, 부사) · torto(삐뚤어진)</w:t>
      </w:r>
    </w:p>
    <w:p>
      <w:pPr>
        <w:spacing w:after="0" w:before="0"/>
        <w:ind w:left="283"/>
      </w:pPr>
      <w:r>
        <w:rPr>
          <w:rFonts w:ascii="Arial" w:hAnsi="Arial" w:eastAsia="Malgun Gothic"/>
          <w:b/>
          <w:sz w:val="18"/>
        </w:rPr>
        <w:t xml:space="preserve">· 문법: </w:t>
      </w:r>
      <w:r>
        <w:rPr>
          <w:rFonts w:ascii="Arial" w:hAnsi="Arial" w:eastAsia="Malgun Gothic"/>
          <w:sz w:val="18"/>
        </w:rPr>
        <w:t>meio가 형용사 앞 부사로 쓰이면 불변(meio torto, meio torta 모두 meio). 주어 생략(o boné).</w:t>
      </w:r>
    </w:p>
    <w:p>
      <w:pPr>
        <w:spacing w:after="0" w:before="0"/>
        <w:ind w:left="283"/>
      </w:pPr>
      <w:r>
        <w:rPr>
          <w:rFonts w:ascii="Arial" w:hAnsi="Arial" w:eastAsia="Malgun Gothic"/>
          <w:b/>
          <w:sz w:val="18"/>
        </w:rPr>
        <w:t xml:space="preserve">· 시제: </w:t>
      </w:r>
      <w:r>
        <w:rPr>
          <w:rFonts w:ascii="Arial" w:hAnsi="Arial" w:eastAsia="Malgun Gothic"/>
          <w:sz w:val="18"/>
        </w:rPr>
        <w:t>현재직설법(tá = está) — 현재 일시적 상태.</w:t>
      </w:r>
    </w:p>
    <w:p>
      <w:pPr>
        <w:spacing w:after="0" w:before="0"/>
        <w:ind w:left="283"/>
      </w:pPr>
      <w:r>
        <w:rPr>
          <w:rFonts w:ascii="Arial" w:hAnsi="Arial" w:eastAsia="Malgun Gothic"/>
          <w:b/>
          <w:sz w:val="18"/>
        </w:rPr>
        <w:t xml:space="preserve">· 표현: </w:t>
      </w:r>
      <w:r>
        <w:rPr>
          <w:rFonts w:ascii="Arial" w:hAnsi="Arial" w:eastAsia="Malgun Gothic"/>
          <w:sz w:val="18"/>
        </w:rPr>
        <w:t>모자 카메라를 들키지 않게 하라는 은근한 경고(이중 의미).</w:t>
      </w:r>
    </w:p>
    <w:p>
      <w:pPr>
        <w:spacing w:after="20" w:before="100"/>
      </w:pPr>
      <w:r>
        <w:rPr>
          <w:rFonts w:ascii="Arial" w:hAnsi="Arial" w:eastAsia="Malgun Gothic"/>
          <w:b/>
          <w:sz w:val="20"/>
        </w:rPr>
        <w:t xml:space="preserve">38. </w:t>
      </w:r>
      <w:r>
        <w:rPr>
          <w:rFonts w:ascii="Arial" w:hAnsi="Arial" w:eastAsia="Malgun Gothic"/>
          <w:b/>
          <w:color w:val="7F6000"/>
          <w:sz w:val="20"/>
        </w:rPr>
        <w:t>WESLEY</w:t>
      </w:r>
      <w:r>
        <w:rPr>
          <w:rFonts w:ascii="Arial" w:hAnsi="Arial" w:eastAsia="Malgun Gothic"/>
          <w:sz w:val="20"/>
        </w:rPr>
        <w:t xml:space="preserve">  "Valeu pelo aviso. Tô acostumado com capacete, não com boné."</w:t>
      </w:r>
    </w:p>
    <w:p>
      <w:pPr>
        <w:spacing w:after="0" w:before="0"/>
        <w:ind w:left="283"/>
      </w:pPr>
      <w:r>
        <w:rPr>
          <w:rFonts w:ascii="Arial" w:hAnsi="Arial" w:eastAsia="Malgun Gothic"/>
          <w:b/>
          <w:sz w:val="18"/>
        </w:rPr>
        <w:t xml:space="preserve">· 단어: </w:t>
      </w:r>
      <w:r>
        <w:rPr>
          <w:rFonts w:ascii="Arial" w:hAnsi="Arial" w:eastAsia="Malgun Gothic"/>
          <w:sz w:val="18"/>
        </w:rPr>
        <w:t>pelo(por + o) · aviso(알림/경고) · tô(= estou) · acostumado com(~에 익숙한) · capacete(헬멧)</w:t>
      </w:r>
    </w:p>
    <w:p>
      <w:pPr>
        <w:spacing w:after="0" w:before="0"/>
        <w:ind w:left="283"/>
      </w:pPr>
      <w:r>
        <w:rPr>
          <w:rFonts w:ascii="Arial" w:hAnsi="Arial" w:eastAsia="Malgun Gothic"/>
          <w:b/>
          <w:sz w:val="18"/>
        </w:rPr>
        <w:t xml:space="preserve">· 문법: </w:t>
      </w:r>
      <w:r>
        <w:rPr>
          <w:rFonts w:ascii="Arial" w:hAnsi="Arial" w:eastAsia="Malgun Gothic"/>
          <w:sz w:val="18"/>
        </w:rPr>
        <w:t>"Valeu por + 명사" = ~ 고마워. estar acostumado com/a = 익숙하다.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익숙함 상태.</w:t>
      </w:r>
    </w:p>
    <w:p>
      <w:pPr>
        <w:spacing w:after="0" w:before="0"/>
        <w:ind w:left="283"/>
      </w:pPr>
      <w:r>
        <w:rPr>
          <w:rFonts w:ascii="Arial" w:hAnsi="Arial" w:eastAsia="Malgun Gothic"/>
          <w:b/>
          <w:sz w:val="18"/>
        </w:rPr>
        <w:t xml:space="preserve">· 표현: </w:t>
      </w:r>
      <w:r>
        <w:rPr>
          <w:rFonts w:ascii="Arial" w:hAnsi="Arial" w:eastAsia="Malgun Gothic"/>
          <w:sz w:val="18"/>
        </w:rPr>
        <w:t>모토보이 출신다운 대답으로 위장을 자연스럽게 함.</w:t>
      </w:r>
    </w:p>
    <w:p>
      <w:pPr>
        <w:spacing w:after="20" w:before="100"/>
      </w:pPr>
      <w:r>
        <w:rPr>
          <w:rFonts w:ascii="Arial" w:hAnsi="Arial" w:eastAsia="Malgun Gothic"/>
          <w:b/>
          <w:sz w:val="20"/>
        </w:rPr>
        <w:t xml:space="preserve">39. </w:t>
      </w:r>
      <w:r>
        <w:rPr>
          <w:rFonts w:ascii="Arial" w:hAnsi="Arial" w:eastAsia="Malgun Gothic"/>
          <w:b/>
          <w:color w:val="7F6000"/>
          <w:sz w:val="20"/>
        </w:rPr>
        <w:t>VALDIR</w:t>
      </w:r>
      <w:r>
        <w:rPr>
          <w:rFonts w:ascii="Arial" w:hAnsi="Arial" w:eastAsia="Malgun Gothic"/>
          <w:sz w:val="20"/>
        </w:rPr>
        <w:t xml:space="preserve">  "Chega de conversa. Clarice, volta pra cozinha. Jair, a nota tá aqui."</w:t>
      </w:r>
    </w:p>
    <w:p>
      <w:pPr>
        <w:spacing w:after="0" w:before="0"/>
        <w:ind w:left="283"/>
      </w:pPr>
      <w:r>
        <w:rPr>
          <w:rFonts w:ascii="Arial" w:hAnsi="Arial" w:eastAsia="Malgun Gothic"/>
          <w:b/>
          <w:sz w:val="18"/>
        </w:rPr>
        <w:t xml:space="preserve">· 단어: </w:t>
      </w:r>
      <w:r>
        <w:rPr>
          <w:rFonts w:ascii="Arial" w:hAnsi="Arial" w:eastAsia="Malgun Gothic"/>
          <w:sz w:val="18"/>
        </w:rPr>
        <w:t>chega de(~은 그만) · conversa(잡담) · volta(voltar 명령) · cozinha(주방) · nota(송장)</w:t>
      </w:r>
    </w:p>
    <w:p>
      <w:pPr>
        <w:spacing w:after="0" w:before="0"/>
        <w:ind w:left="283"/>
      </w:pPr>
      <w:r>
        <w:rPr>
          <w:rFonts w:ascii="Arial" w:hAnsi="Arial" w:eastAsia="Malgun Gothic"/>
          <w:b/>
          <w:sz w:val="18"/>
        </w:rPr>
        <w:t xml:space="preserve">· 문법: </w:t>
      </w:r>
      <w:r>
        <w:rPr>
          <w:rFonts w:ascii="Arial" w:hAnsi="Arial" w:eastAsia="Malgun Gothic"/>
          <w:sz w:val="18"/>
        </w:rPr>
        <w:t>"Chega de + 명사/원형" = ~ 그만해(비인칭 chegar). volta는 tu형 긍정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현재직설법(chega, tá) + 명령법(volta).</w:t>
      </w:r>
    </w:p>
    <w:p>
      <w:pPr>
        <w:spacing w:after="0" w:before="0"/>
        <w:ind w:left="283"/>
      </w:pPr>
      <w:r>
        <w:rPr>
          <w:rFonts w:ascii="Arial" w:hAnsi="Arial" w:eastAsia="Malgun Gothic"/>
          <w:b/>
          <w:sz w:val="18"/>
        </w:rPr>
        <w:t xml:space="preserve">· 표현: </w:t>
      </w:r>
      <w:r>
        <w:rPr>
          <w:rFonts w:ascii="Arial" w:hAnsi="Arial" w:eastAsia="Malgun Gothic"/>
          <w:sz w:val="18"/>
        </w:rPr>
        <w:t>nota = nota fiscal(세금계산서/송장)의 줄임.</w:t>
      </w:r>
    </w:p>
    <w:p>
      <w:pPr>
        <w:spacing w:after="20" w:before="100"/>
      </w:pPr>
      <w:r>
        <w:rPr>
          <w:rFonts w:ascii="Arial" w:hAnsi="Arial" w:eastAsia="Malgun Gothic"/>
          <w:b/>
          <w:sz w:val="20"/>
        </w:rPr>
        <w:t xml:space="preserve">40. </w:t>
      </w:r>
      <w:r>
        <w:rPr>
          <w:rFonts w:ascii="Arial" w:hAnsi="Arial" w:eastAsia="Malgun Gothic"/>
          <w:b/>
          <w:color w:val="7F6000"/>
          <w:sz w:val="20"/>
        </w:rPr>
        <w:t>JAIR</w:t>
      </w:r>
      <w:r>
        <w:rPr>
          <w:rFonts w:ascii="Arial" w:hAnsi="Arial" w:eastAsia="Malgun Gothic"/>
          <w:sz w:val="20"/>
        </w:rPr>
        <w:t xml:space="preserve">  "Quantos sacos pra Jardim Esperança hoje?"</w:t>
      </w:r>
    </w:p>
    <w:p>
      <w:pPr>
        <w:spacing w:after="0" w:before="0"/>
        <w:ind w:left="283"/>
      </w:pPr>
      <w:r>
        <w:rPr>
          <w:rFonts w:ascii="Arial" w:hAnsi="Arial" w:eastAsia="Malgun Gothic"/>
          <w:b/>
          <w:sz w:val="18"/>
        </w:rPr>
        <w:t xml:space="preserve">· 단어: </w:t>
      </w:r>
      <w:r>
        <w:rPr>
          <w:rFonts w:ascii="Arial" w:hAnsi="Arial" w:eastAsia="Malgun Gothic"/>
          <w:sz w:val="18"/>
        </w:rPr>
        <w:t>quantos(몇 개, 남성 복수) · Jardim Esperança(학교가 있는 동네 이름)</w:t>
      </w:r>
    </w:p>
    <w:p>
      <w:pPr>
        <w:spacing w:after="0" w:before="0"/>
        <w:ind w:left="283"/>
      </w:pPr>
      <w:r>
        <w:rPr>
          <w:rFonts w:ascii="Arial" w:hAnsi="Arial" w:eastAsia="Malgun Gothic"/>
          <w:b/>
          <w:sz w:val="18"/>
        </w:rPr>
        <w:t xml:space="preserve">· 문법: </w:t>
      </w:r>
      <w:r>
        <w:rPr>
          <w:rFonts w:ascii="Arial" w:hAnsi="Arial" w:eastAsia="Malgun Gothic"/>
          <w:sz w:val="18"/>
        </w:rPr>
        <w:t>동사 생략 의문문(Quantos sacos vão ...?). quantos는 sacos에 성·수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지명이 사람·학교 이름처럼 관사 없이 쓰임.</w:t>
      </w:r>
    </w:p>
    <w:p>
      <w:pPr>
        <w:spacing w:after="20" w:before="100"/>
      </w:pPr>
      <w:r>
        <w:rPr>
          <w:rFonts w:ascii="Arial" w:hAnsi="Arial" w:eastAsia="Malgun Gothic"/>
          <w:b/>
          <w:sz w:val="20"/>
        </w:rPr>
        <w:t xml:space="preserve">41. </w:t>
      </w:r>
      <w:r>
        <w:rPr>
          <w:rFonts w:ascii="Arial" w:hAnsi="Arial" w:eastAsia="Malgun Gothic"/>
          <w:b/>
          <w:color w:val="7F6000"/>
          <w:sz w:val="20"/>
        </w:rPr>
        <w:t>VALDIR</w:t>
      </w:r>
      <w:r>
        <w:rPr>
          <w:rFonts w:ascii="Arial" w:hAnsi="Arial" w:eastAsia="Malgun Gothic"/>
          <w:sz w:val="20"/>
        </w:rPr>
        <w:t xml:space="preserve">  "Na nota, quarenta de arroz e vinte caixas de carne."</w:t>
      </w:r>
    </w:p>
    <w:p>
      <w:pPr>
        <w:spacing w:after="0" w:before="0"/>
        <w:ind w:left="283"/>
      </w:pPr>
      <w:r>
        <w:rPr>
          <w:rFonts w:ascii="Arial" w:hAnsi="Arial" w:eastAsia="Malgun Gothic"/>
          <w:b/>
          <w:sz w:val="18"/>
        </w:rPr>
        <w:t xml:space="preserve">· 단어: </w:t>
      </w:r>
      <w:r>
        <w:rPr>
          <w:rFonts w:ascii="Arial" w:hAnsi="Arial" w:eastAsia="Malgun Gothic"/>
          <w:sz w:val="18"/>
        </w:rPr>
        <w:t>caixas(상자) · carne(고기)</w:t>
      </w:r>
    </w:p>
    <w:p>
      <w:pPr>
        <w:spacing w:after="0" w:before="0"/>
        <w:ind w:left="283"/>
      </w:pPr>
      <w:r>
        <w:rPr>
          <w:rFonts w:ascii="Arial" w:hAnsi="Arial" w:eastAsia="Malgun Gothic"/>
          <w:b/>
          <w:sz w:val="18"/>
        </w:rPr>
        <w:t xml:space="preserve">· 문법: </w:t>
      </w:r>
      <w:r>
        <w:rPr>
          <w:rFonts w:ascii="Arial" w:hAnsi="Arial" w:eastAsia="Malgun Gothic"/>
          <w:sz w:val="18"/>
        </w:rPr>
        <w:t>"quarenta de arroz" — sacos를 생략한 수량 표현(숫자 + de + 품목).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장부상 수치.</w:t>
      </w:r>
    </w:p>
    <w:p>
      <w:pPr>
        <w:spacing w:after="20" w:before="100"/>
      </w:pPr>
      <w:r>
        <w:rPr>
          <w:rFonts w:ascii="Arial" w:hAnsi="Arial" w:eastAsia="Malgun Gothic"/>
          <w:b/>
          <w:sz w:val="20"/>
        </w:rPr>
        <w:t xml:space="preserve">42. </w:t>
      </w:r>
      <w:r>
        <w:rPr>
          <w:rFonts w:ascii="Arial" w:hAnsi="Arial" w:eastAsia="Malgun Gothic"/>
          <w:b/>
          <w:color w:val="7F6000"/>
          <w:sz w:val="20"/>
        </w:rPr>
        <w:t>JAIR</w:t>
      </w:r>
      <w:r>
        <w:rPr>
          <w:rFonts w:ascii="Arial" w:hAnsi="Arial" w:eastAsia="Malgun Gothic"/>
          <w:sz w:val="20"/>
        </w:rPr>
        <w:t xml:space="preserve">  "E de verdade?"</w:t>
      </w:r>
    </w:p>
    <w:p>
      <w:pPr>
        <w:spacing w:after="0" w:before="0"/>
        <w:ind w:left="283"/>
      </w:pPr>
      <w:r>
        <w:rPr>
          <w:rFonts w:ascii="Arial" w:hAnsi="Arial" w:eastAsia="Malgun Gothic"/>
          <w:b/>
          <w:sz w:val="18"/>
        </w:rPr>
        <w:t xml:space="preserve">· 단어: </w:t>
      </w:r>
      <w:r>
        <w:rPr>
          <w:rFonts w:ascii="Arial" w:hAnsi="Arial" w:eastAsia="Malgun Gothic"/>
          <w:sz w:val="18"/>
        </w:rPr>
        <w:t>de verdade(실제로는)</w:t>
      </w:r>
    </w:p>
    <w:p>
      <w:pPr>
        <w:spacing w:after="0" w:before="0"/>
        <w:ind w:left="283"/>
      </w:pPr>
      <w:r>
        <w:rPr>
          <w:rFonts w:ascii="Arial" w:hAnsi="Arial" w:eastAsia="Malgun Gothic"/>
          <w:b/>
          <w:sz w:val="18"/>
        </w:rPr>
        <w:t xml:space="preserve">· 문법: </w:t>
      </w:r>
      <w:r>
        <w:rPr>
          <w:rFonts w:ascii="Arial" w:hAnsi="Arial" w:eastAsia="Malgun Gothic"/>
          <w:sz w:val="18"/>
        </w:rPr>
        <w:t>앞 문장 구조를 이어받은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장부와 실제가 다르다는 공공연한 비밀을 드러냄.</w:t>
      </w:r>
    </w:p>
    <w:p>
      <w:pPr>
        <w:spacing w:after="20" w:before="100"/>
      </w:pPr>
      <w:r>
        <w:rPr>
          <w:rFonts w:ascii="Arial" w:hAnsi="Arial" w:eastAsia="Malgun Gothic"/>
          <w:b/>
          <w:sz w:val="20"/>
        </w:rPr>
        <w:t xml:space="preserve">43. </w:t>
      </w:r>
      <w:r>
        <w:rPr>
          <w:rFonts w:ascii="Arial" w:hAnsi="Arial" w:eastAsia="Malgun Gothic"/>
          <w:b/>
          <w:color w:val="7F6000"/>
          <w:sz w:val="20"/>
        </w:rPr>
        <w:t>VALDIR</w:t>
      </w:r>
      <w:r>
        <w:rPr>
          <w:rFonts w:ascii="Arial" w:hAnsi="Arial" w:eastAsia="Malgun Gothic"/>
          <w:sz w:val="20"/>
        </w:rPr>
        <w:t xml:space="preserve">  "Quinze de arroz e três de carne. O resto fica no fundo do caminhão."</w:t>
      </w:r>
    </w:p>
    <w:p>
      <w:pPr>
        <w:spacing w:after="0" w:before="0"/>
        <w:ind w:left="283"/>
      </w:pPr>
      <w:r>
        <w:rPr>
          <w:rFonts w:ascii="Arial" w:hAnsi="Arial" w:eastAsia="Malgun Gothic"/>
          <w:b/>
          <w:sz w:val="18"/>
        </w:rPr>
        <w:t xml:space="preserve">· 단어: </w:t>
      </w:r>
      <w:r>
        <w:rPr>
          <w:rFonts w:ascii="Arial" w:hAnsi="Arial" w:eastAsia="Malgun Gothic"/>
          <w:sz w:val="18"/>
        </w:rPr>
        <w:t>o resto(나머지) · fica(ficar, 남다/머물다) · fundo(안쪽/바닥)</w:t>
      </w:r>
    </w:p>
    <w:p>
      <w:pPr>
        <w:spacing w:after="0" w:before="0"/>
        <w:ind w:left="283"/>
      </w:pPr>
      <w:r>
        <w:rPr>
          <w:rFonts w:ascii="Arial" w:hAnsi="Arial" w:eastAsia="Malgun Gothic"/>
          <w:b/>
          <w:sz w:val="18"/>
        </w:rPr>
        <w:t xml:space="preserve">· 문법: </w:t>
      </w:r>
      <w:r>
        <w:rPr>
          <w:rFonts w:ascii="Arial" w:hAnsi="Arial" w:eastAsia="Malgun Gothic"/>
          <w:sz w:val="18"/>
        </w:rPr>
        <w:t>ficar + 장소 = ~에 있다/남다. no fundo do = em + o fundo + de + o.</w:t>
      </w:r>
    </w:p>
    <w:p>
      <w:pPr>
        <w:spacing w:after="0" w:before="0"/>
        <w:ind w:left="283"/>
      </w:pPr>
      <w:r>
        <w:rPr>
          <w:rFonts w:ascii="Arial" w:hAnsi="Arial" w:eastAsia="Malgun Gothic"/>
          <w:b/>
          <w:sz w:val="18"/>
        </w:rPr>
        <w:t xml:space="preserve">· 시제: </w:t>
      </w:r>
      <w:r>
        <w:rPr>
          <w:rFonts w:ascii="Arial" w:hAnsi="Arial" w:eastAsia="Malgun Gothic"/>
          <w:sz w:val="18"/>
        </w:rPr>
        <w:t>현재직설법 — 정해진 처리 방식.</w:t>
      </w:r>
    </w:p>
    <w:p>
      <w:pPr>
        <w:spacing w:after="0" w:before="0"/>
        <w:ind w:left="283"/>
      </w:pPr>
      <w:r>
        <w:rPr>
          <w:rFonts w:ascii="Arial" w:hAnsi="Arial" w:eastAsia="Malgun Gothic"/>
          <w:b/>
          <w:sz w:val="18"/>
        </w:rPr>
        <w:t xml:space="preserve">· 표현: </w:t>
      </w:r>
      <w:r>
        <w:rPr>
          <w:rFonts w:ascii="Arial" w:hAnsi="Arial" w:eastAsia="Malgun Gothic"/>
          <w:sz w:val="18"/>
        </w:rPr>
        <w:t>no fundo는 비유적으로 '사실은/속으로는'이라는 뜻도 있음.</w:t>
      </w:r>
    </w:p>
    <w:p>
      <w:pPr>
        <w:spacing w:after="20" w:before="100"/>
      </w:pPr>
      <w:r>
        <w:rPr>
          <w:rFonts w:ascii="Arial" w:hAnsi="Arial" w:eastAsia="Malgun Gothic"/>
          <w:b/>
          <w:sz w:val="20"/>
        </w:rPr>
        <w:t xml:space="preserve">44. </w:t>
      </w:r>
      <w:r>
        <w:rPr>
          <w:rFonts w:ascii="Arial" w:hAnsi="Arial" w:eastAsia="Malgun Gothic"/>
          <w:b/>
          <w:color w:val="7F6000"/>
          <w:sz w:val="20"/>
        </w:rPr>
        <w:t>WESLEY</w:t>
      </w:r>
      <w:r>
        <w:rPr>
          <w:rFonts w:ascii="Arial" w:hAnsi="Arial" w:eastAsia="Malgun Gothic"/>
          <w:sz w:val="20"/>
        </w:rPr>
        <w:t xml:space="preserve">  "E o resto vai pra onde, chefe? Outra escola?"</w:t>
      </w:r>
    </w:p>
    <w:p>
      <w:pPr>
        <w:spacing w:after="0" w:before="0"/>
        <w:ind w:left="283"/>
      </w:pPr>
      <w:r>
        <w:rPr>
          <w:rFonts w:ascii="Arial" w:hAnsi="Arial" w:eastAsia="Malgun Gothic"/>
          <w:b/>
          <w:sz w:val="18"/>
        </w:rPr>
        <w:t xml:space="preserve">· 단어: </w:t>
      </w:r>
      <w:r>
        <w:rPr>
          <w:rFonts w:ascii="Arial" w:hAnsi="Arial" w:eastAsia="Malgun Gothic"/>
          <w:sz w:val="18"/>
        </w:rPr>
        <w:t>outra(다른)</w:t>
      </w:r>
    </w:p>
    <w:p>
      <w:pPr>
        <w:spacing w:after="0" w:before="0"/>
        <w:ind w:left="283"/>
      </w:pPr>
      <w:r>
        <w:rPr>
          <w:rFonts w:ascii="Arial" w:hAnsi="Arial" w:eastAsia="Malgun Gothic"/>
          <w:b/>
          <w:sz w:val="18"/>
        </w:rPr>
        <w:t xml:space="preserve">· 문법: </w:t>
      </w:r>
      <w:r>
        <w:rPr>
          <w:rFonts w:ascii="Arial" w:hAnsi="Arial" w:eastAsia="Malgun Gothic"/>
          <w:sz w:val="18"/>
        </w:rPr>
        <w:t>의문사를 문장 끝에 둔 구어 의문문(vai pra onde?) — 의문사 제자리(in situ) 의문으로, 놀람·확인 뉘앙스.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순진한 척 질문하는 잠입 취재 화법.</w:t>
      </w:r>
    </w:p>
    <w:p>
      <w:pPr>
        <w:spacing w:after="20" w:before="100"/>
      </w:pPr>
      <w:r>
        <w:rPr>
          <w:rFonts w:ascii="Arial" w:hAnsi="Arial" w:eastAsia="Malgun Gothic"/>
          <w:b/>
          <w:sz w:val="20"/>
        </w:rPr>
        <w:t xml:space="preserve">45. </w:t>
      </w:r>
      <w:r>
        <w:rPr>
          <w:rFonts w:ascii="Arial" w:hAnsi="Arial" w:eastAsia="Malgun Gothic"/>
          <w:b/>
          <w:color w:val="7F6000"/>
          <w:sz w:val="20"/>
        </w:rPr>
        <w:t>VALDIR</w:t>
      </w:r>
      <w:r>
        <w:rPr>
          <w:rFonts w:ascii="Arial" w:hAnsi="Arial" w:eastAsia="Malgun Gothic"/>
          <w:sz w:val="20"/>
        </w:rPr>
        <w:t xml:space="preserve">  "O resto é problema do Jair. Você só aprende a rota."</w:t>
      </w:r>
    </w:p>
    <w:p>
      <w:pPr>
        <w:spacing w:after="0" w:before="0"/>
        <w:ind w:left="283"/>
      </w:pPr>
      <w:r>
        <w:rPr>
          <w:rFonts w:ascii="Arial" w:hAnsi="Arial" w:eastAsia="Malgun Gothic"/>
          <w:b/>
          <w:sz w:val="18"/>
        </w:rPr>
        <w:t xml:space="preserve">· 단어: </w:t>
      </w:r>
      <w:r>
        <w:rPr>
          <w:rFonts w:ascii="Arial" w:hAnsi="Arial" w:eastAsia="Malgun Gothic"/>
          <w:sz w:val="18"/>
        </w:rPr>
        <w:t>problema(문제, -ma로 끝나지만 남성명사) · só(~만)</w:t>
      </w:r>
    </w:p>
    <w:p>
      <w:pPr>
        <w:spacing w:after="0" w:before="0"/>
        <w:ind w:left="283"/>
      </w:pPr>
      <w:r>
        <w:rPr>
          <w:rFonts w:ascii="Arial" w:hAnsi="Arial" w:eastAsia="Malgun Gothic"/>
          <w:b/>
          <w:sz w:val="18"/>
        </w:rPr>
        <w:t xml:space="preserve">· 문법: </w:t>
      </w:r>
      <w:r>
        <w:rPr>
          <w:rFonts w:ascii="Arial" w:hAnsi="Arial" w:eastAsia="Malgun Gothic"/>
          <w:sz w:val="18"/>
        </w:rPr>
        <w:t>problema는 그리스어 기원 -ma 남성명사(o problema, o tema, o sistema).</w:t>
      </w:r>
    </w:p>
    <w:p>
      <w:pPr>
        <w:spacing w:after="0" w:before="0"/>
        <w:ind w:left="283"/>
      </w:pPr>
      <w:r>
        <w:rPr>
          <w:rFonts w:ascii="Arial" w:hAnsi="Arial" w:eastAsia="Malgun Gothic"/>
          <w:b/>
          <w:sz w:val="18"/>
        </w:rPr>
        <w:t xml:space="preserve">· 시제: </w:t>
      </w:r>
      <w:r>
        <w:rPr>
          <w:rFonts w:ascii="Arial" w:hAnsi="Arial" w:eastAsia="Malgun Gothic"/>
          <w:sz w:val="18"/>
        </w:rPr>
        <w:t>현재직설법 — 단정적 지시.</w:t>
      </w:r>
    </w:p>
    <w:p>
      <w:pPr>
        <w:spacing w:after="0" w:before="0"/>
        <w:ind w:left="283"/>
      </w:pPr>
      <w:r>
        <w:rPr>
          <w:rFonts w:ascii="Arial" w:hAnsi="Arial" w:eastAsia="Malgun Gothic"/>
          <w:b/>
          <w:sz w:val="18"/>
        </w:rPr>
        <w:t xml:space="preserve">· 표현: </w:t>
      </w:r>
      <w:r>
        <w:rPr>
          <w:rFonts w:ascii="Arial" w:hAnsi="Arial" w:eastAsia="Malgun Gothic"/>
          <w:sz w:val="18"/>
        </w:rPr>
        <w:t>"é problema do X" = 'X가 알아서 할 일이야'.</w:t>
      </w:r>
    </w:p>
    <w:p>
      <w:pPr>
        <w:spacing w:after="20" w:before="100"/>
      </w:pPr>
      <w:r>
        <w:rPr>
          <w:rFonts w:ascii="Arial" w:hAnsi="Arial" w:eastAsia="Malgun Gothic"/>
          <w:b/>
          <w:sz w:val="20"/>
        </w:rPr>
        <w:t xml:space="preserve">46. </w:t>
      </w:r>
      <w:r>
        <w:rPr>
          <w:rFonts w:ascii="Arial" w:hAnsi="Arial" w:eastAsia="Malgun Gothic"/>
          <w:b/>
          <w:color w:val="7F6000"/>
          <w:sz w:val="20"/>
        </w:rPr>
        <w:t>VALDIR</w:t>
      </w:r>
      <w:r>
        <w:rPr>
          <w:rFonts w:ascii="Arial" w:hAnsi="Arial" w:eastAsia="Malgun Gothic"/>
          <w:sz w:val="20"/>
        </w:rPr>
        <w:t xml:space="preserve">  "E escuta, Well: celular no bolso. Nada de foto aqui dentro."</w:t>
      </w:r>
    </w:p>
    <w:p>
      <w:pPr>
        <w:spacing w:after="0" w:before="0"/>
        <w:ind w:left="283"/>
      </w:pPr>
      <w:r>
        <w:rPr>
          <w:rFonts w:ascii="Arial" w:hAnsi="Arial" w:eastAsia="Malgun Gothic"/>
          <w:b/>
          <w:sz w:val="18"/>
        </w:rPr>
        <w:t xml:space="preserve">· 단어: </w:t>
      </w:r>
      <w:r>
        <w:rPr>
          <w:rFonts w:ascii="Arial" w:hAnsi="Arial" w:eastAsia="Malgun Gothic"/>
          <w:sz w:val="18"/>
        </w:rPr>
        <w:t>escuta(escutar 명령, 들어) · celular(휴대폰) · bolso(주머니) · nada de(~ 금지) · aqui dentro(이 안에서)</w:t>
      </w:r>
    </w:p>
    <w:p>
      <w:pPr>
        <w:spacing w:after="0" w:before="0"/>
        <w:ind w:left="283"/>
      </w:pPr>
      <w:r>
        <w:rPr>
          <w:rFonts w:ascii="Arial" w:hAnsi="Arial" w:eastAsia="Malgun Gothic"/>
          <w:b/>
          <w:sz w:val="18"/>
        </w:rPr>
        <w:t xml:space="preserve">· 문법: </w:t>
      </w:r>
      <w:r>
        <w:rPr>
          <w:rFonts w:ascii="Arial" w:hAnsi="Arial" w:eastAsia="Malgun Gothic"/>
          <w:sz w:val="18"/>
        </w:rPr>
        <w:t>"Nada de + 명사" = ~은 절대 안 돼(금지 표현). 동사 없는 명령적 명사구(celular no bolso).</w:t>
      </w:r>
    </w:p>
    <w:p>
      <w:pPr>
        <w:spacing w:after="0" w:before="0"/>
        <w:ind w:left="283"/>
      </w:pPr>
      <w:r>
        <w:rPr>
          <w:rFonts w:ascii="Arial" w:hAnsi="Arial" w:eastAsia="Malgun Gothic"/>
          <w:b/>
          <w:sz w:val="18"/>
        </w:rPr>
        <w:t xml:space="preserve">· 시제: </w:t>
      </w:r>
      <w:r>
        <w:rPr>
          <w:rFonts w:ascii="Arial" w:hAnsi="Arial" w:eastAsia="Malgun Gothic"/>
          <w:sz w:val="18"/>
        </w:rPr>
        <w:t>escuta는 명령법, 나머지 해당 없음.</w:t>
      </w:r>
    </w:p>
    <w:p>
      <w:pPr>
        <w:spacing w:after="0" w:before="0"/>
        <w:ind w:left="283"/>
      </w:pPr>
      <w:r>
        <w:rPr>
          <w:rFonts w:ascii="Arial" w:hAnsi="Arial" w:eastAsia="Malgun Gothic"/>
          <w:b/>
          <w:sz w:val="18"/>
        </w:rPr>
        <w:t xml:space="preserve">· 표현: </w:t>
      </w:r>
      <w:r>
        <w:rPr>
          <w:rFonts w:ascii="Arial" w:hAnsi="Arial" w:eastAsia="Malgun Gothic"/>
          <w:sz w:val="18"/>
        </w:rPr>
        <w:t>브라질 celular ↔ 포르투갈 telemóvel.</w:t>
      </w:r>
    </w:p>
    <w:p>
      <w:pPr>
        <w:spacing w:after="20" w:before="100"/>
      </w:pPr>
      <w:r>
        <w:rPr>
          <w:rFonts w:ascii="Arial" w:hAnsi="Arial" w:eastAsia="Malgun Gothic"/>
          <w:b/>
          <w:sz w:val="20"/>
        </w:rPr>
        <w:t xml:space="preserve">47. </w:t>
      </w:r>
      <w:r>
        <w:rPr>
          <w:rFonts w:ascii="Arial" w:hAnsi="Arial" w:eastAsia="Malgun Gothic"/>
          <w:b/>
          <w:color w:val="7F6000"/>
          <w:sz w:val="20"/>
        </w:rPr>
        <w:t>WESLEY</w:t>
      </w:r>
      <w:r>
        <w:rPr>
          <w:rFonts w:ascii="Arial" w:hAnsi="Arial" w:eastAsia="Malgun Gothic"/>
          <w:sz w:val="20"/>
        </w:rPr>
        <w:t xml:space="preserve">  "Tranquilo. Meu celular é tão velho que nem tira foto direito."</w:t>
      </w:r>
    </w:p>
    <w:p>
      <w:pPr>
        <w:spacing w:after="0" w:before="0"/>
        <w:ind w:left="283"/>
      </w:pPr>
      <w:r>
        <w:rPr>
          <w:rFonts w:ascii="Arial" w:hAnsi="Arial" w:eastAsia="Malgun Gothic"/>
          <w:b/>
          <w:sz w:val="18"/>
        </w:rPr>
        <w:t xml:space="preserve">· 단어: </w:t>
      </w:r>
      <w:r>
        <w:rPr>
          <w:rFonts w:ascii="Arial" w:hAnsi="Arial" w:eastAsia="Malgun Gothic"/>
          <w:sz w:val="18"/>
        </w:rPr>
        <w:t>tranquilo(걱정 마요, 구어) · tão ... que(너무 ~해서 ~하다) · nem(~조차 않다) · tira foto(사진을 찍다) · direito(제대로, 부사)</w:t>
      </w:r>
    </w:p>
    <w:p>
      <w:pPr>
        <w:spacing w:after="0" w:before="0"/>
        <w:ind w:left="283"/>
      </w:pPr>
      <w:r>
        <w:rPr>
          <w:rFonts w:ascii="Arial" w:hAnsi="Arial" w:eastAsia="Malgun Gothic"/>
          <w:b/>
          <w:sz w:val="18"/>
        </w:rPr>
        <w:t xml:space="preserve">· 문법: </w:t>
      </w:r>
      <w:r>
        <w:rPr>
          <w:rFonts w:ascii="Arial" w:hAnsi="Arial" w:eastAsia="Malgun Gothic"/>
          <w:sz w:val="18"/>
        </w:rPr>
        <w:t>결과 구문 "tão + 형용사 + que + 결과절". nem = nem sequer, 단독으로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물건의 성질.</w:t>
      </w:r>
    </w:p>
    <w:p>
      <w:pPr>
        <w:spacing w:after="0" w:before="0"/>
        <w:ind w:left="283"/>
      </w:pPr>
      <w:r>
        <w:rPr>
          <w:rFonts w:ascii="Arial" w:hAnsi="Arial" w:eastAsia="Malgun Gothic"/>
          <w:b/>
          <w:sz w:val="18"/>
        </w:rPr>
        <w:t xml:space="preserve">· 표현: </w:t>
      </w:r>
      <w:r>
        <w:rPr>
          <w:rFonts w:ascii="Arial" w:hAnsi="Arial" w:eastAsia="Malgun Gothic"/>
          <w:sz w:val="18"/>
        </w:rPr>
        <w:t>tirar foto = 사진을 찍다. direito가 부사로 '제대로'.</w:t>
      </w:r>
    </w:p>
    <w:p>
      <w:pPr>
        <w:spacing w:after="20" w:before="100"/>
      </w:pPr>
      <w:r>
        <w:rPr>
          <w:rFonts w:ascii="Arial" w:hAnsi="Arial" w:eastAsia="Malgun Gothic"/>
          <w:b/>
          <w:sz w:val="20"/>
        </w:rPr>
        <w:t xml:space="preserve">48. </w:t>
      </w:r>
      <w:r>
        <w:rPr>
          <w:rFonts w:ascii="Arial" w:hAnsi="Arial" w:eastAsia="Malgun Gothic"/>
          <w:b/>
          <w:color w:val="7F6000"/>
          <w:sz w:val="20"/>
        </w:rPr>
        <w:t>VALDIR</w:t>
      </w:r>
      <w:r>
        <w:rPr>
          <w:rFonts w:ascii="Arial" w:hAnsi="Arial" w:eastAsia="Malgun Gothic"/>
          <w:sz w:val="20"/>
        </w:rPr>
        <w:t xml:space="preserve">  "Melhor assim."</w:t>
      </w:r>
    </w:p>
    <w:p>
      <w:pPr>
        <w:spacing w:after="0" w:before="0"/>
        <w:ind w:left="283"/>
      </w:pPr>
      <w:r>
        <w:rPr>
          <w:rFonts w:ascii="Arial" w:hAnsi="Arial" w:eastAsia="Malgun Gothic"/>
          <w:b/>
          <w:sz w:val="18"/>
        </w:rPr>
        <w:t xml:space="preserve">· 단어: </w:t>
      </w:r>
      <w:r>
        <w:rPr>
          <w:rFonts w:ascii="Arial" w:hAnsi="Arial" w:eastAsia="Malgun Gothic"/>
          <w:sz w:val="18"/>
        </w:rPr>
        <w:t>melhor(더 좋은) · assim(그렇게)</w:t>
      </w:r>
    </w:p>
    <w:p>
      <w:pPr>
        <w:spacing w:after="0" w:before="0"/>
        <w:ind w:left="283"/>
      </w:pPr>
      <w:r>
        <w:rPr>
          <w:rFonts w:ascii="Arial" w:hAnsi="Arial" w:eastAsia="Malgun Gothic"/>
          <w:b/>
          <w:sz w:val="18"/>
        </w:rPr>
        <w:t xml:space="preserve">· 문법: </w:t>
      </w:r>
      <w:r>
        <w:rPr>
          <w:rFonts w:ascii="Arial" w:hAnsi="Arial" w:eastAsia="Malgun Gothic"/>
          <w:sz w:val="18"/>
        </w:rPr>
        <w:t>"É melhor assim"에서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'그게 낫지/그럼 됐어'.</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"Wesley, tá me ouvindo? A gente tá no carro, do outro lado da rua."</w:t>
      </w:r>
    </w:p>
    <w:p>
      <w:pPr>
        <w:spacing w:after="0" w:before="0"/>
        <w:ind w:left="283"/>
      </w:pPr>
      <w:r>
        <w:rPr>
          <w:rFonts w:ascii="Arial" w:hAnsi="Arial" w:eastAsia="Malgun Gothic"/>
          <w:b/>
          <w:sz w:val="18"/>
        </w:rPr>
        <w:t xml:space="preserve">· 단어: </w:t>
      </w:r>
      <w:r>
        <w:rPr>
          <w:rFonts w:ascii="Arial" w:hAnsi="Arial" w:eastAsia="Malgun Gothic"/>
          <w:sz w:val="18"/>
        </w:rPr>
        <w:t>ouvindo(ouvir 현재분사) · do outro lado de(~ 건너편에) · rua(길)</w:t>
      </w:r>
    </w:p>
    <w:p>
      <w:pPr>
        <w:spacing w:after="0" w:before="0"/>
        <w:ind w:left="283"/>
      </w:pPr>
      <w:r>
        <w:rPr>
          <w:rFonts w:ascii="Arial" w:hAnsi="Arial" w:eastAsia="Malgun Gothic"/>
          <w:b/>
          <w:sz w:val="18"/>
        </w:rPr>
        <w:t xml:space="preserve">· 문법: </w:t>
      </w:r>
      <w:r>
        <w:rPr>
          <w:rFonts w:ascii="Arial" w:hAnsi="Arial" w:eastAsia="Malgun Gothic"/>
          <w:sz w:val="18"/>
        </w:rPr>
        <w:t>현재진행 estar + 현재분사(tá ouvindo, 문법 2). 대명사 me는 조동사와 분사 사이(브라질식).</w:t>
      </w:r>
    </w:p>
    <w:p>
      <w:pPr>
        <w:spacing w:after="0" w:before="0"/>
        <w:ind w:left="283"/>
      </w:pPr>
      <w:r>
        <w:rPr>
          <w:rFonts w:ascii="Arial" w:hAnsi="Arial" w:eastAsia="Malgun Gothic"/>
          <w:b/>
          <w:sz w:val="18"/>
        </w:rPr>
        <w:t xml:space="preserve">· 시제: </w:t>
      </w:r>
      <w:r>
        <w:rPr>
          <w:rFonts w:ascii="Arial" w:hAnsi="Arial" w:eastAsia="Malgun Gothic"/>
          <w:sz w:val="18"/>
        </w:rPr>
        <w:t>현재진행 — 바로 지금 들리는지.</w:t>
      </w:r>
    </w:p>
    <w:p>
      <w:pPr>
        <w:spacing w:after="0" w:before="0"/>
        <w:ind w:left="283"/>
      </w:pPr>
      <w:r>
        <w:rPr>
          <w:rFonts w:ascii="Arial" w:hAnsi="Arial" w:eastAsia="Malgun Gothic"/>
          <w:b/>
          <w:sz w:val="18"/>
        </w:rPr>
        <w:t xml:space="preserve">· 표현: </w:t>
      </w:r>
      <w:r>
        <w:rPr>
          <w:rFonts w:ascii="Arial" w:hAnsi="Arial" w:eastAsia="Malgun Gothic"/>
          <w:sz w:val="18"/>
        </w:rPr>
        <w:t>무전 확인 표현 "Tá me ouvindo?" = 들려?</w:t>
      </w:r>
    </w:p>
    <w:p>
      <w:pPr>
        <w:spacing w:after="20" w:before="100"/>
      </w:pPr>
      <w:r>
        <w:rPr>
          <w:rFonts w:ascii="Arial" w:hAnsi="Arial" w:eastAsia="Malgun Gothic"/>
          <w:b/>
          <w:sz w:val="20"/>
        </w:rPr>
        <w:t xml:space="preserve">50. </w:t>
      </w:r>
      <w:r>
        <w:rPr>
          <w:rFonts w:ascii="Arial" w:hAnsi="Arial" w:eastAsia="Malgun Gothic"/>
          <w:b/>
          <w:color w:val="7F6000"/>
          <w:sz w:val="20"/>
        </w:rPr>
        <w:t>WESLEY</w:t>
      </w:r>
      <w:r>
        <w:rPr>
          <w:rFonts w:ascii="Arial" w:hAnsi="Arial" w:eastAsia="Malgun Gothic"/>
          <w:sz w:val="20"/>
        </w:rPr>
        <w:t xml:space="preserve">  "Tô ouvindo. Fala rápido, o Jair foi assinar uma coisa."</w:t>
      </w:r>
    </w:p>
    <w:p>
      <w:pPr>
        <w:spacing w:after="0" w:before="0"/>
        <w:ind w:left="283"/>
      </w:pPr>
      <w:r>
        <w:rPr>
          <w:rFonts w:ascii="Arial" w:hAnsi="Arial" w:eastAsia="Malgun Gothic"/>
          <w:b/>
          <w:sz w:val="18"/>
        </w:rPr>
        <w:t xml:space="preserve">· 단어: </w:t>
      </w:r>
      <w:r>
        <w:rPr>
          <w:rFonts w:ascii="Arial" w:hAnsi="Arial" w:eastAsia="Malgun Gothic"/>
          <w:sz w:val="18"/>
        </w:rPr>
        <w:t>tô(= estou) · fala(falar 명령) · rápido(빨리, 형용사가 부사로) · assinar(서명하다)</w:t>
      </w:r>
    </w:p>
    <w:p>
      <w:pPr>
        <w:spacing w:after="0" w:before="0"/>
        <w:ind w:left="283"/>
      </w:pPr>
      <w:r>
        <w:rPr>
          <w:rFonts w:ascii="Arial" w:hAnsi="Arial" w:eastAsia="Malgun Gothic"/>
          <w:b/>
          <w:sz w:val="18"/>
        </w:rPr>
        <w:t xml:space="preserve">· 문법: </w:t>
      </w:r>
      <w:r>
        <w:rPr>
          <w:rFonts w:ascii="Arial" w:hAnsi="Arial" w:eastAsia="Malgun Gothic"/>
          <w:sz w:val="18"/>
        </w:rPr>
        <w:t>"ir + 동사원형"이 완료과거(foi)로 쓰이면 '~하러 갔다'. rápido는 형용사 형태 그대로 부사 기능.</w:t>
      </w:r>
    </w:p>
    <w:p>
      <w:pPr>
        <w:spacing w:after="0" w:before="0"/>
        <w:ind w:left="283"/>
      </w:pPr>
      <w:r>
        <w:rPr>
          <w:rFonts w:ascii="Arial" w:hAnsi="Arial" w:eastAsia="Malgun Gothic"/>
          <w:b/>
          <w:sz w:val="18"/>
        </w:rPr>
        <w:t xml:space="preserve">· 시제: </w:t>
      </w:r>
      <w:r>
        <w:rPr>
          <w:rFonts w:ascii="Arial" w:hAnsi="Arial" w:eastAsia="Malgun Gothic"/>
          <w:sz w:val="18"/>
        </w:rPr>
        <w:t>현재진행(tô ouvindo), 명령법(fala), 완료과거(foi).</w:t>
      </w:r>
    </w:p>
    <w:p>
      <w:pPr>
        <w:spacing w:after="0" w:before="0"/>
        <w:ind w:left="283"/>
      </w:pPr>
      <w:r>
        <w:rPr>
          <w:rFonts w:ascii="Arial" w:hAnsi="Arial" w:eastAsia="Malgun Gothic"/>
          <w:b/>
          <w:sz w:val="18"/>
        </w:rPr>
        <w:t xml:space="preserve">· 표현: </w:t>
      </w:r>
      <w:r>
        <w:rPr>
          <w:rFonts w:ascii="Arial" w:hAnsi="Arial" w:eastAsia="Malgun Gothic"/>
          <w:sz w:val="18"/>
        </w:rPr>
        <w:t>구어에서 rápido가 rapidamente보다 훨씬 흔함.</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"A câmera do boné tá gravando?"</w:t>
      </w:r>
    </w:p>
    <w:p>
      <w:pPr>
        <w:spacing w:after="0" w:before="0"/>
        <w:ind w:left="283"/>
      </w:pPr>
      <w:r>
        <w:rPr>
          <w:rFonts w:ascii="Arial" w:hAnsi="Arial" w:eastAsia="Malgun Gothic"/>
          <w:b/>
          <w:sz w:val="18"/>
        </w:rPr>
        <w:t xml:space="preserve">· 단어: </w:t>
      </w:r>
      <w:r>
        <w:rPr>
          <w:rFonts w:ascii="Arial" w:hAnsi="Arial" w:eastAsia="Malgun Gothic"/>
          <w:sz w:val="18"/>
        </w:rPr>
        <w:t>câmera(카메라) · gravando(gravar 현재분사, 녹화하다)</w:t>
      </w:r>
    </w:p>
    <w:p>
      <w:pPr>
        <w:spacing w:after="0" w:before="0"/>
        <w:ind w:left="283"/>
      </w:pPr>
      <w:r>
        <w:rPr>
          <w:rFonts w:ascii="Arial" w:hAnsi="Arial" w:eastAsia="Malgun Gothic"/>
          <w:b/>
          <w:sz w:val="18"/>
        </w:rPr>
        <w:t xml:space="preserve">· 문법: </w:t>
      </w:r>
      <w:r>
        <w:rPr>
          <w:rFonts w:ascii="Arial" w:hAnsi="Arial" w:eastAsia="Malgun Gothic"/>
          <w:sz w:val="18"/>
        </w:rPr>
        <w:t>현재진행 estar + 현재분사(→49번 참고). do boné = de + o boné(모자의).</w:t>
      </w:r>
    </w:p>
    <w:p>
      <w:pPr>
        <w:spacing w:after="0" w:before="0"/>
        <w:ind w:left="283"/>
      </w:pPr>
      <w:r>
        <w:rPr>
          <w:rFonts w:ascii="Arial" w:hAnsi="Arial" w:eastAsia="Malgun Gothic"/>
          <w:b/>
          <w:sz w:val="18"/>
        </w:rPr>
        <w:t xml:space="preserve">· 시제: </w:t>
      </w:r>
      <w:r>
        <w:rPr>
          <w:rFonts w:ascii="Arial" w:hAnsi="Arial" w:eastAsia="Malgun Gothic"/>
          <w:sz w:val="18"/>
        </w:rPr>
        <w:t>현재진행 — 지금 이 순간 녹화 여부.</w:t>
      </w:r>
    </w:p>
    <w:p>
      <w:pPr>
        <w:spacing w:after="0" w:before="0"/>
        <w:ind w:left="283"/>
      </w:pPr>
      <w:r>
        <w:rPr>
          <w:rFonts w:ascii="Arial" w:hAnsi="Arial" w:eastAsia="Malgun Gothic"/>
          <w:b/>
          <w:sz w:val="18"/>
        </w:rPr>
        <w:t xml:space="preserve">· 표현: </w:t>
      </w:r>
      <w:r>
        <w:rPr>
          <w:rFonts w:ascii="Arial" w:hAnsi="Arial" w:eastAsia="Malgun Gothic"/>
          <w:sz w:val="18"/>
        </w:rPr>
        <w:t>gravar = 녹화/녹음하다(영상·음성 모두).</w:t>
      </w:r>
    </w:p>
    <w:p>
      <w:pPr>
        <w:spacing w:after="20" w:before="100"/>
      </w:pPr>
      <w:r>
        <w:rPr>
          <w:rFonts w:ascii="Arial" w:hAnsi="Arial" w:eastAsia="Malgun Gothic"/>
          <w:b/>
          <w:sz w:val="20"/>
        </w:rPr>
        <w:t xml:space="preserve">52. </w:t>
      </w:r>
      <w:r>
        <w:rPr>
          <w:rFonts w:ascii="Arial" w:hAnsi="Arial" w:eastAsia="Malgun Gothic"/>
          <w:b/>
          <w:color w:val="7F6000"/>
          <w:sz w:val="20"/>
        </w:rPr>
        <w:t>WESLEY</w:t>
      </w:r>
      <w:r>
        <w:rPr>
          <w:rFonts w:ascii="Arial" w:hAnsi="Arial" w:eastAsia="Malgun Gothic"/>
          <w:sz w:val="20"/>
        </w:rPr>
        <w:t xml:space="preserve">  "Desde o portão. Já peguei a balança e a nota na mão do Valdir."</w:t>
      </w:r>
    </w:p>
    <w:p>
      <w:pPr>
        <w:spacing w:after="0" w:before="0"/>
        <w:ind w:left="283"/>
      </w:pPr>
      <w:r>
        <w:rPr>
          <w:rFonts w:ascii="Arial" w:hAnsi="Arial" w:eastAsia="Malgun Gothic"/>
          <w:b/>
          <w:sz w:val="18"/>
        </w:rPr>
        <w:t xml:space="preserve">· 단어: </w:t>
      </w:r>
      <w:r>
        <w:rPr>
          <w:rFonts w:ascii="Arial" w:hAnsi="Arial" w:eastAsia="Malgun Gothic"/>
          <w:sz w:val="18"/>
        </w:rPr>
        <w:t>portão(정문/대문) · peguei(pegar 완료과거 1인칭 단수, 철자 gu) · na mão do(~의 손에 든)</w:t>
      </w:r>
    </w:p>
    <w:p>
      <w:pPr>
        <w:spacing w:after="0" w:before="0"/>
        <w:ind w:left="283"/>
      </w:pPr>
      <w:r>
        <w:rPr>
          <w:rFonts w:ascii="Arial" w:hAnsi="Arial" w:eastAsia="Malgun Gothic"/>
          <w:b/>
          <w:sz w:val="18"/>
        </w:rPr>
        <w:t xml:space="preserve">· 문법: </w:t>
      </w:r>
      <w:r>
        <w:rPr>
          <w:rFonts w:ascii="Arial" w:hAnsi="Arial" w:eastAsia="Malgun Gothic"/>
          <w:sz w:val="18"/>
        </w:rPr>
        <w:t>pegar의 1인칭 완료과거는 발음 유지를 위해 pegei가 아니라 peguei. 여기서 pegar는 '(카메라에) 담다'.</w:t>
      </w:r>
    </w:p>
    <w:p>
      <w:pPr>
        <w:spacing w:after="0" w:before="0"/>
        <w:ind w:left="283"/>
      </w:pPr>
      <w:r>
        <w:rPr>
          <w:rFonts w:ascii="Arial" w:hAnsi="Arial" w:eastAsia="Malgun Gothic"/>
          <w:b/>
          <w:sz w:val="18"/>
        </w:rPr>
        <w:t xml:space="preserve">· 시제: </w:t>
      </w:r>
      <w:r>
        <w:rPr>
          <w:rFonts w:ascii="Arial" w:hAnsi="Arial" w:eastAsia="Malgun Gothic"/>
          <w:sz w:val="18"/>
        </w:rPr>
        <w:t>완료과거 + já — 이미 끝낸 행위.</w:t>
      </w:r>
    </w:p>
    <w:p>
      <w:pPr>
        <w:spacing w:after="0" w:before="0"/>
        <w:ind w:left="283"/>
      </w:pPr>
      <w:r>
        <w:rPr>
          <w:rFonts w:ascii="Arial" w:hAnsi="Arial" w:eastAsia="Malgun Gothic"/>
          <w:b/>
          <w:sz w:val="18"/>
        </w:rPr>
        <w:t xml:space="preserve">· 표현: </w:t>
      </w:r>
      <w:r>
        <w:rPr>
          <w:rFonts w:ascii="Arial" w:hAnsi="Arial" w:eastAsia="Malgun Gothic"/>
          <w:sz w:val="18"/>
        </w:rPr>
        <w:t>pegar = 찍다/포착하다는 구어 의미.</w:t>
      </w:r>
    </w:p>
    <w:p>
      <w:pPr>
        <w:spacing w:after="20" w:before="100"/>
      </w:pPr>
      <w:r>
        <w:rPr>
          <w:rFonts w:ascii="Arial" w:hAnsi="Arial" w:eastAsia="Malgun Gothic"/>
          <w:b/>
          <w:sz w:val="20"/>
        </w:rPr>
        <w:t xml:space="preserve">53. </w:t>
      </w:r>
      <w:r>
        <w:rPr>
          <w:rFonts w:ascii="Arial" w:hAnsi="Arial" w:eastAsia="Malgun Gothic"/>
          <w:b/>
          <w:color w:val="7F6000"/>
          <w:sz w:val="20"/>
        </w:rPr>
        <w:t>DIGO</w:t>
      </w:r>
      <w:r>
        <w:rPr>
          <w:rFonts w:ascii="Arial" w:hAnsi="Arial" w:eastAsia="Malgun Gothic"/>
          <w:sz w:val="20"/>
        </w:rPr>
        <w:t xml:space="preserve">  "A bateria dura três horas. Não esquece, Wesley."</w:t>
      </w:r>
    </w:p>
    <w:p>
      <w:pPr>
        <w:spacing w:after="0" w:before="0"/>
        <w:ind w:left="283"/>
      </w:pPr>
      <w:r>
        <w:rPr>
          <w:rFonts w:ascii="Arial" w:hAnsi="Arial" w:eastAsia="Malgun Gothic"/>
          <w:b/>
          <w:sz w:val="18"/>
        </w:rPr>
        <w:t xml:space="preserve">· 단어: </w:t>
      </w:r>
      <w:r>
        <w:rPr>
          <w:rFonts w:ascii="Arial" w:hAnsi="Arial" w:eastAsia="Malgun Gothic"/>
          <w:sz w:val="18"/>
        </w:rPr>
        <w:t>bateria(배터리) · dura(durar, 지속되다) · esquece(esquecer, 잊다)</w:t>
      </w:r>
    </w:p>
    <w:p>
      <w:pPr>
        <w:spacing w:after="0" w:before="0"/>
        <w:ind w:left="283"/>
      </w:pPr>
      <w:r>
        <w:rPr>
          <w:rFonts w:ascii="Arial" w:hAnsi="Arial" w:eastAsia="Malgun Gothic"/>
          <w:b/>
          <w:sz w:val="18"/>
        </w:rPr>
        <w:t xml:space="preserve">· 문법: </w:t>
      </w:r>
      <w:r>
        <w:rPr>
          <w:rFonts w:ascii="Arial" w:hAnsi="Arial" w:eastAsia="Malgun Gothic"/>
          <w:sz w:val="18"/>
        </w:rPr>
        <w:t>"Não esquece"는 브라질 구어식 부정 명령(표준은 Não esqueça/esqueças).</w:t>
      </w:r>
    </w:p>
    <w:p>
      <w:pPr>
        <w:spacing w:after="0" w:before="0"/>
        <w:ind w:left="283"/>
      </w:pPr>
      <w:r>
        <w:rPr>
          <w:rFonts w:ascii="Arial" w:hAnsi="Arial" w:eastAsia="Malgun Gothic"/>
          <w:b/>
          <w:sz w:val="18"/>
        </w:rPr>
        <w:t xml:space="preserve">· 시제: </w:t>
      </w:r>
      <w:r>
        <w:rPr>
          <w:rFonts w:ascii="Arial" w:hAnsi="Arial" w:eastAsia="Malgun Gothic"/>
          <w:sz w:val="18"/>
        </w:rPr>
        <w:t>현재직설법(dura, 기기의 성질) + 명령법(não esquece).</w:t>
      </w:r>
    </w:p>
    <w:p>
      <w:pPr>
        <w:spacing w:after="0" w:before="0"/>
        <w:ind w:left="283"/>
      </w:pPr>
      <w:r>
        <w:rPr>
          <w:rFonts w:ascii="Arial" w:hAnsi="Arial" w:eastAsia="Malgun Gothic"/>
          <w:b/>
          <w:sz w:val="18"/>
        </w:rPr>
        <w:t xml:space="preserve">· 표현: </w:t>
      </w:r>
      <w:r>
        <w:rPr>
          <w:rFonts w:ascii="Arial" w:hAnsi="Arial" w:eastAsia="Malgun Gothic"/>
          <w:sz w:val="18"/>
        </w:rPr>
        <w:t>배터리 세 시간은 복선.</w:t>
      </w:r>
    </w:p>
    <w:p>
      <w:pPr>
        <w:spacing w:after="20" w:before="100"/>
      </w:pPr>
      <w:r>
        <w:rPr>
          <w:rFonts w:ascii="Arial" w:hAnsi="Arial" w:eastAsia="Malgun Gothic"/>
          <w:b/>
          <w:sz w:val="20"/>
        </w:rPr>
        <w:t xml:space="preserve">54. </w:t>
      </w:r>
      <w:r>
        <w:rPr>
          <w:rFonts w:ascii="Arial" w:hAnsi="Arial" w:eastAsia="Malgun Gothic"/>
          <w:b/>
          <w:color w:val="7F6000"/>
          <w:sz w:val="20"/>
        </w:rPr>
        <w:t>WESLEY</w:t>
      </w:r>
      <w:r>
        <w:rPr>
          <w:rFonts w:ascii="Arial" w:hAnsi="Arial" w:eastAsia="Malgun Gothic"/>
          <w:sz w:val="20"/>
        </w:rPr>
        <w:t xml:space="preserve">  "Três horas. Beleza. Foto boa é foto viva, Digo."</w:t>
      </w:r>
    </w:p>
    <w:p>
      <w:pPr>
        <w:spacing w:after="0" w:before="0"/>
        <w:ind w:left="283"/>
      </w:pPr>
      <w:r>
        <w:rPr>
          <w:rFonts w:ascii="Arial" w:hAnsi="Arial" w:eastAsia="Malgun Gothic"/>
          <w:b/>
          <w:sz w:val="18"/>
        </w:rPr>
        <w:t xml:space="preserve">· 단어: </w:t>
      </w:r>
      <w:r>
        <w:rPr>
          <w:rFonts w:ascii="Arial" w:hAnsi="Arial" w:eastAsia="Malgun Gothic"/>
          <w:sz w:val="18"/>
        </w:rPr>
        <w:t>beleza(좋아/오케이, 구어) · viva(살아 있는)</w:t>
      </w:r>
    </w:p>
    <w:p>
      <w:pPr>
        <w:spacing w:after="0" w:before="0"/>
        <w:ind w:left="283"/>
      </w:pPr>
      <w:r>
        <w:rPr>
          <w:rFonts w:ascii="Arial" w:hAnsi="Arial" w:eastAsia="Malgun Gothic"/>
          <w:b/>
          <w:sz w:val="18"/>
        </w:rPr>
        <w:t xml:space="preserve">· 문법: </w:t>
      </w:r>
      <w:r>
        <w:rPr>
          <w:rFonts w:ascii="Arial" w:hAnsi="Arial" w:eastAsia="Malgun Gothic"/>
          <w:sz w:val="18"/>
        </w:rPr>
        <w:t>"A é B" 동일 구조에서 관사 없이 일반화(foto boa é foto viva) — 격언처럼 들림.</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w:t>
      </w:r>
    </w:p>
    <w:p>
      <w:pPr>
        <w:spacing w:after="0" w:before="0"/>
        <w:ind w:left="283"/>
      </w:pPr>
      <w:r>
        <w:rPr>
          <w:rFonts w:ascii="Arial" w:hAnsi="Arial" w:eastAsia="Malgun Gothic"/>
          <w:b/>
          <w:sz w:val="18"/>
        </w:rPr>
        <w:t xml:space="preserve">· 표현: </w:t>
      </w:r>
      <w:r>
        <w:rPr>
          <w:rFonts w:ascii="Arial" w:hAnsi="Arial" w:eastAsia="Malgun Gothic"/>
          <w:sz w:val="18"/>
        </w:rPr>
        <w:t>Beleza는 '아름다움'이지만 구어에서 '좋아/알았어'. 사진기자의 말을 비틀어 '사진 찍는 사람이 살아 있어야 한다'는 농담.</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"O caminhão vai sair por qual portão?"</w:t>
      </w:r>
    </w:p>
    <w:p>
      <w:pPr>
        <w:spacing w:after="0" w:before="0"/>
        <w:ind w:left="283"/>
      </w:pPr>
      <w:r>
        <w:rPr>
          <w:rFonts w:ascii="Arial" w:hAnsi="Arial" w:eastAsia="Malgun Gothic"/>
          <w:b/>
          <w:sz w:val="18"/>
        </w:rPr>
        <w:t xml:space="preserve">· 단어: </w:t>
      </w:r>
      <w:r>
        <w:rPr>
          <w:rFonts w:ascii="Arial" w:hAnsi="Arial" w:eastAsia="Malgun Gothic"/>
          <w:sz w:val="18"/>
        </w:rPr>
        <w:t>vai sair(나갈 것이다) · por(~을 통해) · qual(어느)</w:t>
      </w:r>
    </w:p>
    <w:p>
      <w:pPr>
        <w:spacing w:after="0" w:before="0"/>
        <w:ind w:left="283"/>
      </w:pPr>
      <w:r>
        <w:rPr>
          <w:rFonts w:ascii="Arial" w:hAnsi="Arial" w:eastAsia="Malgun Gothic"/>
          <w:b/>
          <w:sz w:val="18"/>
        </w:rPr>
        <w:t xml:space="preserve">· 문법: </w:t>
      </w:r>
      <w:r>
        <w:rPr>
          <w:rFonts w:ascii="Arial" w:hAnsi="Arial" w:eastAsia="Malgun Gothic"/>
          <w:sz w:val="18"/>
        </w:rPr>
        <w:t>"ir + 동사원형" 근접미래. 의문사구(por qual portão)를 문장 끝에 둔 구어 의문.</w:t>
      </w:r>
    </w:p>
    <w:p>
      <w:pPr>
        <w:spacing w:after="0" w:before="0"/>
        <w:ind w:left="283"/>
      </w:pPr>
      <w:r>
        <w:rPr>
          <w:rFonts w:ascii="Arial" w:hAnsi="Arial" w:eastAsia="Malgun Gothic"/>
          <w:b/>
          <w:sz w:val="18"/>
        </w:rPr>
        <w:t xml:space="preserve">· 시제: </w:t>
      </w:r>
      <w:r>
        <w:rPr>
          <w:rFonts w:ascii="Arial" w:hAnsi="Arial" w:eastAsia="Malgun Gothic"/>
          <w:sz w:val="18"/>
        </w:rPr>
        <w:t>근접미래(futuro perifrástico) — 곧 일어날 일.</w:t>
      </w:r>
    </w:p>
    <w:p>
      <w:pPr>
        <w:spacing w:after="0" w:before="0"/>
        <w:ind w:left="283"/>
      </w:pPr>
      <w:r>
        <w:rPr>
          <w:rFonts w:ascii="Arial" w:hAnsi="Arial" w:eastAsia="Malgun Gothic"/>
          <w:b/>
          <w:sz w:val="18"/>
        </w:rPr>
        <w:t xml:space="preserve">· 표현: </w:t>
      </w:r>
      <w:r>
        <w:rPr>
          <w:rFonts w:ascii="Arial" w:hAnsi="Arial" w:eastAsia="Malgun Gothic"/>
          <w:sz w:val="18"/>
        </w:rPr>
        <w:t>구어에서 단순미래(sairá)보다 ir + 원형이 압도적으로 흔함.</w:t>
      </w:r>
    </w:p>
    <w:p>
      <w:pPr>
        <w:spacing w:after="20" w:before="100"/>
      </w:pPr>
      <w:r>
        <w:rPr>
          <w:rFonts w:ascii="Arial" w:hAnsi="Arial" w:eastAsia="Malgun Gothic"/>
          <w:b/>
          <w:sz w:val="20"/>
        </w:rPr>
        <w:t xml:space="preserve">56. </w:t>
      </w:r>
      <w:r>
        <w:rPr>
          <w:rFonts w:ascii="Arial" w:hAnsi="Arial" w:eastAsia="Malgun Gothic"/>
          <w:b/>
          <w:color w:val="7F6000"/>
          <w:sz w:val="20"/>
        </w:rPr>
        <w:t>WESLEY</w:t>
      </w:r>
      <w:r>
        <w:rPr>
          <w:rFonts w:ascii="Arial" w:hAnsi="Arial" w:eastAsia="Malgun Gothic"/>
          <w:sz w:val="20"/>
        </w:rPr>
        <w:t xml:space="preserve">  "Pelo dos fundos. A placa termina em quarenta e dois."</w:t>
      </w:r>
    </w:p>
    <w:p>
      <w:pPr>
        <w:spacing w:after="0" w:before="0"/>
        <w:ind w:left="283"/>
      </w:pPr>
      <w:r>
        <w:rPr>
          <w:rFonts w:ascii="Arial" w:hAnsi="Arial" w:eastAsia="Malgun Gothic"/>
          <w:b/>
          <w:sz w:val="18"/>
        </w:rPr>
        <w:t xml:space="preserve">· 단어: </w:t>
      </w:r>
      <w:r>
        <w:rPr>
          <w:rFonts w:ascii="Arial" w:hAnsi="Arial" w:eastAsia="Malgun Gothic"/>
          <w:sz w:val="18"/>
        </w:rPr>
        <w:t>pelo(por + o) · fundos(뒤쪽, 복수형으로 '뒤편') · placa(번호판) · termina em(~로 끝나다)</w:t>
      </w:r>
    </w:p>
    <w:p>
      <w:pPr>
        <w:spacing w:after="0" w:before="0"/>
        <w:ind w:left="283"/>
      </w:pPr>
      <w:r>
        <w:rPr>
          <w:rFonts w:ascii="Arial" w:hAnsi="Arial" w:eastAsia="Malgun Gothic"/>
          <w:b/>
          <w:sz w:val="18"/>
        </w:rPr>
        <w:t xml:space="preserve">· 문법: </w:t>
      </w:r>
      <w:r>
        <w:rPr>
          <w:rFonts w:ascii="Arial" w:hAnsi="Arial" w:eastAsia="Malgun Gothic"/>
          <w:sz w:val="18"/>
        </w:rPr>
        <w:t>"Pelo dos fundos" = pelo (portão) dos fundos — 명사 생략, 관사만 남김.</w:t>
      </w:r>
    </w:p>
    <w:p>
      <w:pPr>
        <w:spacing w:after="0" w:before="0"/>
        <w:ind w:left="283"/>
      </w:pPr>
      <w:r>
        <w:rPr>
          <w:rFonts w:ascii="Arial" w:hAnsi="Arial" w:eastAsia="Malgun Gothic"/>
          <w:b/>
          <w:sz w:val="18"/>
        </w:rPr>
        <w:t xml:space="preserve">· 시제: </w:t>
      </w:r>
      <w:r>
        <w:rPr>
          <w:rFonts w:ascii="Arial" w:hAnsi="Arial" w:eastAsia="Malgun Gothic"/>
          <w:sz w:val="18"/>
        </w:rPr>
        <w:t>현재직설법 — 사실 진술.</w:t>
      </w:r>
    </w:p>
    <w:p>
      <w:pPr>
        <w:spacing w:after="0" w:before="0"/>
        <w:ind w:left="283"/>
      </w:pPr>
      <w:r>
        <w:rPr>
          <w:rFonts w:ascii="Arial" w:hAnsi="Arial" w:eastAsia="Malgun Gothic"/>
          <w:b/>
          <w:sz w:val="18"/>
        </w:rPr>
        <w:t xml:space="preserve">· 표현: </w:t>
      </w:r>
      <w:r>
        <w:rPr>
          <w:rFonts w:ascii="Arial" w:hAnsi="Arial" w:eastAsia="Malgun Gothic"/>
          <w:sz w:val="18"/>
        </w:rPr>
        <w:t>placa는 번호판·간판·표지판 모두 가능(148번에서는 간판).</w:t>
      </w:r>
    </w:p>
    <w:p>
      <w:pPr>
        <w:spacing w:after="20" w:before="100"/>
      </w:pPr>
      <w:r>
        <w:rPr>
          <w:rFonts w:ascii="Arial" w:hAnsi="Arial" w:eastAsia="Malgun Gothic"/>
          <w:b/>
          <w:sz w:val="20"/>
        </w:rPr>
        <w:t xml:space="preserve">57. </w:t>
      </w:r>
      <w:r>
        <w:rPr>
          <w:rFonts w:ascii="Arial" w:hAnsi="Arial" w:eastAsia="Malgun Gothic"/>
          <w:b/>
          <w:color w:val="7F6000"/>
          <w:sz w:val="20"/>
        </w:rPr>
        <w:t>DIGO</w:t>
      </w:r>
      <w:r>
        <w:rPr>
          <w:rFonts w:ascii="Arial" w:hAnsi="Arial" w:eastAsia="Malgun Gothic"/>
          <w:sz w:val="20"/>
        </w:rPr>
        <w:t xml:space="preserve">  "Anotado. A gente vai atrás, a uns cem metros."</w:t>
      </w:r>
    </w:p>
    <w:p>
      <w:pPr>
        <w:spacing w:after="0" w:before="0"/>
        <w:ind w:left="283"/>
      </w:pPr>
      <w:r>
        <w:rPr>
          <w:rFonts w:ascii="Arial" w:hAnsi="Arial" w:eastAsia="Malgun Gothic"/>
          <w:b/>
          <w:sz w:val="18"/>
        </w:rPr>
        <w:t xml:space="preserve">· 단어: </w:t>
      </w:r>
      <w:r>
        <w:rPr>
          <w:rFonts w:ascii="Arial" w:hAnsi="Arial" w:eastAsia="Malgun Gothic"/>
          <w:sz w:val="18"/>
        </w:rPr>
        <w:t>anotado(적었어요, 과거분사) · atrás(뒤에) · a uns cem metros(약 백 미터 거리에서)</w:t>
      </w:r>
    </w:p>
    <w:p>
      <w:pPr>
        <w:spacing w:after="0" w:before="0"/>
        <w:ind w:left="283"/>
      </w:pPr>
      <w:r>
        <w:rPr>
          <w:rFonts w:ascii="Arial" w:hAnsi="Arial" w:eastAsia="Malgun Gothic"/>
          <w:b/>
          <w:sz w:val="18"/>
        </w:rPr>
        <w:t xml:space="preserve">· 문법: </w:t>
      </w:r>
      <w:r>
        <w:rPr>
          <w:rFonts w:ascii="Arial" w:hAnsi="Arial" w:eastAsia="Malgun Gothic"/>
          <w:sz w:val="18"/>
        </w:rPr>
        <w:t>과거분사 단독 사용으로 '완료됨'을 나타냄. 거리 표현은 전치사 a + 거리.</w:t>
      </w:r>
    </w:p>
    <w:p>
      <w:pPr>
        <w:spacing w:after="0" w:before="0"/>
        <w:ind w:left="283"/>
      </w:pPr>
      <w:r>
        <w:rPr>
          <w:rFonts w:ascii="Arial" w:hAnsi="Arial" w:eastAsia="Malgun Gothic"/>
          <w:b/>
          <w:sz w:val="18"/>
        </w:rPr>
        <w:t xml:space="preserve">· 시제: </w:t>
      </w:r>
      <w:r>
        <w:rPr>
          <w:rFonts w:ascii="Arial" w:hAnsi="Arial" w:eastAsia="Malgun Gothic"/>
          <w:sz w:val="18"/>
        </w:rPr>
        <w:t>현재직설법(vai)이 가까운 미래·계획을 나타냄.</w:t>
      </w:r>
    </w:p>
    <w:p>
      <w:pPr>
        <w:spacing w:after="0" w:before="0"/>
        <w:ind w:left="283"/>
      </w:pPr>
      <w:r>
        <w:rPr>
          <w:rFonts w:ascii="Arial" w:hAnsi="Arial" w:eastAsia="Malgun Gothic"/>
          <w:b/>
          <w:sz w:val="18"/>
        </w:rPr>
        <w:t xml:space="preserve">· 표현: </w:t>
      </w:r>
      <w:r>
        <w:rPr>
          <w:rFonts w:ascii="Arial" w:hAnsi="Arial" w:eastAsia="Malgun Gothic"/>
          <w:sz w:val="18"/>
        </w:rPr>
        <w:t>Anotado = 'Noted', 확인 응답.</w:t>
      </w:r>
    </w:p>
    <w:p>
      <w:pPr>
        <w:spacing w:after="20" w:before="100"/>
      </w:pPr>
      <w:r>
        <w:rPr>
          <w:rFonts w:ascii="Arial" w:hAnsi="Arial" w:eastAsia="Malgun Gothic"/>
          <w:b/>
          <w:sz w:val="20"/>
        </w:rPr>
        <w:t xml:space="preserve">58. </w:t>
      </w:r>
      <w:r>
        <w:rPr>
          <w:rFonts w:ascii="Arial" w:hAnsi="Arial" w:eastAsia="Malgun Gothic"/>
          <w:b/>
          <w:color w:val="7F6000"/>
          <w:sz w:val="20"/>
        </w:rPr>
        <w:t>JAIR</w:t>
      </w:r>
      <w:r>
        <w:rPr>
          <w:rFonts w:ascii="Arial" w:hAnsi="Arial" w:eastAsia="Malgun Gothic"/>
          <w:sz w:val="20"/>
        </w:rPr>
        <w:t xml:space="preserve">  "Ô, novato! Tá falando sozinho?"</w:t>
      </w:r>
    </w:p>
    <w:p>
      <w:pPr>
        <w:spacing w:after="0" w:before="0"/>
        <w:ind w:left="283"/>
      </w:pPr>
      <w:r>
        <w:rPr>
          <w:rFonts w:ascii="Arial" w:hAnsi="Arial" w:eastAsia="Malgun Gothic"/>
          <w:b/>
          <w:sz w:val="18"/>
        </w:rPr>
        <w:t xml:space="preserve">· 단어: </w:t>
      </w:r>
      <w:r>
        <w:rPr>
          <w:rFonts w:ascii="Arial" w:hAnsi="Arial" w:eastAsia="Malgun Gothic"/>
          <w:sz w:val="18"/>
        </w:rPr>
        <w:t>falando(falar 현재분사) · sozinho(혼자)</w:t>
      </w:r>
    </w:p>
    <w:p>
      <w:pPr>
        <w:spacing w:after="0" w:before="0"/>
        <w:ind w:left="283"/>
      </w:pPr>
      <w:r>
        <w:rPr>
          <w:rFonts w:ascii="Arial" w:hAnsi="Arial" w:eastAsia="Malgun Gothic"/>
          <w:b/>
          <w:sz w:val="18"/>
        </w:rPr>
        <w:t xml:space="preserve">· 문법: </w:t>
      </w:r>
      <w:r>
        <w:rPr>
          <w:rFonts w:ascii="Arial" w:hAnsi="Arial" w:eastAsia="Malgun Gothic"/>
          <w:sz w:val="18"/>
        </w:rPr>
        <w:t>현재진행 의문(→49번 참고). sozinho는 só의 축소형으로 '혼자서'.</w:t>
      </w:r>
    </w:p>
    <w:p>
      <w:pPr>
        <w:spacing w:after="0" w:before="0"/>
        <w:ind w:left="283"/>
      </w:pPr>
      <w:r>
        <w:rPr>
          <w:rFonts w:ascii="Arial" w:hAnsi="Arial" w:eastAsia="Malgun Gothic"/>
          <w:b/>
          <w:sz w:val="18"/>
        </w:rPr>
        <w:t xml:space="preserve">· 시제: </w:t>
      </w:r>
      <w:r>
        <w:rPr>
          <w:rFonts w:ascii="Arial" w:hAnsi="Arial" w:eastAsia="Malgun Gothic"/>
          <w:sz w:val="18"/>
        </w:rPr>
        <w:t>현재진행 — 지금 하는 행동.</w:t>
      </w:r>
    </w:p>
    <w:p>
      <w:pPr>
        <w:spacing w:after="0" w:before="0"/>
        <w:ind w:left="283"/>
      </w:pPr>
      <w:r>
        <w:rPr>
          <w:rFonts w:ascii="Arial" w:hAnsi="Arial" w:eastAsia="Malgun Gothic"/>
          <w:b/>
          <w:sz w:val="18"/>
        </w:rPr>
        <w:t xml:space="preserve">· 표현: </w:t>
      </w:r>
      <w:r>
        <w:rPr>
          <w:rFonts w:ascii="Arial" w:hAnsi="Arial" w:eastAsia="Malgun Gothic"/>
          <w:sz w:val="18"/>
        </w:rPr>
        <w:t>falar sozinho = 혼잣말하다.</w:t>
      </w:r>
    </w:p>
    <w:p>
      <w:pPr>
        <w:spacing w:after="20" w:before="100"/>
      </w:pPr>
      <w:r>
        <w:rPr>
          <w:rFonts w:ascii="Arial" w:hAnsi="Arial" w:eastAsia="Malgun Gothic"/>
          <w:b/>
          <w:sz w:val="20"/>
        </w:rPr>
        <w:t xml:space="preserve">59. </w:t>
      </w:r>
      <w:r>
        <w:rPr>
          <w:rFonts w:ascii="Arial" w:hAnsi="Arial" w:eastAsia="Malgun Gothic"/>
          <w:b/>
          <w:color w:val="7F6000"/>
          <w:sz w:val="20"/>
        </w:rPr>
        <w:t>WESLEY</w:t>
      </w:r>
      <w:r>
        <w:rPr>
          <w:rFonts w:ascii="Arial" w:hAnsi="Arial" w:eastAsia="Malgun Gothic"/>
          <w:sz w:val="20"/>
        </w:rPr>
        <w:t xml:space="preserve">  "Tô cantando, seu Jair. Pagode de manhã cedo dá sorte."</w:t>
      </w:r>
    </w:p>
    <w:p>
      <w:pPr>
        <w:spacing w:after="0" w:before="0"/>
        <w:ind w:left="283"/>
      </w:pPr>
      <w:r>
        <w:rPr>
          <w:rFonts w:ascii="Arial" w:hAnsi="Arial" w:eastAsia="Malgun Gothic"/>
          <w:b/>
          <w:sz w:val="18"/>
        </w:rPr>
        <w:t xml:space="preserve">· 단어: </w:t>
      </w:r>
      <w:r>
        <w:rPr>
          <w:rFonts w:ascii="Arial" w:hAnsi="Arial" w:eastAsia="Malgun Gothic"/>
          <w:sz w:val="18"/>
        </w:rPr>
        <w:t>cantando(cantar 현재분사) · pagode(파고지, 삼바 장르) · de manhã cedo(이른 아침에) · dá sorte(운을 가져오다)</w:t>
      </w:r>
    </w:p>
    <w:p>
      <w:pPr>
        <w:spacing w:after="0" w:before="0"/>
        <w:ind w:left="283"/>
      </w:pPr>
      <w:r>
        <w:rPr>
          <w:rFonts w:ascii="Arial" w:hAnsi="Arial" w:eastAsia="Malgun Gothic"/>
          <w:b/>
          <w:sz w:val="18"/>
        </w:rPr>
        <w:t xml:space="preserve">· 문법: </w:t>
      </w:r>
      <w:r>
        <w:rPr>
          <w:rFonts w:ascii="Arial" w:hAnsi="Arial" w:eastAsia="Malgun Gothic"/>
          <w:sz w:val="18"/>
        </w:rPr>
        <w:t>현재진행(tô cantando). 주어 pagode + dar sorte.</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현재직설법(일반적 믿음).</w:t>
      </w:r>
    </w:p>
    <w:p>
      <w:pPr>
        <w:spacing w:after="0" w:before="0"/>
        <w:ind w:left="283"/>
      </w:pPr>
      <w:r>
        <w:rPr>
          <w:rFonts w:ascii="Arial" w:hAnsi="Arial" w:eastAsia="Malgun Gothic"/>
          <w:b/>
          <w:sz w:val="18"/>
        </w:rPr>
        <w:t xml:space="preserve">· 표현: </w:t>
      </w:r>
      <w:r>
        <w:rPr>
          <w:rFonts w:ascii="Arial" w:hAnsi="Arial" w:eastAsia="Malgun Gothic"/>
          <w:sz w:val="18"/>
        </w:rPr>
        <w:t>dar sorte/azar = 행운/불운을 가져오다. 즉석 변명.</w:t>
      </w:r>
    </w:p>
    <w:p>
      <w:pPr>
        <w:spacing w:after="20" w:before="100"/>
      </w:pPr>
      <w:r>
        <w:rPr>
          <w:rFonts w:ascii="Arial" w:hAnsi="Arial" w:eastAsia="Malgun Gothic"/>
          <w:b/>
          <w:sz w:val="20"/>
        </w:rPr>
        <w:t xml:space="preserve">60. </w:t>
      </w:r>
      <w:r>
        <w:rPr>
          <w:rFonts w:ascii="Arial" w:hAnsi="Arial" w:eastAsia="Malgun Gothic"/>
          <w:b/>
          <w:color w:val="7F6000"/>
          <w:sz w:val="20"/>
        </w:rPr>
        <w:t>JAIR</w:t>
      </w:r>
      <w:r>
        <w:rPr>
          <w:rFonts w:ascii="Arial" w:hAnsi="Arial" w:eastAsia="Malgun Gothic"/>
          <w:sz w:val="20"/>
        </w:rPr>
        <w:t xml:space="preserve">  "Então sobe, cantor. São cinco e meia. Primeira parada, Jardim Esperança."</w:t>
      </w:r>
    </w:p>
    <w:p>
      <w:pPr>
        <w:spacing w:after="0" w:before="0"/>
        <w:ind w:left="283"/>
      </w:pPr>
      <w:r>
        <w:rPr>
          <w:rFonts w:ascii="Arial" w:hAnsi="Arial" w:eastAsia="Malgun Gothic"/>
          <w:b/>
          <w:sz w:val="18"/>
        </w:rPr>
        <w:t xml:space="preserve">· 단어: </w:t>
      </w:r>
      <w:r>
        <w:rPr>
          <w:rFonts w:ascii="Arial" w:hAnsi="Arial" w:eastAsia="Malgun Gothic"/>
          <w:sz w:val="18"/>
        </w:rPr>
        <w:t>sobe(subir 명령, 타다/올라가다) · cantor(가수) · e meia(반) · parada(정거장)</w:t>
      </w:r>
    </w:p>
    <w:p>
      <w:pPr>
        <w:spacing w:after="0" w:before="0"/>
        <w:ind w:left="283"/>
      </w:pPr>
      <w:r>
        <w:rPr>
          <w:rFonts w:ascii="Arial" w:hAnsi="Arial" w:eastAsia="Malgun Gothic"/>
          <w:b/>
          <w:sz w:val="18"/>
        </w:rPr>
        <w:t xml:space="preserve">· 문법: </w:t>
      </w:r>
      <w:r>
        <w:rPr>
          <w:rFonts w:ascii="Arial" w:hAnsi="Arial" w:eastAsia="Malgun Gothic"/>
          <w:sz w:val="18"/>
        </w:rPr>
        <w:t>subir는 현재 3인칭 sobe(모음 교체). 시각 '반'은 e meia(meia hora의 줄임).</w:t>
      </w:r>
    </w:p>
    <w:p>
      <w:pPr>
        <w:spacing w:after="0" w:before="0"/>
        <w:ind w:left="283"/>
      </w:pPr>
      <w:r>
        <w:rPr>
          <w:rFonts w:ascii="Arial" w:hAnsi="Arial" w:eastAsia="Malgun Gothic"/>
          <w:b/>
          <w:sz w:val="18"/>
        </w:rPr>
        <w:t xml:space="preserve">· 시제: </w:t>
      </w:r>
      <w:r>
        <w:rPr>
          <w:rFonts w:ascii="Arial" w:hAnsi="Arial" w:eastAsia="Malgun Gothic"/>
          <w:sz w:val="18"/>
        </w:rPr>
        <w:t>명령법(sobe) + 현재직설법(são).</w:t>
      </w:r>
    </w:p>
    <w:p>
      <w:pPr>
        <w:spacing w:after="0" w:before="0"/>
        <w:ind w:left="283"/>
      </w:pPr>
      <w:r>
        <w:rPr>
          <w:rFonts w:ascii="Arial" w:hAnsi="Arial" w:eastAsia="Malgun Gothic"/>
          <w:b/>
          <w:sz w:val="18"/>
        </w:rPr>
        <w:t xml:space="preserve">· 표현: </w:t>
      </w:r>
      <w:r>
        <w:rPr>
          <w:rFonts w:ascii="Arial" w:hAnsi="Arial" w:eastAsia="Malgun Gothic"/>
          <w:sz w:val="18"/>
        </w:rPr>
        <w:t>차에 '타다'를 subir(높은 트럭에 올라탐)로 표현. cantor는 놀리는 호칭.</w:t>
      </w:r>
    </w:p>
    <w:p>
      <w:pPr>
        <w:spacing w:after="20" w:before="100"/>
      </w:pPr>
      <w:r>
        <w:rPr>
          <w:rFonts w:ascii="Arial" w:hAnsi="Arial" w:eastAsia="Malgun Gothic"/>
          <w:b/>
          <w:sz w:val="20"/>
        </w:rPr>
        <w:t xml:space="preserve">61. </w:t>
      </w:r>
      <w:r>
        <w:rPr>
          <w:rFonts w:ascii="Arial" w:hAnsi="Arial" w:eastAsia="Malgun Gothic"/>
          <w:b/>
          <w:color w:val="7F6000"/>
          <w:sz w:val="20"/>
        </w:rPr>
        <w:t>JAIR</w:t>
      </w:r>
      <w:r>
        <w:rPr>
          <w:rFonts w:ascii="Arial" w:hAnsi="Arial" w:eastAsia="Malgun Gothic"/>
          <w:sz w:val="20"/>
        </w:rPr>
        <w:t xml:space="preserve">  "A Marginal de madrugada é outra cidade, né? Vazia, bonita."</w:t>
      </w:r>
    </w:p>
    <w:p>
      <w:pPr>
        <w:spacing w:after="0" w:before="0"/>
        <w:ind w:left="283"/>
      </w:pPr>
      <w:r>
        <w:rPr>
          <w:rFonts w:ascii="Arial" w:hAnsi="Arial" w:eastAsia="Malgun Gothic"/>
          <w:b/>
          <w:sz w:val="18"/>
        </w:rPr>
        <w:t xml:space="preserve">· 단어: </w:t>
      </w:r>
      <w:r>
        <w:rPr>
          <w:rFonts w:ascii="Arial" w:hAnsi="Arial" w:eastAsia="Malgun Gothic"/>
          <w:sz w:val="18"/>
        </w:rPr>
        <w:t>Marginal(상파울루 강변 고속도로) · de madrugada(새벽에) · vazia(텅 빈) · bonita(예쁜)</w:t>
      </w:r>
    </w:p>
    <w:p>
      <w:pPr>
        <w:spacing w:after="0" w:before="0"/>
        <w:ind w:left="283"/>
      </w:pPr>
      <w:r>
        <w:rPr>
          <w:rFonts w:ascii="Arial" w:hAnsi="Arial" w:eastAsia="Malgun Gothic"/>
          <w:b/>
          <w:sz w:val="18"/>
        </w:rPr>
        <w:t xml:space="preserve">· 문법: </w:t>
      </w:r>
      <w:r>
        <w:rPr>
          <w:rFonts w:ascii="Arial" w:hAnsi="Arial" w:eastAsia="Malgun Gothic"/>
          <w:sz w:val="18"/>
        </w:rPr>
        <w:t>형용사 vazia, bonita는 cidade(여성)와 일치. 술어 형용사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일반적 인상.</w:t>
      </w:r>
    </w:p>
    <w:p>
      <w:pPr>
        <w:spacing w:after="0" w:before="0"/>
        <w:ind w:left="283"/>
      </w:pPr>
      <w:r>
        <w:rPr>
          <w:rFonts w:ascii="Arial" w:hAnsi="Arial" w:eastAsia="Malgun Gothic"/>
          <w:b/>
          <w:sz w:val="18"/>
        </w:rPr>
        <w:t xml:space="preserve">· 표현: </w:t>
      </w:r>
      <w:r>
        <w:rPr>
          <w:rFonts w:ascii="Arial" w:hAnsi="Arial" w:eastAsia="Malgun Gothic"/>
          <w:sz w:val="18"/>
        </w:rPr>
        <w:t>madrugada는 자정~동트기 전 시간대를 가리키는 단어.</w:t>
      </w:r>
    </w:p>
    <w:p>
      <w:pPr>
        <w:spacing w:after="20" w:before="100"/>
      </w:pPr>
      <w:r>
        <w:rPr>
          <w:rFonts w:ascii="Arial" w:hAnsi="Arial" w:eastAsia="Malgun Gothic"/>
          <w:b/>
          <w:sz w:val="20"/>
        </w:rPr>
        <w:t xml:space="preserve">62. </w:t>
      </w:r>
      <w:r>
        <w:rPr>
          <w:rFonts w:ascii="Arial" w:hAnsi="Arial" w:eastAsia="Malgun Gothic"/>
          <w:b/>
          <w:color w:val="7F6000"/>
          <w:sz w:val="20"/>
        </w:rPr>
        <w:t>WESLEY</w:t>
      </w:r>
      <w:r>
        <w:rPr>
          <w:rFonts w:ascii="Arial" w:hAnsi="Arial" w:eastAsia="Malgun Gothic"/>
          <w:sz w:val="20"/>
        </w:rPr>
        <w:t xml:space="preserve">  "É verdade. De dia é só buzina e motoboy."</w:t>
      </w:r>
    </w:p>
    <w:p>
      <w:pPr>
        <w:spacing w:after="0" w:before="0"/>
        <w:ind w:left="283"/>
      </w:pPr>
      <w:r>
        <w:rPr>
          <w:rFonts w:ascii="Arial" w:hAnsi="Arial" w:eastAsia="Malgun Gothic"/>
          <w:b/>
          <w:sz w:val="18"/>
        </w:rPr>
        <w:t xml:space="preserve">· 단어: </w:t>
      </w:r>
      <w:r>
        <w:rPr>
          <w:rFonts w:ascii="Arial" w:hAnsi="Arial" w:eastAsia="Malgun Gothic"/>
          <w:sz w:val="18"/>
        </w:rPr>
        <w:t>de dia(낮에) · buzina(경적) · motoboy(오토바이 배달원)</w:t>
      </w:r>
    </w:p>
    <w:p>
      <w:pPr>
        <w:spacing w:after="0" w:before="0"/>
        <w:ind w:left="283"/>
      </w:pPr>
      <w:r>
        <w:rPr>
          <w:rFonts w:ascii="Arial" w:hAnsi="Arial" w:eastAsia="Malgun Gothic"/>
          <w:b/>
          <w:sz w:val="18"/>
        </w:rPr>
        <w:t xml:space="preserve">· 문법: </w:t>
      </w:r>
      <w:r>
        <w:rPr>
          <w:rFonts w:ascii="Arial" w:hAnsi="Arial" w:eastAsia="Malgun Gothic"/>
          <w:sz w:val="18"/>
        </w:rPr>
        <w:t>"é só + 명사" = ~뿐이다. 비인칭 주어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상황.</w:t>
      </w:r>
    </w:p>
    <w:p>
      <w:pPr>
        <w:spacing w:after="0" w:before="0"/>
        <w:ind w:left="283"/>
      </w:pPr>
      <w:r>
        <w:rPr>
          <w:rFonts w:ascii="Arial" w:hAnsi="Arial" w:eastAsia="Malgun Gothic"/>
          <w:b/>
          <w:sz w:val="18"/>
        </w:rPr>
        <w:t xml:space="preserve">· 표현: </w:t>
      </w:r>
      <w:r>
        <w:rPr>
          <w:rFonts w:ascii="Arial" w:hAnsi="Arial" w:eastAsia="Malgun Gothic"/>
          <w:sz w:val="18"/>
        </w:rPr>
        <w:t>motoboy는 영어 차용 브라질 신조어.</w:t>
      </w:r>
    </w:p>
    <w:p>
      <w:pPr>
        <w:spacing w:after="20" w:before="100"/>
      </w:pPr>
      <w:r>
        <w:rPr>
          <w:rFonts w:ascii="Arial" w:hAnsi="Arial" w:eastAsia="Malgun Gothic"/>
          <w:b/>
          <w:sz w:val="20"/>
        </w:rPr>
        <w:t xml:space="preserve">63. </w:t>
      </w:r>
      <w:r>
        <w:rPr>
          <w:rFonts w:ascii="Arial" w:hAnsi="Arial" w:eastAsia="Malgun Gothic"/>
          <w:b/>
          <w:color w:val="7F6000"/>
          <w:sz w:val="20"/>
        </w:rPr>
        <w:t>JAIR</w:t>
      </w:r>
      <w:r>
        <w:rPr>
          <w:rFonts w:ascii="Arial" w:hAnsi="Arial" w:eastAsia="Malgun Gothic"/>
          <w:sz w:val="20"/>
        </w:rPr>
        <w:t xml:space="preserve">  "Você já foi motoboy? Tem cara."</w:t>
      </w:r>
    </w:p>
    <w:p>
      <w:pPr>
        <w:spacing w:after="0" w:before="0"/>
        <w:ind w:left="283"/>
      </w:pPr>
      <w:r>
        <w:rPr>
          <w:rFonts w:ascii="Arial" w:hAnsi="Arial" w:eastAsia="Malgun Gothic"/>
          <w:b/>
          <w:sz w:val="18"/>
        </w:rPr>
        <w:t xml:space="preserve">· 단어: </w:t>
      </w:r>
      <w:r>
        <w:rPr>
          <w:rFonts w:ascii="Arial" w:hAnsi="Arial" w:eastAsia="Malgun Gothic"/>
          <w:sz w:val="18"/>
        </w:rPr>
        <w:t>foi(ser 완료과거 3인칭 단수) · cara(얼굴/인상)</w:t>
      </w:r>
    </w:p>
    <w:p>
      <w:pPr>
        <w:spacing w:after="0" w:before="0"/>
        <w:ind w:left="283"/>
      </w:pPr>
      <w:r>
        <w:rPr>
          <w:rFonts w:ascii="Arial" w:hAnsi="Arial" w:eastAsia="Malgun Gothic"/>
          <w:b/>
          <w:sz w:val="18"/>
        </w:rPr>
        <w:t xml:space="preserve">· 문법: </w:t>
      </w:r>
      <w:r>
        <w:rPr>
          <w:rFonts w:ascii="Arial" w:hAnsi="Arial" w:eastAsia="Malgun Gothic"/>
          <w:sz w:val="18"/>
        </w:rPr>
        <w:t>"já + 완료과거"는 경험(~한 적 있다). "Tem cara (de motoboy)" = 그렇게 생겼다.</w:t>
      </w:r>
    </w:p>
    <w:p>
      <w:pPr>
        <w:spacing w:after="0" w:before="0"/>
        <w:ind w:left="283"/>
      </w:pPr>
      <w:r>
        <w:rPr>
          <w:rFonts w:ascii="Arial" w:hAnsi="Arial" w:eastAsia="Malgun Gothic"/>
          <w:b/>
          <w:sz w:val="18"/>
        </w:rPr>
        <w:t xml:space="preserve">· 시제: </w:t>
      </w:r>
      <w:r>
        <w:rPr>
          <w:rFonts w:ascii="Arial" w:hAnsi="Arial" w:eastAsia="Malgun Gothic"/>
          <w:sz w:val="18"/>
        </w:rPr>
        <w:t>완료과거(경험), 현재직설법(tem).</w:t>
      </w:r>
    </w:p>
    <w:p>
      <w:pPr>
        <w:spacing w:after="0" w:before="0"/>
        <w:ind w:left="283"/>
      </w:pPr>
      <w:r>
        <w:rPr>
          <w:rFonts w:ascii="Arial" w:hAnsi="Arial" w:eastAsia="Malgun Gothic"/>
          <w:b/>
          <w:sz w:val="18"/>
        </w:rPr>
        <w:t xml:space="preserve">· 표현: </w:t>
      </w:r>
      <w:r>
        <w:rPr>
          <w:rFonts w:ascii="Arial" w:hAnsi="Arial" w:eastAsia="Malgun Gothic"/>
          <w:sz w:val="18"/>
        </w:rPr>
        <w:t>ter cara de ~ = ~처럼 보이다.</w:t>
      </w:r>
    </w:p>
    <w:p>
      <w:pPr>
        <w:spacing w:after="20" w:before="100"/>
      </w:pPr>
      <w:r>
        <w:rPr>
          <w:rFonts w:ascii="Arial" w:hAnsi="Arial" w:eastAsia="Malgun Gothic"/>
          <w:b/>
          <w:sz w:val="20"/>
        </w:rPr>
        <w:t xml:space="preserve">64. </w:t>
      </w:r>
      <w:r>
        <w:rPr>
          <w:rFonts w:ascii="Arial" w:hAnsi="Arial" w:eastAsia="Malgun Gothic"/>
          <w:b/>
          <w:color w:val="7F6000"/>
          <w:sz w:val="20"/>
        </w:rPr>
        <w:t>WESLEY</w:t>
      </w:r>
      <w:r>
        <w:rPr>
          <w:rFonts w:ascii="Arial" w:hAnsi="Arial" w:eastAsia="Malgun Gothic"/>
          <w:sz w:val="20"/>
        </w:rPr>
        <w:t xml:space="preserve">  "Dez anos. Conheço cada buraco dessa cidade."</w:t>
      </w:r>
    </w:p>
    <w:p>
      <w:pPr>
        <w:spacing w:after="0" w:before="0"/>
        <w:ind w:left="283"/>
      </w:pPr>
      <w:r>
        <w:rPr>
          <w:rFonts w:ascii="Arial" w:hAnsi="Arial" w:eastAsia="Malgun Gothic"/>
          <w:b/>
          <w:sz w:val="18"/>
        </w:rPr>
        <w:t xml:space="preserve">· 단어: </w:t>
      </w:r>
      <w:r>
        <w:rPr>
          <w:rFonts w:ascii="Arial" w:hAnsi="Arial" w:eastAsia="Malgun Gothic"/>
          <w:sz w:val="18"/>
        </w:rPr>
        <w:t>conheço(conhecer 1인칭 단수, 철자 ç) · cada(각각의) · buraco(구멍) · dessa(de + essa)</w:t>
      </w:r>
    </w:p>
    <w:p>
      <w:pPr>
        <w:spacing w:after="0" w:before="0"/>
        <w:ind w:left="283"/>
      </w:pPr>
      <w:r>
        <w:rPr>
          <w:rFonts w:ascii="Arial" w:hAnsi="Arial" w:eastAsia="Malgun Gothic"/>
          <w:b/>
          <w:sz w:val="18"/>
        </w:rPr>
        <w:t xml:space="preserve">· 문법: </w:t>
      </w:r>
      <w:r>
        <w:rPr>
          <w:rFonts w:ascii="Arial" w:hAnsi="Arial" w:eastAsia="Malgun Gothic"/>
          <w:sz w:val="18"/>
        </w:rPr>
        <w:t>conhecer는 1인칭에서 c → ç(발음 유지). cada는 불변, 단수 명사와 함께.</w:t>
      </w:r>
    </w:p>
    <w:p>
      <w:pPr>
        <w:spacing w:after="0" w:before="0"/>
        <w:ind w:left="283"/>
      </w:pPr>
      <w:r>
        <w:rPr>
          <w:rFonts w:ascii="Arial" w:hAnsi="Arial" w:eastAsia="Malgun Gothic"/>
          <w:b/>
          <w:sz w:val="18"/>
        </w:rPr>
        <w:t xml:space="preserve">· 시제: </w:t>
      </w:r>
      <w:r>
        <w:rPr>
          <w:rFonts w:ascii="Arial" w:hAnsi="Arial" w:eastAsia="Malgun Gothic"/>
          <w:sz w:val="18"/>
        </w:rPr>
        <w:t>현재직설법 — 경험으로 얻은 현재 지식.</w:t>
      </w:r>
    </w:p>
    <w:p>
      <w:pPr>
        <w:spacing w:after="0" w:before="0"/>
        <w:ind w:left="283"/>
      </w:pPr>
      <w:r>
        <w:rPr>
          <w:rFonts w:ascii="Arial" w:hAnsi="Arial" w:eastAsia="Malgun Gothic"/>
          <w:b/>
          <w:sz w:val="18"/>
        </w:rPr>
        <w:t xml:space="preserve">· 표현: </w:t>
      </w:r>
      <w:r>
        <w:rPr>
          <w:rFonts w:ascii="Arial" w:hAnsi="Arial" w:eastAsia="Malgun Gothic"/>
          <w:sz w:val="18"/>
        </w:rPr>
        <w:t>conhecer(사람·장소를 겪어서 앎) vs saber(정보·방법을 앎).</w:t>
      </w:r>
    </w:p>
    <w:p>
      <w:pPr>
        <w:spacing w:after="20" w:before="100"/>
      </w:pPr>
      <w:r>
        <w:rPr>
          <w:rFonts w:ascii="Arial" w:hAnsi="Arial" w:eastAsia="Malgun Gothic"/>
          <w:b/>
          <w:sz w:val="20"/>
        </w:rPr>
        <w:t xml:space="preserve">65. </w:t>
      </w:r>
      <w:r>
        <w:rPr>
          <w:rFonts w:ascii="Arial" w:hAnsi="Arial" w:eastAsia="Malgun Gothic"/>
          <w:b/>
          <w:color w:val="7F6000"/>
          <w:sz w:val="20"/>
        </w:rPr>
        <w:t>JAIR</w:t>
      </w:r>
      <w:r>
        <w:rPr>
          <w:rFonts w:ascii="Arial" w:hAnsi="Arial" w:eastAsia="Malgun Gothic"/>
          <w:sz w:val="20"/>
        </w:rPr>
        <w:t xml:space="preserve">  "Então vai aprender rápido. Essa rota é fácil. Escola e depois o galpão."</w:t>
      </w:r>
    </w:p>
    <w:p>
      <w:pPr>
        <w:spacing w:after="0" w:before="0"/>
        <w:ind w:left="283"/>
      </w:pPr>
      <w:r>
        <w:rPr>
          <w:rFonts w:ascii="Arial" w:hAnsi="Arial" w:eastAsia="Malgun Gothic"/>
          <w:b/>
          <w:sz w:val="18"/>
        </w:rPr>
        <w:t xml:space="preserve">· 단어: </w:t>
      </w:r>
      <w:r>
        <w:rPr>
          <w:rFonts w:ascii="Arial" w:hAnsi="Arial" w:eastAsia="Malgun Gothic"/>
          <w:sz w:val="18"/>
        </w:rPr>
        <w:t>vai aprender(배우겠다) · fácil(쉬운) · depois(그다음) · galpão(창고)</w:t>
      </w:r>
    </w:p>
    <w:p>
      <w:pPr>
        <w:spacing w:after="0" w:before="0"/>
        <w:ind w:left="283"/>
      </w:pPr>
      <w:r>
        <w:rPr>
          <w:rFonts w:ascii="Arial" w:hAnsi="Arial" w:eastAsia="Malgun Gothic"/>
          <w:b/>
          <w:sz w:val="18"/>
        </w:rPr>
        <w:t xml:space="preserve">· 문법: </w:t>
      </w:r>
      <w:r>
        <w:rPr>
          <w:rFonts w:ascii="Arial" w:hAnsi="Arial" w:eastAsia="Malgun Gothic"/>
          <w:sz w:val="18"/>
        </w:rPr>
        <w:t>ir + 원형 근접미래(→55번 참고). 마지막 문장은 동사 생략 나열.</w:t>
      </w:r>
    </w:p>
    <w:p>
      <w:pPr>
        <w:spacing w:after="0" w:before="0"/>
        <w:ind w:left="283"/>
      </w:pPr>
      <w:r>
        <w:rPr>
          <w:rFonts w:ascii="Arial" w:hAnsi="Arial" w:eastAsia="Malgun Gothic"/>
          <w:b/>
          <w:sz w:val="18"/>
        </w:rPr>
        <w:t xml:space="preserve">· 시제: </w:t>
      </w:r>
      <w:r>
        <w:rPr>
          <w:rFonts w:ascii="Arial" w:hAnsi="Arial" w:eastAsia="Malgun Gothic"/>
          <w:sz w:val="18"/>
        </w:rPr>
        <w:t>근접미래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galpão = 대형 창고/공장 건물.</w:t>
      </w:r>
    </w:p>
    <w:p>
      <w:pPr>
        <w:spacing w:after="20" w:before="100"/>
      </w:pPr>
      <w:r>
        <w:rPr>
          <w:rFonts w:ascii="Arial" w:hAnsi="Arial" w:eastAsia="Malgun Gothic"/>
          <w:b/>
          <w:sz w:val="20"/>
        </w:rPr>
        <w:t xml:space="preserve">66. </w:t>
      </w:r>
      <w:r>
        <w:rPr>
          <w:rFonts w:ascii="Arial" w:hAnsi="Arial" w:eastAsia="Malgun Gothic"/>
          <w:b/>
          <w:color w:val="7F6000"/>
          <w:sz w:val="20"/>
        </w:rPr>
        <w:t>WESLEY</w:t>
      </w:r>
      <w:r>
        <w:rPr>
          <w:rFonts w:ascii="Arial" w:hAnsi="Arial" w:eastAsia="Malgun Gothic"/>
          <w:sz w:val="20"/>
        </w:rPr>
        <w:t xml:space="preserve">  "Galpão? Que galpão?"</w:t>
      </w:r>
    </w:p>
    <w:p>
      <w:pPr>
        <w:spacing w:after="0" w:before="0"/>
        <w:ind w:left="283"/>
      </w:pPr>
      <w:r>
        <w:rPr>
          <w:rFonts w:ascii="Arial" w:hAnsi="Arial" w:eastAsia="Malgun Gothic"/>
          <w:b/>
          <w:sz w:val="18"/>
        </w:rPr>
        <w:t xml:space="preserve">· 단어: </w:t>
      </w:r>
      <w:r>
        <w:rPr>
          <w:rFonts w:ascii="Arial" w:hAnsi="Arial" w:eastAsia="Malgun Gothic"/>
          <w:sz w:val="18"/>
        </w:rPr>
        <w:t>que(어떤)</w:t>
      </w:r>
    </w:p>
    <w:p>
      <w:pPr>
        <w:spacing w:after="0" w:before="0"/>
        <w:ind w:left="283"/>
      </w:pPr>
      <w:r>
        <w:rPr>
          <w:rFonts w:ascii="Arial" w:hAnsi="Arial" w:eastAsia="Malgun Gothic"/>
          <w:b/>
          <w:sz w:val="18"/>
        </w:rPr>
        <w:t xml:space="preserve">· 문법: </w:t>
      </w:r>
      <w:r>
        <w:rPr>
          <w:rFonts w:ascii="Arial" w:hAnsi="Arial" w:eastAsia="Malgun Gothic"/>
          <w:sz w:val="18"/>
        </w:rPr>
        <w:t>"Que + 명사?" = 어떤/무슨 ~? 되묻기.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놀란 척 되묻는 반복 의문.</w:t>
      </w:r>
    </w:p>
    <w:p>
      <w:pPr>
        <w:spacing w:after="20" w:before="100"/>
      </w:pPr>
      <w:r>
        <w:rPr>
          <w:rFonts w:ascii="Arial" w:hAnsi="Arial" w:eastAsia="Malgun Gothic"/>
          <w:b/>
          <w:sz w:val="20"/>
        </w:rPr>
        <w:t xml:space="preserve">67. </w:t>
      </w:r>
      <w:r>
        <w:rPr>
          <w:rFonts w:ascii="Arial" w:hAnsi="Arial" w:eastAsia="Malgun Gothic"/>
          <w:b/>
          <w:color w:val="7F6000"/>
          <w:sz w:val="20"/>
        </w:rPr>
        <w:t>JAIR</w:t>
      </w:r>
      <w:r>
        <w:rPr>
          <w:rFonts w:ascii="Arial" w:hAnsi="Arial" w:eastAsia="Malgun Gothic"/>
          <w:sz w:val="20"/>
        </w:rPr>
        <w:t xml:space="preserve">  "Você vai ver. Lá o pagamento é na hora, em dinheiro."</w:t>
      </w:r>
    </w:p>
    <w:p>
      <w:pPr>
        <w:spacing w:after="0" w:before="0"/>
        <w:ind w:left="283"/>
      </w:pPr>
      <w:r>
        <w:rPr>
          <w:rFonts w:ascii="Arial" w:hAnsi="Arial" w:eastAsia="Malgun Gothic"/>
          <w:b/>
          <w:sz w:val="18"/>
        </w:rPr>
        <w:t xml:space="preserve">· 단어: </w:t>
      </w:r>
      <w:r>
        <w:rPr>
          <w:rFonts w:ascii="Arial" w:hAnsi="Arial" w:eastAsia="Malgun Gothic"/>
          <w:sz w:val="18"/>
        </w:rPr>
        <w:t>lá(거기) · pagamento(지불) · na hora(그 자리에서/즉시) · em dinheiro(현금으로)</w:t>
      </w:r>
    </w:p>
    <w:p>
      <w:pPr>
        <w:spacing w:after="0" w:before="0"/>
        <w:ind w:left="283"/>
      </w:pPr>
      <w:r>
        <w:rPr>
          <w:rFonts w:ascii="Arial" w:hAnsi="Arial" w:eastAsia="Malgun Gothic"/>
          <w:b/>
          <w:sz w:val="18"/>
        </w:rPr>
        <w:t xml:space="preserve">· 문법: </w:t>
      </w:r>
      <w:r>
        <w:rPr>
          <w:rFonts w:ascii="Arial" w:hAnsi="Arial" w:eastAsia="Malgun Gothic"/>
          <w:sz w:val="18"/>
        </w:rPr>
        <w:t>vai ver 근접미래. "ser + na hora" — 시점 표현.</w:t>
      </w:r>
    </w:p>
    <w:p>
      <w:pPr>
        <w:spacing w:after="0" w:before="0"/>
        <w:ind w:left="283"/>
      </w:pPr>
      <w:r>
        <w:rPr>
          <w:rFonts w:ascii="Arial" w:hAnsi="Arial" w:eastAsia="Malgun Gothic"/>
          <w:b/>
          <w:sz w:val="18"/>
        </w:rPr>
        <w:t xml:space="preserve">· 시제: </w:t>
      </w:r>
      <w:r>
        <w:rPr>
          <w:rFonts w:ascii="Arial" w:hAnsi="Arial" w:eastAsia="Malgun Gothic"/>
          <w:sz w:val="18"/>
        </w:rPr>
        <w:t>근접미래 + 현재직설법(관행).</w:t>
      </w:r>
    </w:p>
    <w:p>
      <w:pPr>
        <w:spacing w:after="0" w:before="0"/>
        <w:ind w:left="283"/>
      </w:pPr>
      <w:r>
        <w:rPr>
          <w:rFonts w:ascii="Arial" w:hAnsi="Arial" w:eastAsia="Malgun Gothic"/>
          <w:b/>
          <w:sz w:val="18"/>
        </w:rPr>
        <w:t xml:space="preserve">· 표현: </w:t>
      </w:r>
      <w:r>
        <w:rPr>
          <w:rFonts w:ascii="Arial" w:hAnsi="Arial" w:eastAsia="Malgun Gothic"/>
          <w:sz w:val="18"/>
        </w:rPr>
        <w:t>"Você vai ver" = '보면 알 거야'. na hora = 즉석에서.</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"Ouviu isso, Digo? "Pagamento na hora.""</w:t>
      </w:r>
    </w:p>
    <w:p>
      <w:pPr>
        <w:spacing w:after="0" w:before="0"/>
        <w:ind w:left="283"/>
      </w:pPr>
      <w:r>
        <w:rPr>
          <w:rFonts w:ascii="Arial" w:hAnsi="Arial" w:eastAsia="Malgun Gothic"/>
          <w:b/>
          <w:sz w:val="18"/>
        </w:rPr>
        <w:t xml:space="preserve">· 단어: </w:t>
      </w:r>
      <w:r>
        <w:rPr>
          <w:rFonts w:ascii="Arial" w:hAnsi="Arial" w:eastAsia="Malgun Gothic"/>
          <w:sz w:val="18"/>
        </w:rPr>
        <w:t>ouviu(ouvir 완료과거 3인칭 단수) · isso(그것)</w:t>
      </w:r>
    </w:p>
    <w:p>
      <w:pPr>
        <w:spacing w:after="0" w:before="0"/>
        <w:ind w:left="283"/>
      </w:pPr>
      <w:r>
        <w:rPr>
          <w:rFonts w:ascii="Arial" w:hAnsi="Arial" w:eastAsia="Malgun Gothic"/>
          <w:b/>
          <w:sz w:val="18"/>
        </w:rPr>
        <w:t xml:space="preserve">· 문법: </w:t>
      </w:r>
      <w:r>
        <w:rPr>
          <w:rFonts w:ascii="Arial" w:hAnsi="Arial" w:eastAsia="Malgun Gothic"/>
          <w:sz w:val="18"/>
        </w:rPr>
        <w:t>주어 você 생략. 따옴표로 들은 말을 그대로 인용.</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들은 것.</w:t>
      </w:r>
    </w:p>
    <w:p>
      <w:pPr>
        <w:spacing w:after="0" w:before="0"/>
        <w:ind w:left="283"/>
      </w:pPr>
      <w:r>
        <w:rPr>
          <w:rFonts w:ascii="Arial" w:hAnsi="Arial" w:eastAsia="Malgun Gothic"/>
          <w:b/>
          <w:sz w:val="18"/>
        </w:rPr>
        <w:t xml:space="preserve">· 표현: </w:t>
      </w:r>
      <w:r>
        <w:rPr>
          <w:rFonts w:ascii="Arial" w:hAnsi="Arial" w:eastAsia="Malgun Gothic"/>
          <w:sz w:val="18"/>
        </w:rPr>
        <w:t>증거가 될 발언을 강조하는 기자의 반응.</w:t>
      </w:r>
    </w:p>
    <w:p>
      <w:pPr>
        <w:spacing w:after="20" w:before="100"/>
      </w:pPr>
      <w:r>
        <w:rPr>
          <w:rFonts w:ascii="Arial" w:hAnsi="Arial" w:eastAsia="Malgun Gothic"/>
          <w:b/>
          <w:sz w:val="20"/>
        </w:rPr>
        <w:t xml:space="preserve">69. </w:t>
      </w:r>
      <w:r>
        <w:rPr>
          <w:rFonts w:ascii="Arial" w:hAnsi="Arial" w:eastAsia="Malgun Gothic"/>
          <w:b/>
          <w:color w:val="7F6000"/>
          <w:sz w:val="20"/>
        </w:rPr>
        <w:t>DIGO</w:t>
      </w:r>
      <w:r>
        <w:rPr>
          <w:rFonts w:ascii="Arial" w:hAnsi="Arial" w:eastAsia="Malgun Gothic"/>
          <w:sz w:val="20"/>
        </w:rPr>
        <w:t xml:space="preserve">  "Ouvi. Tô gravando o áudio também. Eles tão indo pra zona sul."</w:t>
      </w:r>
    </w:p>
    <w:p>
      <w:pPr>
        <w:spacing w:after="0" w:before="0"/>
        <w:ind w:left="283"/>
      </w:pPr>
      <w:r>
        <w:rPr>
          <w:rFonts w:ascii="Arial" w:hAnsi="Arial" w:eastAsia="Malgun Gothic"/>
          <w:b/>
          <w:sz w:val="18"/>
        </w:rPr>
        <w:t xml:space="preserve">· 단어: </w:t>
      </w:r>
      <w:r>
        <w:rPr>
          <w:rFonts w:ascii="Arial" w:hAnsi="Arial" w:eastAsia="Malgun Gothic"/>
          <w:sz w:val="18"/>
        </w:rPr>
        <w:t>ouvi(1인칭 완료과거) · áudio(음성) · tão(= estão) · indo(ir 현재분사) · zona sul(남부 지역)</w:t>
      </w:r>
    </w:p>
    <w:p>
      <w:pPr>
        <w:spacing w:after="0" w:before="0"/>
        <w:ind w:left="283"/>
      </w:pPr>
      <w:r>
        <w:rPr>
          <w:rFonts w:ascii="Arial" w:hAnsi="Arial" w:eastAsia="Malgun Gothic"/>
          <w:b/>
          <w:sz w:val="18"/>
        </w:rPr>
        <w:t xml:space="preserve">· 문법: </w:t>
      </w:r>
      <w:r>
        <w:rPr>
          <w:rFonts w:ascii="Arial" w:hAnsi="Arial" w:eastAsia="Malgun Gothic"/>
          <w:sz w:val="18"/>
        </w:rPr>
        <w:t>질문 동사를 활용만 바꿔 대답(Ouviu? → Ouvi). 현재진행 두 번(tô gravando, tão indo).</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현재진행.</w:t>
      </w:r>
    </w:p>
    <w:p>
      <w:pPr>
        <w:spacing w:after="0" w:before="0"/>
        <w:ind w:left="283"/>
      </w:pPr>
      <w:r>
        <w:rPr>
          <w:rFonts w:ascii="Arial" w:hAnsi="Arial" w:eastAsia="Malgun Gothic"/>
          <w:b/>
          <w:sz w:val="18"/>
        </w:rPr>
        <w:t xml:space="preserve">· 표현: </w:t>
      </w:r>
      <w:r>
        <w:rPr>
          <w:rFonts w:ascii="Arial" w:hAnsi="Arial" w:eastAsia="Malgun Gothic"/>
          <w:sz w:val="18"/>
        </w:rPr>
        <w:t>tão = estão의 구어 축약(제작 메모 문법 3). '매우'의 tão와 혼동 주의.</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"Vai devagar. Não pode encostar demais no caminhão."</w:t>
      </w:r>
    </w:p>
    <w:p>
      <w:pPr>
        <w:spacing w:after="0" w:before="0"/>
        <w:ind w:left="283"/>
      </w:pPr>
      <w:r>
        <w:rPr>
          <w:rFonts w:ascii="Arial" w:hAnsi="Arial" w:eastAsia="Malgun Gothic"/>
          <w:b/>
          <w:sz w:val="18"/>
        </w:rPr>
        <w:t xml:space="preserve">· 단어: </w:t>
      </w:r>
      <w:r>
        <w:rPr>
          <w:rFonts w:ascii="Arial" w:hAnsi="Arial" w:eastAsia="Malgun Gothic"/>
          <w:sz w:val="18"/>
        </w:rPr>
        <w:t>vai(ir 명령) · encostar(가까이 붙다) · demais(너무)</w:t>
      </w:r>
    </w:p>
    <w:p>
      <w:pPr>
        <w:spacing w:after="0" w:before="0"/>
        <w:ind w:left="283"/>
      </w:pPr>
      <w:r>
        <w:rPr>
          <w:rFonts w:ascii="Arial" w:hAnsi="Arial" w:eastAsia="Malgun Gothic"/>
          <w:b/>
          <w:sz w:val="18"/>
        </w:rPr>
        <w:t xml:space="preserve">· 문법: </w:t>
      </w:r>
      <w:r>
        <w:rPr>
          <w:rFonts w:ascii="Arial" w:hAnsi="Arial" w:eastAsia="Malgun Gothic"/>
          <w:sz w:val="18"/>
        </w:rPr>
        <w:t>Vai는 ir의 tu형 명령. "Não pode + 원형" = ~하면 안 돼(금지). encostar em = ~에 붙다.</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현재직설법(금지 표현).</w:t>
      </w:r>
    </w:p>
    <w:p>
      <w:pPr>
        <w:spacing w:after="0" w:before="0"/>
        <w:ind w:left="283"/>
      </w:pPr>
      <w:r>
        <w:rPr>
          <w:rFonts w:ascii="Arial" w:hAnsi="Arial" w:eastAsia="Malgun Gothic"/>
          <w:b/>
          <w:sz w:val="18"/>
        </w:rPr>
        <w:t xml:space="preserve">· 표현: </w:t>
      </w:r>
      <w:r>
        <w:rPr>
          <w:rFonts w:ascii="Arial" w:hAnsi="Arial" w:eastAsia="Malgun Gothic"/>
          <w:sz w:val="18"/>
        </w:rPr>
        <w:t>미행 지시.</w:t>
      </w:r>
    </w:p>
    <w:p>
      <w:pPr>
        <w:spacing w:after="20" w:before="100"/>
      </w:pPr>
      <w:r>
        <w:rPr>
          <w:rFonts w:ascii="Arial" w:hAnsi="Arial" w:eastAsia="Malgun Gothic"/>
          <w:b/>
          <w:sz w:val="20"/>
        </w:rPr>
        <w:t xml:space="preserve">71. </w:t>
      </w:r>
      <w:r>
        <w:rPr>
          <w:rFonts w:ascii="Arial" w:hAnsi="Arial" w:eastAsia="Malgun Gothic"/>
          <w:b/>
          <w:color w:val="7F6000"/>
          <w:sz w:val="20"/>
        </w:rPr>
        <w:t>DIGO</w:t>
      </w:r>
      <w:r>
        <w:rPr>
          <w:rFonts w:ascii="Arial" w:hAnsi="Arial" w:eastAsia="Malgun Gothic"/>
          <w:sz w:val="20"/>
        </w:rPr>
        <w:t xml:space="preserve">  "Calma, Tiago. Eu dirijo melhor do que você escreve título."</w:t>
      </w:r>
    </w:p>
    <w:p>
      <w:pPr>
        <w:spacing w:after="0" w:before="0"/>
        <w:ind w:left="283"/>
      </w:pPr>
      <w:r>
        <w:rPr>
          <w:rFonts w:ascii="Arial" w:hAnsi="Arial" w:eastAsia="Malgun Gothic"/>
          <w:b/>
          <w:sz w:val="18"/>
        </w:rPr>
        <w:t xml:space="preserve">· 단어: </w:t>
      </w:r>
      <w:r>
        <w:rPr>
          <w:rFonts w:ascii="Arial" w:hAnsi="Arial" w:eastAsia="Malgun Gothic"/>
          <w:sz w:val="18"/>
        </w:rPr>
        <w:t>calma(진정해) · dirijo(dirigir 1인칭 단수, g → j) · melhor do que(~보다 낫게) · título(제목)</w:t>
      </w:r>
    </w:p>
    <w:p>
      <w:pPr>
        <w:spacing w:after="0" w:before="0"/>
        <w:ind w:left="283"/>
      </w:pPr>
      <w:r>
        <w:rPr>
          <w:rFonts w:ascii="Arial" w:hAnsi="Arial" w:eastAsia="Malgun Gothic"/>
          <w:b/>
          <w:sz w:val="18"/>
        </w:rPr>
        <w:t xml:space="preserve">· 문법: </w:t>
      </w:r>
      <w:r>
        <w:rPr>
          <w:rFonts w:ascii="Arial" w:hAnsi="Arial" w:eastAsia="Malgun Gothic"/>
          <w:sz w:val="18"/>
        </w:rPr>
        <w:t>비교 구문 "melhor do que + 절". dirigir는 1인칭에서 철자 j(발음 유지).</w:t>
      </w:r>
    </w:p>
    <w:p>
      <w:pPr>
        <w:spacing w:after="0" w:before="0"/>
        <w:ind w:left="283"/>
      </w:pPr>
      <w:r>
        <w:rPr>
          <w:rFonts w:ascii="Arial" w:hAnsi="Arial" w:eastAsia="Malgun Gothic"/>
          <w:b/>
          <w:sz w:val="18"/>
        </w:rPr>
        <w:t xml:space="preserve">· 시제: </w:t>
      </w:r>
      <w:r>
        <w:rPr>
          <w:rFonts w:ascii="Arial" w:hAnsi="Arial" w:eastAsia="Malgun Gothic"/>
          <w:sz w:val="18"/>
        </w:rPr>
        <w:t>현재직설법 — 능력·습관 비교.</w:t>
      </w:r>
    </w:p>
    <w:p>
      <w:pPr>
        <w:spacing w:after="0" w:before="0"/>
        <w:ind w:left="283"/>
      </w:pPr>
      <w:r>
        <w:rPr>
          <w:rFonts w:ascii="Arial" w:hAnsi="Arial" w:eastAsia="Malgun Gothic"/>
          <w:b/>
          <w:sz w:val="18"/>
        </w:rPr>
        <w:t xml:space="preserve">· 표현: </w:t>
      </w:r>
      <w:r>
        <w:rPr>
          <w:rFonts w:ascii="Arial" w:hAnsi="Arial" w:eastAsia="Malgun Gothic"/>
          <w:sz w:val="18"/>
        </w:rPr>
        <w:t>동료를 놀리는 농담(치아구의 제목 실력 저격).</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"Isso não é muito difícil."</w:t>
      </w:r>
    </w:p>
    <w:p>
      <w:pPr>
        <w:spacing w:after="0" w:before="0"/>
        <w:ind w:left="283"/>
      </w:pPr>
      <w:r>
        <w:rPr>
          <w:rFonts w:ascii="Arial" w:hAnsi="Arial" w:eastAsia="Malgun Gothic"/>
          <w:b/>
          <w:sz w:val="18"/>
        </w:rPr>
        <w:t xml:space="preserve">· 단어: </w:t>
      </w:r>
      <w:r>
        <w:rPr>
          <w:rFonts w:ascii="Arial" w:hAnsi="Arial" w:eastAsia="Malgun Gothic"/>
          <w:sz w:val="18"/>
        </w:rPr>
        <w:t>isso(그것) · difícil(어려운)</w:t>
      </w:r>
    </w:p>
    <w:p>
      <w:pPr>
        <w:spacing w:after="0" w:before="0"/>
        <w:ind w:left="283"/>
      </w:pPr>
      <w:r>
        <w:rPr>
          <w:rFonts w:ascii="Arial" w:hAnsi="Arial" w:eastAsia="Malgun Gothic"/>
          <w:b/>
          <w:sz w:val="18"/>
        </w:rPr>
        <w:t xml:space="preserve">· 문법: </w:t>
      </w:r>
      <w:r>
        <w:rPr>
          <w:rFonts w:ascii="Arial" w:hAnsi="Arial" w:eastAsia="Malgun Gothic"/>
          <w:sz w:val="18"/>
        </w:rPr>
        <w:t>부정 + muito = '별로 ~하지 않다'.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자기 비하로 농담을 받아치는 대답.</w:t>
      </w:r>
    </w:p>
    <w:p>
      <w:pPr>
        <w:spacing w:after="20" w:before="100"/>
      </w:pPr>
      <w:r>
        <w:rPr>
          <w:rFonts w:ascii="Arial" w:hAnsi="Arial" w:eastAsia="Malgun Gothic"/>
          <w:b/>
          <w:sz w:val="20"/>
        </w:rPr>
        <w:t xml:space="preserve">73. </w:t>
      </w:r>
      <w:r>
        <w:rPr>
          <w:rFonts w:ascii="Arial" w:hAnsi="Arial" w:eastAsia="Malgun Gothic"/>
          <w:b/>
          <w:color w:val="7F6000"/>
          <w:sz w:val="20"/>
        </w:rPr>
        <w:t>JAIR</w:t>
      </w:r>
      <w:r>
        <w:rPr>
          <w:rFonts w:ascii="Arial" w:hAnsi="Arial" w:eastAsia="Malgun Gothic"/>
          <w:sz w:val="20"/>
        </w:rPr>
        <w:t xml:space="preserve">  "Chegamos. Seis e quinze. A diretora já tá esperando no portão."</w:t>
      </w:r>
    </w:p>
    <w:p>
      <w:pPr>
        <w:spacing w:after="0" w:before="0"/>
        <w:ind w:left="283"/>
      </w:pPr>
      <w:r>
        <w:rPr>
          <w:rFonts w:ascii="Arial" w:hAnsi="Arial" w:eastAsia="Malgun Gothic"/>
          <w:b/>
          <w:sz w:val="18"/>
        </w:rPr>
        <w:t xml:space="preserve">· 단어: </w:t>
      </w:r>
      <w:r>
        <w:rPr>
          <w:rFonts w:ascii="Arial" w:hAnsi="Arial" w:eastAsia="Malgun Gothic"/>
          <w:sz w:val="18"/>
        </w:rPr>
        <w:t>chegamos(chegar 완료과거 1인칭 복수) · diretora(교장, 여성) · esperando(esperar 현재분사)</w:t>
      </w:r>
    </w:p>
    <w:p>
      <w:pPr>
        <w:spacing w:after="0" w:before="0"/>
        <w:ind w:left="283"/>
      </w:pPr>
      <w:r>
        <w:rPr>
          <w:rFonts w:ascii="Arial" w:hAnsi="Arial" w:eastAsia="Malgun Gothic"/>
          <w:b/>
          <w:sz w:val="18"/>
        </w:rPr>
        <w:t xml:space="preserve">· 문법: </w:t>
      </w:r>
      <w:r>
        <w:rPr>
          <w:rFonts w:ascii="Arial" w:hAnsi="Arial" w:eastAsia="Malgun Gothic"/>
          <w:sz w:val="18"/>
        </w:rPr>
        <w:t>chegamos는 현재와 완료과거 형태가 같음 — 문맥상 '도착했다'(완료과거). 현재진행 tá esperando.</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현재진행.</w:t>
      </w:r>
    </w:p>
    <w:p>
      <w:pPr>
        <w:spacing w:after="0" w:before="0"/>
        <w:ind w:left="283"/>
      </w:pPr>
      <w:r>
        <w:rPr>
          <w:rFonts w:ascii="Arial" w:hAnsi="Arial" w:eastAsia="Malgun Gothic"/>
          <w:b/>
          <w:sz w:val="18"/>
        </w:rPr>
        <w:t xml:space="preserve">· 표현: </w:t>
      </w:r>
      <w:r>
        <w:rPr>
          <w:rFonts w:ascii="Arial" w:hAnsi="Arial" w:eastAsia="Malgun Gothic"/>
          <w:sz w:val="18"/>
        </w:rPr>
        <w:t>Chegamos = '도착!'이라는 관용적 알림.</w:t>
      </w:r>
    </w:p>
    <w:p>
      <w:pPr>
        <w:spacing w:after="20" w:before="100"/>
      </w:pPr>
      <w:r>
        <w:rPr>
          <w:rFonts w:ascii="Arial" w:hAnsi="Arial" w:eastAsia="Malgun Gothic"/>
          <w:b/>
          <w:sz w:val="20"/>
        </w:rPr>
        <w:t xml:space="preserve">74. </w:t>
      </w:r>
      <w:r>
        <w:rPr>
          <w:rFonts w:ascii="Arial" w:hAnsi="Arial" w:eastAsia="Malgun Gothic"/>
          <w:b/>
          <w:color w:val="7F6000"/>
          <w:sz w:val="20"/>
        </w:rPr>
        <w:t>DONA LOURDES</w:t>
      </w:r>
      <w:r>
        <w:rPr>
          <w:rFonts w:ascii="Arial" w:hAnsi="Arial" w:eastAsia="Malgun Gothic"/>
          <w:sz w:val="20"/>
        </w:rPr>
        <w:t xml:space="preserve">  "Bom dia, seu Jair. Hoje veio tudo, ou de novo pela metade?"</w:t>
      </w:r>
    </w:p>
    <w:p>
      <w:pPr>
        <w:spacing w:after="0" w:before="0"/>
        <w:ind w:left="283"/>
      </w:pPr>
      <w:r>
        <w:rPr>
          <w:rFonts w:ascii="Arial" w:hAnsi="Arial" w:eastAsia="Malgun Gothic"/>
          <w:b/>
          <w:sz w:val="18"/>
        </w:rPr>
        <w:t xml:space="preserve">· 단어: </w:t>
      </w:r>
      <w:r>
        <w:rPr>
          <w:rFonts w:ascii="Arial" w:hAnsi="Arial" w:eastAsia="Malgun Gothic"/>
          <w:sz w:val="18"/>
        </w:rPr>
        <w:t>veio(vir 완료과거 3인칭 단수, 불규칙) · tudo(전부) · pela metade(반만, por + a metade)</w:t>
      </w:r>
    </w:p>
    <w:p>
      <w:pPr>
        <w:spacing w:after="0" w:before="0"/>
        <w:ind w:left="283"/>
      </w:pPr>
      <w:r>
        <w:rPr>
          <w:rFonts w:ascii="Arial" w:hAnsi="Arial" w:eastAsia="Malgun Gothic"/>
          <w:b/>
          <w:sz w:val="18"/>
        </w:rPr>
        <w:t xml:space="preserve">· 문법: </w:t>
      </w:r>
      <w:r>
        <w:rPr>
          <w:rFonts w:ascii="Arial" w:hAnsi="Arial" w:eastAsia="Malgun Gothic"/>
          <w:sz w:val="18"/>
        </w:rPr>
        <w:t>"veio tudo" — 주어 tudo가 동사 뒤(자동사 도치). pela metade = 절반 상태로.</w:t>
      </w:r>
    </w:p>
    <w:p>
      <w:pPr>
        <w:spacing w:after="0" w:before="0"/>
        <w:ind w:left="283"/>
      </w:pPr>
      <w:r>
        <w:rPr>
          <w:rFonts w:ascii="Arial" w:hAnsi="Arial" w:eastAsia="Malgun Gothic"/>
          <w:b/>
          <w:sz w:val="18"/>
        </w:rPr>
        <w:t xml:space="preserve">· 시제: </w:t>
      </w:r>
      <w:r>
        <w:rPr>
          <w:rFonts w:ascii="Arial" w:hAnsi="Arial" w:eastAsia="Malgun Gothic"/>
          <w:sz w:val="18"/>
        </w:rPr>
        <w:t>완료과거 — 오늘 도착한 결과.</w:t>
      </w:r>
    </w:p>
    <w:p>
      <w:pPr>
        <w:spacing w:after="0" w:before="0"/>
        <w:ind w:left="283"/>
      </w:pPr>
      <w:r>
        <w:rPr>
          <w:rFonts w:ascii="Arial" w:hAnsi="Arial" w:eastAsia="Malgun Gothic"/>
          <w:b/>
          <w:sz w:val="18"/>
        </w:rPr>
        <w:t xml:space="preserve">· 표현: </w:t>
      </w:r>
      <w:r>
        <w:rPr>
          <w:rFonts w:ascii="Arial" w:hAnsi="Arial" w:eastAsia="Malgun Gothic"/>
          <w:sz w:val="18"/>
        </w:rPr>
        <w:t>de novo가 반복되는 불만을 드러냄.</w:t>
      </w:r>
    </w:p>
    <w:p>
      <w:pPr>
        <w:spacing w:after="20" w:before="100"/>
      </w:pPr>
      <w:r>
        <w:rPr>
          <w:rFonts w:ascii="Arial" w:hAnsi="Arial" w:eastAsia="Malgun Gothic"/>
          <w:b/>
          <w:sz w:val="20"/>
        </w:rPr>
        <w:t xml:space="preserve">75. </w:t>
      </w:r>
      <w:r>
        <w:rPr>
          <w:rFonts w:ascii="Arial" w:hAnsi="Arial" w:eastAsia="Malgun Gothic"/>
          <w:b/>
          <w:color w:val="7F6000"/>
          <w:sz w:val="20"/>
        </w:rPr>
        <w:t>JAIR</w:t>
      </w:r>
      <w:r>
        <w:rPr>
          <w:rFonts w:ascii="Arial" w:hAnsi="Arial" w:eastAsia="Malgun Gothic"/>
          <w:sz w:val="20"/>
        </w:rPr>
        <w:t xml:space="preserve">  "Veio o que a empresa mandou, dona Lourdes. Eu só entrego."</w:t>
      </w:r>
    </w:p>
    <w:p>
      <w:pPr>
        <w:spacing w:after="0" w:before="0"/>
        <w:ind w:left="283"/>
      </w:pPr>
      <w:r>
        <w:rPr>
          <w:rFonts w:ascii="Arial" w:hAnsi="Arial" w:eastAsia="Malgun Gothic"/>
          <w:b/>
          <w:sz w:val="18"/>
        </w:rPr>
        <w:t xml:space="preserve">· 단어: </w:t>
      </w:r>
      <w:r>
        <w:rPr>
          <w:rFonts w:ascii="Arial" w:hAnsi="Arial" w:eastAsia="Malgun Gothic"/>
          <w:sz w:val="18"/>
        </w:rPr>
        <w:t>o que(~한 것) · empresa(회사) · mandou(보냈다) · entrego(entregar 1인칭, 배달하다)</w:t>
      </w:r>
    </w:p>
    <w:p>
      <w:pPr>
        <w:spacing w:after="0" w:before="0"/>
        <w:ind w:left="283"/>
      </w:pPr>
      <w:r>
        <w:rPr>
          <w:rFonts w:ascii="Arial" w:hAnsi="Arial" w:eastAsia="Malgun Gothic"/>
          <w:b/>
          <w:sz w:val="18"/>
        </w:rPr>
        <w:t xml:space="preserve">· 문법: </w:t>
      </w:r>
      <w:r>
        <w:rPr>
          <w:rFonts w:ascii="Arial" w:hAnsi="Arial" w:eastAsia="Malgun Gothic"/>
          <w:sz w:val="18"/>
        </w:rPr>
        <w:t>"o que + 절" = ~한 것(관계 대명사). 주어 o que ...가 동사 veio 뒤.</w:t>
      </w:r>
    </w:p>
    <w:p>
      <w:pPr>
        <w:spacing w:after="0" w:before="0"/>
        <w:ind w:left="283"/>
      </w:pPr>
      <w:r>
        <w:rPr>
          <w:rFonts w:ascii="Arial" w:hAnsi="Arial" w:eastAsia="Malgun Gothic"/>
          <w:b/>
          <w:sz w:val="18"/>
        </w:rPr>
        <w:t xml:space="preserve">· 시제: </w:t>
      </w:r>
      <w:r>
        <w:rPr>
          <w:rFonts w:ascii="Arial" w:hAnsi="Arial" w:eastAsia="Malgun Gothic"/>
          <w:sz w:val="18"/>
        </w:rPr>
        <w:t>완료과거(veio, mandou) + 현재직설법(entrego, 직업적 습관).</w:t>
      </w:r>
    </w:p>
    <w:p>
      <w:pPr>
        <w:spacing w:after="0" w:before="0"/>
        <w:ind w:left="283"/>
      </w:pPr>
      <w:r>
        <w:rPr>
          <w:rFonts w:ascii="Arial" w:hAnsi="Arial" w:eastAsia="Malgun Gothic"/>
          <w:b/>
          <w:sz w:val="18"/>
        </w:rPr>
        <w:t xml:space="preserve">· 표현: </w:t>
      </w:r>
      <w:r>
        <w:rPr>
          <w:rFonts w:ascii="Arial" w:hAnsi="Arial" w:eastAsia="Malgun Gothic"/>
          <w:sz w:val="18"/>
        </w:rPr>
        <w:t>책임 회피의 전형 '난 배달만 해'.</w:t>
      </w:r>
    </w:p>
    <w:p>
      <w:pPr>
        <w:spacing w:after="20" w:before="100"/>
      </w:pPr>
      <w:r>
        <w:rPr>
          <w:rFonts w:ascii="Arial" w:hAnsi="Arial" w:eastAsia="Malgun Gothic"/>
          <w:b/>
          <w:sz w:val="20"/>
        </w:rPr>
        <w:t xml:space="preserve">76. </w:t>
      </w:r>
      <w:r>
        <w:rPr>
          <w:rFonts w:ascii="Arial" w:hAnsi="Arial" w:eastAsia="Malgun Gothic"/>
          <w:b/>
          <w:color w:val="7F6000"/>
          <w:sz w:val="20"/>
        </w:rPr>
        <w:t>DONA LOURDES</w:t>
      </w:r>
      <w:r>
        <w:rPr>
          <w:rFonts w:ascii="Arial" w:hAnsi="Arial" w:eastAsia="Malgun Gothic"/>
          <w:sz w:val="20"/>
        </w:rPr>
        <w:t xml:space="preserve">  "Quinze sacos de arroz? O papel diz quarenta. Eu tenho trezentas crianças aqui."</w:t>
      </w:r>
    </w:p>
    <w:p>
      <w:pPr>
        <w:spacing w:after="0" w:before="0"/>
        <w:ind w:left="283"/>
      </w:pPr>
      <w:r>
        <w:rPr>
          <w:rFonts w:ascii="Arial" w:hAnsi="Arial" w:eastAsia="Malgun Gothic"/>
          <w:b/>
          <w:sz w:val="18"/>
        </w:rPr>
        <w:t xml:space="preserve">· 단어: </w:t>
      </w:r>
      <w:r>
        <w:rPr>
          <w:rFonts w:ascii="Arial" w:hAnsi="Arial" w:eastAsia="Malgun Gothic"/>
          <w:sz w:val="18"/>
        </w:rPr>
        <w:t>diz(dizer 3인칭 단수) · trezentas(300, 여성형) · crianças(아이들)</w:t>
      </w:r>
    </w:p>
    <w:p>
      <w:pPr>
        <w:spacing w:after="0" w:before="0"/>
        <w:ind w:left="283"/>
      </w:pPr>
      <w:r>
        <w:rPr>
          <w:rFonts w:ascii="Arial" w:hAnsi="Arial" w:eastAsia="Malgun Gothic"/>
          <w:b/>
          <w:sz w:val="18"/>
        </w:rPr>
        <w:t xml:space="preserve">· 문법: </w:t>
      </w:r>
      <w:r>
        <w:rPr>
          <w:rFonts w:ascii="Arial" w:hAnsi="Arial" w:eastAsia="Malgun Gothic"/>
          <w:sz w:val="18"/>
        </w:rPr>
        <w:t>200~900의 백 단위 숫자는 성 일치(trezentas crianças, trezentos sacos). O papel diz = 서류에 ~라고 적혀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dizer는 사물 주어로 '~라고 쓰여 있다'.</w:t>
      </w:r>
    </w:p>
    <w:p>
      <w:pPr>
        <w:spacing w:after="20" w:before="100"/>
      </w:pPr>
      <w:r>
        <w:rPr>
          <w:rFonts w:ascii="Arial" w:hAnsi="Arial" w:eastAsia="Malgun Gothic"/>
          <w:b/>
          <w:sz w:val="20"/>
        </w:rPr>
        <w:t xml:space="preserve">77. </w:t>
      </w:r>
      <w:r>
        <w:rPr>
          <w:rFonts w:ascii="Arial" w:hAnsi="Arial" w:eastAsia="Malgun Gothic"/>
          <w:b/>
          <w:color w:val="7F6000"/>
          <w:sz w:val="20"/>
        </w:rPr>
        <w:t>JAIR</w:t>
      </w:r>
      <w:r>
        <w:rPr>
          <w:rFonts w:ascii="Arial" w:hAnsi="Arial" w:eastAsia="Malgun Gothic"/>
          <w:sz w:val="20"/>
        </w:rPr>
        <w:t xml:space="preserve">  "A senhora assina aqui, por favor. É o de sempre."</w:t>
      </w:r>
    </w:p>
    <w:p>
      <w:pPr>
        <w:spacing w:after="0" w:before="0"/>
        <w:ind w:left="283"/>
      </w:pPr>
      <w:r>
        <w:rPr>
          <w:rFonts w:ascii="Arial" w:hAnsi="Arial" w:eastAsia="Malgun Gothic"/>
          <w:b/>
          <w:sz w:val="18"/>
        </w:rPr>
        <w:t xml:space="preserve">· 단어: </w:t>
      </w:r>
      <w:r>
        <w:rPr>
          <w:rFonts w:ascii="Arial" w:hAnsi="Arial" w:eastAsia="Malgun Gothic"/>
          <w:sz w:val="18"/>
        </w:rPr>
        <w:t>assina(assinar 3인칭 단수) · por favor(부디) · o de sempre(늘 하던 것)</w:t>
      </w:r>
    </w:p>
    <w:p>
      <w:pPr>
        <w:spacing w:after="0" w:before="0"/>
        <w:ind w:left="283"/>
      </w:pPr>
      <w:r>
        <w:rPr>
          <w:rFonts w:ascii="Arial" w:hAnsi="Arial" w:eastAsia="Malgun Gothic"/>
          <w:b/>
          <w:sz w:val="18"/>
        </w:rPr>
        <w:t xml:space="preserve">· 문법: </w:t>
      </w:r>
      <w:r>
        <w:rPr>
          <w:rFonts w:ascii="Arial" w:hAnsi="Arial" w:eastAsia="Malgun Gothic"/>
          <w:sz w:val="18"/>
        </w:rPr>
        <w:t>"A senhora + 현재직설법" — 정중한 요청을 평서문으로(명령법 대신). "o de sempre" = 명사 생략 + de sempre.</w:t>
      </w:r>
    </w:p>
    <w:p>
      <w:pPr>
        <w:spacing w:after="0" w:before="0"/>
        <w:ind w:left="283"/>
      </w:pPr>
      <w:r>
        <w:rPr>
          <w:rFonts w:ascii="Arial" w:hAnsi="Arial" w:eastAsia="Malgun Gothic"/>
          <w:b/>
          <w:sz w:val="18"/>
        </w:rPr>
        <w:t xml:space="preserve">· 시제: </w:t>
      </w:r>
      <w:r>
        <w:rPr>
          <w:rFonts w:ascii="Arial" w:hAnsi="Arial" w:eastAsia="Malgun Gothic"/>
          <w:sz w:val="18"/>
        </w:rPr>
        <w:t>현재직설법이 요청 기능.</w:t>
      </w:r>
    </w:p>
    <w:p>
      <w:pPr>
        <w:spacing w:after="0" w:before="0"/>
        <w:ind w:left="283"/>
      </w:pPr>
      <w:r>
        <w:rPr>
          <w:rFonts w:ascii="Arial" w:hAnsi="Arial" w:eastAsia="Malgun Gothic"/>
          <w:b/>
          <w:sz w:val="18"/>
        </w:rPr>
        <w:t xml:space="preserve">· 표현: </w:t>
      </w:r>
      <w:r>
        <w:rPr>
          <w:rFonts w:ascii="Arial" w:hAnsi="Arial" w:eastAsia="Malgun Gothic"/>
          <w:sz w:val="18"/>
        </w:rPr>
        <w:t>O de sempre = '늘 그거' (식당 주문 등에서도 사용).</w:t>
      </w:r>
    </w:p>
    <w:p>
      <w:pPr>
        <w:spacing w:after="20" w:before="100"/>
      </w:pPr>
      <w:r>
        <w:rPr>
          <w:rFonts w:ascii="Arial" w:hAnsi="Arial" w:eastAsia="Malgun Gothic"/>
          <w:b/>
          <w:sz w:val="20"/>
        </w:rPr>
        <w:t xml:space="preserve">78. </w:t>
      </w:r>
      <w:r>
        <w:rPr>
          <w:rFonts w:ascii="Arial" w:hAnsi="Arial" w:eastAsia="Malgun Gothic"/>
          <w:b/>
          <w:color w:val="7F6000"/>
          <w:sz w:val="20"/>
        </w:rPr>
        <w:t>DONA LOURDES</w:t>
      </w:r>
      <w:r>
        <w:rPr>
          <w:rFonts w:ascii="Arial" w:hAnsi="Arial" w:eastAsia="Malgun Gothic"/>
          <w:sz w:val="20"/>
        </w:rPr>
        <w:t xml:space="preserve">  "O de sempre é assinar uma mentira?"</w:t>
      </w:r>
    </w:p>
    <w:p>
      <w:pPr>
        <w:spacing w:after="0" w:before="0"/>
        <w:ind w:left="283"/>
      </w:pPr>
      <w:r>
        <w:rPr>
          <w:rFonts w:ascii="Arial" w:hAnsi="Arial" w:eastAsia="Malgun Gothic"/>
          <w:b/>
          <w:sz w:val="18"/>
        </w:rPr>
        <w:t xml:space="preserve">· 단어: </w:t>
      </w:r>
      <w:r>
        <w:rPr>
          <w:rFonts w:ascii="Arial" w:hAnsi="Arial" w:eastAsia="Malgun Gothic"/>
          <w:sz w:val="18"/>
        </w:rPr>
        <w:t>mentira(거짓말)</w:t>
      </w:r>
    </w:p>
    <w:p>
      <w:pPr>
        <w:spacing w:after="0" w:before="0"/>
        <w:ind w:left="283"/>
      </w:pPr>
      <w:r>
        <w:rPr>
          <w:rFonts w:ascii="Arial" w:hAnsi="Arial" w:eastAsia="Malgun Gothic"/>
          <w:b/>
          <w:sz w:val="18"/>
        </w:rPr>
        <w:t xml:space="preserve">· 문법: </w:t>
      </w:r>
      <w:r>
        <w:rPr>
          <w:rFonts w:ascii="Arial" w:hAnsi="Arial" w:eastAsia="Malgun Gothic"/>
          <w:sz w:val="18"/>
        </w:rPr>
        <w:t>동사원형(assinar)이 서술 보어로 쓰임 — 'X는 ~하는 것이다'.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상대 표현을 그대로 받아 반박하는 수사 의문.</w:t>
      </w:r>
    </w:p>
    <w:p>
      <w:pPr>
        <w:spacing w:after="20" w:before="100"/>
      </w:pPr>
      <w:r>
        <w:rPr>
          <w:rFonts w:ascii="Arial" w:hAnsi="Arial" w:eastAsia="Malgun Gothic"/>
          <w:b/>
          <w:sz w:val="20"/>
        </w:rPr>
        <w:t xml:space="preserve">79. </w:t>
      </w:r>
      <w:r>
        <w:rPr>
          <w:rFonts w:ascii="Arial" w:hAnsi="Arial" w:eastAsia="Malgun Gothic"/>
          <w:b/>
          <w:color w:val="7F6000"/>
          <w:sz w:val="20"/>
        </w:rPr>
        <w:t>JAIR</w:t>
      </w:r>
      <w:r>
        <w:rPr>
          <w:rFonts w:ascii="Arial" w:hAnsi="Arial" w:eastAsia="Malgun Gothic"/>
          <w:sz w:val="20"/>
        </w:rPr>
        <w:t xml:space="preserve">  "Se a senhora não assinar, amanhã não vem nem isso."</w:t>
      </w:r>
    </w:p>
    <w:p>
      <w:pPr>
        <w:spacing w:after="0" w:before="0"/>
        <w:ind w:left="283"/>
      </w:pPr>
      <w:r>
        <w:rPr>
          <w:rFonts w:ascii="Arial" w:hAnsi="Arial" w:eastAsia="Malgun Gothic"/>
          <w:b/>
          <w:sz w:val="18"/>
        </w:rPr>
        <w:t xml:space="preserve">· 단어: </w:t>
      </w:r>
      <w:r>
        <w:rPr>
          <w:rFonts w:ascii="Arial" w:hAnsi="Arial" w:eastAsia="Malgun Gothic"/>
          <w:sz w:val="18"/>
        </w:rPr>
        <w:t>assinar(접속법 미래) · vem(vir 3인칭 단수) · nem isso(이것조차)</w:t>
      </w:r>
    </w:p>
    <w:p>
      <w:pPr>
        <w:spacing w:after="0" w:before="0"/>
        <w:ind w:left="283"/>
      </w:pPr>
      <w:r>
        <w:rPr>
          <w:rFonts w:ascii="Arial" w:hAnsi="Arial" w:eastAsia="Malgun Gothic"/>
          <w:b/>
          <w:sz w:val="18"/>
        </w:rPr>
        <w:t xml:space="preserve">· 문법: </w:t>
      </w:r>
      <w:r>
        <w:rPr>
          <w:rFonts w:ascii="Arial" w:hAnsi="Arial" w:eastAsia="Malgun Gothic"/>
          <w:sz w:val="18"/>
        </w:rPr>
        <w:t>Se + 접속법 미래 + 직설법 현재(→20번 참고). "não ... nem" 부정 강조.</w:t>
      </w:r>
    </w:p>
    <w:p>
      <w:pPr>
        <w:spacing w:after="0" w:before="0"/>
        <w:ind w:left="283"/>
      </w:pPr>
      <w:r>
        <w:rPr>
          <w:rFonts w:ascii="Arial" w:hAnsi="Arial" w:eastAsia="Malgun Gothic"/>
          <w:b/>
          <w:sz w:val="18"/>
        </w:rPr>
        <w:t xml:space="preserve">· 시제: </w:t>
      </w:r>
      <w:r>
        <w:rPr>
          <w:rFonts w:ascii="Arial" w:hAnsi="Arial" w:eastAsia="Malgun Gothic"/>
          <w:sz w:val="18"/>
        </w:rPr>
        <w:t>접속법 미래(조건) + 현재직설법(미래 결과).</w:t>
      </w:r>
    </w:p>
    <w:p>
      <w:pPr>
        <w:spacing w:after="0" w:before="0"/>
        <w:ind w:left="283"/>
      </w:pPr>
      <w:r>
        <w:rPr>
          <w:rFonts w:ascii="Arial" w:hAnsi="Arial" w:eastAsia="Malgun Gothic"/>
          <w:b/>
          <w:sz w:val="18"/>
        </w:rPr>
        <w:t xml:space="preserve">· 표현: </w:t>
      </w:r>
      <w:r>
        <w:rPr>
          <w:rFonts w:ascii="Arial" w:hAnsi="Arial" w:eastAsia="Malgun Gothic"/>
          <w:sz w:val="18"/>
        </w:rPr>
        <w:t>노골적인 압박.</w:t>
      </w:r>
    </w:p>
    <w:p>
      <w:pPr>
        <w:spacing w:after="20" w:before="100"/>
      </w:pPr>
      <w:r>
        <w:rPr>
          <w:rFonts w:ascii="Arial" w:hAnsi="Arial" w:eastAsia="Malgun Gothic"/>
          <w:b/>
          <w:sz w:val="20"/>
        </w:rPr>
        <w:t xml:space="preserve">80. </w:t>
      </w:r>
      <w:r>
        <w:rPr>
          <w:rFonts w:ascii="Arial" w:hAnsi="Arial" w:eastAsia="Malgun Gothic"/>
          <w:b/>
          <w:color w:val="7F6000"/>
          <w:sz w:val="20"/>
        </w:rPr>
        <w:t>DONA LOURDES</w:t>
      </w:r>
      <w:r>
        <w:rPr>
          <w:rFonts w:ascii="Arial" w:hAnsi="Arial" w:eastAsia="Malgun Gothic"/>
          <w:sz w:val="20"/>
        </w:rPr>
        <w:t xml:space="preserve">  "Isso é uma ameaça, seu Jair?"</w:t>
      </w:r>
    </w:p>
    <w:p>
      <w:pPr>
        <w:spacing w:after="0" w:before="0"/>
        <w:ind w:left="283"/>
      </w:pPr>
      <w:r>
        <w:rPr>
          <w:rFonts w:ascii="Arial" w:hAnsi="Arial" w:eastAsia="Malgun Gothic"/>
          <w:b/>
          <w:sz w:val="18"/>
        </w:rPr>
        <w:t xml:space="preserve">· 단어: </w:t>
      </w:r>
      <w:r>
        <w:rPr>
          <w:rFonts w:ascii="Arial" w:hAnsi="Arial" w:eastAsia="Malgun Gothic"/>
          <w:sz w:val="18"/>
        </w:rPr>
        <w:t>ameaça(협박)</w:t>
      </w:r>
    </w:p>
    <w:p>
      <w:pPr>
        <w:spacing w:after="0" w:before="0"/>
        <w:ind w:left="283"/>
      </w:pPr>
      <w:r>
        <w:rPr>
          <w:rFonts w:ascii="Arial" w:hAnsi="Arial" w:eastAsia="Malgun Gothic"/>
          <w:b/>
          <w:sz w:val="18"/>
        </w:rPr>
        <w:t xml:space="preserve">· 문법: </w:t>
      </w:r>
      <w:r>
        <w:rPr>
          <w:rFonts w:ascii="Arial" w:hAnsi="Arial" w:eastAsia="Malgun Gothic"/>
          <w:sz w:val="18"/>
        </w:rPr>
        <w:t>기본 ser 의문문.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정면으로 맞서는 질문.</w:t>
      </w:r>
    </w:p>
    <w:p>
      <w:pPr>
        <w:spacing w:after="20" w:before="100"/>
      </w:pPr>
      <w:r>
        <w:rPr>
          <w:rFonts w:ascii="Arial" w:hAnsi="Arial" w:eastAsia="Malgun Gothic"/>
          <w:b/>
          <w:sz w:val="20"/>
        </w:rPr>
        <w:t xml:space="preserve">81. </w:t>
      </w:r>
      <w:r>
        <w:rPr>
          <w:rFonts w:ascii="Arial" w:hAnsi="Arial" w:eastAsia="Malgun Gothic"/>
          <w:b/>
          <w:color w:val="7F6000"/>
          <w:sz w:val="20"/>
        </w:rPr>
        <w:t>JAIR</w:t>
      </w:r>
      <w:r>
        <w:rPr>
          <w:rFonts w:ascii="Arial" w:hAnsi="Arial" w:eastAsia="Malgun Gothic"/>
          <w:sz w:val="20"/>
        </w:rPr>
        <w:t xml:space="preserve">  "É só como as coisas funcionam, dona Lourdes."</w:t>
      </w:r>
    </w:p>
    <w:p>
      <w:pPr>
        <w:spacing w:after="0" w:before="0"/>
        <w:ind w:left="283"/>
      </w:pPr>
      <w:r>
        <w:rPr>
          <w:rFonts w:ascii="Arial" w:hAnsi="Arial" w:eastAsia="Malgun Gothic"/>
          <w:b/>
          <w:sz w:val="18"/>
        </w:rPr>
        <w:t xml:space="preserve">· 단어: </w:t>
      </w:r>
      <w:r>
        <w:rPr>
          <w:rFonts w:ascii="Arial" w:hAnsi="Arial" w:eastAsia="Malgun Gothic"/>
          <w:sz w:val="18"/>
        </w:rPr>
        <w:t>como(~하는 방식) · coisas(일들) · funcionam(funcionar 3인칭 복수)</w:t>
      </w:r>
    </w:p>
    <w:p>
      <w:pPr>
        <w:spacing w:after="0" w:before="0"/>
        <w:ind w:left="283"/>
      </w:pPr>
      <w:r>
        <w:rPr>
          <w:rFonts w:ascii="Arial" w:hAnsi="Arial" w:eastAsia="Malgun Gothic"/>
          <w:b/>
          <w:sz w:val="18"/>
        </w:rPr>
        <w:t xml:space="preserve">· 문법: </w:t>
      </w:r>
      <w:r>
        <w:rPr>
          <w:rFonts w:ascii="Arial" w:hAnsi="Arial" w:eastAsia="Malgun Gothic"/>
          <w:sz w:val="18"/>
        </w:rPr>
        <w:t>"É só como + 절" = 그냥 ~하는 방식일 뿐이다. 간접 의문/방식절.</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관행.</w:t>
      </w:r>
    </w:p>
    <w:p>
      <w:pPr>
        <w:spacing w:after="0" w:before="0"/>
        <w:ind w:left="283"/>
      </w:pPr>
      <w:r>
        <w:rPr>
          <w:rFonts w:ascii="Arial" w:hAnsi="Arial" w:eastAsia="Malgun Gothic"/>
          <w:b/>
          <w:sz w:val="18"/>
        </w:rPr>
        <w:t xml:space="preserve">· 표현: </w:t>
      </w:r>
      <w:r>
        <w:rPr>
          <w:rFonts w:ascii="Arial" w:hAnsi="Arial" w:eastAsia="Malgun Gothic"/>
          <w:sz w:val="18"/>
        </w:rPr>
        <w:t>부패를 '원래 그런 것'으로 정상화하는 말.</w:t>
      </w:r>
    </w:p>
    <w:p>
      <w:pPr>
        <w:spacing w:after="20" w:before="100"/>
      </w:pPr>
      <w:r>
        <w:rPr>
          <w:rFonts w:ascii="Arial" w:hAnsi="Arial" w:eastAsia="Malgun Gothic"/>
          <w:b/>
          <w:sz w:val="20"/>
        </w:rPr>
        <w:t xml:space="preserve">82. </w:t>
      </w:r>
      <w:r>
        <w:rPr>
          <w:rFonts w:ascii="Arial" w:hAnsi="Arial" w:eastAsia="Malgun Gothic"/>
          <w:b/>
          <w:color w:val="7F6000"/>
          <w:sz w:val="20"/>
        </w:rPr>
        <w:t>WESLEY</w:t>
      </w:r>
      <w:r>
        <w:rPr>
          <w:rFonts w:ascii="Arial" w:hAnsi="Arial" w:eastAsia="Malgun Gothic"/>
          <w:sz w:val="20"/>
        </w:rPr>
        <w:t xml:space="preserve">  "Deixa que eu levo os sacos pra cozinha, dona."</w:t>
      </w:r>
    </w:p>
    <w:p>
      <w:pPr>
        <w:spacing w:after="0" w:before="0"/>
        <w:ind w:left="283"/>
      </w:pPr>
      <w:r>
        <w:rPr>
          <w:rFonts w:ascii="Arial" w:hAnsi="Arial" w:eastAsia="Malgun Gothic"/>
          <w:b/>
          <w:sz w:val="18"/>
        </w:rPr>
        <w:t xml:space="preserve">· 단어: </w:t>
      </w:r>
      <w:r>
        <w:rPr>
          <w:rFonts w:ascii="Arial" w:hAnsi="Arial" w:eastAsia="Malgun Gothic"/>
          <w:sz w:val="18"/>
        </w:rPr>
        <w:t>deixa que(내가 할게, 맡겨) · levo(levar 1인칭, 가져가다)</w:t>
      </w:r>
    </w:p>
    <w:p>
      <w:pPr>
        <w:spacing w:after="0" w:before="0"/>
        <w:ind w:left="283"/>
      </w:pPr>
      <w:r>
        <w:rPr>
          <w:rFonts w:ascii="Arial" w:hAnsi="Arial" w:eastAsia="Malgun Gothic"/>
          <w:b/>
          <w:sz w:val="18"/>
        </w:rPr>
        <w:t xml:space="preserve">· 문법: </w:t>
      </w:r>
      <w:r>
        <w:rPr>
          <w:rFonts w:ascii="Arial" w:hAnsi="Arial" w:eastAsia="Malgun Gothic"/>
          <w:sz w:val="18"/>
        </w:rPr>
        <w:t>"Deixa que eu + 직설법 현재" = 내가 ~할게(구어 관용). 표준은 deixe que eu leve(접속법)지만 구어는 직설법.</w:t>
      </w:r>
    </w:p>
    <w:p>
      <w:pPr>
        <w:spacing w:after="0" w:before="0"/>
        <w:ind w:left="283"/>
      </w:pPr>
      <w:r>
        <w:rPr>
          <w:rFonts w:ascii="Arial" w:hAnsi="Arial" w:eastAsia="Malgun Gothic"/>
          <w:b/>
          <w:sz w:val="18"/>
        </w:rPr>
        <w:t xml:space="preserve">· 시제: </w:t>
      </w:r>
      <w:r>
        <w:rPr>
          <w:rFonts w:ascii="Arial" w:hAnsi="Arial" w:eastAsia="Malgun Gothic"/>
          <w:sz w:val="18"/>
        </w:rPr>
        <w:t>명령법(deixa) + 현재직설법(가까운 미래 의지).</w:t>
      </w:r>
    </w:p>
    <w:p>
      <w:pPr>
        <w:spacing w:after="0" w:before="0"/>
        <w:ind w:left="283"/>
      </w:pPr>
      <w:r>
        <w:rPr>
          <w:rFonts w:ascii="Arial" w:hAnsi="Arial" w:eastAsia="Malgun Gothic"/>
          <w:b/>
          <w:sz w:val="18"/>
        </w:rPr>
        <w:t xml:space="preserve">· 표현: </w:t>
      </w:r>
      <w:r>
        <w:rPr>
          <w:rFonts w:ascii="Arial" w:hAnsi="Arial" w:eastAsia="Malgun Gothic"/>
          <w:sz w:val="18"/>
        </w:rPr>
        <w:t>dona 단독 호칭은 서민적·친근한 존칭.</w:t>
      </w:r>
    </w:p>
    <w:p>
      <w:pPr>
        <w:spacing w:after="20" w:before="100"/>
      </w:pPr>
      <w:r>
        <w:rPr>
          <w:rFonts w:ascii="Arial" w:hAnsi="Arial" w:eastAsia="Malgun Gothic"/>
          <w:b/>
          <w:sz w:val="20"/>
        </w:rPr>
        <w:t xml:space="preserve">83. </w:t>
      </w:r>
      <w:r>
        <w:rPr>
          <w:rFonts w:ascii="Arial" w:hAnsi="Arial" w:eastAsia="Malgun Gothic"/>
          <w:b/>
          <w:color w:val="7F6000"/>
          <w:sz w:val="20"/>
        </w:rPr>
        <w:t>DONA LOURDES</w:t>
      </w:r>
      <w:r>
        <w:rPr>
          <w:rFonts w:ascii="Arial" w:hAnsi="Arial" w:eastAsia="Malgun Gothic"/>
          <w:sz w:val="20"/>
        </w:rPr>
        <w:t xml:space="preserve">  "Obrigada, moço. Pelo menos alguém educado nesse caminhão."</w:t>
      </w:r>
    </w:p>
    <w:p>
      <w:pPr>
        <w:spacing w:after="0" w:before="0"/>
        <w:ind w:left="283"/>
      </w:pPr>
      <w:r>
        <w:rPr>
          <w:rFonts w:ascii="Arial" w:hAnsi="Arial" w:eastAsia="Malgun Gothic"/>
          <w:b/>
          <w:sz w:val="18"/>
        </w:rPr>
        <w:t xml:space="preserve">· 단어: </w:t>
      </w:r>
      <w:r>
        <w:rPr>
          <w:rFonts w:ascii="Arial" w:hAnsi="Arial" w:eastAsia="Malgun Gothic"/>
          <w:sz w:val="18"/>
        </w:rPr>
        <w:t>obrigada(고마워요, 여성 화자형) · moço(젊은이) · pelo menos(적어도) · educado(예의 바른)</w:t>
      </w:r>
    </w:p>
    <w:p>
      <w:pPr>
        <w:spacing w:after="0" w:before="0"/>
        <w:ind w:left="283"/>
      </w:pPr>
      <w:r>
        <w:rPr>
          <w:rFonts w:ascii="Arial" w:hAnsi="Arial" w:eastAsia="Malgun Gothic"/>
          <w:b/>
          <w:sz w:val="18"/>
        </w:rPr>
        <w:t xml:space="preserve">· 문법: </w:t>
      </w:r>
      <w:r>
        <w:rPr>
          <w:rFonts w:ascii="Arial" w:hAnsi="Arial" w:eastAsia="Malgun Gothic"/>
          <w:sz w:val="18"/>
        </w:rPr>
        <w:t>화자가 여성이므로 obrigada. 두 번째 문장은 동사(há/tem) 생략. nesse = em + esse.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educado는 '교육받은'보다 '예의 바른'의 뜻 — 거짓 친구.</w:t>
      </w:r>
    </w:p>
    <w:p>
      <w:pPr>
        <w:spacing w:after="20" w:before="100"/>
      </w:pPr>
      <w:r>
        <w:rPr>
          <w:rFonts w:ascii="Arial" w:hAnsi="Arial" w:eastAsia="Malgun Gothic"/>
          <w:b/>
          <w:sz w:val="20"/>
        </w:rPr>
        <w:t xml:space="preserve">84. </w:t>
      </w:r>
      <w:r>
        <w:rPr>
          <w:rFonts w:ascii="Arial" w:hAnsi="Arial" w:eastAsia="Malgun Gothic"/>
          <w:b/>
          <w:color w:val="7F6000"/>
          <w:sz w:val="20"/>
        </w:rPr>
        <w:t>DONA LOURDES</w:t>
      </w:r>
      <w:r>
        <w:rPr>
          <w:rFonts w:ascii="Arial" w:hAnsi="Arial" w:eastAsia="Malgun Gothic"/>
          <w:sz w:val="20"/>
        </w:rPr>
        <w:t xml:space="preserve">  "Hoje, de novo, vai ser só biscoito com suco pra eles."</w:t>
      </w:r>
    </w:p>
    <w:p>
      <w:pPr>
        <w:spacing w:after="0" w:before="0"/>
        <w:ind w:left="283"/>
      </w:pPr>
      <w:r>
        <w:rPr>
          <w:rFonts w:ascii="Arial" w:hAnsi="Arial" w:eastAsia="Malgun Gothic"/>
          <w:b/>
          <w:sz w:val="18"/>
        </w:rPr>
        <w:t xml:space="preserve">· 단어: </w:t>
      </w:r>
      <w:r>
        <w:rPr>
          <w:rFonts w:ascii="Arial" w:hAnsi="Arial" w:eastAsia="Malgun Gothic"/>
          <w:sz w:val="18"/>
        </w:rPr>
        <w:t>vai ser(~일 것이다) · biscoito(비스킷) · suco(주스) · pra eles(그들에게)</w:t>
      </w:r>
    </w:p>
    <w:p>
      <w:pPr>
        <w:spacing w:after="0" w:before="0"/>
        <w:ind w:left="283"/>
      </w:pPr>
      <w:r>
        <w:rPr>
          <w:rFonts w:ascii="Arial" w:hAnsi="Arial" w:eastAsia="Malgun Gothic"/>
          <w:b/>
          <w:sz w:val="18"/>
        </w:rPr>
        <w:t xml:space="preserve">· 문법: </w:t>
      </w:r>
      <w:r>
        <w:rPr>
          <w:rFonts w:ascii="Arial" w:hAnsi="Arial" w:eastAsia="Malgun Gothic"/>
          <w:sz w:val="18"/>
        </w:rPr>
        <w:t>ir + ser 근접미래. 비인칭 주어 생략.</w:t>
      </w:r>
    </w:p>
    <w:p>
      <w:pPr>
        <w:spacing w:after="0" w:before="0"/>
        <w:ind w:left="283"/>
      </w:pPr>
      <w:r>
        <w:rPr>
          <w:rFonts w:ascii="Arial" w:hAnsi="Arial" w:eastAsia="Malgun Gothic"/>
          <w:b/>
          <w:sz w:val="18"/>
        </w:rPr>
        <w:t xml:space="preserve">· 시제: </w:t>
      </w:r>
      <w:r>
        <w:rPr>
          <w:rFonts w:ascii="Arial" w:hAnsi="Arial" w:eastAsia="Malgun Gothic"/>
          <w:sz w:val="18"/>
        </w:rPr>
        <w:t>근접미래 — 예견되는 결과.</w:t>
      </w:r>
    </w:p>
    <w:p>
      <w:pPr>
        <w:spacing w:after="0" w:before="0"/>
        <w:ind w:left="283"/>
      </w:pPr>
      <w:r>
        <w:rPr>
          <w:rFonts w:ascii="Arial" w:hAnsi="Arial" w:eastAsia="Malgun Gothic"/>
          <w:b/>
          <w:sz w:val="18"/>
        </w:rPr>
        <w:t xml:space="preserve">· 표현: </w:t>
      </w:r>
      <w:r>
        <w:rPr>
          <w:rFonts w:ascii="Arial" w:hAnsi="Arial" w:eastAsia="Malgun Gothic"/>
          <w:sz w:val="18"/>
        </w:rPr>
        <w:t>브라질 suco ↔ 포르투갈 sumo.</w:t>
      </w:r>
    </w:p>
    <w:p>
      <w:pPr>
        <w:spacing w:after="20" w:before="100"/>
      </w:pPr>
      <w:r>
        <w:rPr>
          <w:rFonts w:ascii="Arial" w:hAnsi="Arial" w:eastAsia="Malgun Gothic"/>
          <w:b/>
          <w:sz w:val="20"/>
        </w:rPr>
        <w:t xml:space="preserve">85. </w:t>
      </w:r>
      <w:r>
        <w:rPr>
          <w:rFonts w:ascii="Arial" w:hAnsi="Arial" w:eastAsia="Malgun Gothic"/>
          <w:b/>
          <w:color w:val="7F6000"/>
          <w:sz w:val="20"/>
        </w:rPr>
        <w:t>KAUÃ</w:t>
      </w:r>
      <w:r>
        <w:rPr>
          <w:rFonts w:ascii="Arial" w:hAnsi="Arial" w:eastAsia="Malgun Gothic"/>
          <w:sz w:val="20"/>
        </w:rPr>
        <w:t xml:space="preserve">  "Moço, hoje tem carne no almoço?"</w:t>
      </w:r>
    </w:p>
    <w:p>
      <w:pPr>
        <w:spacing w:after="0" w:before="0"/>
        <w:ind w:left="283"/>
      </w:pPr>
      <w:r>
        <w:rPr>
          <w:rFonts w:ascii="Arial" w:hAnsi="Arial" w:eastAsia="Malgun Gothic"/>
          <w:b/>
          <w:sz w:val="18"/>
        </w:rPr>
        <w:t xml:space="preserve">· 단어: </w:t>
      </w:r>
      <w:r>
        <w:rPr>
          <w:rFonts w:ascii="Arial" w:hAnsi="Arial" w:eastAsia="Malgun Gothic"/>
          <w:sz w:val="18"/>
        </w:rPr>
        <w:t>tem(있다) · almoço(점심)</w:t>
      </w:r>
    </w:p>
    <w:p>
      <w:pPr>
        <w:spacing w:after="0" w:before="0"/>
        <w:ind w:left="283"/>
      </w:pPr>
      <w:r>
        <w:rPr>
          <w:rFonts w:ascii="Arial" w:hAnsi="Arial" w:eastAsia="Malgun Gothic"/>
          <w:b/>
          <w:sz w:val="18"/>
        </w:rPr>
        <w:t xml:space="preserve">· 문법: </w:t>
      </w:r>
      <w:r>
        <w:rPr>
          <w:rFonts w:ascii="Arial" w:hAnsi="Arial" w:eastAsia="Malgun Gothic"/>
          <w:sz w:val="18"/>
        </w:rPr>
        <w:t>존재의 tem 의문문(→13번 참고). no = em + o.</w:t>
      </w:r>
    </w:p>
    <w:p>
      <w:pPr>
        <w:spacing w:after="0" w:before="0"/>
        <w:ind w:left="283"/>
      </w:pPr>
      <w:r>
        <w:rPr>
          <w:rFonts w:ascii="Arial" w:hAnsi="Arial" w:eastAsia="Malgun Gothic"/>
          <w:b/>
          <w:sz w:val="18"/>
        </w:rPr>
        <w:t xml:space="preserve">· 시제: </w:t>
      </w:r>
      <w:r>
        <w:rPr>
          <w:rFonts w:ascii="Arial" w:hAnsi="Arial" w:eastAsia="Malgun Gothic"/>
          <w:sz w:val="18"/>
        </w:rPr>
        <w:t>현재직설법이 오늘 예정을 물음.</w:t>
      </w:r>
    </w:p>
    <w:p>
      <w:pPr>
        <w:spacing w:after="0" w:before="0"/>
        <w:ind w:left="283"/>
      </w:pPr>
      <w:r>
        <w:rPr>
          <w:rFonts w:ascii="Arial" w:hAnsi="Arial" w:eastAsia="Malgun Gothic"/>
          <w:b/>
          <w:sz w:val="18"/>
        </w:rPr>
        <w:t xml:space="preserve">· 표현: </w:t>
      </w:r>
      <w:r>
        <w:rPr>
          <w:rFonts w:ascii="Arial" w:hAnsi="Arial" w:eastAsia="Malgun Gothic"/>
          <w:sz w:val="18"/>
        </w:rPr>
        <w:t>아이의 질문은 14화 복선.</w:t>
      </w:r>
    </w:p>
    <w:p>
      <w:pPr>
        <w:spacing w:after="20" w:before="100"/>
      </w:pPr>
      <w:r>
        <w:rPr>
          <w:rFonts w:ascii="Arial" w:hAnsi="Arial" w:eastAsia="Malgun Gothic"/>
          <w:b/>
          <w:sz w:val="20"/>
        </w:rPr>
        <w:t xml:space="preserve">86. </w:t>
      </w:r>
      <w:r>
        <w:rPr>
          <w:rFonts w:ascii="Arial" w:hAnsi="Arial" w:eastAsia="Malgun Gothic"/>
          <w:b/>
          <w:color w:val="7F6000"/>
          <w:sz w:val="20"/>
        </w:rPr>
        <w:t>WESLEY</w:t>
      </w:r>
      <w:r>
        <w:rPr>
          <w:rFonts w:ascii="Arial" w:hAnsi="Arial" w:eastAsia="Malgun Gothic"/>
          <w:sz w:val="20"/>
        </w:rPr>
        <w:t xml:space="preserve">  "Qual é o seu nome, campeão?"</w:t>
      </w:r>
    </w:p>
    <w:p>
      <w:pPr>
        <w:spacing w:after="0" w:before="0"/>
        <w:ind w:left="283"/>
      </w:pPr>
      <w:r>
        <w:rPr>
          <w:rFonts w:ascii="Arial" w:hAnsi="Arial" w:eastAsia="Malgun Gothic"/>
          <w:b/>
          <w:sz w:val="18"/>
        </w:rPr>
        <w:t xml:space="preserve">· 단어: </w:t>
      </w:r>
      <w:r>
        <w:rPr>
          <w:rFonts w:ascii="Arial" w:hAnsi="Arial" w:eastAsia="Malgun Gothic"/>
          <w:sz w:val="18"/>
        </w:rPr>
        <w:t>qual(무엇/어느) · campeão(챔피언, 아이를 부르는 애칭)</w:t>
      </w:r>
    </w:p>
    <w:p>
      <w:pPr>
        <w:spacing w:after="0" w:before="0"/>
        <w:ind w:left="283"/>
      </w:pPr>
      <w:r>
        <w:rPr>
          <w:rFonts w:ascii="Arial" w:hAnsi="Arial" w:eastAsia="Malgun Gothic"/>
          <w:b/>
          <w:sz w:val="18"/>
        </w:rPr>
        <w:t xml:space="preserve">· 문법: </w:t>
      </w:r>
      <w:r>
        <w:rPr>
          <w:rFonts w:ascii="Arial" w:hAnsi="Arial" w:eastAsia="Malgun Gothic"/>
          <w:sz w:val="18"/>
        </w:rPr>
        <w:t>이름을 물을 때는 "Qual é" (O que é 아님).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campeão는 남자아이를 부르는 다정한 호칭.</w:t>
      </w:r>
    </w:p>
    <w:p>
      <w:pPr>
        <w:spacing w:after="20" w:before="100"/>
      </w:pPr>
      <w:r>
        <w:rPr>
          <w:rFonts w:ascii="Arial" w:hAnsi="Arial" w:eastAsia="Malgun Gothic"/>
          <w:b/>
          <w:sz w:val="20"/>
        </w:rPr>
        <w:t xml:space="preserve">87. </w:t>
      </w:r>
      <w:r>
        <w:rPr>
          <w:rFonts w:ascii="Arial" w:hAnsi="Arial" w:eastAsia="Malgun Gothic"/>
          <w:b/>
          <w:color w:val="7F6000"/>
          <w:sz w:val="20"/>
        </w:rPr>
        <w:t>KAUÃ</w:t>
      </w:r>
      <w:r>
        <w:rPr>
          <w:rFonts w:ascii="Arial" w:hAnsi="Arial" w:eastAsia="Malgun Gothic"/>
          <w:sz w:val="20"/>
        </w:rPr>
        <w:t xml:space="preserve">  "Kauã. Eu tô no quarto ano."</w:t>
      </w:r>
    </w:p>
    <w:p>
      <w:pPr>
        <w:spacing w:after="0" w:before="0"/>
        <w:ind w:left="283"/>
      </w:pPr>
      <w:r>
        <w:rPr>
          <w:rFonts w:ascii="Arial" w:hAnsi="Arial" w:eastAsia="Malgun Gothic"/>
          <w:b/>
          <w:sz w:val="18"/>
        </w:rPr>
        <w:t xml:space="preserve">· 단어: </w:t>
      </w:r>
      <w:r>
        <w:rPr>
          <w:rFonts w:ascii="Arial" w:hAnsi="Arial" w:eastAsia="Malgun Gothic"/>
          <w:sz w:val="18"/>
        </w:rPr>
        <w:t>quarto ano(4학년) · tô(= estou)</w:t>
      </w:r>
    </w:p>
    <w:p>
      <w:pPr>
        <w:spacing w:after="0" w:before="0"/>
        <w:ind w:left="283"/>
      </w:pPr>
      <w:r>
        <w:rPr>
          <w:rFonts w:ascii="Arial" w:hAnsi="Arial" w:eastAsia="Malgun Gothic"/>
          <w:b/>
          <w:sz w:val="18"/>
        </w:rPr>
        <w:t xml:space="preserve">· 문법: </w:t>
      </w:r>
      <w:r>
        <w:rPr>
          <w:rFonts w:ascii="Arial" w:hAnsi="Arial" w:eastAsia="Malgun Gothic"/>
          <w:sz w:val="18"/>
        </w:rPr>
        <w:t>"estar no + 서수 + ano" = ~학년이다.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w:t>
      </w:r>
    </w:p>
    <w:p>
      <w:pPr>
        <w:spacing w:after="0" w:before="0"/>
        <w:ind w:left="283"/>
      </w:pPr>
      <w:r>
        <w:rPr>
          <w:rFonts w:ascii="Arial" w:hAnsi="Arial" w:eastAsia="Malgun Gothic"/>
          <w:b/>
          <w:sz w:val="18"/>
        </w:rPr>
        <w:t xml:space="preserve">· 표현: </w:t>
      </w:r>
      <w:r>
        <w:rPr>
          <w:rFonts w:ascii="Arial" w:hAnsi="Arial" w:eastAsia="Malgun Gothic"/>
          <w:sz w:val="18"/>
        </w:rPr>
        <w:t>학년은 서수(primeiro, segundo, terceiro, quarto...)로 말함.</w:t>
      </w:r>
    </w:p>
    <w:p>
      <w:pPr>
        <w:spacing w:after="20" w:before="100"/>
      </w:pPr>
      <w:r>
        <w:rPr>
          <w:rFonts w:ascii="Arial" w:hAnsi="Arial" w:eastAsia="Malgun Gothic"/>
          <w:b/>
          <w:sz w:val="20"/>
        </w:rPr>
        <w:t xml:space="preserve">88. </w:t>
      </w:r>
      <w:r>
        <w:rPr>
          <w:rFonts w:ascii="Arial" w:hAnsi="Arial" w:eastAsia="Malgun Gothic"/>
          <w:b/>
          <w:color w:val="7F6000"/>
          <w:sz w:val="20"/>
        </w:rPr>
        <w:t>WESLEY</w:t>
      </w:r>
      <w:r>
        <w:rPr>
          <w:rFonts w:ascii="Arial" w:hAnsi="Arial" w:eastAsia="Malgun Gothic"/>
          <w:sz w:val="20"/>
        </w:rPr>
        <w:t xml:space="preserve">  "Kauã, eu não sei, cara. Mas vou tentar descobrir."</w:t>
      </w:r>
    </w:p>
    <w:p>
      <w:pPr>
        <w:spacing w:after="0" w:before="0"/>
        <w:ind w:left="283"/>
      </w:pPr>
      <w:r>
        <w:rPr>
          <w:rFonts w:ascii="Arial" w:hAnsi="Arial" w:eastAsia="Malgun Gothic"/>
          <w:b/>
          <w:sz w:val="18"/>
        </w:rPr>
        <w:t xml:space="preserve">· 단어: </w:t>
      </w:r>
      <w:r>
        <w:rPr>
          <w:rFonts w:ascii="Arial" w:hAnsi="Arial" w:eastAsia="Malgun Gothic"/>
          <w:sz w:val="18"/>
        </w:rPr>
        <w:t>sei(saber 1인칭) · cara(얘/친구, 구어 호칭) · tentar(시도하다) · descobrir(알아내다)</w:t>
      </w:r>
    </w:p>
    <w:p>
      <w:pPr>
        <w:spacing w:after="0" w:before="0"/>
        <w:ind w:left="283"/>
      </w:pPr>
      <w:r>
        <w:rPr>
          <w:rFonts w:ascii="Arial" w:hAnsi="Arial" w:eastAsia="Malgun Gothic"/>
          <w:b/>
          <w:sz w:val="18"/>
        </w:rPr>
        <w:t xml:space="preserve">· 문법: </w:t>
      </w:r>
      <w:r>
        <w:rPr>
          <w:rFonts w:ascii="Arial" w:hAnsi="Arial" w:eastAsia="Malgun Gothic"/>
          <w:sz w:val="18"/>
        </w:rPr>
        <w:t>"ir + tentar + 원형" 조동사 연쇄 — 미래 + 시도.</w:t>
      </w:r>
    </w:p>
    <w:p>
      <w:pPr>
        <w:spacing w:after="0" w:before="0"/>
        <w:ind w:left="283"/>
      </w:pPr>
      <w:r>
        <w:rPr>
          <w:rFonts w:ascii="Arial" w:hAnsi="Arial" w:eastAsia="Malgun Gothic"/>
          <w:b/>
          <w:sz w:val="18"/>
        </w:rPr>
        <w:t xml:space="preserve">· 시제: </w:t>
      </w:r>
      <w:r>
        <w:rPr>
          <w:rFonts w:ascii="Arial" w:hAnsi="Arial" w:eastAsia="Malgun Gothic"/>
          <w:sz w:val="18"/>
        </w:rPr>
        <w:t>현재직설법 + 근접미래.</w:t>
      </w:r>
    </w:p>
    <w:p>
      <w:pPr>
        <w:spacing w:after="0" w:before="0"/>
        <w:ind w:left="283"/>
      </w:pPr>
      <w:r>
        <w:rPr>
          <w:rFonts w:ascii="Arial" w:hAnsi="Arial" w:eastAsia="Malgun Gothic"/>
          <w:b/>
          <w:sz w:val="18"/>
        </w:rPr>
        <w:t xml:space="preserve">· 표현: </w:t>
      </w:r>
      <w:r>
        <w:rPr>
          <w:rFonts w:ascii="Arial" w:hAnsi="Arial" w:eastAsia="Malgun Gothic"/>
          <w:sz w:val="18"/>
        </w:rPr>
        <w:t>cara는 '얼굴'이지만 구어에선 '녀석/친구' 호칭.</w:t>
      </w:r>
    </w:p>
    <w:p>
      <w:pPr>
        <w:spacing w:after="20" w:before="100"/>
      </w:pPr>
      <w:r>
        <w:rPr>
          <w:rFonts w:ascii="Arial" w:hAnsi="Arial" w:eastAsia="Malgun Gothic"/>
          <w:b/>
          <w:sz w:val="20"/>
        </w:rPr>
        <w:t xml:space="preserve">89. </w:t>
      </w:r>
      <w:r>
        <w:rPr>
          <w:rFonts w:ascii="Arial" w:hAnsi="Arial" w:eastAsia="Malgun Gothic"/>
          <w:b/>
          <w:color w:val="7F6000"/>
          <w:sz w:val="20"/>
        </w:rPr>
        <w:t>DONA LOURDES</w:t>
      </w:r>
      <w:r>
        <w:rPr>
          <w:rFonts w:ascii="Arial" w:hAnsi="Arial" w:eastAsia="Malgun Gothic"/>
          <w:sz w:val="20"/>
        </w:rPr>
        <w:t xml:space="preserve">  "Entra, Kauã. Vai lavar a mão, que o café já sai."</w:t>
      </w:r>
    </w:p>
    <w:p>
      <w:pPr>
        <w:spacing w:after="0" w:before="0"/>
        <w:ind w:left="283"/>
      </w:pPr>
      <w:r>
        <w:rPr>
          <w:rFonts w:ascii="Arial" w:hAnsi="Arial" w:eastAsia="Malgun Gothic"/>
          <w:b/>
          <w:sz w:val="18"/>
        </w:rPr>
        <w:t xml:space="preserve">· 단어: </w:t>
      </w:r>
      <w:r>
        <w:rPr>
          <w:rFonts w:ascii="Arial" w:hAnsi="Arial" w:eastAsia="Malgun Gothic"/>
          <w:sz w:val="18"/>
        </w:rPr>
        <w:t>entra(entrar 명령) · lavar(씻다) · a mão(손) · café(아침 식사) · sai(나온다)</w:t>
      </w:r>
    </w:p>
    <w:p>
      <w:pPr>
        <w:spacing w:after="0" w:before="0"/>
        <w:ind w:left="283"/>
      </w:pPr>
      <w:r>
        <w:rPr>
          <w:rFonts w:ascii="Arial" w:hAnsi="Arial" w:eastAsia="Malgun Gothic"/>
          <w:b/>
          <w:sz w:val="18"/>
        </w:rPr>
        <w:t xml:space="preserve">· 문법: </w:t>
      </w:r>
      <w:r>
        <w:rPr>
          <w:rFonts w:ascii="Arial" w:hAnsi="Arial" w:eastAsia="Malgun Gothic"/>
          <w:sz w:val="18"/>
        </w:rPr>
        <w:t>"Vai + 원형" 명령 = 가서 ~해. "que + 절"은 이유(= porque) — 구어 접속.</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현재직설법(já sai = 곧 나온다, 가까운 미래).</w:t>
      </w:r>
    </w:p>
    <w:p>
      <w:pPr>
        <w:spacing w:after="0" w:before="0"/>
        <w:ind w:left="283"/>
      </w:pPr>
      <w:r>
        <w:rPr>
          <w:rFonts w:ascii="Arial" w:hAnsi="Arial" w:eastAsia="Malgun Gothic"/>
          <w:b/>
          <w:sz w:val="18"/>
        </w:rPr>
        <w:t xml:space="preserve">· 표현: </w:t>
      </w:r>
      <w:r>
        <w:rPr>
          <w:rFonts w:ascii="Arial" w:hAnsi="Arial" w:eastAsia="Malgun Gothic"/>
          <w:sz w:val="18"/>
        </w:rPr>
        <w:t>café는 café da manhã(아침 식사) 의미. 몸의 부위는 소유사 대신 정관사(a mão).</w:t>
      </w:r>
    </w:p>
    <w:p>
      <w:pPr>
        <w:spacing w:after="20" w:before="100"/>
      </w:pPr>
      <w:r>
        <w:rPr>
          <w:rFonts w:ascii="Arial" w:hAnsi="Arial" w:eastAsia="Malgun Gothic"/>
          <w:b/>
          <w:sz w:val="20"/>
        </w:rPr>
        <w:t xml:space="preserve">90. </w:t>
      </w:r>
      <w:r>
        <w:rPr>
          <w:rFonts w:ascii="Arial" w:hAnsi="Arial" w:eastAsia="Malgun Gothic"/>
          <w:b/>
          <w:color w:val="7F6000"/>
          <w:sz w:val="20"/>
        </w:rPr>
        <w:t>JAIR</w:t>
      </w:r>
      <w:r>
        <w:rPr>
          <w:rFonts w:ascii="Arial" w:hAnsi="Arial" w:eastAsia="Malgun Gothic"/>
          <w:sz w:val="20"/>
        </w:rPr>
        <w:t xml:space="preserve">  "Vamos, novato. Ainda falta a parte boa do dia."</w:t>
      </w:r>
    </w:p>
    <w:p>
      <w:pPr>
        <w:spacing w:after="0" w:before="0"/>
        <w:ind w:left="283"/>
      </w:pPr>
      <w:r>
        <w:rPr>
          <w:rFonts w:ascii="Arial" w:hAnsi="Arial" w:eastAsia="Malgun Gothic"/>
          <w:b/>
          <w:sz w:val="18"/>
        </w:rPr>
        <w:t xml:space="preserve">· 단어: </w:t>
      </w:r>
      <w:r>
        <w:rPr>
          <w:rFonts w:ascii="Arial" w:hAnsi="Arial" w:eastAsia="Malgun Gothic"/>
          <w:sz w:val="18"/>
        </w:rPr>
        <w:t>vamos(가자) · ainda(아직) · falta(남아 있다/모자라다) · parte boa(좋은 부분)</w:t>
      </w:r>
    </w:p>
    <w:p>
      <w:pPr>
        <w:spacing w:after="0" w:before="0"/>
        <w:ind w:left="283"/>
      </w:pPr>
      <w:r>
        <w:rPr>
          <w:rFonts w:ascii="Arial" w:hAnsi="Arial" w:eastAsia="Malgun Gothic"/>
          <w:b/>
          <w:sz w:val="18"/>
        </w:rPr>
        <w:t xml:space="preserve">· 문법: </w:t>
      </w:r>
      <w:r>
        <w:rPr>
          <w:rFonts w:ascii="Arial" w:hAnsi="Arial" w:eastAsia="Malgun Gothic"/>
          <w:sz w:val="18"/>
        </w:rPr>
        <w:t>Vamos 단독 = 청유 '가자'. falta + 주어(a parte boa)가 동사 뒤(→8번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'좋은 부분'은 돈 받는 창고를 반어적으로 가리킴.</w:t>
      </w:r>
    </w:p>
    <w:p>
      <w:pPr>
        <w:spacing w:after="20" w:before="100"/>
      </w:pPr>
      <w:r>
        <w:rPr>
          <w:rFonts w:ascii="Arial" w:hAnsi="Arial" w:eastAsia="Malgun Gothic"/>
          <w:b/>
          <w:sz w:val="20"/>
        </w:rPr>
        <w:t xml:space="preserve">91. </w:t>
      </w:r>
      <w:r>
        <w:rPr>
          <w:rFonts w:ascii="Arial" w:hAnsi="Arial" w:eastAsia="Malgun Gothic"/>
          <w:b/>
          <w:color w:val="7F6000"/>
          <w:sz w:val="20"/>
        </w:rPr>
        <w:t>WESLEY</w:t>
      </w:r>
      <w:r>
        <w:rPr>
          <w:rFonts w:ascii="Arial" w:hAnsi="Arial" w:eastAsia="Malgun Gothic"/>
          <w:sz w:val="20"/>
        </w:rPr>
        <w:t xml:space="preserve">  "Tiago, o caminhão vai sair quase cheio. Vinte e cinco sacos e dezessete caixas."</w:t>
      </w:r>
    </w:p>
    <w:p>
      <w:pPr>
        <w:spacing w:after="0" w:before="0"/>
        <w:ind w:left="283"/>
      </w:pPr>
      <w:r>
        <w:rPr>
          <w:rFonts w:ascii="Arial" w:hAnsi="Arial" w:eastAsia="Malgun Gothic"/>
          <w:b/>
          <w:sz w:val="18"/>
        </w:rPr>
        <w:t xml:space="preserve">· 단어: </w:t>
      </w:r>
      <w:r>
        <w:rPr>
          <w:rFonts w:ascii="Arial" w:hAnsi="Arial" w:eastAsia="Malgun Gothic"/>
          <w:sz w:val="18"/>
        </w:rPr>
        <w:t>quase(거의) · cheio(가득 찬) · dezessete(17)</w:t>
      </w:r>
    </w:p>
    <w:p>
      <w:pPr>
        <w:spacing w:after="0" w:before="0"/>
        <w:ind w:left="283"/>
      </w:pPr>
      <w:r>
        <w:rPr>
          <w:rFonts w:ascii="Arial" w:hAnsi="Arial" w:eastAsia="Malgun Gothic"/>
          <w:b/>
          <w:sz w:val="18"/>
        </w:rPr>
        <w:t xml:space="preserve">· 문법: </w:t>
      </w:r>
      <w:r>
        <w:rPr>
          <w:rFonts w:ascii="Arial" w:hAnsi="Arial" w:eastAsia="Malgun Gothic"/>
          <w:sz w:val="18"/>
        </w:rPr>
        <w:t>근접미래 + 형용사 보어(sair cheio = 가득 찬 채로 나가다) — 주어 상태를 나타내는 술어 형용사.</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0" w:before="0"/>
        <w:ind w:left="283"/>
      </w:pPr>
      <w:r>
        <w:rPr>
          <w:rFonts w:ascii="Arial" w:hAnsi="Arial" w:eastAsia="Malgun Gothic"/>
          <w:b/>
          <w:sz w:val="18"/>
        </w:rPr>
        <w:t xml:space="preserve">· 표현: </w:t>
      </w:r>
      <w:r>
        <w:rPr>
          <w:rFonts w:ascii="Arial" w:hAnsi="Arial" w:eastAsia="Malgun Gothic"/>
          <w:sz w:val="18"/>
        </w:rPr>
        <w:t>제목 「O caminhão volta cheio」와 호응. 브라질 dezessete ↔ 포르투갈 dezassete.</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"Você filmou a assinatura da diretora?"</w:t>
      </w:r>
    </w:p>
    <w:p>
      <w:pPr>
        <w:spacing w:after="0" w:before="0"/>
        <w:ind w:left="283"/>
      </w:pPr>
      <w:r>
        <w:rPr>
          <w:rFonts w:ascii="Arial" w:hAnsi="Arial" w:eastAsia="Malgun Gothic"/>
          <w:b/>
          <w:sz w:val="18"/>
        </w:rPr>
        <w:t xml:space="preserve">· 단어: </w:t>
      </w:r>
      <w:r>
        <w:rPr>
          <w:rFonts w:ascii="Arial" w:hAnsi="Arial" w:eastAsia="Malgun Gothic"/>
          <w:sz w:val="18"/>
        </w:rPr>
        <w:t>filmou(filmar 완료과거) · assinatura(서명)</w:t>
      </w:r>
    </w:p>
    <w:p>
      <w:pPr>
        <w:spacing w:after="0" w:before="0"/>
        <w:ind w:left="283"/>
      </w:pPr>
      <w:r>
        <w:rPr>
          <w:rFonts w:ascii="Arial" w:hAnsi="Arial" w:eastAsia="Malgun Gothic"/>
          <w:b/>
          <w:sz w:val="18"/>
        </w:rPr>
        <w:t xml:space="preserve">· 문법: </w:t>
      </w:r>
      <w:r>
        <w:rPr>
          <w:rFonts w:ascii="Arial" w:hAnsi="Arial" w:eastAsia="Malgun Gothic"/>
          <w:sz w:val="18"/>
        </w:rPr>
        <w:t>da = de + a.</w:t>
      </w:r>
    </w:p>
    <w:p>
      <w:pPr>
        <w:spacing w:after="0" w:before="0"/>
        <w:ind w:left="283"/>
      </w:pPr>
      <w:r>
        <w:rPr>
          <w:rFonts w:ascii="Arial" w:hAnsi="Arial" w:eastAsia="Malgun Gothic"/>
          <w:b/>
          <w:sz w:val="18"/>
        </w:rPr>
        <w:t xml:space="preserve">· 시제: </w:t>
      </w:r>
      <w:r>
        <w:rPr>
          <w:rFonts w:ascii="Arial" w:hAnsi="Arial" w:eastAsia="Malgun Gothic"/>
          <w:sz w:val="18"/>
        </w:rPr>
        <w:t>완료과거 — 완료된 행위 확인.</w:t>
      </w:r>
    </w:p>
    <w:p>
      <w:pPr>
        <w:spacing w:after="0" w:before="0"/>
        <w:ind w:left="283"/>
      </w:pPr>
      <w:r>
        <w:rPr>
          <w:rFonts w:ascii="Arial" w:hAnsi="Arial" w:eastAsia="Malgun Gothic"/>
          <w:b/>
          <w:sz w:val="18"/>
        </w:rPr>
        <w:t xml:space="preserve">· 표현: </w:t>
      </w:r>
      <w:r>
        <w:rPr>
          <w:rFonts w:ascii="Arial" w:hAnsi="Arial" w:eastAsia="Malgun Gothic"/>
          <w:sz w:val="18"/>
        </w:rPr>
        <w:t>filmar = 영상 촬영.</w:t>
      </w:r>
    </w:p>
    <w:p>
      <w:pPr>
        <w:spacing w:after="20" w:before="100"/>
      </w:pPr>
      <w:r>
        <w:rPr>
          <w:rFonts w:ascii="Arial" w:hAnsi="Arial" w:eastAsia="Malgun Gothic"/>
          <w:b/>
          <w:sz w:val="20"/>
        </w:rPr>
        <w:t xml:space="preserve">93. </w:t>
      </w:r>
      <w:r>
        <w:rPr>
          <w:rFonts w:ascii="Arial" w:hAnsi="Arial" w:eastAsia="Malgun Gothic"/>
          <w:b/>
          <w:color w:val="7F6000"/>
          <w:sz w:val="20"/>
        </w:rPr>
        <w:t>WESLEY</w:t>
      </w:r>
      <w:r>
        <w:rPr>
          <w:rFonts w:ascii="Arial" w:hAnsi="Arial" w:eastAsia="Malgun Gothic"/>
          <w:sz w:val="20"/>
        </w:rPr>
        <w:t xml:space="preserve">  "Filmei. E a cara dela. Ela tava quase chorando."</w:t>
      </w:r>
    </w:p>
    <w:p>
      <w:pPr>
        <w:spacing w:after="0" w:before="0"/>
        <w:ind w:left="283"/>
      </w:pPr>
      <w:r>
        <w:rPr>
          <w:rFonts w:ascii="Arial" w:hAnsi="Arial" w:eastAsia="Malgun Gothic"/>
          <w:b/>
          <w:sz w:val="18"/>
        </w:rPr>
        <w:t xml:space="preserve">· 단어: </w:t>
      </w:r>
      <w:r>
        <w:rPr>
          <w:rFonts w:ascii="Arial" w:hAnsi="Arial" w:eastAsia="Malgun Gothic"/>
          <w:sz w:val="18"/>
        </w:rPr>
        <w:t>filmei(1인칭 완료과거) · dela(de + ela, 그녀의) · chorando(chorar 현재분사)</w:t>
      </w:r>
    </w:p>
    <w:p>
      <w:pPr>
        <w:spacing w:after="0" w:before="0"/>
        <w:ind w:left="283"/>
      </w:pPr>
      <w:r>
        <w:rPr>
          <w:rFonts w:ascii="Arial" w:hAnsi="Arial" w:eastAsia="Malgun Gothic"/>
          <w:b/>
          <w:sz w:val="18"/>
        </w:rPr>
        <w:t xml:space="preserve">· 문법: </w:t>
      </w:r>
      <w:r>
        <w:rPr>
          <w:rFonts w:ascii="Arial" w:hAnsi="Arial" w:eastAsia="Malgun Gothic"/>
          <w:sz w:val="18"/>
        </w:rPr>
        <w:t>질문 동사로 대답(→69번 참고). 과거진행 estar(미완료과거) + 현재분사.</w:t>
      </w:r>
    </w:p>
    <w:p>
      <w:pPr>
        <w:spacing w:after="0" w:before="0"/>
        <w:ind w:left="283"/>
      </w:pPr>
      <w:r>
        <w:rPr>
          <w:rFonts w:ascii="Arial" w:hAnsi="Arial" w:eastAsia="Malgun Gothic"/>
          <w:b/>
          <w:sz w:val="18"/>
        </w:rPr>
        <w:t xml:space="preserve">· 시제: </w:t>
      </w:r>
      <w:r>
        <w:rPr>
          <w:rFonts w:ascii="Arial" w:hAnsi="Arial" w:eastAsia="Malgun Gothic"/>
          <w:sz w:val="18"/>
        </w:rPr>
        <w:t>완료과거(filmei) + 과거진행(tava chorando, 그 순간 진행 중이던 상태).</w:t>
      </w:r>
    </w:p>
    <w:p>
      <w:pPr>
        <w:spacing w:after="0" w:before="0"/>
        <w:ind w:left="283"/>
      </w:pPr>
      <w:r>
        <w:rPr>
          <w:rFonts w:ascii="Arial" w:hAnsi="Arial" w:eastAsia="Malgun Gothic"/>
          <w:b/>
          <w:sz w:val="18"/>
        </w:rPr>
        <w:t xml:space="preserve">· 표현: </w:t>
      </w:r>
      <w:r>
        <w:rPr>
          <w:rFonts w:ascii="Arial" w:hAnsi="Arial" w:eastAsia="Malgun Gothic"/>
          <w:sz w:val="18"/>
        </w:rPr>
        <w:t>"quase chorando" = 울기 직전.</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"Então a gente tem a escola. Agora falta saber o destino."</w:t>
      </w:r>
    </w:p>
    <w:p>
      <w:pPr>
        <w:spacing w:after="0" w:before="0"/>
        <w:ind w:left="283"/>
      </w:pPr>
      <w:r>
        <w:rPr>
          <w:rFonts w:ascii="Arial" w:hAnsi="Arial" w:eastAsia="Malgun Gothic"/>
          <w:b/>
          <w:sz w:val="18"/>
        </w:rPr>
        <w:t xml:space="preserve">· 단어: </w:t>
      </w:r>
      <w:r>
        <w:rPr>
          <w:rFonts w:ascii="Arial" w:hAnsi="Arial" w:eastAsia="Malgun Gothic"/>
          <w:sz w:val="18"/>
        </w:rPr>
        <w:t>destino(목적지)</w:t>
      </w:r>
    </w:p>
    <w:p>
      <w:pPr>
        <w:spacing w:after="0" w:before="0"/>
        <w:ind w:left="283"/>
      </w:pPr>
      <w:r>
        <w:rPr>
          <w:rFonts w:ascii="Arial" w:hAnsi="Arial" w:eastAsia="Malgun Gothic"/>
          <w:b/>
          <w:sz w:val="18"/>
        </w:rPr>
        <w:t xml:space="preserve">· 문법: </w:t>
      </w:r>
      <w:r>
        <w:rPr>
          <w:rFonts w:ascii="Arial" w:hAnsi="Arial" w:eastAsia="Malgun Gothic"/>
          <w:sz w:val="18"/>
        </w:rPr>
        <w:t>"falta + 원형" = 이제 ~하는 일만 남았다.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 gente tem a escola" = 학교 쪽 증거는 확보했다.</w:t>
      </w:r>
    </w:p>
    <w:p>
      <w:pPr>
        <w:spacing w:after="20" w:before="100"/>
      </w:pPr>
      <w:r>
        <w:rPr>
          <w:rFonts w:ascii="Arial" w:hAnsi="Arial" w:eastAsia="Malgun Gothic"/>
          <w:b/>
          <w:sz w:val="20"/>
        </w:rPr>
        <w:t xml:space="preserve">95. </w:t>
      </w:r>
      <w:r>
        <w:rPr>
          <w:rFonts w:ascii="Arial" w:hAnsi="Arial" w:eastAsia="Malgun Gothic"/>
          <w:b/>
          <w:color w:val="7F6000"/>
          <w:sz w:val="20"/>
        </w:rPr>
        <w:t>DIGO</w:t>
      </w:r>
      <w:r>
        <w:rPr>
          <w:rFonts w:ascii="Arial" w:hAnsi="Arial" w:eastAsia="Malgun Gothic"/>
          <w:sz w:val="20"/>
        </w:rPr>
        <w:t xml:space="preserve">  "Eles pegaram a Marginal de novo. Sentido zona oeste."</w:t>
      </w:r>
    </w:p>
    <w:p>
      <w:pPr>
        <w:spacing w:after="0" w:before="0"/>
        <w:ind w:left="283"/>
      </w:pPr>
      <w:r>
        <w:rPr>
          <w:rFonts w:ascii="Arial" w:hAnsi="Arial" w:eastAsia="Malgun Gothic"/>
          <w:b/>
          <w:sz w:val="18"/>
        </w:rPr>
        <w:t xml:space="preserve">· 단어: </w:t>
      </w:r>
      <w:r>
        <w:rPr>
          <w:rFonts w:ascii="Arial" w:hAnsi="Arial" w:eastAsia="Malgun Gothic"/>
          <w:sz w:val="18"/>
        </w:rPr>
        <w:t>pegaram(pegar 완료과거 3인칭 복수, (길을) 타다) · sentido(방향)</w:t>
      </w:r>
    </w:p>
    <w:p>
      <w:pPr>
        <w:spacing w:after="0" w:before="0"/>
        <w:ind w:left="283"/>
      </w:pPr>
      <w:r>
        <w:rPr>
          <w:rFonts w:ascii="Arial" w:hAnsi="Arial" w:eastAsia="Malgun Gothic"/>
          <w:b/>
          <w:sz w:val="18"/>
        </w:rPr>
        <w:t xml:space="preserve">· 문법: </w:t>
      </w:r>
      <w:r>
        <w:rPr>
          <w:rFonts w:ascii="Arial" w:hAnsi="Arial" w:eastAsia="Malgun Gothic"/>
          <w:sz w:val="18"/>
        </w:rPr>
        <w:t>두 번째 문장은 동사 생략. sentido + 지역 = ~ 방향(도로 표지 표현).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pegar a estrada/Marginal = 도로를 타다.</w:t>
      </w:r>
    </w:p>
    <w:p>
      <w:pPr>
        <w:spacing w:after="20" w:before="100"/>
      </w:pPr>
      <w:r>
        <w:rPr>
          <w:rFonts w:ascii="Arial" w:hAnsi="Arial" w:eastAsia="Malgun Gothic"/>
          <w:b/>
          <w:sz w:val="20"/>
        </w:rPr>
        <w:t xml:space="preserve">96. </w:t>
      </w:r>
      <w:r>
        <w:rPr>
          <w:rFonts w:ascii="Arial" w:hAnsi="Arial" w:eastAsia="Malgun Gothic"/>
          <w:b/>
          <w:color w:val="7F6000"/>
          <w:sz w:val="20"/>
        </w:rPr>
        <w:t>JAIR</w:t>
      </w:r>
      <w:r>
        <w:rPr>
          <w:rFonts w:ascii="Arial" w:hAnsi="Arial" w:eastAsia="Malgun Gothic"/>
          <w:sz w:val="20"/>
        </w:rPr>
        <w:t xml:space="preserve">  "Já descarregou caixa de carne congelada, Well?"</w:t>
      </w:r>
    </w:p>
    <w:p>
      <w:pPr>
        <w:spacing w:after="0" w:before="0"/>
        <w:ind w:left="283"/>
      </w:pPr>
      <w:r>
        <w:rPr>
          <w:rFonts w:ascii="Arial" w:hAnsi="Arial" w:eastAsia="Malgun Gothic"/>
          <w:b/>
          <w:sz w:val="18"/>
        </w:rPr>
        <w:t xml:space="preserve">· 단어: </w:t>
      </w:r>
      <w:r>
        <w:rPr>
          <w:rFonts w:ascii="Arial" w:hAnsi="Arial" w:eastAsia="Malgun Gothic"/>
          <w:sz w:val="18"/>
        </w:rPr>
        <w:t>descarregou(descarregar 완료과거) · congelada(냉동된)</w:t>
      </w:r>
    </w:p>
    <w:p>
      <w:pPr>
        <w:spacing w:after="0" w:before="0"/>
        <w:ind w:left="283"/>
      </w:pPr>
      <w:r>
        <w:rPr>
          <w:rFonts w:ascii="Arial" w:hAnsi="Arial" w:eastAsia="Malgun Gothic"/>
          <w:b/>
          <w:sz w:val="18"/>
        </w:rPr>
        <w:t xml:space="preserve">· 문법: </w:t>
      </w:r>
      <w:r>
        <w:rPr>
          <w:rFonts w:ascii="Arial" w:hAnsi="Arial" w:eastAsia="Malgun Gothic"/>
          <w:sz w:val="18"/>
        </w:rPr>
        <w:t>já + 완료과거 의문 = 경험(~해 본 적 있니?). 관사 없는 caixa는 총칭.</w:t>
      </w:r>
    </w:p>
    <w:p>
      <w:pPr>
        <w:spacing w:after="0" w:before="0"/>
        <w:ind w:left="283"/>
      </w:pPr>
      <w:r>
        <w:rPr>
          <w:rFonts w:ascii="Arial" w:hAnsi="Arial" w:eastAsia="Malgun Gothic"/>
          <w:b/>
          <w:sz w:val="18"/>
        </w:rPr>
        <w:t xml:space="preserve">· 시제: </w:t>
      </w:r>
      <w:r>
        <w:rPr>
          <w:rFonts w:ascii="Arial" w:hAnsi="Arial" w:eastAsia="Malgun Gothic"/>
          <w:sz w:val="18"/>
        </w:rPr>
        <w:t>완료과거(경험).</w:t>
      </w:r>
    </w:p>
    <w:p>
      <w:pPr>
        <w:spacing w:after="0" w:before="0"/>
        <w:ind w:left="283"/>
      </w:pPr>
      <w:r>
        <w:rPr>
          <w:rFonts w:ascii="Arial" w:hAnsi="Arial" w:eastAsia="Malgun Gothic"/>
          <w:b/>
          <w:sz w:val="18"/>
        </w:rPr>
        <w:t xml:space="preserve">· 표현: </w:t>
      </w:r>
      <w:r>
        <w:rPr>
          <w:rFonts w:ascii="Arial" w:hAnsi="Arial" w:eastAsia="Malgun Gothic"/>
          <w:sz w:val="18"/>
        </w:rPr>
        <w:t>영어 'Have you ever...?'에 해당.</w:t>
      </w:r>
    </w:p>
    <w:p>
      <w:pPr>
        <w:spacing w:after="20" w:before="100"/>
      </w:pPr>
      <w:r>
        <w:rPr>
          <w:rFonts w:ascii="Arial" w:hAnsi="Arial" w:eastAsia="Malgun Gothic"/>
          <w:b/>
          <w:sz w:val="20"/>
        </w:rPr>
        <w:t xml:space="preserve">97. </w:t>
      </w:r>
      <w:r>
        <w:rPr>
          <w:rFonts w:ascii="Arial" w:hAnsi="Arial" w:eastAsia="Malgun Gothic"/>
          <w:b/>
          <w:color w:val="7F6000"/>
          <w:sz w:val="20"/>
        </w:rPr>
        <w:t>WESLEY</w:t>
      </w:r>
      <w:r>
        <w:rPr>
          <w:rFonts w:ascii="Arial" w:hAnsi="Arial" w:eastAsia="Malgun Gothic"/>
          <w:sz w:val="20"/>
        </w:rPr>
        <w:t xml:space="preserve">  "Hoje não dá, seu Jair. Minha coluna tá travada desde ontem."</w:t>
      </w:r>
    </w:p>
    <w:p>
      <w:pPr>
        <w:spacing w:after="0" w:before="0"/>
        <w:ind w:left="283"/>
      </w:pPr>
      <w:r>
        <w:rPr>
          <w:rFonts w:ascii="Arial" w:hAnsi="Arial" w:eastAsia="Malgun Gothic"/>
          <w:b/>
          <w:sz w:val="18"/>
        </w:rPr>
        <w:t xml:space="preserve">· 단어: </w:t>
      </w:r>
      <w:r>
        <w:rPr>
          <w:rFonts w:ascii="Arial" w:hAnsi="Arial" w:eastAsia="Malgun Gothic"/>
          <w:sz w:val="18"/>
        </w:rPr>
        <w:t>não dá(안 돼, 불가능) · coluna(척추/허리) · travada(굳은, 잠긴)</w:t>
      </w:r>
    </w:p>
    <w:p>
      <w:pPr>
        <w:spacing w:after="0" w:before="0"/>
        <w:ind w:left="283"/>
      </w:pPr>
      <w:r>
        <w:rPr>
          <w:rFonts w:ascii="Arial" w:hAnsi="Arial" w:eastAsia="Malgun Gothic"/>
          <w:b/>
          <w:sz w:val="18"/>
        </w:rPr>
        <w:t xml:space="preserve">· 문법: </w:t>
      </w:r>
      <w:r>
        <w:rPr>
          <w:rFonts w:ascii="Arial" w:hAnsi="Arial" w:eastAsia="Malgun Gothic"/>
          <w:sz w:val="18"/>
        </w:rPr>
        <w:t>"não dá" 비인칭 dar = 불가능하다. "estar + 과거분사(travada)" = 결과 상태. desde ontem과 현재형 = 어제부터 지금까지.</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과거에 시작해 현재까지 지속되는 상태를 현재로 표현.</w:t>
      </w:r>
    </w:p>
    <w:p>
      <w:pPr>
        <w:spacing w:after="0" w:before="0"/>
        <w:ind w:left="283"/>
      </w:pPr>
      <w:r>
        <w:rPr>
          <w:rFonts w:ascii="Arial" w:hAnsi="Arial" w:eastAsia="Malgun Gothic"/>
          <w:b/>
          <w:sz w:val="18"/>
        </w:rPr>
        <w:t xml:space="preserve">· 표현: </w:t>
      </w:r>
      <w:r>
        <w:rPr>
          <w:rFonts w:ascii="Arial" w:hAnsi="Arial" w:eastAsia="Malgun Gothic"/>
          <w:sz w:val="18"/>
        </w:rPr>
        <w:t>Não dá는 거절의 기본 구어 표현. 카메라를 지키려는 핑계.</w:t>
      </w:r>
    </w:p>
    <w:p>
      <w:pPr>
        <w:spacing w:after="20" w:before="100"/>
      </w:pPr>
      <w:r>
        <w:rPr>
          <w:rFonts w:ascii="Arial" w:hAnsi="Arial" w:eastAsia="Malgun Gothic"/>
          <w:b/>
          <w:sz w:val="20"/>
        </w:rPr>
        <w:t xml:space="preserve">98. </w:t>
      </w:r>
      <w:r>
        <w:rPr>
          <w:rFonts w:ascii="Arial" w:hAnsi="Arial" w:eastAsia="Malgun Gothic"/>
          <w:b/>
          <w:color w:val="7F6000"/>
          <w:sz w:val="20"/>
        </w:rPr>
        <w:t>JAIR</w:t>
      </w:r>
      <w:r>
        <w:rPr>
          <w:rFonts w:ascii="Arial" w:hAnsi="Arial" w:eastAsia="Malgun Gothic"/>
          <w:sz w:val="20"/>
        </w:rPr>
        <w:t xml:space="preserve">  "Coluna travada no primeiro dia? Que motorista é você?"</w:t>
      </w:r>
    </w:p>
    <w:p>
      <w:pPr>
        <w:spacing w:after="0" w:before="0"/>
        <w:ind w:left="283"/>
      </w:pPr>
      <w:r>
        <w:rPr>
          <w:rFonts w:ascii="Arial" w:hAnsi="Arial" w:eastAsia="Malgun Gothic"/>
          <w:b/>
          <w:sz w:val="18"/>
        </w:rPr>
        <w:t xml:space="preserve">· 단어: </w:t>
      </w:r>
      <w:r>
        <w:rPr>
          <w:rFonts w:ascii="Arial" w:hAnsi="Arial" w:eastAsia="Malgun Gothic"/>
          <w:sz w:val="18"/>
        </w:rPr>
        <w:t>primeiro dia(첫날)</w:t>
      </w:r>
    </w:p>
    <w:p>
      <w:pPr>
        <w:spacing w:after="0" w:before="0"/>
        <w:ind w:left="283"/>
      </w:pPr>
      <w:r>
        <w:rPr>
          <w:rFonts w:ascii="Arial" w:hAnsi="Arial" w:eastAsia="Malgun Gothic"/>
          <w:b/>
          <w:sz w:val="18"/>
        </w:rPr>
        <w:t xml:space="preserve">· 문법: </w:t>
      </w:r>
      <w:r>
        <w:rPr>
          <w:rFonts w:ascii="Arial" w:hAnsi="Arial" w:eastAsia="Malgun Gothic"/>
          <w:sz w:val="18"/>
        </w:rPr>
        <w:t>"Que + 명사 + é você?" = 넌 무슨 ~이냐(비꼼).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핀잔조 수사 의문.</w:t>
      </w:r>
    </w:p>
    <w:p>
      <w:pPr>
        <w:spacing w:after="20" w:before="100"/>
      </w:pPr>
      <w:r>
        <w:rPr>
          <w:rFonts w:ascii="Arial" w:hAnsi="Arial" w:eastAsia="Malgun Gothic"/>
          <w:b/>
          <w:sz w:val="20"/>
        </w:rPr>
        <w:t xml:space="preserve">99. </w:t>
      </w:r>
      <w:r>
        <w:rPr>
          <w:rFonts w:ascii="Arial" w:hAnsi="Arial" w:eastAsia="Malgun Gothic"/>
          <w:b/>
          <w:color w:val="7F6000"/>
          <w:sz w:val="20"/>
        </w:rPr>
        <w:t>WESLEY</w:t>
      </w:r>
      <w:r>
        <w:rPr>
          <w:rFonts w:ascii="Arial" w:hAnsi="Arial" w:eastAsia="Malgun Gothic"/>
          <w:sz w:val="20"/>
        </w:rPr>
        <w:t xml:space="preserve">  "Motorista de moto, seu Jair. A gente não carrega nada pesado."</w:t>
      </w:r>
    </w:p>
    <w:p>
      <w:pPr>
        <w:spacing w:after="0" w:before="0"/>
        <w:ind w:left="283"/>
      </w:pPr>
      <w:r>
        <w:rPr>
          <w:rFonts w:ascii="Arial" w:hAnsi="Arial" w:eastAsia="Malgun Gothic"/>
          <w:b/>
          <w:sz w:val="18"/>
        </w:rPr>
        <w:t xml:space="preserve">· 단어: </w:t>
      </w:r>
      <w:r>
        <w:rPr>
          <w:rFonts w:ascii="Arial" w:hAnsi="Arial" w:eastAsia="Malgun Gothic"/>
          <w:sz w:val="18"/>
        </w:rPr>
        <w:t>pesado(무거운)</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단수(carrega). nada pesado = 무거운 것은 아무것도(nada + 형용사 남성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직업적 습관.</w:t>
      </w:r>
    </w:p>
    <w:p>
      <w:pPr>
        <w:spacing w:after="0" w:before="0"/>
        <w:ind w:left="283"/>
      </w:pPr>
      <w:r>
        <w:rPr>
          <w:rFonts w:ascii="Arial" w:hAnsi="Arial" w:eastAsia="Malgun Gothic"/>
          <w:b/>
          <w:sz w:val="18"/>
        </w:rPr>
        <w:t xml:space="preserve">· 표현: </w:t>
      </w:r>
      <w:r>
        <w:rPr>
          <w:rFonts w:ascii="Arial" w:hAnsi="Arial" w:eastAsia="Malgun Gothic"/>
          <w:sz w:val="18"/>
        </w:rPr>
        <w:t>재치 있는 변명.</w:t>
      </w:r>
    </w:p>
    <w:p>
      <w:pPr>
        <w:spacing w:after="20" w:before="100"/>
      </w:pPr>
      <w:r>
        <w:rPr>
          <w:rFonts w:ascii="Arial" w:hAnsi="Arial" w:eastAsia="Malgun Gothic"/>
          <w:b/>
          <w:sz w:val="20"/>
        </w:rPr>
        <w:t xml:space="preserve">100. </w:t>
      </w:r>
      <w:r>
        <w:rPr>
          <w:rFonts w:ascii="Arial" w:hAnsi="Arial" w:eastAsia="Malgun Gothic"/>
          <w:b/>
          <w:color w:val="7F6000"/>
          <w:sz w:val="20"/>
        </w:rPr>
        <w:t>JAIR</w:t>
      </w:r>
      <w:r>
        <w:rPr>
          <w:rFonts w:ascii="Arial" w:hAnsi="Arial" w:eastAsia="Malgun Gothic"/>
          <w:sz w:val="20"/>
        </w:rPr>
        <w:t xml:space="preserve">  "Tá bom. No galpão tem gente pra isso. Você fica no caminhão."</w:t>
      </w:r>
    </w:p>
    <w:p>
      <w:pPr>
        <w:spacing w:after="0" w:before="0"/>
        <w:ind w:left="283"/>
      </w:pPr>
      <w:r>
        <w:rPr>
          <w:rFonts w:ascii="Arial" w:hAnsi="Arial" w:eastAsia="Malgun Gothic"/>
          <w:b/>
          <w:sz w:val="18"/>
        </w:rPr>
        <w:t xml:space="preserve">· 단어: </w:t>
      </w:r>
      <w:r>
        <w:rPr>
          <w:rFonts w:ascii="Arial" w:hAnsi="Arial" w:eastAsia="Malgun Gothic"/>
          <w:sz w:val="18"/>
        </w:rPr>
        <w:t>tá bom(알았어) · gente(사람들) · fica(머물다)</w:t>
      </w:r>
    </w:p>
    <w:p>
      <w:pPr>
        <w:spacing w:after="0" w:before="0"/>
        <w:ind w:left="283"/>
      </w:pPr>
      <w:r>
        <w:rPr>
          <w:rFonts w:ascii="Arial" w:hAnsi="Arial" w:eastAsia="Malgun Gothic"/>
          <w:b/>
          <w:sz w:val="18"/>
        </w:rPr>
        <w:t xml:space="preserve">· 문법: </w:t>
      </w:r>
      <w:r>
        <w:rPr>
          <w:rFonts w:ascii="Arial" w:hAnsi="Arial" w:eastAsia="Malgun Gothic"/>
          <w:sz w:val="18"/>
        </w:rPr>
        <w:t>존재의 tem(→13번 참고). gente는 집합명사로 단수 취급.</w:t>
      </w:r>
    </w:p>
    <w:p>
      <w:pPr>
        <w:spacing w:after="0" w:before="0"/>
        <w:ind w:left="283"/>
      </w:pPr>
      <w:r>
        <w:rPr>
          <w:rFonts w:ascii="Arial" w:hAnsi="Arial" w:eastAsia="Malgun Gothic"/>
          <w:b/>
          <w:sz w:val="18"/>
        </w:rPr>
        <w:t xml:space="preserve">· 시제: </w:t>
      </w:r>
      <w:r>
        <w:rPr>
          <w:rFonts w:ascii="Arial" w:hAnsi="Arial" w:eastAsia="Malgun Gothic"/>
          <w:sz w:val="18"/>
        </w:rPr>
        <w:t>현재직설법 — 상황 설명 + 지시.</w:t>
      </w:r>
    </w:p>
    <w:p>
      <w:pPr>
        <w:spacing w:after="0" w:before="0"/>
        <w:ind w:left="283"/>
      </w:pPr>
      <w:r>
        <w:rPr>
          <w:rFonts w:ascii="Arial" w:hAnsi="Arial" w:eastAsia="Malgun Gothic"/>
          <w:b/>
          <w:sz w:val="18"/>
        </w:rPr>
        <w:t xml:space="preserve">· 표현: </w:t>
      </w:r>
      <w:r>
        <w:rPr>
          <w:rFonts w:ascii="Arial" w:hAnsi="Arial" w:eastAsia="Malgun Gothic"/>
          <w:sz w:val="18"/>
        </w:rPr>
        <w:t>Tá bom = 수락·체념의 '알았어'.</w:t>
      </w:r>
    </w:p>
    <w:p>
      <w:pPr>
        <w:spacing w:after="20" w:before="100"/>
      </w:pPr>
      <w:r>
        <w:rPr>
          <w:rFonts w:ascii="Arial" w:hAnsi="Arial" w:eastAsia="Malgun Gothic"/>
          <w:b/>
          <w:sz w:val="20"/>
        </w:rPr>
        <w:t xml:space="preserve">101. </w:t>
      </w:r>
      <w:r>
        <w:rPr>
          <w:rFonts w:ascii="Arial" w:hAnsi="Arial" w:eastAsia="Malgun Gothic"/>
          <w:b/>
          <w:color w:val="7F6000"/>
          <w:sz w:val="20"/>
        </w:rPr>
        <w:t>JAIR</w:t>
      </w:r>
      <w:r>
        <w:rPr>
          <w:rFonts w:ascii="Arial" w:hAnsi="Arial" w:eastAsia="Malgun Gothic"/>
          <w:sz w:val="20"/>
        </w:rPr>
        <w:t xml:space="preserve">  "Pronto. Sete e meia. Aqui é o galpão. Fica quietinho e não desce."</w:t>
      </w:r>
    </w:p>
    <w:p>
      <w:pPr>
        <w:spacing w:after="0" w:before="0"/>
        <w:ind w:left="283"/>
      </w:pPr>
      <w:r>
        <w:rPr>
          <w:rFonts w:ascii="Arial" w:hAnsi="Arial" w:eastAsia="Malgun Gothic"/>
          <w:b/>
          <w:sz w:val="18"/>
        </w:rPr>
        <w:t xml:space="preserve">· 단어: </w:t>
      </w:r>
      <w:r>
        <w:rPr>
          <w:rFonts w:ascii="Arial" w:hAnsi="Arial" w:eastAsia="Malgun Gothic"/>
          <w:sz w:val="18"/>
        </w:rPr>
        <w:t>pronto(됐다/다 됐어) · quietinho(아주 조용히, quieto 축소형) · desce(descer, 내려가다)</w:t>
      </w:r>
    </w:p>
    <w:p>
      <w:pPr>
        <w:spacing w:after="0" w:before="0"/>
        <w:ind w:left="283"/>
      </w:pPr>
      <w:r>
        <w:rPr>
          <w:rFonts w:ascii="Arial" w:hAnsi="Arial" w:eastAsia="Malgun Gothic"/>
          <w:b/>
          <w:sz w:val="18"/>
        </w:rPr>
        <w:t xml:space="preserve">· 문법: </w:t>
      </w:r>
      <w:r>
        <w:rPr>
          <w:rFonts w:ascii="Arial" w:hAnsi="Arial" w:eastAsia="Malgun Gothic"/>
          <w:sz w:val="18"/>
        </w:rPr>
        <w:t>긍정 명령(fica) + 부정 명령(não desce) — 브라질 구어는 부정 명령에도 직설법형(표준 não desças/desça)(문법 1).</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Pronto = '자, 됐다'라는 상황 전환어. 축소형으로 '얌전히'의 뉘앙스.</w:t>
      </w:r>
    </w:p>
    <w:p>
      <w:pPr>
        <w:spacing w:after="20" w:before="100"/>
      </w:pPr>
      <w:r>
        <w:rPr>
          <w:rFonts w:ascii="Arial" w:hAnsi="Arial" w:eastAsia="Malgun Gothic"/>
          <w:b/>
          <w:sz w:val="20"/>
        </w:rPr>
        <w:t xml:space="preserve">102. </w:t>
      </w:r>
      <w:r>
        <w:rPr>
          <w:rFonts w:ascii="Arial" w:hAnsi="Arial" w:eastAsia="Malgun Gothic"/>
          <w:b/>
          <w:color w:val="7F6000"/>
          <w:sz w:val="20"/>
        </w:rPr>
        <w:t>DIGO</w:t>
      </w:r>
      <w:r>
        <w:rPr>
          <w:rFonts w:ascii="Arial" w:hAnsi="Arial" w:eastAsia="Malgun Gothic"/>
          <w:sz w:val="20"/>
        </w:rPr>
        <w:t xml:space="preserve">  "Tiago, eles pararam perto do mercado atacadista. Um galpão grande, cinza."</w:t>
      </w:r>
    </w:p>
    <w:p>
      <w:pPr>
        <w:spacing w:after="0" w:before="0"/>
        <w:ind w:left="283"/>
      </w:pPr>
      <w:r>
        <w:rPr>
          <w:rFonts w:ascii="Arial" w:hAnsi="Arial" w:eastAsia="Malgun Gothic"/>
          <w:b/>
          <w:sz w:val="18"/>
        </w:rPr>
        <w:t xml:space="preserve">· 단어: </w:t>
      </w:r>
      <w:r>
        <w:rPr>
          <w:rFonts w:ascii="Arial" w:hAnsi="Arial" w:eastAsia="Malgun Gothic"/>
          <w:sz w:val="18"/>
        </w:rPr>
        <w:t>pararam(parar 완료과거 3인칭 복수) · perto de(~ 근처에) · mercado atacadista(도매시장) · cinza(회색)</w:t>
      </w:r>
    </w:p>
    <w:p>
      <w:pPr>
        <w:spacing w:after="0" w:before="0"/>
        <w:ind w:left="283"/>
      </w:pPr>
      <w:r>
        <w:rPr>
          <w:rFonts w:ascii="Arial" w:hAnsi="Arial" w:eastAsia="Malgun Gothic"/>
          <w:b/>
          <w:sz w:val="18"/>
        </w:rPr>
        <w:t xml:space="preserve">· 문법: </w:t>
      </w:r>
      <w:r>
        <w:rPr>
          <w:rFonts w:ascii="Arial" w:hAnsi="Arial" w:eastAsia="Malgun Gothic"/>
          <w:sz w:val="18"/>
        </w:rPr>
        <w:t>색깔 cinza는 명사 유래라 성 변화 없음(galpão cinza, casa cinza).</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멈춘 행위.</w:t>
      </w:r>
    </w:p>
    <w:p>
      <w:pPr>
        <w:spacing w:after="0" w:before="0"/>
        <w:ind w:left="283"/>
      </w:pPr>
      <w:r>
        <w:rPr>
          <w:rFonts w:ascii="Arial" w:hAnsi="Arial" w:eastAsia="Malgun Gothic"/>
          <w:b/>
          <w:sz w:val="18"/>
        </w:rPr>
        <w:t xml:space="preserve">· 표현: </w:t>
      </w:r>
      <w:r>
        <w:rPr>
          <w:rFonts w:ascii="Arial" w:hAnsi="Arial" w:eastAsia="Malgun Gothic"/>
          <w:sz w:val="18"/>
        </w:rPr>
        <w:t>atacadista(도매) ↔ varejista(소매).</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"Para o carro aqui na esquina. Daqui dá pra ver o portão."</w:t>
      </w:r>
    </w:p>
    <w:p>
      <w:pPr>
        <w:spacing w:after="0" w:before="0"/>
        <w:ind w:left="283"/>
      </w:pPr>
      <w:r>
        <w:rPr>
          <w:rFonts w:ascii="Arial" w:hAnsi="Arial" w:eastAsia="Malgun Gothic"/>
          <w:b/>
          <w:sz w:val="18"/>
        </w:rPr>
        <w:t xml:space="preserve">· 단어: </w:t>
      </w:r>
      <w:r>
        <w:rPr>
          <w:rFonts w:ascii="Arial" w:hAnsi="Arial" w:eastAsia="Malgun Gothic"/>
          <w:sz w:val="18"/>
        </w:rPr>
        <w:t>para(parar 명령, 세워) · esquina(모퉁이) · daqui(de + aqui) · dá pra(~할 수 있다)</w:t>
      </w:r>
    </w:p>
    <w:p>
      <w:pPr>
        <w:spacing w:after="0" w:before="0"/>
        <w:ind w:left="283"/>
      </w:pPr>
      <w:r>
        <w:rPr>
          <w:rFonts w:ascii="Arial" w:hAnsi="Arial" w:eastAsia="Malgun Gothic"/>
          <w:b/>
          <w:sz w:val="18"/>
        </w:rPr>
        <w:t xml:space="preserve">· 문법: </w:t>
      </w:r>
      <w:r>
        <w:rPr>
          <w:rFonts w:ascii="Arial" w:hAnsi="Arial" w:eastAsia="Malgun Gothic"/>
          <w:sz w:val="18"/>
        </w:rPr>
        <w:t>"dá pra + 원형" = ~이 가능하다(비인칭 dar, 구어). Para는 전치사 para가 아니라 parar의 명령형.</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dá pra ver = 보인다.</w:t>
      </w:r>
    </w:p>
    <w:p>
      <w:pPr>
        <w:spacing w:after="20" w:before="100"/>
      </w:pPr>
      <w:r>
        <w:rPr>
          <w:rFonts w:ascii="Arial" w:hAnsi="Arial" w:eastAsia="Malgun Gothic"/>
          <w:b/>
          <w:sz w:val="20"/>
        </w:rPr>
        <w:t xml:space="preserve">104. </w:t>
      </w:r>
      <w:r>
        <w:rPr>
          <w:rFonts w:ascii="Arial" w:hAnsi="Arial" w:eastAsia="Malgun Gothic"/>
          <w:b/>
          <w:color w:val="7F6000"/>
          <w:sz w:val="20"/>
        </w:rPr>
        <w:t>GERSON</w:t>
      </w:r>
      <w:r>
        <w:rPr>
          <w:rFonts w:ascii="Arial" w:hAnsi="Arial" w:eastAsia="Malgun Gothic"/>
          <w:sz w:val="20"/>
        </w:rPr>
        <w:t xml:space="preserve">  "Fala, Jair! Atrasado de novo. O comprador já tá esperando."</w:t>
      </w:r>
    </w:p>
    <w:p>
      <w:pPr>
        <w:spacing w:after="0" w:before="0"/>
        <w:ind w:left="283"/>
      </w:pPr>
      <w:r>
        <w:rPr>
          <w:rFonts w:ascii="Arial" w:hAnsi="Arial" w:eastAsia="Malgun Gothic"/>
          <w:b/>
          <w:sz w:val="18"/>
        </w:rPr>
        <w:t xml:space="preserve">· 단어: </w:t>
      </w:r>
      <w:r>
        <w:rPr>
          <w:rFonts w:ascii="Arial" w:hAnsi="Arial" w:eastAsia="Malgun Gothic"/>
          <w:sz w:val="18"/>
        </w:rPr>
        <w:t>fala(인사 '어이', falar 명령에서 굳음) · comprador(구매자)</w:t>
      </w:r>
    </w:p>
    <w:p>
      <w:pPr>
        <w:spacing w:after="0" w:before="0"/>
        <w:ind w:left="283"/>
      </w:pPr>
      <w:r>
        <w:rPr>
          <w:rFonts w:ascii="Arial" w:hAnsi="Arial" w:eastAsia="Malgun Gothic"/>
          <w:b/>
          <w:sz w:val="18"/>
        </w:rPr>
        <w:t xml:space="preserve">· 문법: </w:t>
      </w:r>
      <w:r>
        <w:rPr>
          <w:rFonts w:ascii="Arial" w:hAnsi="Arial" w:eastAsia="Malgun Gothic"/>
          <w:sz w:val="18"/>
        </w:rPr>
        <w:t>두 번째 문장 동사 생략(Você está atrasado). 현재진행(tá esperando).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"Fala, X!" = 상파울루식 친근한 인사.</w:t>
      </w:r>
    </w:p>
    <w:p>
      <w:pPr>
        <w:spacing w:after="20" w:before="100"/>
      </w:pPr>
      <w:r>
        <w:rPr>
          <w:rFonts w:ascii="Arial" w:hAnsi="Arial" w:eastAsia="Malgun Gothic"/>
          <w:b/>
          <w:sz w:val="20"/>
        </w:rPr>
        <w:t xml:space="preserve">105. </w:t>
      </w:r>
      <w:r>
        <w:rPr>
          <w:rFonts w:ascii="Arial" w:hAnsi="Arial" w:eastAsia="Malgun Gothic"/>
          <w:b/>
          <w:color w:val="7F6000"/>
          <w:sz w:val="20"/>
        </w:rPr>
        <w:t>JAIR</w:t>
      </w:r>
      <w:r>
        <w:rPr>
          <w:rFonts w:ascii="Arial" w:hAnsi="Arial" w:eastAsia="Malgun Gothic"/>
          <w:sz w:val="20"/>
        </w:rPr>
        <w:t xml:space="preserve">  "A diretora da escola resolveu dar uma de brava hoje."</w:t>
      </w:r>
    </w:p>
    <w:p>
      <w:pPr>
        <w:spacing w:after="0" w:before="0"/>
        <w:ind w:left="283"/>
      </w:pPr>
      <w:r>
        <w:rPr>
          <w:rFonts w:ascii="Arial" w:hAnsi="Arial" w:eastAsia="Malgun Gothic"/>
          <w:b/>
          <w:sz w:val="18"/>
        </w:rPr>
        <w:t xml:space="preserve">· 단어: </w:t>
      </w:r>
      <w:r>
        <w:rPr>
          <w:rFonts w:ascii="Arial" w:hAnsi="Arial" w:eastAsia="Malgun Gothic"/>
          <w:sz w:val="18"/>
        </w:rPr>
        <w:t>resolveu(resolver 완료과거, ~하기로 하다) · dar uma de(~인 척하다/~처럼 굴다) · brava(화난/거센)</w:t>
      </w:r>
    </w:p>
    <w:p>
      <w:pPr>
        <w:spacing w:after="0" w:before="0"/>
        <w:ind w:left="283"/>
      </w:pPr>
      <w:r>
        <w:rPr>
          <w:rFonts w:ascii="Arial" w:hAnsi="Arial" w:eastAsia="Malgun Gothic"/>
          <w:b/>
          <w:sz w:val="18"/>
        </w:rPr>
        <w:t xml:space="preserve">· 문법: </w:t>
      </w:r>
      <w:r>
        <w:rPr>
          <w:rFonts w:ascii="Arial" w:hAnsi="Arial" w:eastAsia="Malgun Gothic"/>
          <w:sz w:val="18"/>
        </w:rPr>
        <w:t>"resolver + 원형" = ~하기로 결정하다. "dar uma de + 형용사/명사" 구어 관용구.</w:t>
      </w:r>
    </w:p>
    <w:p>
      <w:pPr>
        <w:spacing w:after="0" w:before="0"/>
        <w:ind w:left="283"/>
      </w:pPr>
      <w:r>
        <w:rPr>
          <w:rFonts w:ascii="Arial" w:hAnsi="Arial" w:eastAsia="Malgun Gothic"/>
          <w:b/>
          <w:sz w:val="18"/>
        </w:rPr>
        <w:t xml:space="preserve">· 시제: </w:t>
      </w:r>
      <w:r>
        <w:rPr>
          <w:rFonts w:ascii="Arial" w:hAnsi="Arial" w:eastAsia="Malgun Gothic"/>
          <w:sz w:val="18"/>
        </w:rPr>
        <w:t>완료과거 — 오늘 있었던 일.</w:t>
      </w:r>
    </w:p>
    <w:p>
      <w:pPr>
        <w:spacing w:after="0" w:before="0"/>
        <w:ind w:left="283"/>
      </w:pPr>
      <w:r>
        <w:rPr>
          <w:rFonts w:ascii="Arial" w:hAnsi="Arial" w:eastAsia="Malgun Gothic"/>
          <w:b/>
          <w:sz w:val="18"/>
        </w:rPr>
        <w:t xml:space="preserve">· 표현: </w:t>
      </w:r>
      <w:r>
        <w:rPr>
          <w:rFonts w:ascii="Arial" w:hAnsi="Arial" w:eastAsia="Malgun Gothic"/>
          <w:sz w:val="18"/>
        </w:rPr>
        <w:t>dar uma de esperto(약은 척하다) 등 생산적인 구어 패턴. bravo는 브라질에서 '화난'.</w:t>
      </w:r>
    </w:p>
    <w:p>
      <w:pPr>
        <w:spacing w:after="20" w:before="100"/>
      </w:pPr>
      <w:r>
        <w:rPr>
          <w:rFonts w:ascii="Arial" w:hAnsi="Arial" w:eastAsia="Malgun Gothic"/>
          <w:b/>
          <w:sz w:val="20"/>
        </w:rPr>
        <w:t xml:space="preserve">106. </w:t>
      </w:r>
      <w:r>
        <w:rPr>
          <w:rFonts w:ascii="Arial" w:hAnsi="Arial" w:eastAsia="Malgun Gothic"/>
          <w:b/>
          <w:color w:val="7F6000"/>
          <w:sz w:val="20"/>
        </w:rPr>
        <w:t>GERSON</w:t>
      </w:r>
      <w:r>
        <w:rPr>
          <w:rFonts w:ascii="Arial" w:hAnsi="Arial" w:eastAsia="Malgun Gothic"/>
          <w:sz w:val="20"/>
        </w:rPr>
        <w:t xml:space="preserve">  "Quem é esse aí no banco?"</w:t>
      </w:r>
    </w:p>
    <w:p>
      <w:pPr>
        <w:spacing w:after="0" w:before="0"/>
        <w:ind w:left="283"/>
      </w:pPr>
      <w:r>
        <w:rPr>
          <w:rFonts w:ascii="Arial" w:hAnsi="Arial" w:eastAsia="Malgun Gothic"/>
          <w:b/>
          <w:sz w:val="18"/>
        </w:rPr>
        <w:t xml:space="preserve">· 단어: </w:t>
      </w:r>
      <w:r>
        <w:rPr>
          <w:rFonts w:ascii="Arial" w:hAnsi="Arial" w:eastAsia="Malgun Gothic"/>
          <w:sz w:val="18"/>
        </w:rPr>
        <w:t>quem(누구) · esse aí(거기 그 녀석) · banco(좌석/벤치)</w:t>
      </w:r>
    </w:p>
    <w:p>
      <w:pPr>
        <w:spacing w:after="0" w:before="0"/>
        <w:ind w:left="283"/>
      </w:pPr>
      <w:r>
        <w:rPr>
          <w:rFonts w:ascii="Arial" w:hAnsi="Arial" w:eastAsia="Malgun Gothic"/>
          <w:b/>
          <w:sz w:val="18"/>
        </w:rPr>
        <w:t xml:space="preserve">· 문법: </w:t>
      </w:r>
      <w:r>
        <w:rPr>
          <w:rFonts w:ascii="Arial" w:hAnsi="Arial" w:eastAsia="Malgun Gothic"/>
          <w:sz w:val="18"/>
        </w:rPr>
        <w:t>esse + aí로 지시 강조(약간 경멸적).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banco는 '은행' 외에 '좌석/벤치'.</w:t>
      </w:r>
    </w:p>
    <w:p>
      <w:pPr>
        <w:spacing w:after="20" w:before="100"/>
      </w:pPr>
      <w:r>
        <w:rPr>
          <w:rFonts w:ascii="Arial" w:hAnsi="Arial" w:eastAsia="Malgun Gothic"/>
          <w:b/>
          <w:sz w:val="20"/>
        </w:rPr>
        <w:t xml:space="preserve">107. </w:t>
      </w:r>
      <w:r>
        <w:rPr>
          <w:rFonts w:ascii="Arial" w:hAnsi="Arial" w:eastAsia="Malgun Gothic"/>
          <w:b/>
          <w:color w:val="7F6000"/>
          <w:sz w:val="20"/>
        </w:rPr>
        <w:t>JAIR</w:t>
      </w:r>
      <w:r>
        <w:rPr>
          <w:rFonts w:ascii="Arial" w:hAnsi="Arial" w:eastAsia="Malgun Gothic"/>
          <w:sz w:val="20"/>
        </w:rPr>
        <w:t xml:space="preserve">  "O novato. Tá aprendendo a rota. Tranquilo, é dos nossos."</w:t>
      </w:r>
    </w:p>
    <w:p>
      <w:pPr>
        <w:spacing w:after="0" w:before="0"/>
        <w:ind w:left="283"/>
      </w:pPr>
      <w:r>
        <w:rPr>
          <w:rFonts w:ascii="Arial" w:hAnsi="Arial" w:eastAsia="Malgun Gothic"/>
          <w:b/>
          <w:sz w:val="18"/>
        </w:rPr>
        <w:t xml:space="preserve">· 단어: </w:t>
      </w:r>
      <w:r>
        <w:rPr>
          <w:rFonts w:ascii="Arial" w:hAnsi="Arial" w:eastAsia="Malgun Gothic"/>
          <w:sz w:val="18"/>
        </w:rPr>
        <w:t>aprendendo(aprender 현재분사) · dos nossos(우리 편 중 하나)</w:t>
      </w:r>
    </w:p>
    <w:p>
      <w:pPr>
        <w:spacing w:after="0" w:before="0"/>
        <w:ind w:left="283"/>
      </w:pPr>
      <w:r>
        <w:rPr>
          <w:rFonts w:ascii="Arial" w:hAnsi="Arial" w:eastAsia="Malgun Gothic"/>
          <w:b/>
          <w:sz w:val="18"/>
        </w:rPr>
        <w:t xml:space="preserve">· 문법: </w:t>
      </w:r>
      <w:r>
        <w:rPr>
          <w:rFonts w:ascii="Arial" w:hAnsi="Arial" w:eastAsia="Malgun Gothic"/>
          <w:sz w:val="18"/>
        </w:rPr>
        <w:t>현재진행. "é dos nossos" = de + os nossos(우리 사람들 중의 하나).</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ser dos nossos = 한패다.</w:t>
      </w:r>
    </w:p>
    <w:p>
      <w:pPr>
        <w:spacing w:after="20" w:before="100"/>
      </w:pPr>
      <w:r>
        <w:rPr>
          <w:rFonts w:ascii="Arial" w:hAnsi="Arial" w:eastAsia="Malgun Gothic"/>
          <w:b/>
          <w:sz w:val="20"/>
        </w:rPr>
        <w:t xml:space="preserve">108. </w:t>
      </w:r>
      <w:r>
        <w:rPr>
          <w:rFonts w:ascii="Arial" w:hAnsi="Arial" w:eastAsia="Malgun Gothic"/>
          <w:b/>
          <w:color w:val="7F6000"/>
          <w:sz w:val="20"/>
        </w:rPr>
        <w:t>GERSON</w:t>
      </w:r>
      <w:r>
        <w:rPr>
          <w:rFonts w:ascii="Arial" w:hAnsi="Arial" w:eastAsia="Malgun Gothic"/>
          <w:sz w:val="20"/>
        </w:rPr>
        <w:t xml:space="preserve">  "Fala, novato. Que boné é esse?"</w:t>
      </w:r>
    </w:p>
    <w:p>
      <w:pPr>
        <w:spacing w:after="0" w:before="0"/>
        <w:ind w:left="283"/>
      </w:pPr>
      <w:r>
        <w:rPr>
          <w:rFonts w:ascii="Arial" w:hAnsi="Arial" w:eastAsia="Malgun Gothic"/>
          <w:b/>
          <w:sz w:val="18"/>
        </w:rPr>
        <w:t xml:space="preserve">· 단어: </w:t>
      </w:r>
      <w:r>
        <w:rPr>
          <w:rFonts w:ascii="Arial" w:hAnsi="Arial" w:eastAsia="Malgun Gothic"/>
          <w:sz w:val="18"/>
        </w:rPr>
        <w:t>boné(모자)</w:t>
      </w:r>
    </w:p>
    <w:p>
      <w:pPr>
        <w:spacing w:after="0" w:before="0"/>
        <w:ind w:left="283"/>
      </w:pPr>
      <w:r>
        <w:rPr>
          <w:rFonts w:ascii="Arial" w:hAnsi="Arial" w:eastAsia="Malgun Gothic"/>
          <w:b/>
          <w:sz w:val="18"/>
        </w:rPr>
        <w:t xml:space="preserve">· 문법: </w:t>
      </w:r>
      <w:r>
        <w:rPr>
          <w:rFonts w:ascii="Arial" w:hAnsi="Arial" w:eastAsia="Malgun Gothic"/>
          <w:sz w:val="18"/>
        </w:rPr>
        <w:t>"Que + 명사 + é esse?" = 그건 무슨 ~야?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의심의 시작(복선).</w:t>
      </w:r>
    </w:p>
    <w:p>
      <w:pPr>
        <w:spacing w:after="20" w:before="100"/>
      </w:pPr>
      <w:r>
        <w:rPr>
          <w:rFonts w:ascii="Arial" w:hAnsi="Arial" w:eastAsia="Malgun Gothic"/>
          <w:b/>
          <w:sz w:val="20"/>
        </w:rPr>
        <w:t xml:space="preserve">109. </w:t>
      </w:r>
      <w:r>
        <w:rPr>
          <w:rFonts w:ascii="Arial" w:hAnsi="Arial" w:eastAsia="Malgun Gothic"/>
          <w:b/>
          <w:color w:val="7F6000"/>
          <w:sz w:val="20"/>
        </w:rPr>
        <w:t>WESLEY</w:t>
      </w:r>
      <w:r>
        <w:rPr>
          <w:rFonts w:ascii="Arial" w:hAnsi="Arial" w:eastAsia="Malgun Gothic"/>
          <w:sz w:val="20"/>
        </w:rPr>
        <w:t xml:space="preserve">  "É do meu time de várzea, ué. Quer um igual?"</w:t>
      </w:r>
    </w:p>
    <w:p>
      <w:pPr>
        <w:spacing w:after="0" w:before="0"/>
        <w:ind w:left="283"/>
      </w:pPr>
      <w:r>
        <w:rPr>
          <w:rFonts w:ascii="Arial" w:hAnsi="Arial" w:eastAsia="Malgun Gothic"/>
          <w:b/>
          <w:sz w:val="18"/>
        </w:rPr>
        <w:t xml:space="preserve">· 단어: </w:t>
      </w:r>
      <w:r>
        <w:rPr>
          <w:rFonts w:ascii="Arial" w:hAnsi="Arial" w:eastAsia="Malgun Gothic"/>
          <w:sz w:val="18"/>
        </w:rPr>
        <w:t>time(팀, 브라질) · várzea(동네 아마추어 축구) · ué(어, 뭐, 당연하다는 감탄사) · igual(똑같은)</w:t>
      </w:r>
    </w:p>
    <w:p>
      <w:pPr>
        <w:spacing w:after="0" w:before="0"/>
        <w:ind w:left="283"/>
      </w:pPr>
      <w:r>
        <w:rPr>
          <w:rFonts w:ascii="Arial" w:hAnsi="Arial" w:eastAsia="Malgun Gothic"/>
          <w:b/>
          <w:sz w:val="18"/>
        </w:rPr>
        <w:t xml:space="preserve">· 문법: </w:t>
      </w:r>
      <w:r>
        <w:rPr>
          <w:rFonts w:ascii="Arial" w:hAnsi="Arial" w:eastAsia="Malgun Gothic"/>
          <w:sz w:val="18"/>
        </w:rPr>
        <w:t>"É do meu time" = 소유·소속의 de. "um igual" = 똑같은 것 하나(명사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futebol de várzea = 강변 공터에서 하는 동네 축구. 브라질 time ↔ 포르투갈 equipa.</w:t>
      </w:r>
    </w:p>
    <w:p>
      <w:pPr>
        <w:spacing w:after="20" w:before="100"/>
      </w:pPr>
      <w:r>
        <w:rPr>
          <w:rFonts w:ascii="Arial" w:hAnsi="Arial" w:eastAsia="Malgun Gothic"/>
          <w:b/>
          <w:sz w:val="20"/>
        </w:rPr>
        <w:t xml:space="preserve">110. </w:t>
      </w:r>
      <w:r>
        <w:rPr>
          <w:rFonts w:ascii="Arial" w:hAnsi="Arial" w:eastAsia="Malgun Gothic"/>
          <w:b/>
          <w:color w:val="7F6000"/>
          <w:sz w:val="20"/>
        </w:rPr>
        <w:t>GERSON</w:t>
      </w:r>
      <w:r>
        <w:rPr>
          <w:rFonts w:ascii="Arial" w:hAnsi="Arial" w:eastAsia="Malgun Gothic"/>
          <w:sz w:val="20"/>
        </w:rPr>
        <w:t xml:space="preserve">  "Pra quê? Pra ficar feio igual a você?"</w:t>
      </w:r>
    </w:p>
    <w:p>
      <w:pPr>
        <w:spacing w:after="0" w:before="0"/>
        <w:ind w:left="283"/>
      </w:pPr>
      <w:r>
        <w:rPr>
          <w:rFonts w:ascii="Arial" w:hAnsi="Arial" w:eastAsia="Malgun Gothic"/>
          <w:b/>
          <w:sz w:val="18"/>
        </w:rPr>
        <w:t xml:space="preserve">· 단어: </w:t>
      </w:r>
      <w:r>
        <w:rPr>
          <w:rFonts w:ascii="Arial" w:hAnsi="Arial" w:eastAsia="Malgun Gothic"/>
          <w:sz w:val="18"/>
        </w:rPr>
        <w:t>pra quê(뭐 하러) · ficar feio(못생겨지다) · igual a(~와 똑같이)</w:t>
      </w:r>
    </w:p>
    <w:p>
      <w:pPr>
        <w:spacing w:after="0" w:before="0"/>
        <w:ind w:left="283"/>
      </w:pPr>
      <w:r>
        <w:rPr>
          <w:rFonts w:ascii="Arial" w:hAnsi="Arial" w:eastAsia="Malgun Gothic"/>
          <w:b/>
          <w:sz w:val="18"/>
        </w:rPr>
        <w:t xml:space="preserve">· 문법: </w:t>
      </w:r>
      <w:r>
        <w:rPr>
          <w:rFonts w:ascii="Arial" w:hAnsi="Arial" w:eastAsia="Malgun Gothic"/>
          <w:sz w:val="18"/>
        </w:rPr>
        <w:t>"pra + 원형" 목적. ficar + 형용사 = 상태 변화(~해지다).</w:t>
      </w:r>
    </w:p>
    <w:p>
      <w:pPr>
        <w:spacing w:after="0" w:before="0"/>
        <w:ind w:left="283"/>
      </w:pPr>
      <w:r>
        <w:rPr>
          <w:rFonts w:ascii="Arial" w:hAnsi="Arial" w:eastAsia="Malgun Gothic"/>
          <w:b/>
          <w:sz w:val="18"/>
        </w:rPr>
        <w:t xml:space="preserve">· 시제: </w:t>
      </w:r>
      <w:r>
        <w:rPr>
          <w:rFonts w:ascii="Arial" w:hAnsi="Arial" w:eastAsia="Malgun Gothic"/>
          <w:sz w:val="18"/>
        </w:rPr>
        <w:t>해당 없음(동사원형만, 정형동사 없음).</w:t>
      </w:r>
    </w:p>
    <w:p>
      <w:pPr>
        <w:spacing w:after="0" w:before="0"/>
        <w:ind w:left="283"/>
      </w:pPr>
      <w:r>
        <w:rPr>
          <w:rFonts w:ascii="Arial" w:hAnsi="Arial" w:eastAsia="Malgun Gothic"/>
          <w:b/>
          <w:sz w:val="18"/>
        </w:rPr>
        <w:t xml:space="preserve">· 표현: </w:t>
      </w:r>
      <w:r>
        <w:rPr>
          <w:rFonts w:ascii="Arial" w:hAnsi="Arial" w:eastAsia="Malgun Gothic"/>
          <w:sz w:val="18"/>
        </w:rPr>
        <w:t>놀림조 농담.</w:t>
      </w:r>
    </w:p>
    <w:p>
      <w:pPr>
        <w:spacing w:after="20" w:before="100"/>
      </w:pPr>
      <w:r>
        <w:rPr>
          <w:rFonts w:ascii="Arial" w:hAnsi="Arial" w:eastAsia="Malgun Gothic"/>
          <w:b/>
          <w:sz w:val="20"/>
        </w:rPr>
        <w:t xml:space="preserve">111. </w:t>
      </w:r>
      <w:r>
        <w:rPr>
          <w:rFonts w:ascii="Arial" w:hAnsi="Arial" w:eastAsia="Malgun Gothic"/>
          <w:b/>
          <w:color w:val="7F6000"/>
          <w:sz w:val="20"/>
        </w:rPr>
        <w:t>JAIR</w:t>
      </w:r>
      <w:r>
        <w:rPr>
          <w:rFonts w:ascii="Arial" w:hAnsi="Arial" w:eastAsia="Malgun Gothic"/>
          <w:sz w:val="20"/>
        </w:rPr>
        <w:t xml:space="preserve">  "Para de enrolar, Gerson. Abre o portão, que o sol tá subindo."</w:t>
      </w:r>
    </w:p>
    <w:p>
      <w:pPr>
        <w:spacing w:after="0" w:before="0"/>
        <w:ind w:left="283"/>
      </w:pPr>
      <w:r>
        <w:rPr>
          <w:rFonts w:ascii="Arial" w:hAnsi="Arial" w:eastAsia="Malgun Gothic"/>
          <w:b/>
          <w:sz w:val="18"/>
        </w:rPr>
        <w:t xml:space="preserve">· 단어: </w:t>
      </w:r>
      <w:r>
        <w:rPr>
          <w:rFonts w:ascii="Arial" w:hAnsi="Arial" w:eastAsia="Malgun Gothic"/>
          <w:sz w:val="18"/>
        </w:rPr>
        <w:t>para de(그만 ~해) · enrolar(꾸물대다/말 돌리다) · abre(abrir 명령) · subindo(subir 현재분사)</w:t>
      </w:r>
    </w:p>
    <w:p>
      <w:pPr>
        <w:spacing w:after="0" w:before="0"/>
        <w:ind w:left="283"/>
      </w:pPr>
      <w:r>
        <w:rPr>
          <w:rFonts w:ascii="Arial" w:hAnsi="Arial" w:eastAsia="Malgun Gothic"/>
          <w:b/>
          <w:sz w:val="18"/>
        </w:rPr>
        <w:t xml:space="preserve">· 문법: </w:t>
      </w:r>
      <w:r>
        <w:rPr>
          <w:rFonts w:ascii="Arial" w:hAnsi="Arial" w:eastAsia="Malgun Gothic"/>
          <w:sz w:val="18"/>
        </w:rPr>
        <w:t>"parar de + 원형" = ~을 그만두다. que + 절 = 이유(→89번 참고).</w:t>
      </w:r>
    </w:p>
    <w:p>
      <w:pPr>
        <w:spacing w:after="0" w:before="0"/>
        <w:ind w:left="283"/>
      </w:pPr>
      <w:r>
        <w:rPr>
          <w:rFonts w:ascii="Arial" w:hAnsi="Arial" w:eastAsia="Malgun Gothic"/>
          <w:b/>
          <w:sz w:val="18"/>
        </w:rPr>
        <w:t xml:space="preserve">· 시제: </w:t>
      </w:r>
      <w:r>
        <w:rPr>
          <w:rFonts w:ascii="Arial" w:hAnsi="Arial" w:eastAsia="Malgun Gothic"/>
          <w:sz w:val="18"/>
        </w:rPr>
        <w:t>명령법 + 현재진행.</w:t>
      </w:r>
    </w:p>
    <w:p>
      <w:pPr>
        <w:spacing w:after="0" w:before="0"/>
        <w:ind w:left="283"/>
      </w:pPr>
      <w:r>
        <w:rPr>
          <w:rFonts w:ascii="Arial" w:hAnsi="Arial" w:eastAsia="Malgun Gothic"/>
          <w:b/>
          <w:sz w:val="18"/>
        </w:rPr>
        <w:t xml:space="preserve">· 표현: </w:t>
      </w:r>
      <w:r>
        <w:rPr>
          <w:rFonts w:ascii="Arial" w:hAnsi="Arial" w:eastAsia="Malgun Gothic"/>
          <w:sz w:val="18"/>
        </w:rPr>
        <w:t>enrolar는 '말다'에서 '시간 끌다/속이다'로 확장된 구어.</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"Wesley, se ficar perigoso, você sai. Lembra da regra três."</w:t>
      </w:r>
    </w:p>
    <w:p>
      <w:pPr>
        <w:spacing w:after="0" w:before="0"/>
        <w:ind w:left="283"/>
      </w:pPr>
      <w:r>
        <w:rPr>
          <w:rFonts w:ascii="Arial" w:hAnsi="Arial" w:eastAsia="Malgun Gothic"/>
          <w:b/>
          <w:sz w:val="18"/>
        </w:rPr>
        <w:t xml:space="preserve">· 단어: </w:t>
      </w:r>
      <w:r>
        <w:rPr>
          <w:rFonts w:ascii="Arial" w:hAnsi="Arial" w:eastAsia="Malgun Gothic"/>
          <w:sz w:val="18"/>
        </w:rPr>
        <w:t>ficar perigoso(위험해지다) · sai(sair, 나가다) · regra três(3번 규칙)</w:t>
      </w:r>
    </w:p>
    <w:p>
      <w:pPr>
        <w:spacing w:after="0" w:before="0"/>
        <w:ind w:left="283"/>
      </w:pPr>
      <w:r>
        <w:rPr>
          <w:rFonts w:ascii="Arial" w:hAnsi="Arial" w:eastAsia="Malgun Gothic"/>
          <w:b/>
          <w:sz w:val="18"/>
        </w:rPr>
        <w:t xml:space="preserve">· 문법: </w:t>
      </w:r>
      <w:r>
        <w:rPr>
          <w:rFonts w:ascii="Arial" w:hAnsi="Arial" w:eastAsia="Malgun Gothic"/>
          <w:sz w:val="18"/>
        </w:rPr>
        <w:t>Se + 접속법 미래(ficar, 비인칭) + 현재직설법 지시. lembrar de(→18번 참고).</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 + 명령법(lembra).</w:t>
      </w:r>
    </w:p>
    <w:p>
      <w:pPr>
        <w:spacing w:after="0" w:before="0"/>
        <w:ind w:left="283"/>
      </w:pPr>
      <w:r>
        <w:rPr>
          <w:rFonts w:ascii="Arial" w:hAnsi="Arial" w:eastAsia="Malgun Gothic"/>
          <w:b/>
          <w:sz w:val="18"/>
        </w:rPr>
        <w:t xml:space="preserve">· 표현: </w:t>
      </w:r>
      <w:r>
        <w:rPr>
          <w:rFonts w:ascii="Arial" w:hAnsi="Arial" w:eastAsia="Malgun Gothic"/>
          <w:sz w:val="18"/>
        </w:rPr>
        <w:t>규칙 3 = '항상 출구를 둔다'.</w:t>
      </w:r>
    </w:p>
    <w:p>
      <w:pPr>
        <w:spacing w:after="20" w:before="100"/>
      </w:pPr>
      <w:r>
        <w:rPr>
          <w:rFonts w:ascii="Arial" w:hAnsi="Arial" w:eastAsia="Malgun Gothic"/>
          <w:b/>
          <w:sz w:val="20"/>
        </w:rPr>
        <w:t xml:space="preserve">113. </w:t>
      </w:r>
      <w:r>
        <w:rPr>
          <w:rFonts w:ascii="Arial" w:hAnsi="Arial" w:eastAsia="Malgun Gothic"/>
          <w:b/>
          <w:color w:val="7F6000"/>
          <w:sz w:val="20"/>
        </w:rPr>
        <w:t>WESLEY</w:t>
      </w:r>
      <w:r>
        <w:rPr>
          <w:rFonts w:ascii="Arial" w:hAnsi="Arial" w:eastAsia="Malgun Gothic"/>
          <w:sz w:val="20"/>
        </w:rPr>
        <w:t xml:space="preserve">  "Tô bem. Eles tão tirando os sacos agora. Olha a marca nos sacos."</w:t>
      </w:r>
    </w:p>
    <w:p>
      <w:pPr>
        <w:spacing w:after="0" w:before="0"/>
        <w:ind w:left="283"/>
      </w:pPr>
      <w:r>
        <w:rPr>
          <w:rFonts w:ascii="Arial" w:hAnsi="Arial" w:eastAsia="Malgun Gothic"/>
          <w:b/>
          <w:sz w:val="18"/>
        </w:rPr>
        <w:t xml:space="preserve">· 단어: </w:t>
      </w:r>
      <w:r>
        <w:rPr>
          <w:rFonts w:ascii="Arial" w:hAnsi="Arial" w:eastAsia="Malgun Gothic"/>
          <w:sz w:val="18"/>
        </w:rPr>
        <w:t>tirando(tirar 현재분사, 꺼내다) · marca(표시/상표) · nos(em + os)</w:t>
      </w:r>
    </w:p>
    <w:p>
      <w:pPr>
        <w:spacing w:after="0" w:before="0"/>
        <w:ind w:left="283"/>
      </w:pPr>
      <w:r>
        <w:rPr>
          <w:rFonts w:ascii="Arial" w:hAnsi="Arial" w:eastAsia="Malgun Gothic"/>
          <w:b/>
          <w:sz w:val="18"/>
        </w:rPr>
        <w:t xml:space="preserve">· 문법: </w:t>
      </w:r>
      <w:r>
        <w:rPr>
          <w:rFonts w:ascii="Arial" w:hAnsi="Arial" w:eastAsia="Malgun Gothic"/>
          <w:sz w:val="18"/>
        </w:rPr>
        <w:t>현재진행 tão tirando(문법 2 대표 예문). Olha 명령.</w:t>
      </w:r>
    </w:p>
    <w:p>
      <w:pPr>
        <w:spacing w:after="0" w:before="0"/>
        <w:ind w:left="283"/>
      </w:pPr>
      <w:r>
        <w:rPr>
          <w:rFonts w:ascii="Arial" w:hAnsi="Arial" w:eastAsia="Malgun Gothic"/>
          <w:b/>
          <w:sz w:val="18"/>
        </w:rPr>
        <w:t xml:space="preserve">· 시제: </w:t>
      </w:r>
      <w:r>
        <w:rPr>
          <w:rFonts w:ascii="Arial" w:hAnsi="Arial" w:eastAsia="Malgun Gothic"/>
          <w:sz w:val="18"/>
        </w:rPr>
        <w:t>현재진행 + 명령법.</w:t>
      </w:r>
    </w:p>
    <w:p>
      <w:pPr>
        <w:spacing w:after="0" w:before="0"/>
        <w:ind w:left="283"/>
      </w:pPr>
      <w:r>
        <w:rPr>
          <w:rFonts w:ascii="Arial" w:hAnsi="Arial" w:eastAsia="Malgun Gothic"/>
          <w:b/>
          <w:sz w:val="18"/>
        </w:rPr>
        <w:t xml:space="preserve">· 표현: </w:t>
      </w:r>
      <w:r>
        <w:rPr>
          <w:rFonts w:ascii="Arial" w:hAnsi="Arial" w:eastAsia="Malgun Gothic"/>
          <w:sz w:val="18"/>
        </w:rPr>
        <w:t>tô/tão 축약 연속 — 현장 말투.</w:t>
      </w:r>
    </w:p>
    <w:p>
      <w:pPr>
        <w:spacing w:after="20" w:before="100"/>
      </w:pPr>
      <w:r>
        <w:rPr>
          <w:rFonts w:ascii="Arial" w:hAnsi="Arial" w:eastAsia="Malgun Gothic"/>
          <w:b/>
          <w:sz w:val="20"/>
        </w:rPr>
        <w:t xml:space="preserve">114. </w:t>
      </w:r>
      <w:r>
        <w:rPr>
          <w:rFonts w:ascii="Arial" w:hAnsi="Arial" w:eastAsia="Malgun Gothic"/>
          <w:b/>
          <w:color w:val="7F6000"/>
          <w:sz w:val="20"/>
        </w:rPr>
        <w:t>DIGO</w:t>
      </w:r>
      <w:r>
        <w:rPr>
          <w:rFonts w:ascii="Arial" w:hAnsi="Arial" w:eastAsia="Malgun Gothic"/>
          <w:sz w:val="20"/>
        </w:rPr>
        <w:t xml:space="preserve">  "Dá pra ler? Chega mais perto."</w:t>
      </w:r>
    </w:p>
    <w:p>
      <w:pPr>
        <w:spacing w:after="0" w:before="0"/>
        <w:ind w:left="283"/>
      </w:pPr>
      <w:r>
        <w:rPr>
          <w:rFonts w:ascii="Arial" w:hAnsi="Arial" w:eastAsia="Malgun Gothic"/>
          <w:b/>
          <w:sz w:val="18"/>
        </w:rPr>
        <w:t xml:space="preserve">· 단어: </w:t>
      </w:r>
      <w:r>
        <w:rPr>
          <w:rFonts w:ascii="Arial" w:hAnsi="Arial" w:eastAsia="Malgun Gothic"/>
          <w:sz w:val="18"/>
        </w:rPr>
        <w:t>ler(읽다) · chega(chegar 명령, 다가가다) · mais perto(더 가까이)</w:t>
      </w:r>
    </w:p>
    <w:p>
      <w:pPr>
        <w:spacing w:after="0" w:before="0"/>
        <w:ind w:left="283"/>
      </w:pPr>
      <w:r>
        <w:rPr>
          <w:rFonts w:ascii="Arial" w:hAnsi="Arial" w:eastAsia="Malgun Gothic"/>
          <w:b/>
          <w:sz w:val="18"/>
        </w:rPr>
        <w:t xml:space="preserve">· 문법: </w:t>
      </w:r>
      <w:r>
        <w:rPr>
          <w:rFonts w:ascii="Arial" w:hAnsi="Arial" w:eastAsia="Malgun Gothic"/>
          <w:sz w:val="18"/>
        </w:rPr>
        <w:t>dá pra + 원형(→103번 참고). chegar perto = 가까이 가다.</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촬영 지시.</w:t>
      </w:r>
    </w:p>
    <w:p>
      <w:pPr>
        <w:spacing w:after="20" w:before="100"/>
      </w:pPr>
      <w:r>
        <w:rPr>
          <w:rFonts w:ascii="Arial" w:hAnsi="Arial" w:eastAsia="Malgun Gothic"/>
          <w:b/>
          <w:sz w:val="20"/>
        </w:rPr>
        <w:t xml:space="preserve">115. </w:t>
      </w:r>
      <w:r>
        <w:rPr>
          <w:rFonts w:ascii="Arial" w:hAnsi="Arial" w:eastAsia="Malgun Gothic"/>
          <w:b/>
          <w:color w:val="7F6000"/>
          <w:sz w:val="20"/>
        </w:rPr>
        <w:t>WESLEY</w:t>
      </w:r>
      <w:r>
        <w:rPr>
          <w:rFonts w:ascii="Arial" w:hAnsi="Arial" w:eastAsia="Malgun Gothic"/>
          <w:sz w:val="20"/>
        </w:rPr>
        <w:t xml:space="preserve">  "Dá. "Alimentação escolar. Proibida a venda." Em letra vermelha."</w:t>
      </w:r>
    </w:p>
    <w:p>
      <w:pPr>
        <w:spacing w:after="0" w:before="0"/>
        <w:ind w:left="283"/>
      </w:pPr>
      <w:r>
        <w:rPr>
          <w:rFonts w:ascii="Arial" w:hAnsi="Arial" w:eastAsia="Malgun Gothic"/>
          <w:b/>
          <w:sz w:val="18"/>
        </w:rPr>
        <w:t xml:space="preserve">· 단어: </w:t>
      </w:r>
      <w:r>
        <w:rPr>
          <w:rFonts w:ascii="Arial" w:hAnsi="Arial" w:eastAsia="Malgun Gothic"/>
          <w:sz w:val="18"/>
        </w:rPr>
        <w:t>alimentação escolar(학교 급식) · proibida(금지된) · venda(판매) · letra(글자)</w:t>
      </w:r>
    </w:p>
    <w:p>
      <w:pPr>
        <w:spacing w:after="0" w:before="0"/>
        <w:ind w:left="283"/>
      </w:pPr>
      <w:r>
        <w:rPr>
          <w:rFonts w:ascii="Arial" w:hAnsi="Arial" w:eastAsia="Malgun Gothic"/>
          <w:b/>
          <w:sz w:val="18"/>
        </w:rPr>
        <w:t xml:space="preserve">· 문법: </w:t>
      </w:r>
      <w:r>
        <w:rPr>
          <w:rFonts w:ascii="Arial" w:hAnsi="Arial" w:eastAsia="Malgun Gothic"/>
          <w:sz w:val="18"/>
        </w:rPr>
        <w:t>"Proibida a venda" = A venda é proibida에서 동사를 생략하고 과거분사를 앞세운 표지 문체. 과거분사는 venda(여성)에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없음(Dá는 현재직설법 단답, 나머지는 표지 문구).</w:t>
      </w:r>
    </w:p>
    <w:p>
      <w:pPr>
        <w:spacing w:after="0" w:before="0"/>
        <w:ind w:left="283"/>
      </w:pPr>
      <w:r>
        <w:rPr>
          <w:rFonts w:ascii="Arial" w:hAnsi="Arial" w:eastAsia="Malgun Gothic"/>
          <w:b/>
          <w:sz w:val="18"/>
        </w:rPr>
        <w:t xml:space="preserve">· 표현: </w:t>
      </w:r>
      <w:r>
        <w:rPr>
          <w:rFonts w:ascii="Arial" w:hAnsi="Arial" w:eastAsia="Malgun Gothic"/>
          <w:sz w:val="18"/>
        </w:rPr>
        <w:t>포대 표지 문구(13화 복선).</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"Proibida a venda. E eles tão vendendo na nossa frente."</w:t>
      </w:r>
    </w:p>
    <w:p>
      <w:pPr>
        <w:spacing w:after="0" w:before="0"/>
        <w:ind w:left="283"/>
      </w:pPr>
      <w:r>
        <w:rPr>
          <w:rFonts w:ascii="Arial" w:hAnsi="Arial" w:eastAsia="Malgun Gothic"/>
          <w:b/>
          <w:sz w:val="18"/>
        </w:rPr>
        <w:t xml:space="preserve">· 단어: </w:t>
      </w:r>
      <w:r>
        <w:rPr>
          <w:rFonts w:ascii="Arial" w:hAnsi="Arial" w:eastAsia="Malgun Gothic"/>
          <w:sz w:val="18"/>
        </w:rPr>
        <w:t>vendendo(vender 현재분사) · na nossa frente(우리 눈앞에서)</w:t>
      </w:r>
    </w:p>
    <w:p>
      <w:pPr>
        <w:spacing w:after="0" w:before="0"/>
        <w:ind w:left="283"/>
      </w:pPr>
      <w:r>
        <w:rPr>
          <w:rFonts w:ascii="Arial" w:hAnsi="Arial" w:eastAsia="Malgun Gothic"/>
          <w:b/>
          <w:sz w:val="18"/>
        </w:rPr>
        <w:t xml:space="preserve">· 문법: </w:t>
      </w:r>
      <w:r>
        <w:rPr>
          <w:rFonts w:ascii="Arial" w:hAnsi="Arial" w:eastAsia="Malgun Gothic"/>
          <w:sz w:val="18"/>
        </w:rPr>
        <w:t>현재진행. 'E'가 역접(그런데)으로 쓰임.</w:t>
      </w:r>
    </w:p>
    <w:p>
      <w:pPr>
        <w:spacing w:after="0" w:before="0"/>
        <w:ind w:left="283"/>
      </w:pPr>
      <w:r>
        <w:rPr>
          <w:rFonts w:ascii="Arial" w:hAnsi="Arial" w:eastAsia="Malgun Gothic"/>
          <w:b/>
          <w:sz w:val="18"/>
        </w:rPr>
        <w:t xml:space="preserve">· 시제: </w:t>
      </w:r>
      <w:r>
        <w:rPr>
          <w:rFonts w:ascii="Arial" w:hAnsi="Arial" w:eastAsia="Malgun Gothic"/>
          <w:sz w:val="18"/>
        </w:rPr>
        <w:t>현재진행 — 지금 벌어지는 불법 행위.</w:t>
      </w:r>
    </w:p>
    <w:p>
      <w:pPr>
        <w:spacing w:after="0" w:before="0"/>
        <w:ind w:left="283"/>
      </w:pPr>
      <w:r>
        <w:rPr>
          <w:rFonts w:ascii="Arial" w:hAnsi="Arial" w:eastAsia="Malgun Gothic"/>
          <w:b/>
          <w:sz w:val="18"/>
        </w:rPr>
        <w:t xml:space="preserve">· 표현: </w:t>
      </w:r>
      <w:r>
        <w:rPr>
          <w:rFonts w:ascii="Arial" w:hAnsi="Arial" w:eastAsia="Malgun Gothic"/>
          <w:sz w:val="18"/>
        </w:rPr>
        <w:t>na frente de = ~ 앞에서.</w:t>
      </w:r>
    </w:p>
    <w:p>
      <w:pPr>
        <w:spacing w:after="20" w:before="100"/>
      </w:pPr>
      <w:r>
        <w:rPr>
          <w:rFonts w:ascii="Arial" w:hAnsi="Arial" w:eastAsia="Malgun Gothic"/>
          <w:b/>
          <w:sz w:val="20"/>
        </w:rPr>
        <w:t xml:space="preserve">117. </w:t>
      </w:r>
      <w:r>
        <w:rPr>
          <w:rFonts w:ascii="Arial" w:hAnsi="Arial" w:eastAsia="Malgun Gothic"/>
          <w:b/>
          <w:color w:val="7F6000"/>
          <w:sz w:val="20"/>
        </w:rPr>
        <w:t>BIRA</w:t>
      </w:r>
      <w:r>
        <w:rPr>
          <w:rFonts w:ascii="Arial" w:hAnsi="Arial" w:eastAsia="Malgun Gothic"/>
          <w:sz w:val="20"/>
        </w:rPr>
        <w:t xml:space="preserve">  "Vinte e cinco de arroz, dezessete de carne. Mesmo preço da semana passada?"</w:t>
      </w:r>
    </w:p>
    <w:p>
      <w:pPr>
        <w:spacing w:after="0" w:before="0"/>
        <w:ind w:left="283"/>
      </w:pPr>
      <w:r>
        <w:rPr>
          <w:rFonts w:ascii="Arial" w:hAnsi="Arial" w:eastAsia="Malgun Gothic"/>
          <w:b/>
          <w:sz w:val="18"/>
        </w:rPr>
        <w:t xml:space="preserve">· 단어: </w:t>
      </w:r>
      <w:r>
        <w:rPr>
          <w:rFonts w:ascii="Arial" w:hAnsi="Arial" w:eastAsia="Malgun Gothic"/>
          <w:sz w:val="18"/>
        </w:rPr>
        <w:t>mesmo(같은) · preço(가격) · semana passada(지난주)</w:t>
      </w:r>
    </w:p>
    <w:p>
      <w:pPr>
        <w:spacing w:after="0" w:before="0"/>
        <w:ind w:left="283"/>
      </w:pPr>
      <w:r>
        <w:rPr>
          <w:rFonts w:ascii="Arial" w:hAnsi="Arial" w:eastAsia="Malgun Gothic"/>
          <w:b/>
          <w:sz w:val="18"/>
        </w:rPr>
        <w:t xml:space="preserve">· 문법: </w:t>
      </w:r>
      <w:r>
        <w:rPr>
          <w:rFonts w:ascii="Arial" w:hAnsi="Arial" w:eastAsia="Malgun Gothic"/>
          <w:sz w:val="18"/>
        </w:rPr>
        <w:t>동사 생략 확인 의문. mesmo가 명사 앞에서 '같은'.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반복 거래임을 드러냄.</w:t>
      </w:r>
    </w:p>
    <w:p>
      <w:pPr>
        <w:spacing w:after="20" w:before="100"/>
      </w:pPr>
      <w:r>
        <w:rPr>
          <w:rFonts w:ascii="Arial" w:hAnsi="Arial" w:eastAsia="Malgun Gothic"/>
          <w:b/>
          <w:sz w:val="20"/>
        </w:rPr>
        <w:t xml:space="preserve">118. </w:t>
      </w:r>
      <w:r>
        <w:rPr>
          <w:rFonts w:ascii="Arial" w:hAnsi="Arial" w:eastAsia="Malgun Gothic"/>
          <w:b/>
          <w:color w:val="7F6000"/>
          <w:sz w:val="20"/>
        </w:rPr>
        <w:t>JAIR</w:t>
      </w:r>
      <w:r>
        <w:rPr>
          <w:rFonts w:ascii="Arial" w:hAnsi="Arial" w:eastAsia="Malgun Gothic"/>
          <w:sz w:val="20"/>
        </w:rPr>
        <w:t xml:space="preserve">  "Mesmo preço. Oito reais o quilo da carne, dinheiro vivo."</w:t>
      </w:r>
    </w:p>
    <w:p>
      <w:pPr>
        <w:spacing w:after="0" w:before="0"/>
        <w:ind w:left="283"/>
      </w:pPr>
      <w:r>
        <w:rPr>
          <w:rFonts w:ascii="Arial" w:hAnsi="Arial" w:eastAsia="Malgun Gothic"/>
          <w:b/>
          <w:sz w:val="18"/>
        </w:rPr>
        <w:t xml:space="preserve">· 단어: </w:t>
      </w:r>
      <w:r>
        <w:rPr>
          <w:rFonts w:ascii="Arial" w:hAnsi="Arial" w:eastAsia="Malgun Gothic"/>
          <w:sz w:val="18"/>
        </w:rPr>
        <w:t>reais(헤알, real 복수) · quilo(킬로그램) · dinheiro vivo(현금)</w:t>
      </w:r>
    </w:p>
    <w:p>
      <w:pPr>
        <w:spacing w:after="0" w:before="0"/>
        <w:ind w:left="283"/>
      </w:pPr>
      <w:r>
        <w:rPr>
          <w:rFonts w:ascii="Arial" w:hAnsi="Arial" w:eastAsia="Malgun Gothic"/>
          <w:b/>
          <w:sz w:val="18"/>
        </w:rPr>
        <w:t xml:space="preserve">· 문법: </w:t>
      </w:r>
      <w:r>
        <w:rPr>
          <w:rFonts w:ascii="Arial" w:hAnsi="Arial" w:eastAsia="Malgun Gothic"/>
          <w:sz w:val="18"/>
        </w:rPr>
        <w:t>"가격 + o quilo" = 킬로당(정관사로 단위 표시).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dinheiro vivo = 현찰(핵심 어휘). real → reais 불규칙 복수.</w:t>
      </w:r>
    </w:p>
    <w:p>
      <w:pPr>
        <w:spacing w:after="20" w:before="100"/>
      </w:pPr>
      <w:r>
        <w:rPr>
          <w:rFonts w:ascii="Arial" w:hAnsi="Arial" w:eastAsia="Malgun Gothic"/>
          <w:b/>
          <w:sz w:val="20"/>
        </w:rPr>
        <w:t xml:space="preserve">119. </w:t>
      </w:r>
      <w:r>
        <w:rPr>
          <w:rFonts w:ascii="Arial" w:hAnsi="Arial" w:eastAsia="Malgun Gothic"/>
          <w:b/>
          <w:color w:val="7F6000"/>
          <w:sz w:val="20"/>
        </w:rPr>
        <w:t>BIRA</w:t>
      </w:r>
      <w:r>
        <w:rPr>
          <w:rFonts w:ascii="Arial" w:hAnsi="Arial" w:eastAsia="Malgun Gothic"/>
          <w:sz w:val="20"/>
        </w:rPr>
        <w:t xml:space="preserve">  "Tá aqui. Pode contar."</w:t>
      </w:r>
    </w:p>
    <w:p>
      <w:pPr>
        <w:spacing w:after="0" w:before="0"/>
        <w:ind w:left="283"/>
      </w:pPr>
      <w:r>
        <w:rPr>
          <w:rFonts w:ascii="Arial" w:hAnsi="Arial" w:eastAsia="Malgun Gothic"/>
          <w:b/>
          <w:sz w:val="18"/>
        </w:rPr>
        <w:t xml:space="preserve">· 단어: </w:t>
      </w:r>
      <w:r>
        <w:rPr>
          <w:rFonts w:ascii="Arial" w:hAnsi="Arial" w:eastAsia="Malgun Gothic"/>
          <w:sz w:val="18"/>
        </w:rPr>
        <w:t>contar(세다)</w:t>
      </w:r>
    </w:p>
    <w:p>
      <w:pPr>
        <w:spacing w:after="0" w:before="0"/>
        <w:ind w:left="283"/>
      </w:pPr>
      <w:r>
        <w:rPr>
          <w:rFonts w:ascii="Arial" w:hAnsi="Arial" w:eastAsia="Malgun Gothic"/>
          <w:b/>
          <w:sz w:val="18"/>
        </w:rPr>
        <w:t xml:space="preserve">· 문법: </w:t>
      </w:r>
      <w:r>
        <w:rPr>
          <w:rFonts w:ascii="Arial" w:hAnsi="Arial" w:eastAsia="Malgun Gothic"/>
          <w:sz w:val="18"/>
        </w:rPr>
        <w:t>pode + 원형 = ~해도 된다.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contar = 세다/이야기하다 두 뜻(→4번).</w:t>
      </w:r>
    </w:p>
    <w:p>
      <w:pPr>
        <w:spacing w:after="20" w:before="100"/>
      </w:pPr>
      <w:r>
        <w:rPr>
          <w:rFonts w:ascii="Arial" w:hAnsi="Arial" w:eastAsia="Malgun Gothic"/>
          <w:b/>
          <w:sz w:val="20"/>
        </w:rPr>
        <w:t xml:space="preserve">120. </w:t>
      </w:r>
      <w:r>
        <w:rPr>
          <w:rFonts w:ascii="Arial" w:hAnsi="Arial" w:eastAsia="Malgun Gothic"/>
          <w:b/>
          <w:color w:val="7F6000"/>
          <w:sz w:val="20"/>
        </w:rPr>
        <w:t>JAIR</w:t>
      </w:r>
      <w:r>
        <w:rPr>
          <w:rFonts w:ascii="Arial" w:hAnsi="Arial" w:eastAsia="Malgun Gothic"/>
          <w:sz w:val="20"/>
        </w:rPr>
        <w:t xml:space="preserve">  "Não precisa. Você nunca me enganou, Bira."</w:t>
      </w:r>
    </w:p>
    <w:p>
      <w:pPr>
        <w:spacing w:after="0" w:before="0"/>
        <w:ind w:left="283"/>
      </w:pPr>
      <w:r>
        <w:rPr>
          <w:rFonts w:ascii="Arial" w:hAnsi="Arial" w:eastAsia="Malgun Gothic"/>
          <w:b/>
          <w:sz w:val="18"/>
        </w:rPr>
        <w:t xml:space="preserve">· 단어: </w:t>
      </w:r>
      <w:r>
        <w:rPr>
          <w:rFonts w:ascii="Arial" w:hAnsi="Arial" w:eastAsia="Malgun Gothic"/>
          <w:sz w:val="18"/>
        </w:rPr>
        <w:t>nunca(한 번도 ~ 않다) · enganou(enganar 완료과거, 속이다)</w:t>
      </w:r>
    </w:p>
    <w:p>
      <w:pPr>
        <w:spacing w:after="0" w:before="0"/>
        <w:ind w:left="283"/>
      </w:pPr>
      <w:r>
        <w:rPr>
          <w:rFonts w:ascii="Arial" w:hAnsi="Arial" w:eastAsia="Malgun Gothic"/>
          <w:b/>
          <w:sz w:val="18"/>
        </w:rPr>
        <w:t xml:space="preserve">· 문법: </w:t>
      </w:r>
      <w:r>
        <w:rPr>
          <w:rFonts w:ascii="Arial" w:hAnsi="Arial" w:eastAsia="Malgun Gothic"/>
          <w:sz w:val="18"/>
        </w:rPr>
        <w:t>nunca가 동사 앞이면 não 불필요. 대명사 me 동사 앞(proclise).</w:t>
      </w:r>
    </w:p>
    <w:p>
      <w:pPr>
        <w:spacing w:after="0" w:before="0"/>
        <w:ind w:left="283"/>
      </w:pPr>
      <w:r>
        <w:rPr>
          <w:rFonts w:ascii="Arial" w:hAnsi="Arial" w:eastAsia="Malgun Gothic"/>
          <w:b/>
          <w:sz w:val="18"/>
        </w:rPr>
        <w:t xml:space="preserve">· 시제: </w:t>
      </w:r>
      <w:r>
        <w:rPr>
          <w:rFonts w:ascii="Arial" w:hAnsi="Arial" w:eastAsia="Malgun Gothic"/>
          <w:sz w:val="18"/>
        </w:rPr>
        <w:t>완료과거 — 지금까지의 경험 전체를 하나로 묶음(영어 현재완료에 해당).</w:t>
      </w:r>
    </w:p>
    <w:p>
      <w:pPr>
        <w:spacing w:after="0" w:before="0"/>
        <w:ind w:left="283"/>
      </w:pPr>
      <w:r>
        <w:rPr>
          <w:rFonts w:ascii="Arial" w:hAnsi="Arial" w:eastAsia="Malgun Gothic"/>
          <w:b/>
          <w:sz w:val="18"/>
        </w:rPr>
        <w:t xml:space="preserve">· 표현: </w:t>
      </w:r>
      <w:r>
        <w:rPr>
          <w:rFonts w:ascii="Arial" w:hAnsi="Arial" w:eastAsia="Malgun Gothic"/>
          <w:sz w:val="18"/>
        </w:rPr>
        <w:t>영어 현재완료(have never)를 포르투갈어는 단순과거로 표현.</w:t>
      </w:r>
    </w:p>
    <w:p>
      <w:pPr>
        <w:spacing w:after="20" w:before="100"/>
      </w:pPr>
      <w:r>
        <w:rPr>
          <w:rFonts w:ascii="Arial" w:hAnsi="Arial" w:eastAsia="Malgun Gothic"/>
          <w:b/>
          <w:sz w:val="20"/>
        </w:rPr>
        <w:t xml:space="preserve">121. </w:t>
      </w:r>
      <w:r>
        <w:rPr>
          <w:rFonts w:ascii="Arial" w:hAnsi="Arial" w:eastAsia="Malgun Gothic"/>
          <w:b/>
          <w:color w:val="7F6000"/>
          <w:sz w:val="20"/>
        </w:rPr>
        <w:t>DIGO</w:t>
      </w:r>
      <w:r>
        <w:rPr>
          <w:rFonts w:ascii="Arial" w:hAnsi="Arial" w:eastAsia="Malgun Gothic"/>
          <w:sz w:val="20"/>
        </w:rPr>
        <w:t xml:space="preserve">  "Ele pagou em dinheiro. Um maço grosso. Wesley, você pegou o maço?"</w:t>
      </w:r>
    </w:p>
    <w:p>
      <w:pPr>
        <w:spacing w:after="0" w:before="0"/>
        <w:ind w:left="283"/>
      </w:pPr>
      <w:r>
        <w:rPr>
          <w:rFonts w:ascii="Arial" w:hAnsi="Arial" w:eastAsia="Malgun Gothic"/>
          <w:b/>
          <w:sz w:val="18"/>
        </w:rPr>
        <w:t xml:space="preserve">· 단어: </w:t>
      </w:r>
      <w:r>
        <w:rPr>
          <w:rFonts w:ascii="Arial" w:hAnsi="Arial" w:eastAsia="Malgun Gothic"/>
          <w:sz w:val="18"/>
        </w:rPr>
        <w:t>pagou(pagar 완료과거) · maço(다발/뭉치) · grosso(두꺼운)</w:t>
      </w:r>
    </w:p>
    <w:p>
      <w:pPr>
        <w:spacing w:after="0" w:before="0"/>
        <w:ind w:left="283"/>
      </w:pPr>
      <w:r>
        <w:rPr>
          <w:rFonts w:ascii="Arial" w:hAnsi="Arial" w:eastAsia="Malgun Gothic"/>
          <w:b/>
          <w:sz w:val="18"/>
        </w:rPr>
        <w:t xml:space="preserve">· 문법: </w:t>
      </w:r>
      <w:r>
        <w:rPr>
          <w:rFonts w:ascii="Arial" w:hAnsi="Arial" w:eastAsia="Malgun Gothic"/>
          <w:sz w:val="18"/>
        </w:rPr>
        <w:t>pegou = 찍었다(→52번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maço de dinheiro = 돈다발.</w:t>
      </w:r>
    </w:p>
    <w:p>
      <w:pPr>
        <w:spacing w:after="20" w:before="100"/>
      </w:pPr>
      <w:r>
        <w:rPr>
          <w:rFonts w:ascii="Arial" w:hAnsi="Arial" w:eastAsia="Malgun Gothic"/>
          <w:b/>
          <w:sz w:val="20"/>
        </w:rPr>
        <w:t xml:space="preserve">122. </w:t>
      </w:r>
      <w:r>
        <w:rPr>
          <w:rFonts w:ascii="Arial" w:hAnsi="Arial" w:eastAsia="Malgun Gothic"/>
          <w:b/>
          <w:color w:val="7F6000"/>
          <w:sz w:val="20"/>
        </w:rPr>
        <w:t>WESLEY</w:t>
      </w:r>
      <w:r>
        <w:rPr>
          <w:rFonts w:ascii="Arial" w:hAnsi="Arial" w:eastAsia="Malgun Gothic"/>
          <w:sz w:val="20"/>
        </w:rPr>
        <w:t xml:space="preserve">  "Peguei tudo. A mão, o dinheiro, a letra vermelha no saco."</w:t>
      </w:r>
    </w:p>
    <w:p>
      <w:pPr>
        <w:spacing w:after="0" w:before="0"/>
        <w:ind w:left="283"/>
      </w:pPr>
      <w:r>
        <w:rPr>
          <w:rFonts w:ascii="Arial" w:hAnsi="Arial" w:eastAsia="Malgun Gothic"/>
          <w:b/>
          <w:sz w:val="18"/>
        </w:rPr>
        <w:t xml:space="preserve">· 단어: </w:t>
      </w:r>
      <w:r>
        <w:rPr>
          <w:rFonts w:ascii="Arial" w:hAnsi="Arial" w:eastAsia="Malgun Gothic"/>
          <w:sz w:val="18"/>
        </w:rPr>
        <w:t>peguei(→52번) · tudo(전부)</w:t>
      </w:r>
    </w:p>
    <w:p>
      <w:pPr>
        <w:spacing w:after="0" w:before="0"/>
        <w:ind w:left="283"/>
      </w:pPr>
      <w:r>
        <w:rPr>
          <w:rFonts w:ascii="Arial" w:hAnsi="Arial" w:eastAsia="Malgun Gothic"/>
          <w:b/>
          <w:sz w:val="18"/>
        </w:rPr>
        <w:t xml:space="preserve">· 문법: </w:t>
      </w:r>
      <w:r>
        <w:rPr>
          <w:rFonts w:ascii="Arial" w:hAnsi="Arial" w:eastAsia="Malgun Gothic"/>
          <w:sz w:val="18"/>
        </w:rPr>
        <w:t>tudo를 뒤에서 열거로 풀어 줌(동격 나열).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증거 확보 확인.</w:t>
      </w:r>
    </w:p>
    <w:p>
      <w:pPr>
        <w:spacing w:after="20" w:before="100"/>
      </w:pPr>
      <w:r>
        <w:rPr>
          <w:rFonts w:ascii="Arial" w:hAnsi="Arial" w:eastAsia="Malgun Gothic"/>
          <w:b/>
          <w:sz w:val="20"/>
        </w:rPr>
        <w:t xml:space="preserve">123. </w:t>
      </w:r>
      <w:r>
        <w:rPr>
          <w:rFonts w:ascii="Arial" w:hAnsi="Arial" w:eastAsia="Malgun Gothic"/>
          <w:b/>
          <w:color w:val="7F6000"/>
          <w:sz w:val="20"/>
        </w:rPr>
        <w:t>GERSON</w:t>
      </w:r>
      <w:r>
        <w:rPr>
          <w:rFonts w:ascii="Arial" w:hAnsi="Arial" w:eastAsia="Malgun Gothic"/>
          <w:sz w:val="20"/>
        </w:rPr>
        <w:t xml:space="preserve">  "Ô, novato! Por que você tá olhando tanto pra cá?"</w:t>
      </w:r>
    </w:p>
    <w:p>
      <w:pPr>
        <w:spacing w:after="0" w:before="0"/>
        <w:ind w:left="283"/>
      </w:pPr>
      <w:r>
        <w:rPr>
          <w:rFonts w:ascii="Arial" w:hAnsi="Arial" w:eastAsia="Malgun Gothic"/>
          <w:b/>
          <w:sz w:val="18"/>
        </w:rPr>
        <w:t xml:space="preserve">· 단어: </w:t>
      </w:r>
      <w:r>
        <w:rPr>
          <w:rFonts w:ascii="Arial" w:hAnsi="Arial" w:eastAsia="Malgun Gothic"/>
          <w:sz w:val="18"/>
        </w:rPr>
        <w:t>por que(왜, 띄어 씀) · olhando(olhar 현재분사) · tanto(그렇게 많이) · pra cá(이쪽으로)</w:t>
      </w:r>
    </w:p>
    <w:p>
      <w:pPr>
        <w:spacing w:after="0" w:before="0"/>
        <w:ind w:left="283"/>
      </w:pPr>
      <w:r>
        <w:rPr>
          <w:rFonts w:ascii="Arial" w:hAnsi="Arial" w:eastAsia="Malgun Gothic"/>
          <w:b/>
          <w:sz w:val="18"/>
        </w:rPr>
        <w:t xml:space="preserve">· 문법: </w:t>
      </w:r>
      <w:r>
        <w:rPr>
          <w:rFonts w:ascii="Arial" w:hAnsi="Arial" w:eastAsia="Malgun Gothic"/>
          <w:sz w:val="18"/>
        </w:rPr>
        <w:t>의문 '왜'는 por que, 대답 '왜냐하면'은 porque. 현재진행 + 부사 tanto.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cá(이쪽, 화자 쪽) vs lá(저쪽).</w:t>
      </w:r>
    </w:p>
    <w:p>
      <w:pPr>
        <w:spacing w:after="20" w:before="100"/>
      </w:pPr>
      <w:r>
        <w:rPr>
          <w:rFonts w:ascii="Arial" w:hAnsi="Arial" w:eastAsia="Malgun Gothic"/>
          <w:b/>
          <w:sz w:val="20"/>
        </w:rPr>
        <w:t xml:space="preserve">124. </w:t>
      </w:r>
      <w:r>
        <w:rPr>
          <w:rFonts w:ascii="Arial" w:hAnsi="Arial" w:eastAsia="Malgun Gothic"/>
          <w:b/>
          <w:color w:val="7F6000"/>
          <w:sz w:val="20"/>
        </w:rPr>
        <w:t>WESLEY</w:t>
      </w:r>
      <w:r>
        <w:rPr>
          <w:rFonts w:ascii="Arial" w:hAnsi="Arial" w:eastAsia="Malgun Gothic"/>
          <w:sz w:val="20"/>
        </w:rPr>
        <w:t xml:space="preserve">  "Tô olhando o relógio, irmão. Tô com fome. Aqui tem pastel?"</w:t>
      </w:r>
    </w:p>
    <w:p>
      <w:pPr>
        <w:spacing w:after="0" w:before="0"/>
        <w:ind w:left="283"/>
      </w:pPr>
      <w:r>
        <w:rPr>
          <w:rFonts w:ascii="Arial" w:hAnsi="Arial" w:eastAsia="Malgun Gothic"/>
          <w:b/>
          <w:sz w:val="18"/>
        </w:rPr>
        <w:t xml:space="preserve">· 단어: </w:t>
      </w:r>
      <w:r>
        <w:rPr>
          <w:rFonts w:ascii="Arial" w:hAnsi="Arial" w:eastAsia="Malgun Gothic"/>
          <w:sz w:val="18"/>
        </w:rPr>
        <w:t>relógio(시계) · irmão(형제/형님, 호칭) · estar com fome(배고프다) · pastel(파스텔, 튀김 만두)</w:t>
      </w:r>
    </w:p>
    <w:p>
      <w:pPr>
        <w:spacing w:after="0" w:before="0"/>
        <w:ind w:left="283"/>
      </w:pPr>
      <w:r>
        <w:rPr>
          <w:rFonts w:ascii="Arial" w:hAnsi="Arial" w:eastAsia="Malgun Gothic"/>
          <w:b/>
          <w:sz w:val="18"/>
        </w:rPr>
        <w:t xml:space="preserve">· 문법: </w:t>
      </w:r>
      <w:r>
        <w:rPr>
          <w:rFonts w:ascii="Arial" w:hAnsi="Arial" w:eastAsia="Malgun Gothic"/>
          <w:sz w:val="18"/>
        </w:rPr>
        <w:t>현재진행(문법 2 예문). "estar com + 명사" = 신체 상태(com fome, com sede, com frio).</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pastel은 브라질 시장의 대표 튀김 간식(포르투갈 pastel은 페이스트리).</w:t>
      </w:r>
    </w:p>
    <w:p>
      <w:pPr>
        <w:spacing w:after="20" w:before="100"/>
      </w:pPr>
      <w:r>
        <w:rPr>
          <w:rFonts w:ascii="Arial" w:hAnsi="Arial" w:eastAsia="Malgun Gothic"/>
          <w:b/>
          <w:sz w:val="20"/>
        </w:rPr>
        <w:t xml:space="preserve">125. </w:t>
      </w:r>
      <w:r>
        <w:rPr>
          <w:rFonts w:ascii="Arial" w:hAnsi="Arial" w:eastAsia="Malgun Gothic"/>
          <w:b/>
          <w:color w:val="7F6000"/>
          <w:sz w:val="20"/>
        </w:rPr>
        <w:t>GERSON</w:t>
      </w:r>
      <w:r>
        <w:rPr>
          <w:rFonts w:ascii="Arial" w:hAnsi="Arial" w:eastAsia="Malgun Gothic"/>
          <w:sz w:val="20"/>
        </w:rPr>
        <w:t xml:space="preserve">  "Tem uma padaria na esquina. Mas você fica no caminhão."</w:t>
      </w:r>
    </w:p>
    <w:p>
      <w:pPr>
        <w:spacing w:after="0" w:before="0"/>
        <w:ind w:left="283"/>
      </w:pPr>
      <w:r>
        <w:rPr>
          <w:rFonts w:ascii="Arial" w:hAnsi="Arial" w:eastAsia="Malgun Gothic"/>
          <w:b/>
          <w:sz w:val="18"/>
        </w:rPr>
        <w:t xml:space="preserve">· 단어: </w:t>
      </w:r>
      <w:r>
        <w:rPr>
          <w:rFonts w:ascii="Arial" w:hAnsi="Arial" w:eastAsia="Malgun Gothic"/>
          <w:sz w:val="18"/>
        </w:rPr>
        <w:t>padaria(빵집) · mas(하지만)</w:t>
      </w:r>
    </w:p>
    <w:p>
      <w:pPr>
        <w:spacing w:after="0" w:before="0"/>
        <w:ind w:left="283"/>
      </w:pPr>
      <w:r>
        <w:rPr>
          <w:rFonts w:ascii="Arial" w:hAnsi="Arial" w:eastAsia="Malgun Gothic"/>
          <w:b/>
          <w:sz w:val="18"/>
        </w:rPr>
        <w:t xml:space="preserve">· 문법: </w:t>
      </w:r>
      <w:r>
        <w:rPr>
          <w:rFonts w:ascii="Arial" w:hAnsi="Arial" w:eastAsia="Malgun Gothic"/>
          <w:sz w:val="18"/>
        </w:rPr>
        <w:t>존재의 tem + 현재형 지시(você fica).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정보를 주면서도 이동을 막는 경고.</w:t>
      </w:r>
    </w:p>
    <w:p>
      <w:pPr>
        <w:spacing w:after="20" w:before="100"/>
      </w:pPr>
      <w:r>
        <w:rPr>
          <w:rFonts w:ascii="Arial" w:hAnsi="Arial" w:eastAsia="Malgun Gothic"/>
          <w:b/>
          <w:sz w:val="20"/>
        </w:rPr>
        <w:t xml:space="preserve">126. </w:t>
      </w:r>
      <w:r>
        <w:rPr>
          <w:rFonts w:ascii="Arial" w:hAnsi="Arial" w:eastAsia="Malgun Gothic"/>
          <w:b/>
          <w:color w:val="7F6000"/>
          <w:sz w:val="20"/>
        </w:rPr>
        <w:t>JAIR</w:t>
      </w:r>
      <w:r>
        <w:rPr>
          <w:rFonts w:ascii="Arial" w:hAnsi="Arial" w:eastAsia="Malgun Gothic"/>
          <w:sz w:val="20"/>
        </w:rPr>
        <w:t xml:space="preserve">  "Deixa o menino, Gerson. Primeiro dia, ele tá nervoso."</w:t>
      </w:r>
    </w:p>
    <w:p>
      <w:pPr>
        <w:spacing w:after="0" w:before="0"/>
        <w:ind w:left="283"/>
      </w:pPr>
      <w:r>
        <w:rPr>
          <w:rFonts w:ascii="Arial" w:hAnsi="Arial" w:eastAsia="Malgun Gothic"/>
          <w:b/>
          <w:sz w:val="18"/>
        </w:rPr>
        <w:t xml:space="preserve">· 단어: </w:t>
      </w:r>
      <w:r>
        <w:rPr>
          <w:rFonts w:ascii="Arial" w:hAnsi="Arial" w:eastAsia="Malgun Gothic"/>
          <w:sz w:val="18"/>
        </w:rPr>
        <w:t>deixa(내버려 둬) · menino(소년/애) · nervoso(긴장한)</w:t>
      </w:r>
    </w:p>
    <w:p>
      <w:pPr>
        <w:spacing w:after="0" w:before="0"/>
        <w:ind w:left="283"/>
      </w:pPr>
      <w:r>
        <w:rPr>
          <w:rFonts w:ascii="Arial" w:hAnsi="Arial" w:eastAsia="Malgun Gothic"/>
          <w:b/>
          <w:sz w:val="18"/>
        </w:rPr>
        <w:t xml:space="preserve">· 문법: </w:t>
      </w:r>
      <w:r>
        <w:rPr>
          <w:rFonts w:ascii="Arial" w:hAnsi="Arial" w:eastAsia="Malgun Gothic"/>
          <w:sz w:val="18"/>
        </w:rPr>
        <w:t>deixar + 목적어 = ~를 내버려 두다. nervoso = 긴장한(화난 뜻도 있음).</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Deixa ele/Deixa o menino = 걔 좀 가만둬.</w:t>
      </w:r>
    </w:p>
    <w:p>
      <w:pPr>
        <w:spacing w:after="20" w:before="100"/>
      </w:pPr>
      <w:r>
        <w:rPr>
          <w:rFonts w:ascii="Arial" w:hAnsi="Arial" w:eastAsia="Malgun Gothic"/>
          <w:b/>
          <w:sz w:val="20"/>
        </w:rPr>
        <w:t xml:space="preserve">127. </w:t>
      </w:r>
      <w:r>
        <w:rPr>
          <w:rFonts w:ascii="Arial" w:hAnsi="Arial" w:eastAsia="Malgun Gothic"/>
          <w:b/>
          <w:color w:val="7F6000"/>
          <w:sz w:val="20"/>
        </w:rPr>
        <w:t>GERSON</w:t>
      </w:r>
      <w:r>
        <w:rPr>
          <w:rFonts w:ascii="Arial" w:hAnsi="Arial" w:eastAsia="Malgun Gothic"/>
          <w:sz w:val="20"/>
        </w:rPr>
        <w:t xml:space="preserve">  "Nervoso fico eu, com gente que olha demais."</w:t>
      </w:r>
    </w:p>
    <w:p>
      <w:pPr>
        <w:spacing w:after="0" w:before="0"/>
        <w:ind w:left="283"/>
      </w:pPr>
      <w:r>
        <w:rPr>
          <w:rFonts w:ascii="Arial" w:hAnsi="Arial" w:eastAsia="Malgun Gothic"/>
          <w:b/>
          <w:sz w:val="18"/>
        </w:rPr>
        <w:t xml:space="preserve">· 단어: </w:t>
      </w:r>
      <w:r>
        <w:rPr>
          <w:rFonts w:ascii="Arial" w:hAnsi="Arial" w:eastAsia="Malgun Gothic"/>
          <w:sz w:val="18"/>
        </w:rPr>
        <w:t>fico(ficar 1인칭, ~해지다) · gente que(~하는 사람들)</w:t>
      </w:r>
    </w:p>
    <w:p>
      <w:pPr>
        <w:spacing w:after="0" w:before="0"/>
        <w:ind w:left="283"/>
      </w:pPr>
      <w:r>
        <w:rPr>
          <w:rFonts w:ascii="Arial" w:hAnsi="Arial" w:eastAsia="Malgun Gothic"/>
          <w:b/>
          <w:sz w:val="18"/>
        </w:rPr>
        <w:t xml:space="preserve">· 문법: </w:t>
      </w:r>
      <w:r>
        <w:rPr>
          <w:rFonts w:ascii="Arial" w:hAnsi="Arial" w:eastAsia="Malgun Gothic"/>
          <w:sz w:val="18"/>
        </w:rPr>
        <w:t>강조를 위한 도치 — 보어(nervoso) + 동사 + 주어(eu). gente는 단수 취급이라 관계절 동사도 olha(단수).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반응.</w:t>
      </w:r>
    </w:p>
    <w:p>
      <w:pPr>
        <w:spacing w:after="0" w:before="0"/>
        <w:ind w:left="283"/>
      </w:pPr>
      <w:r>
        <w:rPr>
          <w:rFonts w:ascii="Arial" w:hAnsi="Arial" w:eastAsia="Malgun Gothic"/>
          <w:b/>
          <w:sz w:val="18"/>
        </w:rPr>
        <w:t xml:space="preserve">· 표현: </w:t>
      </w:r>
      <w:r>
        <w:rPr>
          <w:rFonts w:ascii="Arial" w:hAnsi="Arial" w:eastAsia="Malgun Gothic"/>
          <w:sz w:val="18"/>
        </w:rPr>
        <w:t>상대 말을 받아 뒤집는 대구 화법.</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"Wesley, a bateria. Já são duas horas e quarenta."</w:t>
      </w:r>
    </w:p>
    <w:p>
      <w:pPr>
        <w:spacing w:after="0" w:before="0"/>
        <w:ind w:left="283"/>
      </w:pPr>
      <w:r>
        <w:rPr>
          <w:rFonts w:ascii="Arial" w:hAnsi="Arial" w:eastAsia="Malgun Gothic"/>
          <w:b/>
          <w:sz w:val="18"/>
        </w:rPr>
        <w:t xml:space="preserve">· 단어: </w:t>
      </w:r>
      <w:r>
        <w:rPr>
          <w:rFonts w:ascii="Arial" w:hAnsi="Arial" w:eastAsia="Malgun Gothic"/>
          <w:sz w:val="18"/>
        </w:rPr>
        <w:t>duas horas(두 시간) · quarenta(40분)</w:t>
      </w:r>
    </w:p>
    <w:p>
      <w:pPr>
        <w:spacing w:after="0" w:before="0"/>
        <w:ind w:left="283"/>
      </w:pPr>
      <w:r>
        <w:rPr>
          <w:rFonts w:ascii="Arial" w:hAnsi="Arial" w:eastAsia="Malgun Gothic"/>
          <w:b/>
          <w:sz w:val="18"/>
        </w:rPr>
        <w:t xml:space="preserve">· 문법: </w:t>
      </w:r>
      <w:r>
        <w:rPr>
          <w:rFonts w:ascii="Arial" w:hAnsi="Arial" w:eastAsia="Malgun Gothic"/>
          <w:sz w:val="18"/>
        </w:rPr>
        <w:t>경과 시간도 ser + 복수(são).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배터리 복선(→53번).</w:t>
      </w:r>
    </w:p>
    <w:p>
      <w:pPr>
        <w:spacing w:after="20" w:before="100"/>
      </w:pPr>
      <w:r>
        <w:rPr>
          <w:rFonts w:ascii="Arial" w:hAnsi="Arial" w:eastAsia="Malgun Gothic"/>
          <w:b/>
          <w:sz w:val="20"/>
        </w:rPr>
        <w:t xml:space="preserve">129. </w:t>
      </w:r>
      <w:r>
        <w:rPr>
          <w:rFonts w:ascii="Arial" w:hAnsi="Arial" w:eastAsia="Malgun Gothic"/>
          <w:b/>
          <w:color w:val="7F6000"/>
          <w:sz w:val="20"/>
        </w:rPr>
        <w:t>WESLEY</w:t>
      </w:r>
      <w:r>
        <w:rPr>
          <w:rFonts w:ascii="Arial" w:hAnsi="Arial" w:eastAsia="Malgun Gothic"/>
          <w:sz w:val="20"/>
        </w:rPr>
        <w:t xml:space="preserve">  "Falta pouco. Só quero uma imagem do portão, de longe."</w:t>
      </w:r>
    </w:p>
    <w:p>
      <w:pPr>
        <w:spacing w:after="0" w:before="0"/>
        <w:ind w:left="283"/>
      </w:pPr>
      <w:r>
        <w:rPr>
          <w:rFonts w:ascii="Arial" w:hAnsi="Arial" w:eastAsia="Malgun Gothic"/>
          <w:b/>
          <w:sz w:val="18"/>
        </w:rPr>
        <w:t xml:space="preserve">· 단어: </w:t>
      </w:r>
      <w:r>
        <w:rPr>
          <w:rFonts w:ascii="Arial" w:hAnsi="Arial" w:eastAsia="Malgun Gothic"/>
          <w:sz w:val="18"/>
        </w:rPr>
        <w:t>falta pouco(거의 다 됐다) · quero(querer 1인칭) · imagem(장면/영상) · de longe(멀리서)</w:t>
      </w:r>
    </w:p>
    <w:p>
      <w:pPr>
        <w:spacing w:after="0" w:before="0"/>
        <w:ind w:left="283"/>
      </w:pPr>
      <w:r>
        <w:rPr>
          <w:rFonts w:ascii="Arial" w:hAnsi="Arial" w:eastAsia="Malgun Gothic"/>
          <w:b/>
          <w:sz w:val="18"/>
        </w:rPr>
        <w:t xml:space="preserve">· 문법: </w:t>
      </w:r>
      <w:r>
        <w:rPr>
          <w:rFonts w:ascii="Arial" w:hAnsi="Arial" w:eastAsia="Malgun Gothic"/>
          <w:sz w:val="18"/>
        </w:rPr>
        <w:t>falta 비인칭. querer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Falta pouco = 조금만 남았다.</w:t>
      </w:r>
    </w:p>
    <w:p>
      <w:pPr>
        <w:spacing w:after="20" w:before="100"/>
      </w:pPr>
      <w:r>
        <w:rPr>
          <w:rFonts w:ascii="Arial" w:hAnsi="Arial" w:eastAsia="Malgun Gothic"/>
          <w:b/>
          <w:sz w:val="20"/>
        </w:rPr>
        <w:t xml:space="preserve">130. </w:t>
      </w:r>
      <w:r>
        <w:rPr>
          <w:rFonts w:ascii="Arial" w:hAnsi="Arial" w:eastAsia="Malgun Gothic"/>
          <w:b/>
          <w:color w:val="7F6000"/>
          <w:sz w:val="20"/>
        </w:rPr>
        <w:t>JAIR</w:t>
      </w:r>
      <w:r>
        <w:rPr>
          <w:rFonts w:ascii="Arial" w:hAnsi="Arial" w:eastAsia="Malgun Gothic"/>
          <w:sz w:val="20"/>
        </w:rPr>
        <w:t xml:space="preserve">  "Bora, novato. Acabou. Volta pra Osasco e ninguém viu nada, entendeu?"</w:t>
      </w:r>
    </w:p>
    <w:p>
      <w:pPr>
        <w:spacing w:after="0" w:before="0"/>
        <w:ind w:left="283"/>
      </w:pPr>
      <w:r>
        <w:rPr>
          <w:rFonts w:ascii="Arial" w:hAnsi="Arial" w:eastAsia="Malgun Gothic"/>
          <w:b/>
          <w:sz w:val="18"/>
        </w:rPr>
        <w:t xml:space="preserve">· 단어: </w:t>
      </w:r>
      <w:r>
        <w:rPr>
          <w:rFonts w:ascii="Arial" w:hAnsi="Arial" w:eastAsia="Malgun Gothic"/>
          <w:sz w:val="18"/>
        </w:rPr>
        <w:t>bora(가자, = vamos embora) · acabou(끝났다) · ninguém(아무도) · viu(ver 완료과거) · entendeu(알았지?)</w:t>
      </w:r>
    </w:p>
    <w:p>
      <w:pPr>
        <w:spacing w:after="0" w:before="0"/>
        <w:ind w:left="283"/>
      </w:pPr>
      <w:r>
        <w:rPr>
          <w:rFonts w:ascii="Arial" w:hAnsi="Arial" w:eastAsia="Malgun Gothic"/>
          <w:b/>
          <w:sz w:val="18"/>
        </w:rPr>
        <w:t xml:space="preserve">· 문법: </w:t>
      </w:r>
      <w:r>
        <w:rPr>
          <w:rFonts w:ascii="Arial" w:hAnsi="Arial" w:eastAsia="Malgun Gothic"/>
          <w:sz w:val="18"/>
        </w:rPr>
        <w:t>ninguém + 동사 + nada 이중부정(정상). Volta 명령.</w:t>
      </w:r>
    </w:p>
    <w:p>
      <w:pPr>
        <w:spacing w:after="0" w:before="0"/>
        <w:ind w:left="283"/>
      </w:pPr>
      <w:r>
        <w:rPr>
          <w:rFonts w:ascii="Arial" w:hAnsi="Arial" w:eastAsia="Malgun Gothic"/>
          <w:b/>
          <w:sz w:val="18"/>
        </w:rPr>
        <w:t xml:space="preserve">· 시제: </w:t>
      </w:r>
      <w:r>
        <w:rPr>
          <w:rFonts w:ascii="Arial" w:hAnsi="Arial" w:eastAsia="Malgun Gothic"/>
          <w:sz w:val="18"/>
        </w:rPr>
        <w:t>완료과거(acabou, viu, entendeu)가 '이미 그렇게 정해진 것'처럼 단정. 명령법(volta).</w:t>
      </w:r>
    </w:p>
    <w:p>
      <w:pPr>
        <w:spacing w:after="0" w:before="0"/>
        <w:ind w:left="283"/>
      </w:pPr>
      <w:r>
        <w:rPr>
          <w:rFonts w:ascii="Arial" w:hAnsi="Arial" w:eastAsia="Malgun Gothic"/>
          <w:b/>
          <w:sz w:val="18"/>
        </w:rPr>
        <w:t xml:space="preserve">· 표현: </w:t>
      </w:r>
      <w:r>
        <w:rPr>
          <w:rFonts w:ascii="Arial" w:hAnsi="Arial" w:eastAsia="Malgun Gothic"/>
          <w:sz w:val="18"/>
        </w:rPr>
        <w:t>Bora는 vamos embora의 극단적 구어 축약. "ninguém viu nada" = 입막음.</w:t>
      </w:r>
    </w:p>
    <w:p>
      <w:pPr>
        <w:spacing w:after="20" w:before="100"/>
      </w:pPr>
      <w:r>
        <w:rPr>
          <w:rFonts w:ascii="Arial" w:hAnsi="Arial" w:eastAsia="Malgun Gothic"/>
          <w:b/>
          <w:sz w:val="20"/>
        </w:rPr>
        <w:t xml:space="preserve">131. </w:t>
      </w:r>
      <w:r>
        <w:rPr>
          <w:rFonts w:ascii="Arial" w:hAnsi="Arial" w:eastAsia="Malgun Gothic"/>
          <w:b/>
          <w:color w:val="7F6000"/>
          <w:sz w:val="20"/>
        </w:rPr>
        <w:t>ZÉ</w:t>
      </w:r>
      <w:r>
        <w:rPr>
          <w:rFonts w:ascii="Arial" w:hAnsi="Arial" w:eastAsia="Malgun Gothic"/>
          <w:sz w:val="20"/>
        </w:rPr>
        <w:t xml:space="preserve">  "Pastel de carne pra todo mundo. Por conta da casa, que o Wesley mereceu."</w:t>
      </w:r>
    </w:p>
    <w:p>
      <w:pPr>
        <w:spacing w:after="0" w:before="0"/>
        <w:ind w:left="283"/>
      </w:pPr>
      <w:r>
        <w:rPr>
          <w:rFonts w:ascii="Arial" w:hAnsi="Arial" w:eastAsia="Malgun Gothic"/>
          <w:b/>
          <w:sz w:val="18"/>
        </w:rPr>
        <w:t xml:space="preserve">· 단어: </w:t>
      </w:r>
      <w:r>
        <w:rPr>
          <w:rFonts w:ascii="Arial" w:hAnsi="Arial" w:eastAsia="Malgun Gothic"/>
          <w:sz w:val="18"/>
        </w:rPr>
        <w:t>todo mundo(모두) · por conta da casa(가게 부담으로, 서비스) · mereceu(merecer 완료과거, ~할 자격이 있다)</w:t>
      </w:r>
    </w:p>
    <w:p>
      <w:pPr>
        <w:spacing w:after="0" w:before="0"/>
        <w:ind w:left="283"/>
      </w:pPr>
      <w:r>
        <w:rPr>
          <w:rFonts w:ascii="Arial" w:hAnsi="Arial" w:eastAsia="Malgun Gothic"/>
          <w:b/>
          <w:sz w:val="18"/>
        </w:rPr>
        <w:t xml:space="preserve">· 문법: </w:t>
      </w:r>
      <w:r>
        <w:rPr>
          <w:rFonts w:ascii="Arial" w:hAnsi="Arial" w:eastAsia="Malgun Gothic"/>
          <w:sz w:val="18"/>
        </w:rPr>
        <w:t>que + 절 이유(→89번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 — 오늘 한 일로 얻은 자격.</w:t>
      </w:r>
    </w:p>
    <w:p>
      <w:pPr>
        <w:spacing w:after="0" w:before="0"/>
        <w:ind w:left="283"/>
      </w:pPr>
      <w:r>
        <w:rPr>
          <w:rFonts w:ascii="Arial" w:hAnsi="Arial" w:eastAsia="Malgun Gothic"/>
          <w:b/>
          <w:sz w:val="18"/>
        </w:rPr>
        <w:t xml:space="preserve">· 표현: </w:t>
      </w:r>
      <w:r>
        <w:rPr>
          <w:rFonts w:ascii="Arial" w:hAnsi="Arial" w:eastAsia="Malgun Gothic"/>
          <w:sz w:val="18"/>
        </w:rPr>
        <w:t>todo mundo = 브라질 구어 '모두'(포르투갈 toda a gente). por conta da casa = on the house.</w:t>
      </w:r>
    </w:p>
    <w:p>
      <w:pPr>
        <w:spacing w:after="20" w:before="100"/>
      </w:pPr>
      <w:r>
        <w:rPr>
          <w:rFonts w:ascii="Arial" w:hAnsi="Arial" w:eastAsia="Malgun Gothic"/>
          <w:b/>
          <w:sz w:val="20"/>
        </w:rPr>
        <w:t xml:space="preserve">132. </w:t>
      </w:r>
      <w:r>
        <w:rPr>
          <w:rFonts w:ascii="Arial" w:hAnsi="Arial" w:eastAsia="Malgun Gothic"/>
          <w:b/>
          <w:color w:val="7F6000"/>
          <w:sz w:val="20"/>
        </w:rPr>
        <w:t>WESLEY</w:t>
      </w:r>
      <w:r>
        <w:rPr>
          <w:rFonts w:ascii="Arial" w:hAnsi="Arial" w:eastAsia="Malgun Gothic"/>
          <w:sz w:val="20"/>
        </w:rPr>
        <w:t xml:space="preserve">  "Valeu, Zé. Pelo menos aqui a carne chega inteira."</w:t>
      </w:r>
    </w:p>
    <w:p>
      <w:pPr>
        <w:spacing w:after="0" w:before="0"/>
        <w:ind w:left="283"/>
      </w:pPr>
      <w:r>
        <w:rPr>
          <w:rFonts w:ascii="Arial" w:hAnsi="Arial" w:eastAsia="Malgun Gothic"/>
          <w:b/>
          <w:sz w:val="18"/>
        </w:rPr>
        <w:t xml:space="preserve">· 단어: </w:t>
      </w:r>
      <w:r>
        <w:rPr>
          <w:rFonts w:ascii="Arial" w:hAnsi="Arial" w:eastAsia="Malgun Gothic"/>
          <w:sz w:val="18"/>
        </w:rPr>
        <w:t>chega(chegar, 도착하다) · inteira(온전한)</w:t>
      </w:r>
    </w:p>
    <w:p>
      <w:pPr>
        <w:spacing w:after="0" w:before="0"/>
        <w:ind w:left="283"/>
      </w:pPr>
      <w:r>
        <w:rPr>
          <w:rFonts w:ascii="Arial" w:hAnsi="Arial" w:eastAsia="Malgun Gothic"/>
          <w:b/>
          <w:sz w:val="18"/>
        </w:rPr>
        <w:t xml:space="preserve">· 문법: </w:t>
      </w:r>
      <w:r>
        <w:rPr>
          <w:rFonts w:ascii="Arial" w:hAnsi="Arial" w:eastAsia="Malgun Gothic"/>
          <w:sz w:val="18"/>
        </w:rPr>
        <w:t>술어 형용사 inteira가 주어 carne에 일치(→91번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고기가 빼돌려지는 학교와 대비한 씁쓸한 농담.</w:t>
      </w:r>
    </w:p>
    <w:p>
      <w:pPr>
        <w:spacing w:after="20" w:before="100"/>
      </w:pPr>
      <w:r>
        <w:rPr>
          <w:rFonts w:ascii="Arial" w:hAnsi="Arial" w:eastAsia="Malgun Gothic"/>
          <w:b/>
          <w:sz w:val="20"/>
        </w:rPr>
        <w:t xml:space="preserve">133. </w:t>
      </w:r>
      <w:r>
        <w:rPr>
          <w:rFonts w:ascii="Arial" w:hAnsi="Arial" w:eastAsia="Malgun Gothic"/>
          <w:b/>
          <w:color w:val="7F6000"/>
          <w:sz w:val="20"/>
        </w:rPr>
        <w:t>HELENA</w:t>
      </w:r>
      <w:r>
        <w:rPr>
          <w:rFonts w:ascii="Arial" w:hAnsi="Arial" w:eastAsia="Malgun Gothic"/>
          <w:sz w:val="20"/>
        </w:rPr>
        <w:t xml:space="preserve">  "Digo, coloca o vídeo na tela grande. Desde a escola."</w:t>
      </w:r>
    </w:p>
    <w:p>
      <w:pPr>
        <w:spacing w:after="0" w:before="0"/>
        <w:ind w:left="283"/>
      </w:pPr>
      <w:r>
        <w:rPr>
          <w:rFonts w:ascii="Arial" w:hAnsi="Arial" w:eastAsia="Malgun Gothic"/>
          <w:b/>
          <w:sz w:val="18"/>
        </w:rPr>
        <w:t xml:space="preserve">· 단어: </w:t>
      </w:r>
      <w:r>
        <w:rPr>
          <w:rFonts w:ascii="Arial" w:hAnsi="Arial" w:eastAsia="Malgun Gothic"/>
          <w:sz w:val="18"/>
        </w:rPr>
        <w:t>coloca(colocar 명령, 놓다/띄우다) · tela(화면)</w:t>
      </w:r>
    </w:p>
    <w:p>
      <w:pPr>
        <w:spacing w:after="0" w:before="0"/>
        <w:ind w:left="283"/>
      </w:pPr>
      <w:r>
        <w:rPr>
          <w:rFonts w:ascii="Arial" w:hAnsi="Arial" w:eastAsia="Malgun Gothic"/>
          <w:b/>
          <w:sz w:val="18"/>
        </w:rPr>
        <w:t xml:space="preserve">· 문법: </w:t>
      </w:r>
      <w:r>
        <w:rPr>
          <w:rFonts w:ascii="Arial" w:hAnsi="Arial" w:eastAsia="Malgun Gothic"/>
          <w:sz w:val="18"/>
        </w:rPr>
        <w:t>긍정 명령. 엘레나는 축약을 덜 씀(문법 3 대비).</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브라질 tela ↔ 포르투갈 ecrã.</w:t>
      </w:r>
    </w:p>
    <w:p>
      <w:pPr>
        <w:spacing w:after="20" w:before="100"/>
      </w:pPr>
      <w:r>
        <w:rPr>
          <w:rFonts w:ascii="Arial" w:hAnsi="Arial" w:eastAsia="Malgun Gothic"/>
          <w:b/>
          <w:sz w:val="20"/>
        </w:rPr>
        <w:t xml:space="preserve">134. </w:t>
      </w:r>
      <w:r>
        <w:rPr>
          <w:rFonts w:ascii="Arial" w:hAnsi="Arial" w:eastAsia="Malgun Gothic"/>
          <w:b/>
          <w:color w:val="7F6000"/>
          <w:sz w:val="20"/>
        </w:rPr>
        <w:t>DIGO</w:t>
      </w:r>
      <w:r>
        <w:rPr>
          <w:rFonts w:ascii="Arial" w:hAnsi="Arial" w:eastAsia="Malgun Gothic"/>
          <w:sz w:val="20"/>
        </w:rPr>
        <w:t xml:space="preserve">  "Pronto. Aqui a diretora assina quarenta sacos. E aqui, os quinze de verdade."</w:t>
      </w:r>
    </w:p>
    <w:p>
      <w:pPr>
        <w:spacing w:after="0" w:before="0"/>
        <w:ind w:left="283"/>
      </w:pPr>
      <w:r>
        <w:rPr>
          <w:rFonts w:ascii="Arial" w:hAnsi="Arial" w:eastAsia="Malgun Gothic"/>
          <w:b/>
          <w:sz w:val="18"/>
        </w:rPr>
        <w:t xml:space="preserve">· 단어: </w:t>
      </w:r>
      <w:r>
        <w:rPr>
          <w:rFonts w:ascii="Arial" w:hAnsi="Arial" w:eastAsia="Malgun Gothic"/>
          <w:sz w:val="18"/>
        </w:rPr>
        <w:t>assina(서명하다)</w:t>
      </w:r>
    </w:p>
    <w:p>
      <w:pPr>
        <w:spacing w:after="0" w:before="0"/>
        <w:ind w:left="283"/>
      </w:pPr>
      <w:r>
        <w:rPr>
          <w:rFonts w:ascii="Arial" w:hAnsi="Arial" w:eastAsia="Malgun Gothic"/>
          <w:b/>
          <w:sz w:val="18"/>
        </w:rPr>
        <w:t xml:space="preserve">· 문법: </w:t>
      </w:r>
      <w:r>
        <w:rPr>
          <w:rFonts w:ascii="Arial" w:hAnsi="Arial" w:eastAsia="Malgun Gothic"/>
          <w:sz w:val="18"/>
        </w:rPr>
        <w:t>영상 해설의 '설명 현재(presente narrativo)'.</w:t>
      </w:r>
    </w:p>
    <w:p>
      <w:pPr>
        <w:spacing w:after="0" w:before="0"/>
        <w:ind w:left="283"/>
      </w:pPr>
      <w:r>
        <w:rPr>
          <w:rFonts w:ascii="Arial" w:hAnsi="Arial" w:eastAsia="Malgun Gothic"/>
          <w:b/>
          <w:sz w:val="18"/>
        </w:rPr>
        <w:t xml:space="preserve">· 시제: </w:t>
      </w:r>
      <w:r>
        <w:rPr>
          <w:rFonts w:ascii="Arial" w:hAnsi="Arial" w:eastAsia="Malgun Gothic"/>
          <w:sz w:val="18"/>
        </w:rPr>
        <w:t>현재직설법 — 화면 속 장면을 생생하게 설명.</w:t>
      </w:r>
    </w:p>
    <w:p>
      <w:pPr>
        <w:spacing w:after="0" w:before="0"/>
        <w:ind w:left="283"/>
      </w:pPr>
      <w:r>
        <w:rPr>
          <w:rFonts w:ascii="Arial" w:hAnsi="Arial" w:eastAsia="Malgun Gothic"/>
          <w:b/>
          <w:sz w:val="18"/>
        </w:rPr>
        <w:t xml:space="preserve">· 표현: </w:t>
      </w:r>
      <w:r>
        <w:rPr>
          <w:rFonts w:ascii="Arial" w:hAnsi="Arial" w:eastAsia="Malgun Gothic"/>
          <w:sz w:val="18"/>
        </w:rPr>
        <w:t>'Aqui ... E aqui ...' 대구.</w:t>
      </w:r>
    </w:p>
    <w:p>
      <w:pPr>
        <w:spacing w:after="20" w:before="100"/>
      </w:pPr>
      <w:r>
        <w:rPr>
          <w:rFonts w:ascii="Arial" w:hAnsi="Arial" w:eastAsia="Malgun Gothic"/>
          <w:b/>
          <w:sz w:val="20"/>
        </w:rPr>
        <w:t xml:space="preserve">135. </w:t>
      </w:r>
      <w:r>
        <w:rPr>
          <w:rFonts w:ascii="Arial" w:hAnsi="Arial" w:eastAsia="Malgun Gothic"/>
          <w:b/>
          <w:color w:val="7F6000"/>
          <w:sz w:val="20"/>
        </w:rPr>
        <w:t>BEATRIZ</w:t>
      </w:r>
      <w:r>
        <w:rPr>
          <w:rFonts w:ascii="Arial" w:hAnsi="Arial" w:eastAsia="Malgun Gothic"/>
          <w:sz w:val="20"/>
        </w:rPr>
        <w:t xml:space="preserve">  "E a imagem da criança, a gente não usa. Rosto borrado, sem nome."</w:t>
      </w:r>
    </w:p>
    <w:p>
      <w:pPr>
        <w:spacing w:after="0" w:before="0"/>
        <w:ind w:left="283"/>
      </w:pPr>
      <w:r>
        <w:rPr>
          <w:rFonts w:ascii="Arial" w:hAnsi="Arial" w:eastAsia="Malgun Gothic"/>
          <w:b/>
          <w:sz w:val="18"/>
        </w:rPr>
        <w:t xml:space="preserve">· 단어: </w:t>
      </w:r>
      <w:r>
        <w:rPr>
          <w:rFonts w:ascii="Arial" w:hAnsi="Arial" w:eastAsia="Malgun Gothic"/>
          <w:sz w:val="18"/>
        </w:rPr>
        <w:t>usa(usar) · rosto(얼굴) · borrado(흐리게 처리된) · sem(~ 없이)</w:t>
      </w:r>
    </w:p>
    <w:p>
      <w:pPr>
        <w:spacing w:after="0" w:before="0"/>
        <w:ind w:left="283"/>
      </w:pPr>
      <w:r>
        <w:rPr>
          <w:rFonts w:ascii="Arial" w:hAnsi="Arial" w:eastAsia="Malgun Gothic"/>
          <w:b/>
          <w:sz w:val="18"/>
        </w:rPr>
        <w:t xml:space="preserve">· 문법: </w:t>
      </w:r>
      <w:r>
        <w:rPr>
          <w:rFonts w:ascii="Arial" w:hAnsi="Arial" w:eastAsia="Malgun Gothic"/>
          <w:sz w:val="18"/>
        </w:rPr>
        <w:t>목적어를 문두로 뺀 화제화(topicalização) — "a imagem da criança, a gente não usa". 구어에서 흔함.</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 선언.</w:t>
      </w:r>
    </w:p>
    <w:p>
      <w:pPr>
        <w:spacing w:after="0" w:before="0"/>
        <w:ind w:left="283"/>
      </w:pPr>
      <w:r>
        <w:rPr>
          <w:rFonts w:ascii="Arial" w:hAnsi="Arial" w:eastAsia="Malgun Gothic"/>
          <w:b/>
          <w:sz w:val="18"/>
        </w:rPr>
        <w:t xml:space="preserve">· 표현: </w:t>
      </w:r>
      <w:r>
        <w:rPr>
          <w:rFonts w:ascii="Arial" w:hAnsi="Arial" w:eastAsia="Malgun Gothic"/>
          <w:sz w:val="18"/>
        </w:rPr>
        <w:t>미성년자 보호라는 언론 윤리.</w:t>
      </w:r>
    </w:p>
    <w:p>
      <w:pPr>
        <w:spacing w:after="20" w:before="100"/>
      </w:pPr>
      <w:r>
        <w:rPr>
          <w:rFonts w:ascii="Arial" w:hAnsi="Arial" w:eastAsia="Malgun Gothic"/>
          <w:b/>
          <w:sz w:val="20"/>
        </w:rPr>
        <w:t xml:space="preserve">136. </w:t>
      </w:r>
      <w:r>
        <w:rPr>
          <w:rFonts w:ascii="Arial" w:hAnsi="Arial" w:eastAsia="Malgun Gothic"/>
          <w:b/>
          <w:color w:val="7F6000"/>
          <w:sz w:val="20"/>
        </w:rPr>
        <w:t>WESLEY</w:t>
      </w:r>
      <w:r>
        <w:rPr>
          <w:rFonts w:ascii="Arial" w:hAnsi="Arial" w:eastAsia="Malgun Gothic"/>
          <w:sz w:val="20"/>
        </w:rPr>
        <w:t xml:space="preserve">  "Claro. O Kauã não tem culpa de nada."</w:t>
      </w:r>
    </w:p>
    <w:p>
      <w:pPr>
        <w:spacing w:after="0" w:before="0"/>
        <w:ind w:left="283"/>
      </w:pPr>
      <w:r>
        <w:rPr>
          <w:rFonts w:ascii="Arial" w:hAnsi="Arial" w:eastAsia="Malgun Gothic"/>
          <w:b/>
          <w:sz w:val="18"/>
        </w:rPr>
        <w:t xml:space="preserve">· 단어: </w:t>
      </w:r>
      <w:r>
        <w:rPr>
          <w:rFonts w:ascii="Arial" w:hAnsi="Arial" w:eastAsia="Malgun Gothic"/>
          <w:sz w:val="18"/>
        </w:rPr>
        <w:t>culpa(잘못/책임)</w:t>
      </w:r>
    </w:p>
    <w:p>
      <w:pPr>
        <w:spacing w:after="0" w:before="0"/>
        <w:ind w:left="283"/>
      </w:pPr>
      <w:r>
        <w:rPr>
          <w:rFonts w:ascii="Arial" w:hAnsi="Arial" w:eastAsia="Malgun Gothic"/>
          <w:b/>
          <w:sz w:val="18"/>
        </w:rPr>
        <w:t xml:space="preserve">· 문법: </w:t>
      </w:r>
      <w:r>
        <w:rPr>
          <w:rFonts w:ascii="Arial" w:hAnsi="Arial" w:eastAsia="Malgun Gothic"/>
          <w:sz w:val="18"/>
        </w:rPr>
        <w:t>ter culpa de = ~에 책임이 있다. não ... nada 이중부정.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Não tem culpa = 잘못이 없다.</w:t>
      </w:r>
    </w:p>
    <w:p>
      <w:pPr>
        <w:spacing w:after="20" w:before="100"/>
      </w:pPr>
      <w:r>
        <w:rPr>
          <w:rFonts w:ascii="Arial" w:hAnsi="Arial" w:eastAsia="Malgun Gothic"/>
          <w:b/>
          <w:sz w:val="20"/>
        </w:rPr>
        <w:t xml:space="preserve">137. </w:t>
      </w:r>
      <w:r>
        <w:rPr>
          <w:rFonts w:ascii="Arial" w:hAnsi="Arial" w:eastAsia="Malgun Gothic"/>
          <w:b/>
          <w:color w:val="7F6000"/>
          <w:sz w:val="20"/>
        </w:rPr>
        <w:t>DIGO</w:t>
      </w:r>
      <w:r>
        <w:rPr>
          <w:rFonts w:ascii="Arial" w:hAnsi="Arial" w:eastAsia="Malgun Gothic"/>
          <w:sz w:val="20"/>
        </w:rPr>
        <w:t xml:space="preserve">  "Agora o galpão. Olha a placa do caminhão, terminando em quarenta e dois."</w:t>
      </w:r>
    </w:p>
    <w:p>
      <w:pPr>
        <w:spacing w:after="0" w:before="0"/>
        <w:ind w:left="283"/>
      </w:pPr>
      <w:r>
        <w:rPr>
          <w:rFonts w:ascii="Arial" w:hAnsi="Arial" w:eastAsia="Malgun Gothic"/>
          <w:b/>
          <w:sz w:val="18"/>
        </w:rPr>
        <w:t xml:space="preserve">· 단어: </w:t>
      </w:r>
      <w:r>
        <w:rPr>
          <w:rFonts w:ascii="Arial" w:hAnsi="Arial" w:eastAsia="Malgun Gothic"/>
          <w:sz w:val="18"/>
        </w:rPr>
        <w:t>terminando(terminar 현재분사)</w:t>
      </w:r>
    </w:p>
    <w:p>
      <w:pPr>
        <w:spacing w:after="0" w:before="0"/>
        <w:ind w:left="283"/>
      </w:pPr>
      <w:r>
        <w:rPr>
          <w:rFonts w:ascii="Arial" w:hAnsi="Arial" w:eastAsia="Malgun Gothic"/>
          <w:b/>
          <w:sz w:val="18"/>
        </w:rPr>
        <w:t xml:space="preserve">· 문법: </w:t>
      </w:r>
      <w:r>
        <w:rPr>
          <w:rFonts w:ascii="Arial" w:hAnsi="Arial" w:eastAsia="Malgun Gothic"/>
          <w:sz w:val="18"/>
        </w:rPr>
        <w:t>현재분사가 명사를 수식(~로 끝나는) — 형용사적 용법(관계절 que termina 대용).</w:t>
      </w:r>
    </w:p>
    <w:p>
      <w:pPr>
        <w:spacing w:after="0" w:before="0"/>
        <w:ind w:left="283"/>
      </w:pPr>
      <w:r>
        <w:rPr>
          <w:rFonts w:ascii="Arial" w:hAnsi="Arial" w:eastAsia="Malgun Gothic"/>
          <w:b/>
          <w:sz w:val="18"/>
        </w:rPr>
        <w:t xml:space="preserve">· 시제: </w:t>
      </w:r>
      <w:r>
        <w:rPr>
          <w:rFonts w:ascii="Arial" w:hAnsi="Arial" w:eastAsia="Malgun Gothic"/>
          <w:sz w:val="18"/>
        </w:rPr>
        <w:t>명령법(olha) + 현재분사.</w:t>
      </w:r>
    </w:p>
    <w:p>
      <w:pPr>
        <w:spacing w:after="0" w:before="0"/>
        <w:ind w:left="283"/>
      </w:pPr>
      <w:r>
        <w:rPr>
          <w:rFonts w:ascii="Arial" w:hAnsi="Arial" w:eastAsia="Malgun Gothic"/>
          <w:b/>
          <w:sz w:val="18"/>
        </w:rPr>
        <w:t xml:space="preserve">· 표현: </w:t>
      </w:r>
      <w:r>
        <w:rPr>
          <w:rFonts w:ascii="Arial" w:hAnsi="Arial" w:eastAsia="Malgun Gothic"/>
          <w:sz w:val="18"/>
        </w:rPr>
        <w:t>56번과 연결.</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"Volta um pouco. Ali, o saco com a letra vermelha. Para a imagem."</w:t>
      </w:r>
    </w:p>
    <w:p>
      <w:pPr>
        <w:spacing w:after="0" w:before="0"/>
        <w:ind w:left="283"/>
      </w:pPr>
      <w:r>
        <w:rPr>
          <w:rFonts w:ascii="Arial" w:hAnsi="Arial" w:eastAsia="Malgun Gothic"/>
          <w:b/>
          <w:sz w:val="18"/>
        </w:rPr>
        <w:t xml:space="preserve">· 단어: </w:t>
      </w:r>
      <w:r>
        <w:rPr>
          <w:rFonts w:ascii="Arial" w:hAnsi="Arial" w:eastAsia="Malgun Gothic"/>
          <w:sz w:val="18"/>
        </w:rPr>
        <w:t>volta(되감아) · um pouco(조금) · ali(저기) · para(parar 명령, 멈춰)</w:t>
      </w:r>
    </w:p>
    <w:p>
      <w:pPr>
        <w:spacing w:after="0" w:before="0"/>
        <w:ind w:left="283"/>
      </w:pPr>
      <w:r>
        <w:rPr>
          <w:rFonts w:ascii="Arial" w:hAnsi="Arial" w:eastAsia="Malgun Gothic"/>
          <w:b/>
          <w:sz w:val="18"/>
        </w:rPr>
        <w:t xml:space="preserve">· 문법: </w:t>
      </w:r>
      <w:r>
        <w:rPr>
          <w:rFonts w:ascii="Arial" w:hAnsi="Arial" w:eastAsia="Malgun Gothic"/>
          <w:sz w:val="18"/>
        </w:rPr>
        <w:t>Para a imagem = 화면을 멈춰(parar + 목적어). 전치사 para와 형태가 같으니 주의(→103번).</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영상 편집 지시 표현.</w:t>
      </w:r>
    </w:p>
    <w:p>
      <w:pPr>
        <w:spacing w:after="20" w:before="100"/>
      </w:pPr>
      <w:r>
        <w:rPr>
          <w:rFonts w:ascii="Arial" w:hAnsi="Arial" w:eastAsia="Malgun Gothic"/>
          <w:b/>
          <w:sz w:val="20"/>
        </w:rPr>
        <w:t xml:space="preserve">139. </w:t>
      </w:r>
      <w:r>
        <w:rPr>
          <w:rFonts w:ascii="Arial" w:hAnsi="Arial" w:eastAsia="Malgun Gothic"/>
          <w:b/>
          <w:color w:val="7F6000"/>
          <w:sz w:val="20"/>
        </w:rPr>
        <w:t>HELENA</w:t>
      </w:r>
      <w:r>
        <w:rPr>
          <w:rFonts w:ascii="Arial" w:hAnsi="Arial" w:eastAsia="Malgun Gothic"/>
          <w:sz w:val="20"/>
        </w:rPr>
        <w:t xml:space="preserve">  ""Proibida a venda." Isso é dinheiro público sendo vendido na rua."</w:t>
      </w:r>
    </w:p>
    <w:p>
      <w:pPr>
        <w:spacing w:after="0" w:before="0"/>
        <w:ind w:left="283"/>
      </w:pPr>
      <w:r>
        <w:rPr>
          <w:rFonts w:ascii="Arial" w:hAnsi="Arial" w:eastAsia="Malgun Gothic"/>
          <w:b/>
          <w:sz w:val="18"/>
        </w:rPr>
        <w:t xml:space="preserve">· 단어: </w:t>
      </w:r>
      <w:r>
        <w:rPr>
          <w:rFonts w:ascii="Arial" w:hAnsi="Arial" w:eastAsia="Malgun Gothic"/>
          <w:sz w:val="18"/>
        </w:rPr>
        <w:t>dinheiro público(공적 자금) · sendo vendido(팔리고 있는)</w:t>
      </w:r>
    </w:p>
    <w:p>
      <w:pPr>
        <w:spacing w:after="0" w:before="0"/>
        <w:ind w:left="283"/>
      </w:pPr>
      <w:r>
        <w:rPr>
          <w:rFonts w:ascii="Arial" w:hAnsi="Arial" w:eastAsia="Malgun Gothic"/>
          <w:b/>
          <w:sz w:val="18"/>
        </w:rPr>
        <w:t xml:space="preserve">· 문법: </w:t>
      </w:r>
      <w:r>
        <w:rPr>
          <w:rFonts w:ascii="Arial" w:hAnsi="Arial" w:eastAsia="Malgun Gothic"/>
          <w:sz w:val="18"/>
        </w:rPr>
        <w:t>수동 현재분사구 sendo + 과거분사(vendido) — '~되고 있는'이 명사를 수식. vendido는 dinheiro(남성)에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현재직설법(é) + 진행 수동 분사구.</w:t>
      </w:r>
    </w:p>
    <w:p>
      <w:pPr>
        <w:spacing w:after="0" w:before="0"/>
        <w:ind w:left="283"/>
      </w:pPr>
      <w:r>
        <w:rPr>
          <w:rFonts w:ascii="Arial" w:hAnsi="Arial" w:eastAsia="Malgun Gothic"/>
          <w:b/>
          <w:sz w:val="18"/>
        </w:rPr>
        <w:t xml:space="preserve">· 표현: </w:t>
      </w:r>
      <w:r>
        <w:rPr>
          <w:rFonts w:ascii="Arial" w:hAnsi="Arial" w:eastAsia="Malgun Gothic"/>
          <w:sz w:val="18"/>
        </w:rPr>
        <w:t>기사 헤드라인처럼 정리하는 편집장의 말.</w:t>
      </w:r>
    </w:p>
    <w:p>
      <w:pPr>
        <w:spacing w:after="20" w:before="100"/>
      </w:pPr>
      <w:r>
        <w:rPr>
          <w:rFonts w:ascii="Arial" w:hAnsi="Arial" w:eastAsia="Malgun Gothic"/>
          <w:b/>
          <w:sz w:val="20"/>
        </w:rPr>
        <w:t xml:space="preserve">140. </w:t>
      </w:r>
      <w:r>
        <w:rPr>
          <w:rFonts w:ascii="Arial" w:hAnsi="Arial" w:eastAsia="Malgun Gothic"/>
          <w:b/>
          <w:color w:val="7F6000"/>
          <w:sz w:val="20"/>
        </w:rPr>
        <w:t>ANA CLARA</w:t>
      </w:r>
      <w:r>
        <w:rPr>
          <w:rFonts w:ascii="Arial" w:hAnsi="Arial" w:eastAsia="Malgun Gothic"/>
          <w:sz w:val="20"/>
        </w:rPr>
        <w:t xml:space="preserve">  "É a merenda do Kauã. A mesma merenda que eu comia nessa escola."</w:t>
      </w:r>
    </w:p>
    <w:p>
      <w:pPr>
        <w:spacing w:after="0" w:before="0"/>
        <w:ind w:left="283"/>
      </w:pPr>
      <w:r>
        <w:rPr>
          <w:rFonts w:ascii="Arial" w:hAnsi="Arial" w:eastAsia="Malgun Gothic"/>
          <w:b/>
          <w:sz w:val="18"/>
        </w:rPr>
        <w:t xml:space="preserve">· 단어: </w:t>
      </w:r>
      <w:r>
        <w:rPr>
          <w:rFonts w:ascii="Arial" w:hAnsi="Arial" w:eastAsia="Malgun Gothic"/>
          <w:sz w:val="18"/>
        </w:rPr>
        <w:t>merenda(학교 급식/간식) · a mesma(같은) · comia(comer 미완료과거)</w:t>
      </w:r>
    </w:p>
    <w:p>
      <w:pPr>
        <w:spacing w:after="0" w:before="0"/>
        <w:ind w:left="283"/>
      </w:pPr>
      <w:r>
        <w:rPr>
          <w:rFonts w:ascii="Arial" w:hAnsi="Arial" w:eastAsia="Malgun Gothic"/>
          <w:b/>
          <w:sz w:val="18"/>
        </w:rPr>
        <w:t xml:space="preserve">· 문법: </w:t>
      </w:r>
      <w:r>
        <w:rPr>
          <w:rFonts w:ascii="Arial" w:hAnsi="Arial" w:eastAsia="Malgun Gothic"/>
          <w:sz w:val="18"/>
        </w:rPr>
        <w:t>관계절 que eu comia가 merenda를 수식.</w:t>
      </w:r>
    </w:p>
    <w:p>
      <w:pPr>
        <w:spacing w:after="0" w:before="0"/>
        <w:ind w:left="283"/>
      </w:pPr>
      <w:r>
        <w:rPr>
          <w:rFonts w:ascii="Arial" w:hAnsi="Arial" w:eastAsia="Malgun Gothic"/>
          <w:b/>
          <w:sz w:val="18"/>
        </w:rPr>
        <w:t xml:space="preserve">· 시제: </w:t>
      </w:r>
      <w:r>
        <w:rPr>
          <w:rFonts w:ascii="Arial" w:hAnsi="Arial" w:eastAsia="Malgun Gothic"/>
          <w:sz w:val="18"/>
        </w:rPr>
        <w:t>미완료과거(imperfeito) — 과거의 반복·습관(어릴 때 늘 먹던).</w:t>
      </w:r>
    </w:p>
    <w:p>
      <w:pPr>
        <w:spacing w:after="0" w:before="0"/>
        <w:ind w:left="283"/>
      </w:pPr>
      <w:r>
        <w:rPr>
          <w:rFonts w:ascii="Arial" w:hAnsi="Arial" w:eastAsia="Malgun Gothic"/>
          <w:b/>
          <w:sz w:val="18"/>
        </w:rPr>
        <w:t xml:space="preserve">· 표현: </w:t>
      </w:r>
      <w:r>
        <w:rPr>
          <w:rFonts w:ascii="Arial" w:hAnsi="Arial" w:eastAsia="Malgun Gothic"/>
          <w:sz w:val="18"/>
        </w:rPr>
        <w:t>merenda escolar = 학교 급식(4화 제목과 연결).</w:t>
      </w:r>
    </w:p>
    <w:p>
      <w:pPr>
        <w:spacing w:after="20" w:before="100"/>
      </w:pPr>
      <w:r>
        <w:rPr>
          <w:rFonts w:ascii="Arial" w:hAnsi="Arial" w:eastAsia="Malgun Gothic"/>
          <w:b/>
          <w:sz w:val="20"/>
        </w:rPr>
        <w:t xml:space="preserve">141. </w:t>
      </w:r>
      <w:r>
        <w:rPr>
          <w:rFonts w:ascii="Arial" w:hAnsi="Arial" w:eastAsia="Malgun Gothic"/>
          <w:b/>
          <w:color w:val="7F6000"/>
          <w:sz w:val="20"/>
        </w:rPr>
        <w:t>HELENA</w:t>
      </w:r>
      <w:r>
        <w:rPr>
          <w:rFonts w:ascii="Arial" w:hAnsi="Arial" w:eastAsia="Malgun Gothic"/>
          <w:sz w:val="20"/>
        </w:rPr>
        <w:t xml:space="preserve">  "Agora sim. Você e o vídeo. Duas fontes."</w:t>
      </w:r>
    </w:p>
    <w:p>
      <w:pPr>
        <w:spacing w:after="0" w:before="0"/>
        <w:ind w:left="283"/>
      </w:pPr>
      <w:r>
        <w:rPr>
          <w:rFonts w:ascii="Arial" w:hAnsi="Arial" w:eastAsia="Malgun Gothic"/>
          <w:b/>
          <w:sz w:val="18"/>
        </w:rPr>
        <w:t xml:space="preserve">· 단어: </w:t>
      </w:r>
      <w:r>
        <w:rPr>
          <w:rFonts w:ascii="Arial" w:hAnsi="Arial" w:eastAsia="Malgun Gothic"/>
          <w:sz w:val="18"/>
        </w:rPr>
        <w:t>agora sim(이제야 됐다)</w:t>
      </w:r>
    </w:p>
    <w:p>
      <w:pPr>
        <w:spacing w:after="0" w:before="0"/>
        <w:ind w:left="283"/>
      </w:pPr>
      <w:r>
        <w:rPr>
          <w:rFonts w:ascii="Arial" w:hAnsi="Arial" w:eastAsia="Malgun Gothic"/>
          <w:b/>
          <w:sz w:val="18"/>
        </w:rPr>
        <w:t xml:space="preserve">· 문법: </w:t>
      </w:r>
      <w:r>
        <w:rPr>
          <w:rFonts w:ascii="Arial" w:hAnsi="Arial" w:eastAsia="Malgun Gothic"/>
          <w:sz w:val="18"/>
        </w:rPr>
        <w:t>동사 없는 단언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Agora sim = '이제 제대로다'라는 만족 표현. 12번과 수미상관.</w:t>
      </w:r>
    </w:p>
    <w:p>
      <w:pPr>
        <w:spacing w:after="20" w:before="100"/>
      </w:pPr>
      <w:r>
        <w:rPr>
          <w:rFonts w:ascii="Arial" w:hAnsi="Arial" w:eastAsia="Malgun Gothic"/>
          <w:b/>
          <w:sz w:val="20"/>
        </w:rPr>
        <w:t xml:space="preserve">142. </w:t>
      </w:r>
      <w:r>
        <w:rPr>
          <w:rFonts w:ascii="Arial" w:hAnsi="Arial" w:eastAsia="Malgun Gothic"/>
          <w:b/>
          <w:color w:val="7F6000"/>
          <w:sz w:val="20"/>
        </w:rPr>
        <w:t>BEATRIZ</w:t>
      </w:r>
      <w:r>
        <w:rPr>
          <w:rFonts w:ascii="Arial" w:hAnsi="Arial" w:eastAsia="Malgun Gothic"/>
          <w:sz w:val="20"/>
        </w:rPr>
        <w:t xml:space="preserve">  "Isso é publicável? Quase. Falta saber de quem é o galpão."</w:t>
      </w:r>
    </w:p>
    <w:p>
      <w:pPr>
        <w:spacing w:after="0" w:before="0"/>
        <w:ind w:left="283"/>
      </w:pPr>
      <w:r>
        <w:rPr>
          <w:rFonts w:ascii="Arial" w:hAnsi="Arial" w:eastAsia="Malgun Gothic"/>
          <w:b/>
          <w:sz w:val="18"/>
        </w:rPr>
        <w:t xml:space="preserve">· 단어: </w:t>
      </w:r>
      <w:r>
        <w:rPr>
          <w:rFonts w:ascii="Arial" w:hAnsi="Arial" w:eastAsia="Malgun Gothic"/>
          <w:sz w:val="18"/>
        </w:rPr>
        <w:t>publicável(보도 가능한) · quase(거의) · de quem(누구의)</w:t>
      </w:r>
    </w:p>
    <w:p>
      <w:pPr>
        <w:spacing w:after="0" w:before="0"/>
        <w:ind w:left="283"/>
      </w:pPr>
      <w:r>
        <w:rPr>
          <w:rFonts w:ascii="Arial" w:hAnsi="Arial" w:eastAsia="Malgun Gothic"/>
          <w:b/>
          <w:sz w:val="18"/>
        </w:rPr>
        <w:t xml:space="preserve">· 문법: </w:t>
      </w:r>
      <w:r>
        <w:rPr>
          <w:rFonts w:ascii="Arial" w:hAnsi="Arial" w:eastAsia="Malgun Gothic"/>
          <w:sz w:val="18"/>
        </w:rPr>
        <w:t>자문자답. "de quem é ...?" 간접의문이 saber의 목적어.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-ável 접미사 = '~할 수 있는'.</w:t>
      </w:r>
    </w:p>
    <w:p>
      <w:pPr>
        <w:spacing w:after="20" w:before="100"/>
      </w:pPr>
      <w:r>
        <w:rPr>
          <w:rFonts w:ascii="Arial" w:hAnsi="Arial" w:eastAsia="Malgun Gothic"/>
          <w:b/>
          <w:sz w:val="20"/>
        </w:rPr>
        <w:t xml:space="preserve">143. </w:t>
      </w:r>
      <w:r>
        <w:rPr>
          <w:rFonts w:ascii="Arial" w:hAnsi="Arial" w:eastAsia="Malgun Gothic"/>
          <w:b/>
          <w:color w:val="7F6000"/>
          <w:sz w:val="20"/>
        </w:rPr>
        <w:t>WESLEY</w:t>
      </w:r>
      <w:r>
        <w:rPr>
          <w:rFonts w:ascii="Arial" w:hAnsi="Arial" w:eastAsia="Malgun Gothic"/>
          <w:sz w:val="20"/>
        </w:rPr>
        <w:t xml:space="preserve">  "Por isso eu filmei o portão. Digo, vai pro final. Último minuto."</w:t>
      </w:r>
    </w:p>
    <w:p>
      <w:pPr>
        <w:spacing w:after="0" w:before="0"/>
        <w:ind w:left="283"/>
      </w:pPr>
      <w:r>
        <w:rPr>
          <w:rFonts w:ascii="Arial" w:hAnsi="Arial" w:eastAsia="Malgun Gothic"/>
          <w:b/>
          <w:sz w:val="18"/>
        </w:rPr>
        <w:t xml:space="preserve">· 단어: </w:t>
      </w:r>
      <w:r>
        <w:rPr>
          <w:rFonts w:ascii="Arial" w:hAnsi="Arial" w:eastAsia="Malgun Gothic"/>
          <w:sz w:val="18"/>
        </w:rPr>
        <w:t>por isso(그래서) · final(끝) · último(마지막)</w:t>
      </w:r>
    </w:p>
    <w:p>
      <w:pPr>
        <w:spacing w:after="0" w:before="0"/>
        <w:ind w:left="283"/>
      </w:pPr>
      <w:r>
        <w:rPr>
          <w:rFonts w:ascii="Arial" w:hAnsi="Arial" w:eastAsia="Malgun Gothic"/>
          <w:b/>
          <w:sz w:val="18"/>
        </w:rPr>
        <w:t xml:space="preserve">· 문법: </w:t>
      </w:r>
      <w:r>
        <w:rPr>
          <w:rFonts w:ascii="Arial" w:hAnsi="Arial" w:eastAsia="Malgun Gothic"/>
          <w:sz w:val="18"/>
        </w:rPr>
        <w:t>vai는 명령(가 봐). pro = para o.</w:t>
      </w:r>
    </w:p>
    <w:p>
      <w:pPr>
        <w:spacing w:after="0" w:before="0"/>
        <w:ind w:left="283"/>
      </w:pPr>
      <w:r>
        <w:rPr>
          <w:rFonts w:ascii="Arial" w:hAnsi="Arial" w:eastAsia="Malgun Gothic"/>
          <w:b/>
          <w:sz w:val="18"/>
        </w:rPr>
        <w:t xml:space="preserve">· 시제: </w:t>
      </w:r>
      <w:r>
        <w:rPr>
          <w:rFonts w:ascii="Arial" w:hAnsi="Arial" w:eastAsia="Malgun Gothic"/>
          <w:sz w:val="18"/>
        </w:rPr>
        <w:t>완료과거(filmei) + 명령법.</w:t>
      </w:r>
    </w:p>
    <w:p>
      <w:pPr>
        <w:spacing w:after="0" w:before="0"/>
        <w:ind w:left="283"/>
      </w:pPr>
      <w:r>
        <w:rPr>
          <w:rFonts w:ascii="Arial" w:hAnsi="Arial" w:eastAsia="Malgun Gothic"/>
          <w:b/>
          <w:sz w:val="18"/>
        </w:rPr>
        <w:t xml:space="preserve">· 표현: </w:t>
      </w:r>
      <w:r>
        <w:rPr>
          <w:rFonts w:ascii="Arial" w:hAnsi="Arial" w:eastAsia="Malgun Gothic"/>
          <w:sz w:val="18"/>
        </w:rPr>
        <w:t>Por isso = 그러니까/그래서(결과).</w:t>
      </w:r>
    </w:p>
    <w:p>
      <w:pPr>
        <w:spacing w:after="20" w:before="100"/>
      </w:pPr>
      <w:r>
        <w:rPr>
          <w:rFonts w:ascii="Arial" w:hAnsi="Arial" w:eastAsia="Malgun Gothic"/>
          <w:b/>
          <w:sz w:val="20"/>
        </w:rPr>
        <w:t xml:space="preserve">144. </w:t>
      </w:r>
      <w:r>
        <w:rPr>
          <w:rFonts w:ascii="Arial" w:hAnsi="Arial" w:eastAsia="Malgun Gothic"/>
          <w:b/>
          <w:color w:val="7F6000"/>
          <w:sz w:val="20"/>
        </w:rPr>
        <w:t>DIGO</w:t>
      </w:r>
      <w:r>
        <w:rPr>
          <w:rFonts w:ascii="Arial" w:hAnsi="Arial" w:eastAsia="Malgun Gothic"/>
          <w:sz w:val="20"/>
        </w:rPr>
        <w:t xml:space="preserve">  "Tá. Caminhão saindo... portão abrindo... tem uma placa lá em cima."</w:t>
      </w:r>
    </w:p>
    <w:p>
      <w:pPr>
        <w:spacing w:after="0" w:before="0"/>
        <w:ind w:left="283"/>
      </w:pPr>
      <w:r>
        <w:rPr>
          <w:rFonts w:ascii="Arial" w:hAnsi="Arial" w:eastAsia="Malgun Gothic"/>
          <w:b/>
          <w:sz w:val="18"/>
        </w:rPr>
        <w:t xml:space="preserve">· 단어: </w:t>
      </w:r>
      <w:r>
        <w:rPr>
          <w:rFonts w:ascii="Arial" w:hAnsi="Arial" w:eastAsia="Malgun Gothic"/>
          <w:sz w:val="18"/>
        </w:rPr>
        <w:t>saindo(sair 현재분사) · abrindo(abrir 현재분사) · lá em cima(저 위에)</w:t>
      </w:r>
    </w:p>
    <w:p>
      <w:pPr>
        <w:spacing w:after="0" w:before="0"/>
        <w:ind w:left="283"/>
      </w:pPr>
      <w:r>
        <w:rPr>
          <w:rFonts w:ascii="Arial" w:hAnsi="Arial" w:eastAsia="Malgun Gothic"/>
          <w:b/>
          <w:sz w:val="18"/>
        </w:rPr>
        <w:t xml:space="preserve">· 문법: </w:t>
      </w:r>
      <w:r>
        <w:rPr>
          <w:rFonts w:ascii="Arial" w:hAnsi="Arial" w:eastAsia="Malgun Gothic"/>
          <w:sz w:val="18"/>
        </w:rPr>
        <w:t>명사 + 현재분사의 동사 생략 묘사(실황 중계식). 존재의 tem.</w:t>
      </w:r>
    </w:p>
    <w:p>
      <w:pPr>
        <w:spacing w:after="0" w:before="0"/>
        <w:ind w:left="283"/>
      </w:pPr>
      <w:r>
        <w:rPr>
          <w:rFonts w:ascii="Arial" w:hAnsi="Arial" w:eastAsia="Malgun Gothic"/>
          <w:b/>
          <w:sz w:val="18"/>
        </w:rPr>
        <w:t xml:space="preserve">· 시제: </w:t>
      </w:r>
      <w:r>
        <w:rPr>
          <w:rFonts w:ascii="Arial" w:hAnsi="Arial" w:eastAsia="Malgun Gothic"/>
          <w:sz w:val="18"/>
        </w:rPr>
        <w:t>현재분사(진행 묘사) + 현재직설법.</w:t>
      </w:r>
    </w:p>
    <w:p>
      <w:pPr>
        <w:spacing w:after="0" w:before="0"/>
        <w:ind w:left="283"/>
      </w:pPr>
      <w:r>
        <w:rPr>
          <w:rFonts w:ascii="Arial" w:hAnsi="Arial" w:eastAsia="Malgun Gothic"/>
          <w:b/>
          <w:sz w:val="18"/>
        </w:rPr>
        <w:t xml:space="preserve">· 표현: </w:t>
      </w:r>
      <w:r>
        <w:rPr>
          <w:rFonts w:ascii="Arial" w:hAnsi="Arial" w:eastAsia="Malgun Gothic"/>
          <w:sz w:val="18"/>
        </w:rPr>
        <w:t>Tá = 알았어(→100번 Tá bom의 축약).</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"Dá zoom. Mais."</w:t>
      </w:r>
    </w:p>
    <w:p>
      <w:pPr>
        <w:spacing w:after="0" w:before="0"/>
        <w:ind w:left="283"/>
      </w:pPr>
      <w:r>
        <w:rPr>
          <w:rFonts w:ascii="Arial" w:hAnsi="Arial" w:eastAsia="Malgun Gothic"/>
          <w:b/>
          <w:sz w:val="18"/>
        </w:rPr>
        <w:t xml:space="preserve">· 단어: </w:t>
      </w:r>
      <w:r>
        <w:rPr>
          <w:rFonts w:ascii="Arial" w:hAnsi="Arial" w:eastAsia="Malgun Gothic"/>
          <w:sz w:val="18"/>
        </w:rPr>
        <w:t>dá zoom(확대해, dar 명령) · mais(더)</w:t>
      </w:r>
    </w:p>
    <w:p>
      <w:pPr>
        <w:spacing w:after="0" w:before="0"/>
        <w:ind w:left="283"/>
      </w:pPr>
      <w:r>
        <w:rPr>
          <w:rFonts w:ascii="Arial" w:hAnsi="Arial" w:eastAsia="Malgun Gothic"/>
          <w:b/>
          <w:sz w:val="18"/>
        </w:rPr>
        <w:t xml:space="preserve">· 문법: </w:t>
      </w:r>
      <w:r>
        <w:rPr>
          <w:rFonts w:ascii="Arial" w:hAnsi="Arial" w:eastAsia="Malgun Gothic"/>
          <w:sz w:val="18"/>
        </w:rPr>
        <w:t>"dar + 명사" 명령(dar zoom, dar play).</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외래어와 dar 결합은 구어에서 매우 생산적.</w:t>
      </w:r>
    </w:p>
    <w:p>
      <w:pPr>
        <w:spacing w:after="20" w:before="100"/>
      </w:pPr>
      <w:r>
        <w:rPr>
          <w:rFonts w:ascii="Arial" w:hAnsi="Arial" w:eastAsia="Malgun Gothic"/>
          <w:b/>
          <w:sz w:val="20"/>
        </w:rPr>
        <w:t xml:space="preserve">146. </w:t>
      </w:r>
      <w:r>
        <w:rPr>
          <w:rFonts w:ascii="Arial" w:hAnsi="Arial" w:eastAsia="Malgun Gothic"/>
          <w:b/>
          <w:color w:val="7F6000"/>
          <w:sz w:val="20"/>
        </w:rPr>
        <w:t>DIGO</w:t>
      </w:r>
      <w:r>
        <w:rPr>
          <w:rFonts w:ascii="Arial" w:hAnsi="Arial" w:eastAsia="Malgun Gothic"/>
          <w:sz w:val="20"/>
        </w:rPr>
        <w:t xml:space="preserve">  "Tá meio escuro. Espera, deixa eu clarear a imagem."</w:t>
      </w:r>
    </w:p>
    <w:p>
      <w:pPr>
        <w:spacing w:after="0" w:before="0"/>
        <w:ind w:left="283"/>
      </w:pPr>
      <w:r>
        <w:rPr>
          <w:rFonts w:ascii="Arial" w:hAnsi="Arial" w:eastAsia="Malgun Gothic"/>
          <w:b/>
          <w:sz w:val="18"/>
        </w:rPr>
        <w:t xml:space="preserve">· 단어: </w:t>
      </w:r>
      <w:r>
        <w:rPr>
          <w:rFonts w:ascii="Arial" w:hAnsi="Arial" w:eastAsia="Malgun Gothic"/>
          <w:sz w:val="18"/>
        </w:rPr>
        <w:t>escuro(어두운) · espera(기다려) · deixa eu(내가 ~할게) · clarear(밝게 하다)</w:t>
      </w:r>
    </w:p>
    <w:p>
      <w:pPr>
        <w:spacing w:after="0" w:before="0"/>
        <w:ind w:left="283"/>
      </w:pPr>
      <w:r>
        <w:rPr>
          <w:rFonts w:ascii="Arial" w:hAnsi="Arial" w:eastAsia="Malgun Gothic"/>
          <w:b/>
          <w:sz w:val="18"/>
        </w:rPr>
        <w:t xml:space="preserve">· 문법: </w:t>
      </w:r>
      <w:r>
        <w:rPr>
          <w:rFonts w:ascii="Arial" w:hAnsi="Arial" w:eastAsia="Malgun Gothic"/>
          <w:sz w:val="18"/>
        </w:rPr>
        <w:t>"deixa eu + 원형"은 구어(표준은 deixe-me). 주격 eu를 목적어 자리에 쓰는 브라질 구어 특징.</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포르투갈에서는 deixa-me ver처럼 대명사 접미.</w:t>
      </w:r>
    </w:p>
    <w:p>
      <w:pPr>
        <w:spacing w:after="20" w:before="100"/>
      </w:pPr>
      <w:r>
        <w:rPr>
          <w:rFonts w:ascii="Arial" w:hAnsi="Arial" w:eastAsia="Malgun Gothic"/>
          <w:b/>
          <w:sz w:val="20"/>
        </w:rPr>
        <w:t xml:space="preserve">147. </w:t>
      </w:r>
      <w:r>
        <w:rPr>
          <w:rFonts w:ascii="Arial" w:hAnsi="Arial" w:eastAsia="Malgun Gothic"/>
          <w:b/>
          <w:color w:val="7F6000"/>
          <w:sz w:val="20"/>
        </w:rPr>
        <w:t>ANA CLARA</w:t>
      </w:r>
      <w:r>
        <w:rPr>
          <w:rFonts w:ascii="Arial" w:hAnsi="Arial" w:eastAsia="Malgun Gothic"/>
          <w:sz w:val="20"/>
        </w:rPr>
        <w:t xml:space="preserve">  "Tô vendo um G... e um F."</w:t>
      </w:r>
    </w:p>
    <w:p>
      <w:pPr>
        <w:spacing w:after="0" w:before="0"/>
        <w:ind w:left="283"/>
      </w:pPr>
      <w:r>
        <w:rPr>
          <w:rFonts w:ascii="Arial" w:hAnsi="Arial" w:eastAsia="Malgun Gothic"/>
          <w:b/>
          <w:sz w:val="18"/>
        </w:rPr>
        <w:t xml:space="preserve">· 단어: </w:t>
      </w:r>
      <w:r>
        <w:rPr>
          <w:rFonts w:ascii="Arial" w:hAnsi="Arial" w:eastAsia="Malgun Gothic"/>
          <w:sz w:val="18"/>
        </w:rPr>
        <w:t>vendo(ver 현재분사)</w:t>
      </w:r>
    </w:p>
    <w:p>
      <w:pPr>
        <w:spacing w:after="0" w:before="0"/>
        <w:ind w:left="283"/>
      </w:pPr>
      <w:r>
        <w:rPr>
          <w:rFonts w:ascii="Arial" w:hAnsi="Arial" w:eastAsia="Malgun Gothic"/>
          <w:b/>
          <w:sz w:val="18"/>
        </w:rPr>
        <w:t xml:space="preserve">· 문법: </w:t>
      </w:r>
      <w:r>
        <w:rPr>
          <w:rFonts w:ascii="Arial" w:hAnsi="Arial" w:eastAsia="Malgun Gothic"/>
          <w:sz w:val="18"/>
        </w:rPr>
        <w:t>알파벳 글자는 남성(um G, um F).</w:t>
      </w:r>
    </w:p>
    <w:p>
      <w:pPr>
        <w:spacing w:after="0" w:before="0"/>
        <w:ind w:left="283"/>
      </w:pPr>
      <w:r>
        <w:rPr>
          <w:rFonts w:ascii="Arial" w:hAnsi="Arial" w:eastAsia="Malgun Gothic"/>
          <w:b/>
          <w:sz w:val="18"/>
        </w:rPr>
        <w:t xml:space="preserve">· 시제: </w:t>
      </w:r>
      <w:r>
        <w:rPr>
          <w:rFonts w:ascii="Arial" w:hAnsi="Arial" w:eastAsia="Malgun Gothic"/>
          <w:sz w:val="18"/>
        </w:rPr>
        <w:t>현재진행 — 지금 눈에 보이는 것.</w:t>
      </w:r>
    </w:p>
    <w:p>
      <w:pPr>
        <w:spacing w:after="0" w:before="0"/>
        <w:ind w:left="283"/>
      </w:pPr>
      <w:r>
        <w:rPr>
          <w:rFonts w:ascii="Arial" w:hAnsi="Arial" w:eastAsia="Malgun Gothic"/>
          <w:b/>
          <w:sz w:val="18"/>
        </w:rPr>
        <w:t xml:space="preserve">· 표현: </w:t>
      </w:r>
      <w:r>
        <w:rPr>
          <w:rFonts w:ascii="Arial" w:hAnsi="Arial" w:eastAsia="Malgun Gothic"/>
          <w:sz w:val="18"/>
        </w:rPr>
        <w:t>긴장감을 주는 말줄임.</w:t>
      </w:r>
    </w:p>
    <w:p>
      <w:pPr>
        <w:spacing w:after="20" w:before="100"/>
      </w:pPr>
      <w:r>
        <w:rPr>
          <w:rFonts w:ascii="Arial" w:hAnsi="Arial" w:eastAsia="Malgun Gothic"/>
          <w:b/>
          <w:sz w:val="20"/>
        </w:rPr>
        <w:t xml:space="preserve">148. </w:t>
      </w:r>
      <w:r>
        <w:rPr>
          <w:rFonts w:ascii="Arial" w:hAnsi="Arial" w:eastAsia="Malgun Gothic"/>
          <w:b/>
          <w:color w:val="7F6000"/>
          <w:sz w:val="20"/>
        </w:rPr>
        <w:t>DIGO</w:t>
      </w:r>
      <w:r>
        <w:rPr>
          <w:rFonts w:ascii="Arial" w:hAnsi="Arial" w:eastAsia="Malgun Gothic"/>
          <w:sz w:val="20"/>
        </w:rPr>
        <w:t xml:space="preserve">  "Pronto, agora dá pra ler. "Grupo Ferraz Alimentos.""</w:t>
      </w:r>
    </w:p>
    <w:p>
      <w:pPr>
        <w:spacing w:after="0" w:before="0"/>
        <w:ind w:left="283"/>
      </w:pPr>
      <w:r>
        <w:rPr>
          <w:rFonts w:ascii="Arial" w:hAnsi="Arial" w:eastAsia="Malgun Gothic"/>
          <w:b/>
          <w:sz w:val="18"/>
        </w:rPr>
        <w:t xml:space="preserve">· 단어: </w:t>
      </w:r>
      <w:r>
        <w:rPr>
          <w:rFonts w:ascii="Arial" w:hAnsi="Arial" w:eastAsia="Malgun Gothic"/>
          <w:sz w:val="18"/>
        </w:rPr>
        <w:t>dá pra ler(읽을 수 있다)</w:t>
      </w:r>
    </w:p>
    <w:p>
      <w:pPr>
        <w:spacing w:after="0" w:before="0"/>
        <w:ind w:left="283"/>
      </w:pPr>
      <w:r>
        <w:rPr>
          <w:rFonts w:ascii="Arial" w:hAnsi="Arial" w:eastAsia="Malgun Gothic"/>
          <w:b/>
          <w:sz w:val="18"/>
        </w:rPr>
        <w:t xml:space="preserve">· 문법: </w:t>
      </w:r>
      <w:r>
        <w:rPr>
          <w:rFonts w:ascii="Arial" w:hAnsi="Arial" w:eastAsia="Malgun Gothic"/>
          <w:sz w:val="18"/>
        </w:rPr>
        <w:t>dá pra + 원형(→103번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12·13화 복선 공개.</w:t>
      </w:r>
    </w:p>
    <w:p>
      <w:pPr>
        <w:spacing w:after="20" w:before="100"/>
      </w:pPr>
      <w:r>
        <w:rPr>
          <w:rFonts w:ascii="Arial" w:hAnsi="Arial" w:eastAsia="Malgun Gothic"/>
          <w:b/>
          <w:sz w:val="20"/>
        </w:rPr>
        <w:t xml:space="preserve">149. </w:t>
      </w:r>
      <w:r>
        <w:rPr>
          <w:rFonts w:ascii="Arial" w:hAnsi="Arial" w:eastAsia="Malgun Gothic"/>
          <w:b/>
          <w:color w:val="7F6000"/>
          <w:sz w:val="20"/>
        </w:rPr>
        <w:t>WESLEY</w:t>
      </w:r>
      <w:r>
        <w:rPr>
          <w:rFonts w:ascii="Arial" w:hAnsi="Arial" w:eastAsia="Malgun Gothic"/>
          <w:sz w:val="20"/>
        </w:rPr>
        <w:t xml:space="preserve">  "Ferraz? Aquele Ferraz do comercial de televisão?"</w:t>
      </w:r>
    </w:p>
    <w:p>
      <w:pPr>
        <w:spacing w:after="0" w:before="0"/>
        <w:ind w:left="283"/>
      </w:pPr>
      <w:r>
        <w:rPr>
          <w:rFonts w:ascii="Arial" w:hAnsi="Arial" w:eastAsia="Malgun Gothic"/>
          <w:b/>
          <w:sz w:val="18"/>
        </w:rPr>
        <w:t xml:space="preserve">· 단어: </w:t>
      </w:r>
      <w:r>
        <w:rPr>
          <w:rFonts w:ascii="Arial" w:hAnsi="Arial" w:eastAsia="Malgun Gothic"/>
          <w:sz w:val="18"/>
        </w:rPr>
        <w:t>aquele(저, 그 유명한) · comercial(광고)</w:t>
      </w:r>
    </w:p>
    <w:p>
      <w:pPr>
        <w:spacing w:after="0" w:before="0"/>
        <w:ind w:left="283"/>
      </w:pPr>
      <w:r>
        <w:rPr>
          <w:rFonts w:ascii="Arial" w:hAnsi="Arial" w:eastAsia="Malgun Gothic"/>
          <w:b/>
          <w:sz w:val="18"/>
        </w:rPr>
        <w:t xml:space="preserve">· 문법: </w:t>
      </w:r>
      <w:r>
        <w:rPr>
          <w:rFonts w:ascii="Arial" w:hAnsi="Arial" w:eastAsia="Malgun Gothic"/>
          <w:sz w:val="18"/>
        </w:rPr>
        <w:t>aquele는 '(모두가 아는) 그'라는 원거리·공지 지시사.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comercial = TV 광고(브라질). 대기업임을 암시.</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"Grupo Ferraz. Isso não é mais empresa de fachada, gente."</w:t>
      </w:r>
    </w:p>
    <w:p>
      <w:pPr>
        <w:spacing w:after="0" w:before="0"/>
        <w:ind w:left="283"/>
      </w:pPr>
      <w:r>
        <w:rPr>
          <w:rFonts w:ascii="Arial" w:hAnsi="Arial" w:eastAsia="Malgun Gothic"/>
          <w:b/>
          <w:sz w:val="18"/>
        </w:rPr>
        <w:t xml:space="preserve">· 단어: </w:t>
      </w:r>
      <w:r>
        <w:rPr>
          <w:rFonts w:ascii="Arial" w:hAnsi="Arial" w:eastAsia="Malgun Gothic"/>
          <w:sz w:val="18"/>
        </w:rPr>
        <w:t>não ... mais(더 이상 ~ 아니다) · empresa de fachada(유령회사/위장 회사)</w:t>
      </w:r>
    </w:p>
    <w:p>
      <w:pPr>
        <w:spacing w:after="0" w:before="0"/>
        <w:ind w:left="283"/>
      </w:pPr>
      <w:r>
        <w:rPr>
          <w:rFonts w:ascii="Arial" w:hAnsi="Arial" w:eastAsia="Malgun Gothic"/>
          <w:b/>
          <w:sz w:val="18"/>
        </w:rPr>
        <w:t xml:space="preserve">· 문법: </w:t>
      </w:r>
      <w:r>
        <w:rPr>
          <w:rFonts w:ascii="Arial" w:hAnsi="Arial" w:eastAsia="Malgun Gothic"/>
          <w:sz w:val="18"/>
        </w:rPr>
        <w:t>"não + 동사 + mais" = no longer. 관사 없는 empresa는 범주를 말함.</w:t>
      </w:r>
    </w:p>
    <w:p>
      <w:pPr>
        <w:spacing w:after="0" w:before="0"/>
        <w:ind w:left="283"/>
      </w:pPr>
      <w:r>
        <w:rPr>
          <w:rFonts w:ascii="Arial" w:hAnsi="Arial" w:eastAsia="Malgun Gothic"/>
          <w:b/>
          <w:sz w:val="18"/>
        </w:rPr>
        <w:t xml:space="preserve">· 시제: </w:t>
      </w:r>
      <w:r>
        <w:rPr>
          <w:rFonts w:ascii="Arial" w:hAnsi="Arial" w:eastAsia="Malgun Gothic"/>
          <w:sz w:val="18"/>
        </w:rPr>
        <w:t>현재직설법 — 상황 인식의 전환.</w:t>
      </w:r>
    </w:p>
    <w:p>
      <w:pPr>
        <w:spacing w:after="0" w:before="0"/>
        <w:ind w:left="283"/>
      </w:pPr>
      <w:r>
        <w:rPr>
          <w:rFonts w:ascii="Arial" w:hAnsi="Arial" w:eastAsia="Malgun Gothic"/>
          <w:b/>
          <w:sz w:val="18"/>
        </w:rPr>
        <w:t xml:space="preserve">· 표현: </w:t>
      </w:r>
      <w:r>
        <w:rPr>
          <w:rFonts w:ascii="Arial" w:hAnsi="Arial" w:eastAsia="Malgun Gothic"/>
          <w:sz w:val="18"/>
        </w:rPr>
        <w:t>fachada = 건물 정면 → '겉치레'. gente = 여러분(호칭).</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긍정 명령(tu형 = 직설법 3인칭 단수형): Pega um copo(28), Carrega e fica quieto(32), Volta pra cozinha(39), Volta pra Osasco(130), Coloca o vídeo(133). 브라질 구어에서는 você에게도 이 형태를 씀.</w:t>
      </w:r>
    </w:p>
    <w:p>
      <w:pPr>
        <w:spacing w:after="20" w:before="0"/>
      </w:pPr>
      <w:r>
        <w:rPr>
          <w:rFonts w:ascii="Arial" w:hAnsi="Arial" w:eastAsia="Malgun Gothic"/>
          <w:sz w:val="19"/>
        </w:rPr>
        <w:t>부정 명령의 구어형(não + 직설법형): Não pergunta(1), Não esquece(53), não desce(101). 표준 문어는 접속법(não pergunte/desça).</w:t>
      </w:r>
    </w:p>
    <w:p>
      <w:pPr>
        <w:spacing w:after="20" w:before="0"/>
      </w:pPr>
      <w:r>
        <w:rPr>
          <w:rFonts w:ascii="Arial" w:hAnsi="Arial" w:eastAsia="Malgun Gothic"/>
          <w:sz w:val="19"/>
        </w:rPr>
        <w:t>현재진행 estar + 현재분사: tá me ouvindo(49), tá gravando(51), tão tirando os sacos(113), Tô olhando o relógio(124); 과거진행 tava quase chorando(93).</w:t>
      </w:r>
    </w:p>
    <w:p>
      <w:pPr>
        <w:spacing w:after="20" w:before="0"/>
      </w:pPr>
      <w:r>
        <w:rPr>
          <w:rFonts w:ascii="Arial" w:hAnsi="Arial" w:eastAsia="Malgun Gothic"/>
          <w:sz w:val="19"/>
        </w:rPr>
        <w:t>구어 축약 tá/tô/tão/tava/pra/pro/pras/bora: Tô ouvindo(50), Eles tão indo pra zona sul(69), O trem pra Osasco tava lotado(22), Bora(130). 엘레나·베아트리스는 상대적으로 덜 씀.</w:t>
      </w:r>
    </w:p>
    <w:p>
      <w:pPr>
        <w:spacing w:after="20" w:before="0"/>
      </w:pPr>
      <w:r>
        <w:rPr>
          <w:rFonts w:ascii="Arial" w:hAnsi="Arial" w:eastAsia="Malgun Gothic"/>
          <w:sz w:val="19"/>
        </w:rPr>
        <w:t>Se + 접속법 미래 + 직설법 현재(미래 조건): Se o caminhão mudar de rota(20), Se a senhora não assinar(79), se ficar perigoso(112).</w:t>
      </w:r>
    </w:p>
    <w:p>
      <w:pPr>
        <w:spacing w:after="20" w:before="0"/>
      </w:pPr>
      <w:r>
        <w:rPr>
          <w:rFonts w:ascii="Arial" w:hAnsi="Arial" w:eastAsia="Malgun Gothic"/>
          <w:sz w:val="19"/>
        </w:rPr>
        <w:t>비인칭 구문 dá pra / não dá / falta / tem: Daqui dá pra ver(103), Hoje não dá(97), Faltam vinte e cinco sacos(8), Tem café(28).</w:t>
      </w:r>
    </w:p>
    <w:p>
      <w:pPr>
        <w:spacing w:after="20" w:before="0"/>
      </w:pPr>
      <w:r>
        <w:rPr>
          <w:rFonts w:ascii="Arial" w:hAnsi="Arial" w:eastAsia="Malgun Gothic"/>
          <w:sz w:val="19"/>
        </w:rPr>
        <w:t>완료과거 vs 미완료과거: 사건(pediu demissão 13, pagou 121) vs 배경·습관(tava lotado 22, que eu comia 140). já + 완료과거 = 경험(63, 96).</w:t>
      </w:r>
    </w:p>
    <w:p>
      <w:pPr>
        <w:spacing w:after="20" w:before="0"/>
      </w:pPr>
      <w:r>
        <w:rPr>
          <w:rFonts w:ascii="Arial" w:hAnsi="Arial" w:eastAsia="Malgun Gothic"/>
          <w:sz w:val="19"/>
        </w:rPr>
        <w:t>대명사 위치(브라질식 proclise): Hoje eu te empresto(16), Pode me chamar(24), tá me ouvindo(49), Você nunca me enganou(120); 구어 "deixa eu clarear"(146).</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8화 「Quem assina?」 문장별 포르투갈어 분석</w:t>
      </w:r>
    </w:p>
    <w:p>
      <w:pPr>
        <w:spacing w:after="20" w:before="0"/>
      </w:pPr>
      <w:r>
        <w:rPr>
          <w:rFonts w:ascii="Arial" w:hAnsi="Arial" w:eastAsia="Malgun Gothic"/>
          <w:color w:val="595959"/>
          <w:sz w:val="18"/>
        </w:rPr>
        <w:t>대본 원문: Fonte_Sigilosa/대본/1부/8화_Quem_assina.md (별도 분석 문서이며 원본 대본은 수정하지 않음)</w:t>
      </w:r>
    </w:p>
    <w:p>
      <w:pPr>
        <w:spacing w:after="20" w:before="0"/>
      </w:pPr>
      <w:r>
        <w:rPr>
          <w:rFonts w:ascii="Arial" w:hAnsi="Arial" w:eastAsia="Malgun Gothic"/>
          <w:color w:val="595959"/>
          <w:sz w:val="18"/>
        </w:rPr>
        <w:t>난이도: B1 · 이번 화 문법 초점: 완료과거(pretérito perfeito: Ele assinou / Liguei / Ninguém autorizou / Mandei pro Digo) · o senhor/a senhora 존칭 vs 팀 안의 você · 숫자 읽기(cinquenta e oito, dois mil e oitenta e oito, quatrocentos mil, quarenta mil)</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HELENA</w:t>
      </w:r>
      <w:r>
        <w:rPr>
          <w:rFonts w:ascii="Arial" w:hAnsi="Arial" w:eastAsia="Malgun Gothic"/>
          <w:sz w:val="20"/>
        </w:rPr>
        <w:t xml:space="preserve">  "Grupo Ferraz. Ninguém escreve esse nome sem prova. Ninguém, entendeu?"</w:t>
      </w:r>
    </w:p>
    <w:p>
      <w:pPr>
        <w:spacing w:after="0" w:before="0"/>
        <w:ind w:left="283"/>
      </w:pPr>
      <w:r>
        <w:rPr>
          <w:rFonts w:ascii="Arial" w:hAnsi="Arial" w:eastAsia="Malgun Gothic"/>
          <w:b/>
          <w:sz w:val="18"/>
        </w:rPr>
        <w:t xml:space="preserve">· 단어: </w:t>
      </w:r>
      <w:r>
        <w:rPr>
          <w:rFonts w:ascii="Arial" w:hAnsi="Arial" w:eastAsia="Malgun Gothic"/>
          <w:sz w:val="18"/>
        </w:rPr>
        <w:t>ninguém(아무도 ~않다) · escreve(escrever 3인칭 단수) · sem(~ 없이) · prova(증거) · entendeu(entender 완료과거, 알았지?)</w:t>
      </w:r>
    </w:p>
    <w:p>
      <w:pPr>
        <w:spacing w:after="0" w:before="0"/>
        <w:ind w:left="283"/>
      </w:pPr>
      <w:r>
        <w:rPr>
          <w:rFonts w:ascii="Arial" w:hAnsi="Arial" w:eastAsia="Malgun Gothic"/>
          <w:b/>
          <w:sz w:val="18"/>
        </w:rPr>
        <w:t xml:space="preserve">· 문법: </w:t>
      </w:r>
      <w:r>
        <w:rPr>
          <w:rFonts w:ascii="Arial" w:hAnsi="Arial" w:eastAsia="Malgun Gothic"/>
          <w:sz w:val="18"/>
        </w:rPr>
        <w:t>ninguém이 주어 자리에 오면 não 없이 단독 부정. sem + 관사 없는 명사 = 일반적 '~ 없이'.</w:t>
      </w:r>
    </w:p>
    <w:p>
      <w:pPr>
        <w:spacing w:after="0" w:before="0"/>
        <w:ind w:left="283"/>
      </w:pPr>
      <w:r>
        <w:rPr>
          <w:rFonts w:ascii="Arial" w:hAnsi="Arial" w:eastAsia="Malgun Gothic"/>
          <w:b/>
          <w:sz w:val="18"/>
        </w:rPr>
        <w:t xml:space="preserve">· 시제: </w:t>
      </w:r>
      <w:r>
        <w:rPr>
          <w:rFonts w:ascii="Arial" w:hAnsi="Arial" w:eastAsia="Malgun Gothic"/>
          <w:sz w:val="18"/>
        </w:rPr>
        <w:t>escreve는 현재직설법이지만 규칙·금지(누구도 ~하지 않는다)를 나타냄. entendeu는 완료과거로 '이해 완료됐지?'를 확인.</w:t>
      </w:r>
    </w:p>
    <w:p>
      <w:pPr>
        <w:spacing w:after="0" w:before="0"/>
        <w:ind w:left="283"/>
      </w:pPr>
      <w:r>
        <w:rPr>
          <w:rFonts w:ascii="Arial" w:hAnsi="Arial" w:eastAsia="Malgun Gothic"/>
          <w:b/>
          <w:sz w:val="18"/>
        </w:rPr>
        <w:t xml:space="preserve">· 표현: </w:t>
      </w:r>
      <w:r>
        <w:rPr>
          <w:rFonts w:ascii="Arial" w:hAnsi="Arial" w:eastAsia="Malgun Gothic"/>
          <w:sz w:val="18"/>
        </w:rPr>
        <w:t>"Entendeu?"는 다짐을 받는 말끝 — 엄격한 편집장 말투.</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"Entendi. Mas um galpão não assina contrato. Alguém assina."</w:t>
      </w:r>
    </w:p>
    <w:p>
      <w:pPr>
        <w:spacing w:after="0" w:before="0"/>
        <w:ind w:left="283"/>
      </w:pPr>
      <w:r>
        <w:rPr>
          <w:rFonts w:ascii="Arial" w:hAnsi="Arial" w:eastAsia="Malgun Gothic"/>
          <w:b/>
          <w:sz w:val="18"/>
        </w:rPr>
        <w:t xml:space="preserve">· 단어: </w:t>
      </w:r>
      <w:r>
        <w:rPr>
          <w:rFonts w:ascii="Arial" w:hAnsi="Arial" w:eastAsia="Malgun Gothic"/>
          <w:sz w:val="18"/>
        </w:rPr>
        <w:t>entendi(1인칭 완료과거) · contrato(계약서) · alguém(누군가)</w:t>
      </w:r>
    </w:p>
    <w:p>
      <w:pPr>
        <w:spacing w:after="0" w:before="0"/>
        <w:ind w:left="283"/>
      </w:pPr>
      <w:r>
        <w:rPr>
          <w:rFonts w:ascii="Arial" w:hAnsi="Arial" w:eastAsia="Malgun Gothic"/>
          <w:b/>
          <w:sz w:val="18"/>
        </w:rPr>
        <w:t xml:space="preserve">· 문법: </w:t>
      </w:r>
      <w:r>
        <w:rPr>
          <w:rFonts w:ascii="Arial" w:hAnsi="Arial" w:eastAsia="Malgun Gothic"/>
          <w:sz w:val="18"/>
        </w:rPr>
        <w:t>질문 동사를 1인칭으로 바꿔 대답(entendeu? → entendi). 관사 없는 contrato는 '계약서라는 것'(총칭).</w:t>
      </w:r>
    </w:p>
    <w:p>
      <w:pPr>
        <w:spacing w:after="0" w:before="0"/>
        <w:ind w:left="283"/>
      </w:pPr>
      <w:r>
        <w:rPr>
          <w:rFonts w:ascii="Arial" w:hAnsi="Arial" w:eastAsia="Malgun Gothic"/>
          <w:b/>
          <w:sz w:val="18"/>
        </w:rPr>
        <w:t xml:space="preserve">· 시제: </w:t>
      </w:r>
      <w:r>
        <w:rPr>
          <w:rFonts w:ascii="Arial" w:hAnsi="Arial" w:eastAsia="Malgun Gothic"/>
          <w:sz w:val="18"/>
        </w:rPr>
        <w:t>완료과거(entendi) + 현재직설법(일반 진리: 창고는 서명하지 않는다).</w:t>
      </w:r>
    </w:p>
    <w:p>
      <w:pPr>
        <w:spacing w:after="0" w:before="0"/>
        <w:ind w:left="283"/>
      </w:pPr>
      <w:r>
        <w:rPr>
          <w:rFonts w:ascii="Arial" w:hAnsi="Arial" w:eastAsia="Malgun Gothic"/>
          <w:b/>
          <w:sz w:val="18"/>
        </w:rPr>
        <w:t xml:space="preserve">· 표현: </w:t>
      </w:r>
      <w:r>
        <w:rPr>
          <w:rFonts w:ascii="Arial" w:hAnsi="Arial" w:eastAsia="Malgun Gothic"/>
          <w:sz w:val="18"/>
        </w:rPr>
        <w:t>화제 제목 「Quem assina?」를 끌어내는 논리.</w:t>
      </w:r>
    </w:p>
    <w:p>
      <w:pPr>
        <w:spacing w:after="20" w:before="100"/>
      </w:pPr>
      <w:r>
        <w:rPr>
          <w:rFonts w:ascii="Arial" w:hAnsi="Arial" w:eastAsia="Malgun Gothic"/>
          <w:b/>
          <w:sz w:val="20"/>
        </w:rPr>
        <w:t xml:space="preserve">3. </w:t>
      </w:r>
      <w:r>
        <w:rPr>
          <w:rFonts w:ascii="Arial" w:hAnsi="Arial" w:eastAsia="Malgun Gothic"/>
          <w:b/>
          <w:color w:val="7F6000"/>
          <w:sz w:val="20"/>
        </w:rPr>
        <w:t>DIGO</w:t>
      </w:r>
      <w:r>
        <w:rPr>
          <w:rFonts w:ascii="Arial" w:hAnsi="Arial" w:eastAsia="Malgun Gothic"/>
          <w:sz w:val="20"/>
        </w:rPr>
        <w:t xml:space="preserve">  "E eu achei esse alguém. Bom dia pra vocês também."</w:t>
      </w:r>
    </w:p>
    <w:p>
      <w:pPr>
        <w:spacing w:after="0" w:before="0"/>
        <w:ind w:left="283"/>
      </w:pPr>
      <w:r>
        <w:rPr>
          <w:rFonts w:ascii="Arial" w:hAnsi="Arial" w:eastAsia="Malgun Gothic"/>
          <w:b/>
          <w:sz w:val="18"/>
        </w:rPr>
        <w:t xml:space="preserve">· 단어: </w:t>
      </w:r>
      <w:r>
        <w:rPr>
          <w:rFonts w:ascii="Arial" w:hAnsi="Arial" w:eastAsia="Malgun Gothic"/>
          <w:sz w:val="18"/>
        </w:rPr>
        <w:t>achei(achar 완료과거 1인칭, 찾았다) · esse alguém(그 누군가) · também(~도)</w:t>
      </w:r>
    </w:p>
    <w:p>
      <w:pPr>
        <w:spacing w:after="0" w:before="0"/>
        <w:ind w:left="283"/>
      </w:pPr>
      <w:r>
        <w:rPr>
          <w:rFonts w:ascii="Arial" w:hAnsi="Arial" w:eastAsia="Malgun Gothic"/>
          <w:b/>
          <w:sz w:val="18"/>
        </w:rPr>
        <w:t xml:space="preserve">· 문법: </w:t>
      </w:r>
      <w:r>
        <w:rPr>
          <w:rFonts w:ascii="Arial" w:hAnsi="Arial" w:eastAsia="Malgun Gothic"/>
          <w:sz w:val="18"/>
        </w:rPr>
        <w:t>alguém을 지시사 esse로 한정해 명사처럼 사용. pra vocês = para vocês.</w:t>
      </w:r>
    </w:p>
    <w:p>
      <w:pPr>
        <w:spacing w:after="0" w:before="0"/>
        <w:ind w:left="283"/>
      </w:pPr>
      <w:r>
        <w:rPr>
          <w:rFonts w:ascii="Arial" w:hAnsi="Arial" w:eastAsia="Malgun Gothic"/>
          <w:b/>
          <w:sz w:val="18"/>
        </w:rPr>
        <w:t xml:space="preserve">· 시제: </w:t>
      </w:r>
      <w:r>
        <w:rPr>
          <w:rFonts w:ascii="Arial" w:hAnsi="Arial" w:eastAsia="Malgun Gothic"/>
          <w:sz w:val="18"/>
        </w:rPr>
        <w:t>완료과거 — 이미 찾아낸 결과(문법 1).</w:t>
      </w:r>
    </w:p>
    <w:p>
      <w:pPr>
        <w:spacing w:after="0" w:before="0"/>
        <w:ind w:left="283"/>
      </w:pPr>
      <w:r>
        <w:rPr>
          <w:rFonts w:ascii="Arial" w:hAnsi="Arial" w:eastAsia="Malgun Gothic"/>
          <w:b/>
          <w:sz w:val="18"/>
        </w:rPr>
        <w:t xml:space="preserve">· 표현: </w:t>
      </w:r>
      <w:r>
        <w:rPr>
          <w:rFonts w:ascii="Arial" w:hAnsi="Arial" w:eastAsia="Malgun Gothic"/>
          <w:sz w:val="18"/>
        </w:rPr>
        <w:t>인사 없이 시작한 동료들을 비꼬는 "Bom dia pra vocês também".</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"Bom dia, Digo. Fala."</w:t>
      </w:r>
    </w:p>
    <w:p>
      <w:pPr>
        <w:spacing w:after="0" w:before="0"/>
        <w:ind w:left="283"/>
      </w:pPr>
      <w:r>
        <w:rPr>
          <w:rFonts w:ascii="Arial" w:hAnsi="Arial" w:eastAsia="Malgun Gothic"/>
          <w:b/>
          <w:sz w:val="18"/>
        </w:rPr>
        <w:t xml:space="preserve">· 단어: </w:t>
      </w:r>
      <w:r>
        <w:rPr>
          <w:rFonts w:ascii="Arial" w:hAnsi="Arial" w:eastAsia="Malgun Gothic"/>
          <w:sz w:val="18"/>
        </w:rPr>
        <w:t>fala(falar 명령, 말해)</w:t>
      </w:r>
    </w:p>
    <w:p>
      <w:pPr>
        <w:spacing w:after="0" w:before="0"/>
        <w:ind w:left="283"/>
      </w:pPr>
      <w:r>
        <w:rPr>
          <w:rFonts w:ascii="Arial" w:hAnsi="Arial" w:eastAsia="Malgun Gothic"/>
          <w:b/>
          <w:sz w:val="18"/>
        </w:rPr>
        <w:t xml:space="preserve">· 문법: </w:t>
      </w:r>
      <w:r>
        <w:rPr>
          <w:rFonts w:ascii="Arial" w:hAnsi="Arial" w:eastAsia="Malgun Gothic"/>
          <w:sz w:val="18"/>
        </w:rPr>
        <w:t>tu형 긍정 명령(직설법 3인칭 단수형과 동일).</w:t>
      </w:r>
    </w:p>
    <w:p>
      <w:pPr>
        <w:spacing w:after="0" w:before="0"/>
        <w:ind w:left="283"/>
      </w:pPr>
      <w:r>
        <w:rPr>
          <w:rFonts w:ascii="Arial" w:hAnsi="Arial" w:eastAsia="Malgun Gothic"/>
          <w:b/>
          <w:sz w:val="18"/>
        </w:rPr>
        <w:t xml:space="preserve">· 시제: </w:t>
      </w:r>
      <w:r>
        <w:rPr>
          <w:rFonts w:ascii="Arial" w:hAnsi="Arial" w:eastAsia="Malgun Gothic"/>
          <w:sz w:val="18"/>
        </w:rPr>
        <w:t>명령법(imperativo).</w:t>
      </w:r>
    </w:p>
    <w:p>
      <w:pPr>
        <w:spacing w:after="0" w:before="0"/>
        <w:ind w:left="283"/>
      </w:pPr>
      <w:r>
        <w:rPr>
          <w:rFonts w:ascii="Arial" w:hAnsi="Arial" w:eastAsia="Malgun Gothic"/>
          <w:b/>
          <w:sz w:val="18"/>
        </w:rPr>
        <w:t xml:space="preserve">· 표현: </w:t>
      </w:r>
      <w:r>
        <w:rPr>
          <w:rFonts w:ascii="Arial" w:hAnsi="Arial" w:eastAsia="Malgun Gothic"/>
          <w:sz w:val="18"/>
        </w:rPr>
        <w:t>Fala = '말해 봐'(재촉).</w:t>
      </w:r>
    </w:p>
    <w:p>
      <w:pPr>
        <w:spacing w:after="20" w:before="100"/>
      </w:pPr>
      <w:r>
        <w:rPr>
          <w:rFonts w:ascii="Arial" w:hAnsi="Arial" w:eastAsia="Malgun Gothic"/>
          <w:b/>
          <w:sz w:val="20"/>
        </w:rPr>
        <w:t xml:space="preserve">5. </w:t>
      </w:r>
      <w:r>
        <w:rPr>
          <w:rFonts w:ascii="Arial" w:hAnsi="Arial" w:eastAsia="Malgun Gothic"/>
          <w:b/>
          <w:color w:val="7F6000"/>
          <w:sz w:val="20"/>
        </w:rPr>
        <w:t>DIGO</w:t>
      </w:r>
      <w:r>
        <w:rPr>
          <w:rFonts w:ascii="Arial" w:hAnsi="Arial" w:eastAsia="Malgun Gothic"/>
          <w:sz w:val="20"/>
        </w:rPr>
        <w:t xml:space="preserve">  "Diário Oficial do Município. Os três contratos da merenda têm a mesma assinatura."</w:t>
      </w:r>
    </w:p>
    <w:p>
      <w:pPr>
        <w:spacing w:after="0" w:before="0"/>
        <w:ind w:left="283"/>
      </w:pPr>
      <w:r>
        <w:rPr>
          <w:rFonts w:ascii="Arial" w:hAnsi="Arial" w:eastAsia="Malgun Gothic"/>
          <w:b/>
          <w:sz w:val="18"/>
        </w:rPr>
        <w:t xml:space="preserve">· 단어: </w:t>
      </w:r>
      <w:r>
        <w:rPr>
          <w:rFonts w:ascii="Arial" w:hAnsi="Arial" w:eastAsia="Malgun Gothic"/>
          <w:sz w:val="18"/>
        </w:rPr>
        <w:t>Diário Oficial(관보) · município(시/지자체) · têm(ter 3인칭 복수, 곡절 악센트) · assinatura(서명)</w:t>
      </w:r>
    </w:p>
    <w:p>
      <w:pPr>
        <w:spacing w:after="0" w:before="0"/>
        <w:ind w:left="283"/>
      </w:pPr>
      <w:r>
        <w:rPr>
          <w:rFonts w:ascii="Arial" w:hAnsi="Arial" w:eastAsia="Malgun Gothic"/>
          <w:b/>
          <w:sz w:val="18"/>
        </w:rPr>
        <w:t xml:space="preserve">· 문법: </w:t>
      </w:r>
      <w:r>
        <w:rPr>
          <w:rFonts w:ascii="Arial" w:hAnsi="Arial" w:eastAsia="Malgun Gothic"/>
          <w:sz w:val="18"/>
        </w:rPr>
        <w:t>ter 3인칭 단수 tem / 복수 têm — 악센트로 구분. a mesma = 같은.</w:t>
      </w:r>
    </w:p>
    <w:p>
      <w:pPr>
        <w:spacing w:after="0" w:before="0"/>
        <w:ind w:left="283"/>
      </w:pPr>
      <w:r>
        <w:rPr>
          <w:rFonts w:ascii="Arial" w:hAnsi="Arial" w:eastAsia="Malgun Gothic"/>
          <w:b/>
          <w:sz w:val="18"/>
        </w:rPr>
        <w:t xml:space="preserve">· 시제: </w:t>
      </w:r>
      <w:r>
        <w:rPr>
          <w:rFonts w:ascii="Arial" w:hAnsi="Arial" w:eastAsia="Malgun Gothic"/>
          <w:sz w:val="18"/>
        </w:rPr>
        <w:t>현재직설법 — 문서에 기록된 사실.</w:t>
      </w:r>
    </w:p>
    <w:p>
      <w:pPr>
        <w:spacing w:after="0" w:before="0"/>
        <w:ind w:left="283"/>
      </w:pPr>
      <w:r>
        <w:rPr>
          <w:rFonts w:ascii="Arial" w:hAnsi="Arial" w:eastAsia="Malgun Gothic"/>
          <w:b/>
          <w:sz w:val="18"/>
        </w:rPr>
        <w:t xml:space="preserve">· 표현: </w:t>
      </w:r>
      <w:r>
        <w:rPr>
          <w:rFonts w:ascii="Arial" w:hAnsi="Arial" w:eastAsia="Malgun Gothic"/>
          <w:sz w:val="18"/>
        </w:rPr>
        <w:t>브라질 공공기관 공문 게재지 Diário Oficial.</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"De quem?"</w:t>
      </w:r>
    </w:p>
    <w:p>
      <w:pPr>
        <w:spacing w:after="0" w:before="0"/>
        <w:ind w:left="283"/>
      </w:pPr>
      <w:r>
        <w:rPr>
          <w:rFonts w:ascii="Arial" w:hAnsi="Arial" w:eastAsia="Malgun Gothic"/>
          <w:b/>
          <w:sz w:val="18"/>
        </w:rPr>
        <w:t xml:space="preserve">· 단어: </w:t>
      </w:r>
      <w:r>
        <w:rPr>
          <w:rFonts w:ascii="Arial" w:hAnsi="Arial" w:eastAsia="Malgun Gothic"/>
          <w:sz w:val="18"/>
        </w:rPr>
        <w:t>de quem(누구의)</w:t>
      </w:r>
    </w:p>
    <w:p>
      <w:pPr>
        <w:spacing w:after="0" w:before="0"/>
        <w:ind w:left="283"/>
      </w:pPr>
      <w:r>
        <w:rPr>
          <w:rFonts w:ascii="Arial" w:hAnsi="Arial" w:eastAsia="Malgun Gothic"/>
          <w:b/>
          <w:sz w:val="18"/>
        </w:rPr>
        <w:t xml:space="preserve">· 문법: </w:t>
      </w:r>
      <w:r>
        <w:rPr>
          <w:rFonts w:ascii="Arial" w:hAnsi="Arial" w:eastAsia="Malgun Gothic"/>
          <w:sz w:val="18"/>
        </w:rPr>
        <w:t>"De quem é a assinatura?"의 생략. 소유를 묻는 de quem.</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짧은 추궁.</w:t>
      </w:r>
    </w:p>
    <w:p>
      <w:pPr>
        <w:spacing w:after="20" w:before="100"/>
      </w:pPr>
      <w:r>
        <w:rPr>
          <w:rFonts w:ascii="Arial" w:hAnsi="Arial" w:eastAsia="Malgun Gothic"/>
          <w:b/>
          <w:sz w:val="20"/>
        </w:rPr>
        <w:t xml:space="preserve">7. </w:t>
      </w:r>
      <w:r>
        <w:rPr>
          <w:rFonts w:ascii="Arial" w:hAnsi="Arial" w:eastAsia="Malgun Gothic"/>
          <w:b/>
          <w:color w:val="7F6000"/>
          <w:sz w:val="20"/>
        </w:rPr>
        <w:t>DIGO</w:t>
      </w:r>
      <w:r>
        <w:rPr>
          <w:rFonts w:ascii="Arial" w:hAnsi="Arial" w:eastAsia="Malgun Gothic"/>
          <w:sz w:val="20"/>
        </w:rPr>
        <w:t xml:space="preserve">  "Sílvio Mattos. Coordenador de contratos da Secretaria Municipal de Educação."</w:t>
      </w:r>
    </w:p>
    <w:p>
      <w:pPr>
        <w:spacing w:after="0" w:before="0"/>
        <w:ind w:left="283"/>
      </w:pPr>
      <w:r>
        <w:rPr>
          <w:rFonts w:ascii="Arial" w:hAnsi="Arial" w:eastAsia="Malgun Gothic"/>
          <w:b/>
          <w:sz w:val="18"/>
        </w:rPr>
        <w:t xml:space="preserve">· 단어: </w:t>
      </w:r>
      <w:r>
        <w:rPr>
          <w:rFonts w:ascii="Arial" w:hAnsi="Arial" w:eastAsia="Malgun Gothic"/>
          <w:sz w:val="18"/>
        </w:rPr>
        <w:t>coordenador(조정관/담당관) · Secretaria Municipal de Educação(시 교육국)</w:t>
      </w:r>
    </w:p>
    <w:p>
      <w:pPr>
        <w:spacing w:after="0" w:before="0"/>
        <w:ind w:left="283"/>
      </w:pPr>
      <w:r>
        <w:rPr>
          <w:rFonts w:ascii="Arial" w:hAnsi="Arial" w:eastAsia="Malgun Gothic"/>
          <w:b/>
          <w:sz w:val="18"/>
        </w:rPr>
        <w:t xml:space="preserve">· 문법: </w:t>
      </w:r>
      <w:r>
        <w:rPr>
          <w:rFonts w:ascii="Arial" w:hAnsi="Arial" w:eastAsia="Malgun Gothic"/>
          <w:sz w:val="18"/>
        </w:rPr>
        <w:t>이름 + 직함의 동격 명사구. 직함 앞 관사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secretaria = 시·주 정부의 '국(局)'.</w:t>
      </w:r>
    </w:p>
    <w:p>
      <w:pPr>
        <w:spacing w:after="20" w:before="100"/>
      </w:pPr>
      <w:r>
        <w:rPr>
          <w:rFonts w:ascii="Arial" w:hAnsi="Arial" w:eastAsia="Malgun Gothic"/>
          <w:b/>
          <w:sz w:val="20"/>
        </w:rPr>
        <w:t xml:space="preserve">8. </w:t>
      </w:r>
      <w:r>
        <w:rPr>
          <w:rFonts w:ascii="Arial" w:hAnsi="Arial" w:eastAsia="Malgun Gothic"/>
          <w:b/>
          <w:color w:val="7F6000"/>
          <w:sz w:val="20"/>
        </w:rPr>
        <w:t>BEATRIZ</w:t>
      </w:r>
      <w:r>
        <w:rPr>
          <w:rFonts w:ascii="Arial" w:hAnsi="Arial" w:eastAsia="Malgun Gothic"/>
          <w:sz w:val="20"/>
        </w:rPr>
        <w:t xml:space="preserve">  "Funcionário público. Então o salário dele tá no Portal da Transparência."</w:t>
      </w:r>
    </w:p>
    <w:p>
      <w:pPr>
        <w:spacing w:after="0" w:before="0"/>
        <w:ind w:left="283"/>
      </w:pPr>
      <w:r>
        <w:rPr>
          <w:rFonts w:ascii="Arial" w:hAnsi="Arial" w:eastAsia="Malgun Gothic"/>
          <w:b/>
          <w:sz w:val="18"/>
        </w:rPr>
        <w:t xml:space="preserve">· 단어: </w:t>
      </w:r>
      <w:r>
        <w:rPr>
          <w:rFonts w:ascii="Arial" w:hAnsi="Arial" w:eastAsia="Malgun Gothic"/>
          <w:sz w:val="18"/>
        </w:rPr>
        <w:t>funcionário público(공무원) · salário(월급) · dele(de + ele, 그의) · Portal da Transparência(투명성 포털)</w:t>
      </w:r>
    </w:p>
    <w:p>
      <w:pPr>
        <w:spacing w:after="0" w:before="0"/>
        <w:ind w:left="283"/>
      </w:pPr>
      <w:r>
        <w:rPr>
          <w:rFonts w:ascii="Arial" w:hAnsi="Arial" w:eastAsia="Malgun Gothic"/>
          <w:b/>
          <w:sz w:val="18"/>
        </w:rPr>
        <w:t xml:space="preserve">· 문법: </w:t>
      </w:r>
      <w:r>
        <w:rPr>
          <w:rFonts w:ascii="Arial" w:hAnsi="Arial" w:eastAsia="Malgun Gothic"/>
          <w:sz w:val="18"/>
        </w:rPr>
        <w:t>소유 dele를 명사 뒤에 둬 seu의 모호함(너의/그의)을 피함 — 브라질 구어 특징.</w:t>
      </w:r>
    </w:p>
    <w:p>
      <w:pPr>
        <w:spacing w:after="0" w:before="0"/>
        <w:ind w:left="283"/>
      </w:pPr>
      <w:r>
        <w:rPr>
          <w:rFonts w:ascii="Arial" w:hAnsi="Arial" w:eastAsia="Malgun Gothic"/>
          <w:b/>
          <w:sz w:val="18"/>
        </w:rPr>
        <w:t xml:space="preserve">· 시제: </w:t>
      </w:r>
      <w:r>
        <w:rPr>
          <w:rFonts w:ascii="Arial" w:hAnsi="Arial" w:eastAsia="Malgun Gothic"/>
          <w:sz w:val="18"/>
        </w:rPr>
        <w:t>현재직설법(tá = está) — 현재 공개되어 있는 상태.</w:t>
      </w:r>
    </w:p>
    <w:p>
      <w:pPr>
        <w:spacing w:after="0" w:before="0"/>
        <w:ind w:left="283"/>
      </w:pPr>
      <w:r>
        <w:rPr>
          <w:rFonts w:ascii="Arial" w:hAnsi="Arial" w:eastAsia="Malgun Gothic"/>
          <w:b/>
          <w:sz w:val="18"/>
        </w:rPr>
        <w:t xml:space="preserve">· 표현: </w:t>
      </w:r>
      <w:r>
        <w:rPr>
          <w:rFonts w:ascii="Arial" w:hAnsi="Arial" w:eastAsia="Malgun Gothic"/>
          <w:sz w:val="18"/>
        </w:rPr>
        <w:t>브라질은 공무원 급여를 공개하는 정보공개 포털이 있음.</w:t>
      </w:r>
    </w:p>
    <w:p>
      <w:pPr>
        <w:spacing w:after="20" w:before="100"/>
      </w:pPr>
      <w:r>
        <w:rPr>
          <w:rFonts w:ascii="Arial" w:hAnsi="Arial" w:eastAsia="Malgun Gothic"/>
          <w:b/>
          <w:sz w:val="20"/>
        </w:rPr>
        <w:t xml:space="preserve">9. </w:t>
      </w:r>
      <w:r>
        <w:rPr>
          <w:rFonts w:ascii="Arial" w:hAnsi="Arial" w:eastAsia="Malgun Gothic"/>
          <w:b/>
          <w:color w:val="7F6000"/>
          <w:sz w:val="20"/>
        </w:rPr>
        <w:t>DIGO</w:t>
      </w:r>
      <w:r>
        <w:rPr>
          <w:rFonts w:ascii="Arial" w:hAnsi="Arial" w:eastAsia="Malgun Gothic"/>
          <w:sz w:val="20"/>
        </w:rPr>
        <w:t xml:space="preserve">  "Tá. Catorze mil e trezentos reais por mês, bruto."</w:t>
      </w:r>
    </w:p>
    <w:p>
      <w:pPr>
        <w:spacing w:after="0" w:before="0"/>
        <w:ind w:left="283"/>
      </w:pPr>
      <w:r>
        <w:rPr>
          <w:rFonts w:ascii="Arial" w:hAnsi="Arial" w:eastAsia="Malgun Gothic"/>
          <w:b/>
          <w:sz w:val="18"/>
        </w:rPr>
        <w:t xml:space="preserve">· 단어: </w:t>
      </w:r>
      <w:r>
        <w:rPr>
          <w:rFonts w:ascii="Arial" w:hAnsi="Arial" w:eastAsia="Malgun Gothic"/>
          <w:sz w:val="18"/>
        </w:rPr>
        <w:t>catorze(14, 브라질은 quatorze도 사용) · mil(천) · trezentos(300) · por mês(월) · bruto(세전)</w:t>
      </w:r>
    </w:p>
    <w:p>
      <w:pPr>
        <w:spacing w:after="0" w:before="0"/>
        <w:ind w:left="283"/>
      </w:pPr>
      <w:r>
        <w:rPr>
          <w:rFonts w:ascii="Arial" w:hAnsi="Arial" w:eastAsia="Malgun Gothic"/>
          <w:b/>
          <w:sz w:val="18"/>
        </w:rPr>
        <w:t xml:space="preserve">· 문법: </w:t>
      </w:r>
      <w:r>
        <w:rPr>
          <w:rFonts w:ascii="Arial" w:hAnsi="Arial" w:eastAsia="Malgun Gothic"/>
          <w:sz w:val="18"/>
        </w:rPr>
        <w:t>숫자 읽기 — 천 단위 뒤 백 단위가 정확히 끝나면 e로 연결(catorze mil e trezentos).</w:t>
      </w:r>
    </w:p>
    <w:p>
      <w:pPr>
        <w:spacing w:after="0" w:before="0"/>
        <w:ind w:left="283"/>
      </w:pPr>
      <w:r>
        <w:rPr>
          <w:rFonts w:ascii="Arial" w:hAnsi="Arial" w:eastAsia="Malgun Gothic"/>
          <w:b/>
          <w:sz w:val="18"/>
        </w:rPr>
        <w:t xml:space="preserve">· 시제: </w:t>
      </w:r>
      <w:r>
        <w:rPr>
          <w:rFonts w:ascii="Arial" w:hAnsi="Arial" w:eastAsia="Malgun Gothic"/>
          <w:sz w:val="18"/>
        </w:rPr>
        <w:t>해당 없음(Tá는 앞 질문의 동사 반복 대답, 현재직설법).</w:t>
      </w:r>
    </w:p>
    <w:p>
      <w:pPr>
        <w:spacing w:after="0" w:before="0"/>
        <w:ind w:left="283"/>
      </w:pPr>
      <w:r>
        <w:rPr>
          <w:rFonts w:ascii="Arial" w:hAnsi="Arial" w:eastAsia="Malgun Gothic"/>
          <w:b/>
          <w:sz w:val="18"/>
        </w:rPr>
        <w:t xml:space="preserve">· 표현: </w:t>
      </w:r>
      <w:r>
        <w:rPr>
          <w:rFonts w:ascii="Arial" w:hAnsi="Arial" w:eastAsia="Malgun Gothic"/>
          <w:sz w:val="18"/>
        </w:rPr>
        <w:t>bruto(세전) ↔ líquido(세후).</w:t>
      </w:r>
    </w:p>
    <w:p>
      <w:pPr>
        <w:spacing w:after="20" w:before="100"/>
      </w:pPr>
      <w:r>
        <w:rPr>
          <w:rFonts w:ascii="Arial" w:hAnsi="Arial" w:eastAsia="Malgun Gothic"/>
          <w:b/>
          <w:sz w:val="20"/>
        </w:rPr>
        <w:t xml:space="preserve">10. </w:t>
      </w:r>
      <w:r>
        <w:rPr>
          <w:rFonts w:ascii="Arial" w:hAnsi="Arial" w:eastAsia="Malgun Gothic"/>
          <w:b/>
          <w:color w:val="7F6000"/>
          <w:sz w:val="20"/>
        </w:rPr>
        <w:t>WESLEY</w:t>
      </w:r>
      <w:r>
        <w:rPr>
          <w:rFonts w:ascii="Arial" w:hAnsi="Arial" w:eastAsia="Malgun Gothic"/>
          <w:sz w:val="20"/>
        </w:rPr>
        <w:t xml:space="preserve">  "Catorze mil. É bom, mas não é coisa de rico."</w:t>
      </w:r>
    </w:p>
    <w:p>
      <w:pPr>
        <w:spacing w:after="0" w:before="0"/>
        <w:ind w:left="283"/>
      </w:pPr>
      <w:r>
        <w:rPr>
          <w:rFonts w:ascii="Arial" w:hAnsi="Arial" w:eastAsia="Malgun Gothic"/>
          <w:b/>
          <w:sz w:val="18"/>
        </w:rPr>
        <w:t xml:space="preserve">· 단어: </w:t>
      </w:r>
      <w:r>
        <w:rPr>
          <w:rFonts w:ascii="Arial" w:hAnsi="Arial" w:eastAsia="Malgun Gothic"/>
          <w:sz w:val="18"/>
        </w:rPr>
        <w:t>coisa de rico(부자나 할 만한 것) · rico(부자)</w:t>
      </w:r>
    </w:p>
    <w:p>
      <w:pPr>
        <w:spacing w:after="0" w:before="0"/>
        <w:ind w:left="283"/>
      </w:pPr>
      <w:r>
        <w:rPr>
          <w:rFonts w:ascii="Arial" w:hAnsi="Arial" w:eastAsia="Malgun Gothic"/>
          <w:b/>
          <w:sz w:val="18"/>
        </w:rPr>
        <w:t xml:space="preserve">· 문법: </w:t>
      </w:r>
      <w:r>
        <w:rPr>
          <w:rFonts w:ascii="Arial" w:hAnsi="Arial" w:eastAsia="Malgun Gothic"/>
          <w:sz w:val="18"/>
        </w:rPr>
        <w:t>"coisa de + 명사" = ~다운 것/~이나 하는 것. 비인칭 주어 생략(É bom).</w:t>
      </w:r>
    </w:p>
    <w:p>
      <w:pPr>
        <w:spacing w:after="0" w:before="0"/>
        <w:ind w:left="283"/>
      </w:pPr>
      <w:r>
        <w:rPr>
          <w:rFonts w:ascii="Arial" w:hAnsi="Arial" w:eastAsia="Malgun Gothic"/>
          <w:b/>
          <w:sz w:val="18"/>
        </w:rPr>
        <w:t xml:space="preserve">· 시제: </w:t>
      </w:r>
      <w:r>
        <w:rPr>
          <w:rFonts w:ascii="Arial" w:hAnsi="Arial" w:eastAsia="Malgun Gothic"/>
          <w:sz w:val="18"/>
        </w:rPr>
        <w:t>현재직설법 — 평가.</w:t>
      </w:r>
    </w:p>
    <w:p>
      <w:pPr>
        <w:spacing w:after="0" w:before="0"/>
        <w:ind w:left="283"/>
      </w:pPr>
      <w:r>
        <w:rPr>
          <w:rFonts w:ascii="Arial" w:hAnsi="Arial" w:eastAsia="Malgun Gothic"/>
          <w:b/>
          <w:sz w:val="18"/>
        </w:rPr>
        <w:t xml:space="preserve">· 표현: </w:t>
      </w:r>
      <w:r>
        <w:rPr>
          <w:rFonts w:ascii="Arial" w:hAnsi="Arial" w:eastAsia="Malgun Gothic"/>
          <w:sz w:val="18"/>
        </w:rPr>
        <w:t>서민 출신 웨슬리의 감각적 평가.</w:t>
      </w:r>
    </w:p>
    <w:p>
      <w:pPr>
        <w:spacing w:after="20" w:before="100"/>
      </w:pPr>
      <w:r>
        <w:rPr>
          <w:rFonts w:ascii="Arial" w:hAnsi="Arial" w:eastAsia="Malgun Gothic"/>
          <w:b/>
          <w:sz w:val="20"/>
        </w:rPr>
        <w:t xml:space="preserve">11. </w:t>
      </w:r>
      <w:r>
        <w:rPr>
          <w:rFonts w:ascii="Arial" w:hAnsi="Arial" w:eastAsia="Malgun Gothic"/>
          <w:b/>
          <w:color w:val="7F6000"/>
          <w:sz w:val="20"/>
        </w:rPr>
        <w:t>DIGO</w:t>
      </w:r>
      <w:r>
        <w:rPr>
          <w:rFonts w:ascii="Arial" w:hAnsi="Arial" w:eastAsia="Malgun Gothic"/>
          <w:sz w:val="20"/>
        </w:rPr>
        <w:t xml:space="preserve">  "Exato. E ele assinou cento e vinte milhões em contratos em dois anos."</w:t>
      </w:r>
    </w:p>
    <w:p>
      <w:pPr>
        <w:spacing w:after="0" w:before="0"/>
        <w:ind w:left="283"/>
      </w:pPr>
      <w:r>
        <w:rPr>
          <w:rFonts w:ascii="Arial" w:hAnsi="Arial" w:eastAsia="Malgun Gothic"/>
          <w:b/>
          <w:sz w:val="18"/>
        </w:rPr>
        <w:t xml:space="preserve">· 단어: </w:t>
      </w:r>
      <w:r>
        <w:rPr>
          <w:rFonts w:ascii="Arial" w:hAnsi="Arial" w:eastAsia="Malgun Gothic"/>
          <w:sz w:val="18"/>
        </w:rPr>
        <w:t>exato(정확해) · assinou(assinar 완료과거) · cento e vinte(120) · milhões(백만, milhão 복수)</w:t>
      </w:r>
    </w:p>
    <w:p>
      <w:pPr>
        <w:spacing w:after="0" w:before="0"/>
        <w:ind w:left="283"/>
      </w:pPr>
      <w:r>
        <w:rPr>
          <w:rFonts w:ascii="Arial" w:hAnsi="Arial" w:eastAsia="Malgun Gothic"/>
          <w:b/>
          <w:sz w:val="18"/>
        </w:rPr>
        <w:t xml:space="preserve">· 문법: </w:t>
      </w:r>
      <w:r>
        <w:rPr>
          <w:rFonts w:ascii="Arial" w:hAnsi="Arial" w:eastAsia="Malgun Gothic"/>
          <w:sz w:val="18"/>
        </w:rPr>
        <w:t>100은 단독이면 cem, 뒤에 수가 붙으면 cento(cento e vinte). milhão은 명사라 복수 milhões. em + 기간 = ~ 동안에.</w:t>
      </w:r>
    </w:p>
    <w:p>
      <w:pPr>
        <w:spacing w:after="0" w:before="0"/>
        <w:ind w:left="283"/>
      </w:pPr>
      <w:r>
        <w:rPr>
          <w:rFonts w:ascii="Arial" w:hAnsi="Arial" w:eastAsia="Malgun Gothic"/>
          <w:b/>
          <w:sz w:val="18"/>
        </w:rPr>
        <w:t xml:space="preserve">· 시제: </w:t>
      </w:r>
      <w:r>
        <w:rPr>
          <w:rFonts w:ascii="Arial" w:hAnsi="Arial" w:eastAsia="Malgun Gothic"/>
          <w:sz w:val="18"/>
        </w:rPr>
        <w:t>완료과거 — 2년간의 행위를 하나의 완료된 사실로(문법 1).</w:t>
      </w:r>
    </w:p>
    <w:p>
      <w:pPr>
        <w:spacing w:after="0" w:before="0"/>
        <w:ind w:left="283"/>
      </w:pPr>
      <w:r>
        <w:rPr>
          <w:rFonts w:ascii="Arial" w:hAnsi="Arial" w:eastAsia="Malgun Gothic"/>
          <w:b/>
          <w:sz w:val="18"/>
        </w:rPr>
        <w:t xml:space="preserve">· 표현: </w:t>
      </w:r>
      <w:r>
        <w:rPr>
          <w:rFonts w:ascii="Arial" w:hAnsi="Arial" w:eastAsia="Malgun Gothic"/>
          <w:sz w:val="18"/>
        </w:rPr>
        <w:t>Exato = 바로 그거야.</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"E quem paga a conta de cento e vinte milhões?"</w:t>
      </w:r>
    </w:p>
    <w:p>
      <w:pPr>
        <w:spacing w:after="0" w:before="0"/>
        <w:ind w:left="283"/>
      </w:pPr>
      <w:r>
        <w:rPr>
          <w:rFonts w:ascii="Arial" w:hAnsi="Arial" w:eastAsia="Malgun Gothic"/>
          <w:b/>
          <w:sz w:val="18"/>
        </w:rPr>
        <w:t xml:space="preserve">· 단어: </w:t>
      </w:r>
      <w:r>
        <w:rPr>
          <w:rFonts w:ascii="Arial" w:hAnsi="Arial" w:eastAsia="Malgun Gothic"/>
          <w:sz w:val="18"/>
        </w:rPr>
        <w:t>paga(pagar) · conta(계산서)</w:t>
      </w:r>
    </w:p>
    <w:p>
      <w:pPr>
        <w:spacing w:after="0" w:before="0"/>
        <w:ind w:left="283"/>
      </w:pPr>
      <w:r>
        <w:rPr>
          <w:rFonts w:ascii="Arial" w:hAnsi="Arial" w:eastAsia="Malgun Gothic"/>
          <w:b/>
          <w:sz w:val="18"/>
        </w:rPr>
        <w:t xml:space="preserve">· 문법: </w:t>
      </w:r>
      <w:r>
        <w:rPr>
          <w:rFonts w:ascii="Arial" w:hAnsi="Arial" w:eastAsia="Malgun Gothic"/>
          <w:sz w:val="18"/>
        </w:rPr>
        <w:t>의문사 quem이 주어 — 3인칭 단수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구조를 묻는 질문.</w:t>
      </w:r>
    </w:p>
    <w:p>
      <w:pPr>
        <w:spacing w:after="0" w:before="0"/>
        <w:ind w:left="283"/>
      </w:pPr>
      <w:r>
        <w:rPr>
          <w:rFonts w:ascii="Arial" w:hAnsi="Arial" w:eastAsia="Malgun Gothic"/>
          <w:b/>
          <w:sz w:val="18"/>
        </w:rPr>
        <w:t xml:space="preserve">· 표현: </w:t>
      </w:r>
      <w:r>
        <w:rPr>
          <w:rFonts w:ascii="Arial" w:hAnsi="Arial" w:eastAsia="Malgun Gothic"/>
          <w:sz w:val="18"/>
        </w:rPr>
        <w:t>치아구의 단골 질문(→7화 10번).</w:t>
      </w:r>
    </w:p>
    <w:p>
      <w:pPr>
        <w:spacing w:after="20" w:before="100"/>
      </w:pPr>
      <w:r>
        <w:rPr>
          <w:rFonts w:ascii="Arial" w:hAnsi="Arial" w:eastAsia="Malgun Gothic"/>
          <w:b/>
          <w:sz w:val="20"/>
        </w:rPr>
        <w:t xml:space="preserve">13. </w:t>
      </w:r>
      <w:r>
        <w:rPr>
          <w:rFonts w:ascii="Arial" w:hAnsi="Arial" w:eastAsia="Malgun Gothic"/>
          <w:b/>
          <w:color w:val="7F6000"/>
          <w:sz w:val="20"/>
        </w:rPr>
        <w:t>HELENA</w:t>
      </w:r>
      <w:r>
        <w:rPr>
          <w:rFonts w:ascii="Arial" w:hAnsi="Arial" w:eastAsia="Malgun Gothic"/>
          <w:sz w:val="20"/>
        </w:rPr>
        <w:t xml:space="preserve">  "A prefeitura. Com dinheiro federal da merenda. A pergunta é: quem recebe?"</w:t>
      </w:r>
    </w:p>
    <w:p>
      <w:pPr>
        <w:spacing w:after="0" w:before="0"/>
        <w:ind w:left="283"/>
      </w:pPr>
      <w:r>
        <w:rPr>
          <w:rFonts w:ascii="Arial" w:hAnsi="Arial" w:eastAsia="Malgun Gothic"/>
          <w:b/>
          <w:sz w:val="18"/>
        </w:rPr>
        <w:t xml:space="preserve">· 단어: </w:t>
      </w:r>
      <w:r>
        <w:rPr>
          <w:rFonts w:ascii="Arial" w:hAnsi="Arial" w:eastAsia="Malgun Gothic"/>
          <w:sz w:val="18"/>
        </w:rPr>
        <w:t>prefeitura(시청) · federal(연방의) · recebe(receber, 받다)</w:t>
      </w:r>
    </w:p>
    <w:p>
      <w:pPr>
        <w:spacing w:after="0" w:before="0"/>
        <w:ind w:left="283"/>
      </w:pPr>
      <w:r>
        <w:rPr>
          <w:rFonts w:ascii="Arial" w:hAnsi="Arial" w:eastAsia="Malgun Gothic"/>
          <w:b/>
          <w:sz w:val="18"/>
        </w:rPr>
        <w:t xml:space="preserve">· 문법: </w:t>
      </w:r>
      <w:r>
        <w:rPr>
          <w:rFonts w:ascii="Arial" w:hAnsi="Arial" w:eastAsia="Malgun Gothic"/>
          <w:sz w:val="18"/>
        </w:rPr>
        <w:t>명사구 단답. "A pergunta é: ..." 콜론 뒤 직접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급식 예산은 연방(PNAE)에서 내려옴.</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"Eu quero ver a cara desse homem. Hoje."</w:t>
      </w:r>
    </w:p>
    <w:p>
      <w:pPr>
        <w:spacing w:after="0" w:before="0"/>
        <w:ind w:left="283"/>
      </w:pPr>
      <w:r>
        <w:rPr>
          <w:rFonts w:ascii="Arial" w:hAnsi="Arial" w:eastAsia="Malgun Gothic"/>
          <w:b/>
          <w:sz w:val="18"/>
        </w:rPr>
        <w:t xml:space="preserve">· 단어: </w:t>
      </w:r>
      <w:r>
        <w:rPr>
          <w:rFonts w:ascii="Arial" w:hAnsi="Arial" w:eastAsia="Malgun Gothic"/>
          <w:sz w:val="18"/>
        </w:rPr>
        <w:t>quero(querer 1인칭) · cara(얼굴) · desse(de + esse)</w:t>
      </w:r>
    </w:p>
    <w:p>
      <w:pPr>
        <w:spacing w:after="0" w:before="0"/>
        <w:ind w:left="283"/>
      </w:pPr>
      <w:r>
        <w:rPr>
          <w:rFonts w:ascii="Arial" w:hAnsi="Arial" w:eastAsia="Malgun Gothic"/>
          <w:b/>
          <w:sz w:val="18"/>
        </w:rPr>
        <w:t xml:space="preserve">· 문법: </w:t>
      </w:r>
      <w:r>
        <w:rPr>
          <w:rFonts w:ascii="Arial" w:hAnsi="Arial" w:eastAsia="Malgun Gothic"/>
          <w:sz w:val="18"/>
        </w:rPr>
        <w:t>querer + 원형 = ~하고 싶다/하겠다.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의지.</w:t>
      </w:r>
    </w:p>
    <w:p>
      <w:pPr>
        <w:spacing w:after="0" w:before="0"/>
        <w:ind w:left="283"/>
      </w:pPr>
      <w:r>
        <w:rPr>
          <w:rFonts w:ascii="Arial" w:hAnsi="Arial" w:eastAsia="Malgun Gothic"/>
          <w:b/>
          <w:sz w:val="18"/>
        </w:rPr>
        <w:t xml:space="preserve">· 표현: </w:t>
      </w:r>
      <w:r>
        <w:rPr>
          <w:rFonts w:ascii="Arial" w:hAnsi="Arial" w:eastAsia="Malgun Gothic"/>
          <w:sz w:val="18"/>
        </w:rPr>
        <w:t>Hoje를 따로 떼어 강조.</w:t>
      </w:r>
    </w:p>
    <w:p>
      <w:pPr>
        <w:spacing w:after="20" w:before="100"/>
      </w:pPr>
      <w:r>
        <w:rPr>
          <w:rFonts w:ascii="Arial" w:hAnsi="Arial" w:eastAsia="Malgun Gothic"/>
          <w:b/>
          <w:sz w:val="20"/>
        </w:rPr>
        <w:t xml:space="preserve">15. </w:t>
      </w:r>
      <w:r>
        <w:rPr>
          <w:rFonts w:ascii="Arial" w:hAnsi="Arial" w:eastAsia="Malgun Gothic"/>
          <w:b/>
          <w:color w:val="7F6000"/>
          <w:sz w:val="20"/>
        </w:rPr>
        <w:t>BEATRIZ</w:t>
      </w:r>
      <w:r>
        <w:rPr>
          <w:rFonts w:ascii="Arial" w:hAnsi="Arial" w:eastAsia="Malgun Gothic"/>
          <w:sz w:val="20"/>
        </w:rPr>
        <w:t xml:space="preserve">  "Como jornalista? Ainda é cedo. Ele vai fechar a porta na sua cara."</w:t>
      </w:r>
    </w:p>
    <w:p>
      <w:pPr>
        <w:spacing w:after="0" w:before="0"/>
        <w:ind w:left="283"/>
      </w:pPr>
      <w:r>
        <w:rPr>
          <w:rFonts w:ascii="Arial" w:hAnsi="Arial" w:eastAsia="Malgun Gothic"/>
          <w:b/>
          <w:sz w:val="18"/>
        </w:rPr>
        <w:t xml:space="preserve">· 단어: </w:t>
      </w:r>
      <w:r>
        <w:rPr>
          <w:rFonts w:ascii="Arial" w:hAnsi="Arial" w:eastAsia="Malgun Gothic"/>
          <w:sz w:val="18"/>
        </w:rPr>
        <w:t>como(~로서) · cedo(이른) · fechar(닫다) · na sua cara(면전에서)</w:t>
      </w:r>
    </w:p>
    <w:p>
      <w:pPr>
        <w:spacing w:after="0" w:before="0"/>
        <w:ind w:left="283"/>
      </w:pPr>
      <w:r>
        <w:rPr>
          <w:rFonts w:ascii="Arial" w:hAnsi="Arial" w:eastAsia="Malgun Gothic"/>
          <w:b/>
          <w:sz w:val="18"/>
        </w:rPr>
        <w:t xml:space="preserve">· 문법: </w:t>
      </w:r>
      <w:r>
        <w:rPr>
          <w:rFonts w:ascii="Arial" w:hAnsi="Arial" w:eastAsia="Malgun Gothic"/>
          <w:sz w:val="18"/>
        </w:rPr>
        <w:t>como + 관사 없는 명사 = 자격(~로서). ir + 원형 근접미래.</w:t>
      </w:r>
    </w:p>
    <w:p>
      <w:pPr>
        <w:spacing w:after="0" w:before="0"/>
        <w:ind w:left="283"/>
      </w:pPr>
      <w:r>
        <w:rPr>
          <w:rFonts w:ascii="Arial" w:hAnsi="Arial" w:eastAsia="Malgun Gothic"/>
          <w:b/>
          <w:sz w:val="18"/>
        </w:rPr>
        <w:t xml:space="preserve">· 시제: </w:t>
      </w:r>
      <w:r>
        <w:rPr>
          <w:rFonts w:ascii="Arial" w:hAnsi="Arial" w:eastAsia="Malgun Gothic"/>
          <w:sz w:val="18"/>
        </w:rPr>
        <w:t>현재직설법 + 근접미래(예측).</w:t>
      </w:r>
    </w:p>
    <w:p>
      <w:pPr>
        <w:spacing w:after="0" w:before="0"/>
        <w:ind w:left="283"/>
      </w:pPr>
      <w:r>
        <w:rPr>
          <w:rFonts w:ascii="Arial" w:hAnsi="Arial" w:eastAsia="Malgun Gothic"/>
          <w:b/>
          <w:sz w:val="18"/>
        </w:rPr>
        <w:t xml:space="preserve">· 표현: </w:t>
      </w:r>
      <w:r>
        <w:rPr>
          <w:rFonts w:ascii="Arial" w:hAnsi="Arial" w:eastAsia="Malgun Gothic"/>
          <w:sz w:val="18"/>
        </w:rPr>
        <w:t>fechar a porta na cara de alguém = 문전박대하다.</w:t>
      </w:r>
    </w:p>
    <w:p>
      <w:pPr>
        <w:spacing w:after="20" w:before="100"/>
      </w:pPr>
      <w:r>
        <w:rPr>
          <w:rFonts w:ascii="Arial" w:hAnsi="Arial" w:eastAsia="Malgun Gothic"/>
          <w:b/>
          <w:sz w:val="20"/>
        </w:rPr>
        <w:t xml:space="preserve">16. </w:t>
      </w:r>
      <w:r>
        <w:rPr>
          <w:rFonts w:ascii="Arial" w:hAnsi="Arial" w:eastAsia="Malgun Gothic"/>
          <w:b/>
          <w:color w:val="7F6000"/>
          <w:sz w:val="20"/>
        </w:rPr>
        <w:t>TIAGO</w:t>
      </w:r>
      <w:r>
        <w:rPr>
          <w:rFonts w:ascii="Arial" w:hAnsi="Arial" w:eastAsia="Malgun Gothic"/>
          <w:sz w:val="20"/>
        </w:rPr>
        <w:t xml:space="preserve">  "Como cidadão. A Secretaria tem atendimento ao público, não tem?"</w:t>
      </w:r>
    </w:p>
    <w:p>
      <w:pPr>
        <w:spacing w:after="0" w:before="0"/>
        <w:ind w:left="283"/>
      </w:pPr>
      <w:r>
        <w:rPr>
          <w:rFonts w:ascii="Arial" w:hAnsi="Arial" w:eastAsia="Malgun Gothic"/>
          <w:b/>
          <w:sz w:val="18"/>
        </w:rPr>
        <w:t xml:space="preserve">· 단어: </w:t>
      </w:r>
      <w:r>
        <w:rPr>
          <w:rFonts w:ascii="Arial" w:hAnsi="Arial" w:eastAsia="Malgun Gothic"/>
          <w:sz w:val="18"/>
        </w:rPr>
        <w:t>cidadão(시민) · atendimento ao público(민원 응대) · ao(a + o)</w:t>
      </w:r>
    </w:p>
    <w:p>
      <w:pPr>
        <w:spacing w:after="0" w:before="0"/>
        <w:ind w:left="283"/>
      </w:pPr>
      <w:r>
        <w:rPr>
          <w:rFonts w:ascii="Arial" w:hAnsi="Arial" w:eastAsia="Malgun Gothic"/>
          <w:b/>
          <w:sz w:val="18"/>
        </w:rPr>
        <w:t xml:space="preserve">· 문법: </w:t>
      </w:r>
      <w:r>
        <w:rPr>
          <w:rFonts w:ascii="Arial" w:hAnsi="Arial" w:eastAsia="Malgun Gothic"/>
          <w:sz w:val="18"/>
        </w:rPr>
        <w:t>부가의문문 "..., não tem?" — 앞 동사를 반복해 확인을 구함.</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기자 신분을 숨기지 않되 내세우지도 않는 전략.</w:t>
      </w:r>
    </w:p>
    <w:p>
      <w:pPr>
        <w:spacing w:after="20" w:before="100"/>
      </w:pPr>
      <w:r>
        <w:rPr>
          <w:rFonts w:ascii="Arial" w:hAnsi="Arial" w:eastAsia="Malgun Gothic"/>
          <w:b/>
          <w:sz w:val="20"/>
        </w:rPr>
        <w:t xml:space="preserve">17. </w:t>
      </w:r>
      <w:r>
        <w:rPr>
          <w:rFonts w:ascii="Arial" w:hAnsi="Arial" w:eastAsia="Malgun Gothic"/>
          <w:b/>
          <w:color w:val="7F6000"/>
          <w:sz w:val="20"/>
        </w:rPr>
        <w:t>BEATRIZ</w:t>
      </w:r>
      <w:r>
        <w:rPr>
          <w:rFonts w:ascii="Arial" w:hAnsi="Arial" w:eastAsia="Malgun Gothic"/>
          <w:sz w:val="20"/>
        </w:rPr>
        <w:t xml:space="preserve">  "Tem. E qualquer cidadão pode reclamar da merenda. Isso não é mentira."</w:t>
      </w:r>
    </w:p>
    <w:p>
      <w:pPr>
        <w:spacing w:after="0" w:before="0"/>
        <w:ind w:left="283"/>
      </w:pPr>
      <w:r>
        <w:rPr>
          <w:rFonts w:ascii="Arial" w:hAnsi="Arial" w:eastAsia="Malgun Gothic"/>
          <w:b/>
          <w:sz w:val="18"/>
        </w:rPr>
        <w:t xml:space="preserve">· 단어: </w:t>
      </w:r>
      <w:r>
        <w:rPr>
          <w:rFonts w:ascii="Arial" w:hAnsi="Arial" w:eastAsia="Malgun Gothic"/>
          <w:sz w:val="18"/>
        </w:rPr>
        <w:t>qualquer(어떤 ~라도) · reclamar de(~에 대해 민원/불평하다)</w:t>
      </w:r>
    </w:p>
    <w:p>
      <w:pPr>
        <w:spacing w:after="0" w:before="0"/>
        <w:ind w:left="283"/>
      </w:pPr>
      <w:r>
        <w:rPr>
          <w:rFonts w:ascii="Arial" w:hAnsi="Arial" w:eastAsia="Malgun Gothic"/>
          <w:b/>
          <w:sz w:val="18"/>
        </w:rPr>
        <w:t xml:space="preserve">· 문법: </w:t>
      </w:r>
      <w:r>
        <w:rPr>
          <w:rFonts w:ascii="Arial" w:hAnsi="Arial" w:eastAsia="Malgun Gothic"/>
          <w:sz w:val="18"/>
        </w:rPr>
        <w:t>질문 동사 반복 대답(Tem). qualquer는 단수 명사 앞(복수 quaisquer).</w:t>
      </w:r>
    </w:p>
    <w:p>
      <w:pPr>
        <w:spacing w:after="0" w:before="0"/>
        <w:ind w:left="283"/>
      </w:pPr>
      <w:r>
        <w:rPr>
          <w:rFonts w:ascii="Arial" w:hAnsi="Arial" w:eastAsia="Malgun Gothic"/>
          <w:b/>
          <w:sz w:val="18"/>
        </w:rPr>
        <w:t xml:space="preserve">· 시제: </w:t>
      </w:r>
      <w:r>
        <w:rPr>
          <w:rFonts w:ascii="Arial" w:hAnsi="Arial" w:eastAsia="Malgun Gothic"/>
          <w:sz w:val="18"/>
        </w:rPr>
        <w:t>현재직설법 — 권리의 일반적 진술.</w:t>
      </w:r>
    </w:p>
    <w:p>
      <w:pPr>
        <w:spacing w:after="0" w:before="0"/>
        <w:ind w:left="283"/>
      </w:pPr>
      <w:r>
        <w:rPr>
          <w:rFonts w:ascii="Arial" w:hAnsi="Arial" w:eastAsia="Malgun Gothic"/>
          <w:b/>
          <w:sz w:val="18"/>
        </w:rPr>
        <w:t xml:space="preserve">· 표현: </w:t>
      </w:r>
      <w:r>
        <w:rPr>
          <w:rFonts w:ascii="Arial" w:hAnsi="Arial" w:eastAsia="Malgun Gothic"/>
          <w:sz w:val="18"/>
        </w:rPr>
        <w:t>거짓말 없이 취재한다는 원칙.</w:t>
      </w:r>
    </w:p>
    <w:p>
      <w:pPr>
        <w:spacing w:after="20" w:before="100"/>
      </w:pPr>
      <w:r>
        <w:rPr>
          <w:rFonts w:ascii="Arial" w:hAnsi="Arial" w:eastAsia="Malgun Gothic"/>
          <w:b/>
          <w:sz w:val="20"/>
        </w:rPr>
        <w:t xml:space="preserve">18. </w:t>
      </w:r>
      <w:r>
        <w:rPr>
          <w:rFonts w:ascii="Arial" w:hAnsi="Arial" w:eastAsia="Malgun Gothic"/>
          <w:b/>
          <w:color w:val="7F6000"/>
          <w:sz w:val="20"/>
        </w:rPr>
        <w:t>HELENA</w:t>
      </w:r>
      <w:r>
        <w:rPr>
          <w:rFonts w:ascii="Arial" w:hAnsi="Arial" w:eastAsia="Malgun Gothic"/>
          <w:sz w:val="20"/>
        </w:rPr>
        <w:t xml:space="preserve">  "Então vai. Mas não mente sobre nada, Tiago."</w:t>
      </w:r>
    </w:p>
    <w:p>
      <w:pPr>
        <w:spacing w:after="0" w:before="0"/>
        <w:ind w:left="283"/>
      </w:pPr>
      <w:r>
        <w:rPr>
          <w:rFonts w:ascii="Arial" w:hAnsi="Arial" w:eastAsia="Malgun Gothic"/>
          <w:b/>
          <w:sz w:val="18"/>
        </w:rPr>
        <w:t xml:space="preserve">· 단어: </w:t>
      </w:r>
      <w:r>
        <w:rPr>
          <w:rFonts w:ascii="Arial" w:hAnsi="Arial" w:eastAsia="Malgun Gothic"/>
          <w:sz w:val="18"/>
        </w:rPr>
        <w:t>vai(ir 명령) · mente(mentir, 거짓말하다) · sobre(~에 대해)</w:t>
      </w:r>
    </w:p>
    <w:p>
      <w:pPr>
        <w:spacing w:after="0" w:before="0"/>
        <w:ind w:left="283"/>
      </w:pPr>
      <w:r>
        <w:rPr>
          <w:rFonts w:ascii="Arial" w:hAnsi="Arial" w:eastAsia="Malgun Gothic"/>
          <w:b/>
          <w:sz w:val="18"/>
        </w:rPr>
        <w:t xml:space="preserve">· 문법: </w:t>
      </w:r>
      <w:r>
        <w:rPr>
          <w:rFonts w:ascii="Arial" w:hAnsi="Arial" w:eastAsia="Malgun Gothic"/>
          <w:sz w:val="18"/>
        </w:rPr>
        <w:t>부정 명령 구어형 não + 직설법(표준 não mintas/minta). não ... nada 이중부정.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mentir는 1인칭 minto, 3인칭 mente(모음 교체).</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"Não vou mentir. Só não vou contar tudo."</w:t>
      </w:r>
    </w:p>
    <w:p>
      <w:pPr>
        <w:spacing w:after="0" w:before="0"/>
        <w:ind w:left="283"/>
      </w:pPr>
      <w:r>
        <w:rPr>
          <w:rFonts w:ascii="Arial" w:hAnsi="Arial" w:eastAsia="Malgun Gothic"/>
          <w:b/>
          <w:sz w:val="18"/>
        </w:rPr>
        <w:t xml:space="preserve">· 단어: </w:t>
      </w:r>
      <w:r>
        <w:rPr>
          <w:rFonts w:ascii="Arial" w:hAnsi="Arial" w:eastAsia="Malgun Gothic"/>
          <w:sz w:val="18"/>
        </w:rPr>
        <w:t>contar(말하다) · tudo(전부)</w:t>
      </w:r>
    </w:p>
    <w:p>
      <w:pPr>
        <w:spacing w:after="0" w:before="0"/>
        <w:ind w:left="283"/>
      </w:pPr>
      <w:r>
        <w:rPr>
          <w:rFonts w:ascii="Arial" w:hAnsi="Arial" w:eastAsia="Malgun Gothic"/>
          <w:b/>
          <w:sz w:val="18"/>
        </w:rPr>
        <w:t xml:space="preserve">· 문법: </w:t>
      </w:r>
      <w:r>
        <w:rPr>
          <w:rFonts w:ascii="Arial" w:hAnsi="Arial" w:eastAsia="Malgun Gothic"/>
          <w:sz w:val="18"/>
        </w:rPr>
        <w:t>ir 부정 근접미래 "não vou + 원형". "Só não ..." = ~하지 않을 뿐.</w:t>
      </w:r>
    </w:p>
    <w:p>
      <w:pPr>
        <w:spacing w:after="0" w:before="0"/>
        <w:ind w:left="283"/>
      </w:pPr>
      <w:r>
        <w:rPr>
          <w:rFonts w:ascii="Arial" w:hAnsi="Arial" w:eastAsia="Malgun Gothic"/>
          <w:b/>
          <w:sz w:val="18"/>
        </w:rPr>
        <w:t xml:space="preserve">· 시제: </w:t>
      </w:r>
      <w:r>
        <w:rPr>
          <w:rFonts w:ascii="Arial" w:hAnsi="Arial" w:eastAsia="Malgun Gothic"/>
          <w:sz w:val="18"/>
        </w:rPr>
        <w:t>근접미래 — 의지 표명.</w:t>
      </w:r>
    </w:p>
    <w:p>
      <w:pPr>
        <w:spacing w:after="0" w:before="0"/>
        <w:ind w:left="283"/>
      </w:pPr>
      <w:r>
        <w:rPr>
          <w:rFonts w:ascii="Arial" w:hAnsi="Arial" w:eastAsia="Malgun Gothic"/>
          <w:b/>
          <w:sz w:val="18"/>
        </w:rPr>
        <w:t xml:space="preserve">· 표현: </w:t>
      </w:r>
      <w:r>
        <w:rPr>
          <w:rFonts w:ascii="Arial" w:hAnsi="Arial" w:eastAsia="Malgun Gothic"/>
          <w:sz w:val="18"/>
        </w:rPr>
        <w:t>거짓말과 생략의 차이(취재 윤리).</w:t>
      </w:r>
    </w:p>
    <w:p>
      <w:pPr>
        <w:spacing w:after="20" w:before="100"/>
      </w:pPr>
      <w:r>
        <w:rPr>
          <w:rFonts w:ascii="Arial" w:hAnsi="Arial" w:eastAsia="Malgun Gothic"/>
          <w:b/>
          <w:sz w:val="20"/>
        </w:rPr>
        <w:t xml:space="preserve">20. </w:t>
      </w:r>
      <w:r>
        <w:rPr>
          <w:rFonts w:ascii="Arial" w:hAnsi="Arial" w:eastAsia="Malgun Gothic"/>
          <w:b/>
          <w:color w:val="7F6000"/>
          <w:sz w:val="20"/>
        </w:rPr>
        <w:t>WESLEY</w:t>
      </w:r>
      <w:r>
        <w:rPr>
          <w:rFonts w:ascii="Arial" w:hAnsi="Arial" w:eastAsia="Malgun Gothic"/>
          <w:sz w:val="20"/>
        </w:rPr>
        <w:t xml:space="preserve">  "Eu vou junto. Fico lá fora, com a lente grande."</w:t>
      </w:r>
    </w:p>
    <w:p>
      <w:pPr>
        <w:spacing w:after="0" w:before="0"/>
        <w:ind w:left="283"/>
      </w:pPr>
      <w:r>
        <w:rPr>
          <w:rFonts w:ascii="Arial" w:hAnsi="Arial" w:eastAsia="Malgun Gothic"/>
          <w:b/>
          <w:sz w:val="18"/>
        </w:rPr>
        <w:t xml:space="preserve">· 단어: </w:t>
      </w:r>
      <w:r>
        <w:rPr>
          <w:rFonts w:ascii="Arial" w:hAnsi="Arial" w:eastAsia="Malgun Gothic"/>
          <w:sz w:val="18"/>
        </w:rPr>
        <w:t>junto(같이) · lá fora(밖에) · lente(렌즈)</w:t>
      </w:r>
    </w:p>
    <w:p>
      <w:pPr>
        <w:spacing w:after="0" w:before="0"/>
        <w:ind w:left="283"/>
      </w:pPr>
      <w:r>
        <w:rPr>
          <w:rFonts w:ascii="Arial" w:hAnsi="Arial" w:eastAsia="Malgun Gothic"/>
          <w:b/>
          <w:sz w:val="18"/>
        </w:rPr>
        <w:t xml:space="preserve">· 문법: </w:t>
      </w:r>
      <w:r>
        <w:rPr>
          <w:rFonts w:ascii="Arial" w:hAnsi="Arial" w:eastAsia="Malgun Gothic"/>
          <w:sz w:val="18"/>
        </w:rPr>
        <w:t>ir junto = 동행하다. Fico(ficar 1인칭) = 머물러 있겠다.</w:t>
      </w:r>
    </w:p>
    <w:p>
      <w:pPr>
        <w:spacing w:after="0" w:before="0"/>
        <w:ind w:left="283"/>
      </w:pPr>
      <w:r>
        <w:rPr>
          <w:rFonts w:ascii="Arial" w:hAnsi="Arial" w:eastAsia="Malgun Gothic"/>
          <w:b/>
          <w:sz w:val="18"/>
        </w:rPr>
        <w:t xml:space="preserve">· 시제: </w:t>
      </w:r>
      <w:r>
        <w:rPr>
          <w:rFonts w:ascii="Arial" w:hAnsi="Arial" w:eastAsia="Malgun Gothic"/>
          <w:sz w:val="18"/>
        </w:rPr>
        <w:t>현재직설법이 가까운 미래 계획.</w:t>
      </w:r>
    </w:p>
    <w:p>
      <w:pPr>
        <w:spacing w:after="0" w:before="0"/>
        <w:ind w:left="283"/>
      </w:pPr>
      <w:r>
        <w:rPr>
          <w:rFonts w:ascii="Arial" w:hAnsi="Arial" w:eastAsia="Malgun Gothic"/>
          <w:b/>
          <w:sz w:val="18"/>
        </w:rPr>
        <w:t xml:space="preserve">· 표현: </w:t>
      </w:r>
      <w:r>
        <w:rPr>
          <w:rFonts w:ascii="Arial" w:hAnsi="Arial" w:eastAsia="Malgun Gothic"/>
          <w:sz w:val="18"/>
        </w:rPr>
        <w:t>lente grande = 망원렌즈.</w:t>
      </w:r>
    </w:p>
    <w:p>
      <w:pPr>
        <w:spacing w:after="20" w:before="100"/>
      </w:pPr>
      <w:r>
        <w:rPr>
          <w:rFonts w:ascii="Arial" w:hAnsi="Arial" w:eastAsia="Malgun Gothic"/>
          <w:b/>
          <w:sz w:val="20"/>
        </w:rPr>
        <w:t xml:space="preserve">21. </w:t>
      </w:r>
      <w:r>
        <w:rPr>
          <w:rFonts w:ascii="Arial" w:hAnsi="Arial" w:eastAsia="Malgun Gothic"/>
          <w:b/>
          <w:color w:val="7F6000"/>
          <w:sz w:val="20"/>
        </w:rPr>
        <w:t>MÔNICA</w:t>
      </w:r>
      <w:r>
        <w:rPr>
          <w:rFonts w:ascii="Arial" w:hAnsi="Arial" w:eastAsia="Malgun Gothic"/>
          <w:sz w:val="20"/>
        </w:rPr>
        <w:t xml:space="preserve">  "Senha quarenta e sete? Senhor, é a sua vez. Pode sentar."</w:t>
      </w:r>
    </w:p>
    <w:p>
      <w:pPr>
        <w:spacing w:after="0" w:before="0"/>
        <w:ind w:left="283"/>
      </w:pPr>
      <w:r>
        <w:rPr>
          <w:rFonts w:ascii="Arial" w:hAnsi="Arial" w:eastAsia="Malgun Gothic"/>
          <w:b/>
          <w:sz w:val="18"/>
        </w:rPr>
        <w:t xml:space="preserve">· 단어: </w:t>
      </w:r>
      <w:r>
        <w:rPr>
          <w:rFonts w:ascii="Arial" w:hAnsi="Arial" w:eastAsia="Malgun Gothic"/>
          <w:sz w:val="18"/>
        </w:rPr>
        <w:t>senha(번호표/비밀번호) · vez(차례) · sentar(앉다)</w:t>
      </w:r>
    </w:p>
    <w:p>
      <w:pPr>
        <w:spacing w:after="0" w:before="0"/>
        <w:ind w:left="283"/>
      </w:pPr>
      <w:r>
        <w:rPr>
          <w:rFonts w:ascii="Arial" w:hAnsi="Arial" w:eastAsia="Malgun Gothic"/>
          <w:b/>
          <w:sz w:val="18"/>
        </w:rPr>
        <w:t xml:space="preserve">· 문법: </w:t>
      </w:r>
      <w:r>
        <w:rPr>
          <w:rFonts w:ascii="Arial" w:hAnsi="Arial" w:eastAsia="Malgun Gothic"/>
          <w:sz w:val="18"/>
        </w:rPr>
        <w:t>senhor 호칭 + 소유사 sua(당신의) — o senhor에게도 seu/sua 사용. Pode + 원형 = 정중한 권유.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구어 sentar(포르투갈은 sentar-se). senha는 대기 번호표(문법 2: 존칭 민원실 말투).</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"Bom dia. Eu queria fazer uma reclamação sobre a merenda escolar."</w:t>
      </w:r>
    </w:p>
    <w:p>
      <w:pPr>
        <w:spacing w:after="0" w:before="0"/>
        <w:ind w:left="283"/>
      </w:pPr>
      <w:r>
        <w:rPr>
          <w:rFonts w:ascii="Arial" w:hAnsi="Arial" w:eastAsia="Malgun Gothic"/>
          <w:b/>
          <w:sz w:val="18"/>
        </w:rPr>
        <w:t xml:space="preserve">· 단어: </w:t>
      </w:r>
      <w:r>
        <w:rPr>
          <w:rFonts w:ascii="Arial" w:hAnsi="Arial" w:eastAsia="Malgun Gothic"/>
          <w:sz w:val="18"/>
        </w:rPr>
        <w:t>queria(querer 미완료과거) · fazer uma reclamação(민원을 넣다)</w:t>
      </w:r>
    </w:p>
    <w:p>
      <w:pPr>
        <w:spacing w:after="0" w:before="0"/>
        <w:ind w:left="283"/>
      </w:pPr>
      <w:r>
        <w:rPr>
          <w:rFonts w:ascii="Arial" w:hAnsi="Arial" w:eastAsia="Malgun Gothic"/>
          <w:b/>
          <w:sz w:val="18"/>
        </w:rPr>
        <w:t xml:space="preserve">· 문법: </w:t>
      </w:r>
      <w:r>
        <w:rPr>
          <w:rFonts w:ascii="Arial" w:hAnsi="Arial" w:eastAsia="Malgun Gothic"/>
          <w:sz w:val="18"/>
        </w:rPr>
        <w:t>정중한 요청에 미완료과거 queria를 씀(= quero의 완곡형).</w:t>
      </w:r>
    </w:p>
    <w:p>
      <w:pPr>
        <w:spacing w:after="0" w:before="0"/>
        <w:ind w:left="283"/>
      </w:pPr>
      <w:r>
        <w:rPr>
          <w:rFonts w:ascii="Arial" w:hAnsi="Arial" w:eastAsia="Malgun Gothic"/>
          <w:b/>
          <w:sz w:val="18"/>
        </w:rPr>
        <w:t xml:space="preserve">· 시제: </w:t>
      </w:r>
      <w:r>
        <w:rPr>
          <w:rFonts w:ascii="Arial" w:hAnsi="Arial" w:eastAsia="Malgun Gothic"/>
          <w:sz w:val="18"/>
        </w:rPr>
        <w:t>미완료과거(pretérito imperfeito)의 공손 용법 — 현재 바람을 부드럽게.</w:t>
      </w:r>
    </w:p>
    <w:p>
      <w:pPr>
        <w:spacing w:after="0" w:before="0"/>
        <w:ind w:left="283"/>
      </w:pPr>
      <w:r>
        <w:rPr>
          <w:rFonts w:ascii="Arial" w:hAnsi="Arial" w:eastAsia="Malgun Gothic"/>
          <w:b/>
          <w:sz w:val="18"/>
        </w:rPr>
        <w:t xml:space="preserve">· 표현: </w:t>
      </w:r>
      <w:r>
        <w:rPr>
          <w:rFonts w:ascii="Arial" w:hAnsi="Arial" w:eastAsia="Malgun Gothic"/>
          <w:sz w:val="18"/>
        </w:rPr>
        <w:t>Eu queria... = '~하고 싶은데요'(가게·관공서 단골 표현).</w:t>
      </w:r>
    </w:p>
    <w:p>
      <w:pPr>
        <w:spacing w:after="20" w:before="100"/>
      </w:pPr>
      <w:r>
        <w:rPr>
          <w:rFonts w:ascii="Arial" w:hAnsi="Arial" w:eastAsia="Malgun Gothic"/>
          <w:b/>
          <w:sz w:val="20"/>
        </w:rPr>
        <w:t xml:space="preserve">23. </w:t>
      </w:r>
      <w:r>
        <w:rPr>
          <w:rFonts w:ascii="Arial" w:hAnsi="Arial" w:eastAsia="Malgun Gothic"/>
          <w:b/>
          <w:color w:val="7F6000"/>
          <w:sz w:val="20"/>
        </w:rPr>
        <w:t>MÔNICA</w:t>
      </w:r>
      <w:r>
        <w:rPr>
          <w:rFonts w:ascii="Arial" w:hAnsi="Arial" w:eastAsia="Malgun Gothic"/>
          <w:sz w:val="20"/>
        </w:rPr>
        <w:t xml:space="preserve">  "Qual escola, senhor?"</w:t>
      </w:r>
    </w:p>
    <w:p>
      <w:pPr>
        <w:spacing w:after="0" w:before="0"/>
        <w:ind w:left="283"/>
      </w:pPr>
      <w:r>
        <w:rPr>
          <w:rFonts w:ascii="Arial" w:hAnsi="Arial" w:eastAsia="Malgun Gothic"/>
          <w:b/>
          <w:sz w:val="18"/>
        </w:rPr>
        <w:t xml:space="preserve">· 단어: </w:t>
      </w:r>
      <w:r>
        <w:rPr>
          <w:rFonts w:ascii="Arial" w:hAnsi="Arial" w:eastAsia="Malgun Gothic"/>
          <w:sz w:val="18"/>
        </w:rPr>
        <w:t>qual(어느)</w:t>
      </w:r>
    </w:p>
    <w:p>
      <w:pPr>
        <w:spacing w:after="0" w:before="0"/>
        <w:ind w:left="283"/>
      </w:pPr>
      <w:r>
        <w:rPr>
          <w:rFonts w:ascii="Arial" w:hAnsi="Arial" w:eastAsia="Malgun Gothic"/>
          <w:b/>
          <w:sz w:val="18"/>
        </w:rPr>
        <w:t xml:space="preserve">· 문법: </w:t>
      </w:r>
      <w:r>
        <w:rPr>
          <w:rFonts w:ascii="Arial" w:hAnsi="Arial" w:eastAsia="Malgun Gothic"/>
          <w:sz w:val="18"/>
        </w:rPr>
        <w:t>qual + 명사 = 어느 ~?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senhor를 문장 끝에 붙여 응대 존칭.</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"EMEF Jardim Esperança. As crianças tão comendo biscoito no almoço."</w:t>
      </w:r>
    </w:p>
    <w:p>
      <w:pPr>
        <w:spacing w:after="0" w:before="0"/>
        <w:ind w:left="283"/>
      </w:pPr>
      <w:r>
        <w:rPr>
          <w:rFonts w:ascii="Arial" w:hAnsi="Arial" w:eastAsia="Malgun Gothic"/>
          <w:b/>
          <w:sz w:val="18"/>
        </w:rPr>
        <w:t xml:space="preserve">· 단어: </w:t>
      </w:r>
      <w:r>
        <w:rPr>
          <w:rFonts w:ascii="Arial" w:hAnsi="Arial" w:eastAsia="Malgun Gothic"/>
          <w:sz w:val="18"/>
        </w:rPr>
        <w:t>EMEF(시립 초중등학교 약칭) · tão comendo(먹고 있다) · biscoito(비스킷)</w:t>
      </w:r>
    </w:p>
    <w:p>
      <w:pPr>
        <w:spacing w:after="0" w:before="0"/>
        <w:ind w:left="283"/>
      </w:pPr>
      <w:r>
        <w:rPr>
          <w:rFonts w:ascii="Arial" w:hAnsi="Arial" w:eastAsia="Malgun Gothic"/>
          <w:b/>
          <w:sz w:val="18"/>
        </w:rPr>
        <w:t xml:space="preserve">· 문법: </w:t>
      </w:r>
      <w:r>
        <w:rPr>
          <w:rFonts w:ascii="Arial" w:hAnsi="Arial" w:eastAsia="Malgun Gothic"/>
          <w:sz w:val="18"/>
        </w:rPr>
        <w:t>현재진행 estar + 현재분사. tão = estão.</w:t>
      </w:r>
    </w:p>
    <w:p>
      <w:pPr>
        <w:spacing w:after="0" w:before="0"/>
        <w:ind w:left="283"/>
      </w:pPr>
      <w:r>
        <w:rPr>
          <w:rFonts w:ascii="Arial" w:hAnsi="Arial" w:eastAsia="Malgun Gothic"/>
          <w:b/>
          <w:sz w:val="18"/>
        </w:rPr>
        <w:t xml:space="preserve">· 시제: </w:t>
      </w:r>
      <w:r>
        <w:rPr>
          <w:rFonts w:ascii="Arial" w:hAnsi="Arial" w:eastAsia="Malgun Gothic"/>
          <w:sz w:val="18"/>
        </w:rPr>
        <w:t>현재진행 — 현재 반복되는 상황.</w:t>
      </w:r>
    </w:p>
    <w:p>
      <w:pPr>
        <w:spacing w:after="0" w:before="0"/>
        <w:ind w:left="283"/>
      </w:pPr>
      <w:r>
        <w:rPr>
          <w:rFonts w:ascii="Arial" w:hAnsi="Arial" w:eastAsia="Malgun Gothic"/>
          <w:b/>
          <w:sz w:val="18"/>
        </w:rPr>
        <w:t xml:space="preserve">· 표현: </w:t>
      </w:r>
      <w:r>
        <w:rPr>
          <w:rFonts w:ascii="Arial" w:hAnsi="Arial" w:eastAsia="Malgun Gothic"/>
          <w:sz w:val="18"/>
        </w:rPr>
        <w:t>EMEF = Escola Municipal de Ensino Fundamental.</w:t>
      </w:r>
    </w:p>
    <w:p>
      <w:pPr>
        <w:spacing w:after="20" w:before="100"/>
      </w:pPr>
      <w:r>
        <w:rPr>
          <w:rFonts w:ascii="Arial" w:hAnsi="Arial" w:eastAsia="Malgun Gothic"/>
          <w:b/>
          <w:sz w:val="20"/>
        </w:rPr>
        <w:t xml:space="preserve">25. </w:t>
      </w:r>
      <w:r>
        <w:rPr>
          <w:rFonts w:ascii="Arial" w:hAnsi="Arial" w:eastAsia="Malgun Gothic"/>
          <w:b/>
          <w:color w:val="7F6000"/>
          <w:sz w:val="20"/>
        </w:rPr>
        <w:t>MÔNICA</w:t>
      </w:r>
      <w:r>
        <w:rPr>
          <w:rFonts w:ascii="Arial" w:hAnsi="Arial" w:eastAsia="Malgun Gothic"/>
          <w:sz w:val="20"/>
        </w:rPr>
        <w:t xml:space="preserve">  "Biscoito? De novo essa escola. É a terceira reclamação esse mês."</w:t>
      </w:r>
    </w:p>
    <w:p>
      <w:pPr>
        <w:spacing w:after="0" w:before="0"/>
        <w:ind w:left="283"/>
      </w:pPr>
      <w:r>
        <w:rPr>
          <w:rFonts w:ascii="Arial" w:hAnsi="Arial" w:eastAsia="Malgun Gothic"/>
          <w:b/>
          <w:sz w:val="18"/>
        </w:rPr>
        <w:t xml:space="preserve">· 단어: </w:t>
      </w:r>
      <w:r>
        <w:rPr>
          <w:rFonts w:ascii="Arial" w:hAnsi="Arial" w:eastAsia="Malgun Gothic"/>
          <w:sz w:val="18"/>
        </w:rPr>
        <w:t>terceira(세 번째, 여성 서수) · esse mês(이번 달)</w:t>
      </w:r>
    </w:p>
    <w:p>
      <w:pPr>
        <w:spacing w:after="0" w:before="0"/>
        <w:ind w:left="283"/>
      </w:pPr>
      <w:r>
        <w:rPr>
          <w:rFonts w:ascii="Arial" w:hAnsi="Arial" w:eastAsia="Malgun Gothic"/>
          <w:b/>
          <w:sz w:val="18"/>
        </w:rPr>
        <w:t xml:space="preserve">· 문법: </w:t>
      </w:r>
      <w:r>
        <w:rPr>
          <w:rFonts w:ascii="Arial" w:hAnsi="Arial" w:eastAsia="Malgun Gothic"/>
          <w:sz w:val="18"/>
        </w:rPr>
        <w:t>서수는 명사 성에 일치(terceira reclamação). 구어에서 '이번 달'에 esse mês(표준 este mês).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구어에서 este/esse 구분이 약해짐.</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"A terceira? E o que acontece com as reclamações?"</w:t>
      </w:r>
    </w:p>
    <w:p>
      <w:pPr>
        <w:spacing w:after="0" w:before="0"/>
        <w:ind w:left="283"/>
      </w:pPr>
      <w:r>
        <w:rPr>
          <w:rFonts w:ascii="Arial" w:hAnsi="Arial" w:eastAsia="Malgun Gothic"/>
          <w:b/>
          <w:sz w:val="18"/>
        </w:rPr>
        <w:t xml:space="preserve">· 단어: </w:t>
      </w:r>
      <w:r>
        <w:rPr>
          <w:rFonts w:ascii="Arial" w:hAnsi="Arial" w:eastAsia="Malgun Gothic"/>
          <w:sz w:val="18"/>
        </w:rPr>
        <w:t>o que(무엇) · acontece(acontecer, 일어나다) · com(~에게)</w:t>
      </w:r>
    </w:p>
    <w:p>
      <w:pPr>
        <w:spacing w:after="0" w:before="0"/>
        <w:ind w:left="283"/>
      </w:pPr>
      <w:r>
        <w:rPr>
          <w:rFonts w:ascii="Arial" w:hAnsi="Arial" w:eastAsia="Malgun Gothic"/>
          <w:b/>
          <w:sz w:val="18"/>
        </w:rPr>
        <w:t xml:space="preserve">· 문법: </w:t>
      </w:r>
      <w:r>
        <w:rPr>
          <w:rFonts w:ascii="Arial" w:hAnsi="Arial" w:eastAsia="Malgun Gothic"/>
          <w:sz w:val="18"/>
        </w:rPr>
        <w:t>"O que acontece com X?" = X는 어떻게 되나?</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절차.</w:t>
      </w:r>
    </w:p>
    <w:p>
      <w:pPr>
        <w:spacing w:after="0" w:before="0"/>
        <w:ind w:left="283"/>
      </w:pPr>
      <w:r>
        <w:rPr>
          <w:rFonts w:ascii="Arial" w:hAnsi="Arial" w:eastAsia="Malgun Gothic"/>
          <w:b/>
          <w:sz w:val="18"/>
        </w:rPr>
        <w:t xml:space="preserve">· 표현: </w:t>
      </w:r>
      <w:r>
        <w:rPr>
          <w:rFonts w:ascii="Arial" w:hAnsi="Arial" w:eastAsia="Malgun Gothic"/>
          <w:sz w:val="18"/>
        </w:rPr>
        <w:t>정보를 캐는 질문.</w:t>
      </w:r>
    </w:p>
    <w:p>
      <w:pPr>
        <w:spacing w:after="20" w:before="100"/>
      </w:pPr>
      <w:r>
        <w:rPr>
          <w:rFonts w:ascii="Arial" w:hAnsi="Arial" w:eastAsia="Malgun Gothic"/>
          <w:b/>
          <w:sz w:val="20"/>
        </w:rPr>
        <w:t xml:space="preserve">27. </w:t>
      </w:r>
      <w:r>
        <w:rPr>
          <w:rFonts w:ascii="Arial" w:hAnsi="Arial" w:eastAsia="Malgun Gothic"/>
          <w:b/>
          <w:color w:val="7F6000"/>
          <w:sz w:val="20"/>
        </w:rPr>
        <w:t>MÔNICA</w:t>
      </w:r>
      <w:r>
        <w:rPr>
          <w:rFonts w:ascii="Arial" w:hAnsi="Arial" w:eastAsia="Malgun Gothic"/>
          <w:sz w:val="20"/>
        </w:rPr>
        <w:t xml:space="preserve">  "Vão pro setor de contratos. Lá no terceiro andar."</w:t>
      </w:r>
    </w:p>
    <w:p>
      <w:pPr>
        <w:spacing w:after="0" w:before="0"/>
        <w:ind w:left="283"/>
      </w:pPr>
      <w:r>
        <w:rPr>
          <w:rFonts w:ascii="Arial" w:hAnsi="Arial" w:eastAsia="Malgun Gothic"/>
          <w:b/>
          <w:sz w:val="18"/>
        </w:rPr>
        <w:t xml:space="preserve">· 단어: </w:t>
      </w:r>
      <w:r>
        <w:rPr>
          <w:rFonts w:ascii="Arial" w:hAnsi="Arial" w:eastAsia="Malgun Gothic"/>
          <w:sz w:val="18"/>
        </w:rPr>
        <w:t>setor(과/부서) · andar(층)</w:t>
      </w:r>
    </w:p>
    <w:p>
      <w:pPr>
        <w:spacing w:after="0" w:before="0"/>
        <w:ind w:left="283"/>
      </w:pPr>
      <w:r>
        <w:rPr>
          <w:rFonts w:ascii="Arial" w:hAnsi="Arial" w:eastAsia="Malgun Gothic"/>
          <w:b/>
          <w:sz w:val="18"/>
        </w:rPr>
        <w:t xml:space="preserve">· 문법: </w:t>
      </w:r>
      <w:r>
        <w:rPr>
          <w:rFonts w:ascii="Arial" w:hAnsi="Arial" w:eastAsia="Malgun Gothic"/>
          <w:sz w:val="18"/>
        </w:rPr>
        <w:t>주어(as reclamações) 생략, 동사 vão 복수 일치. lá no = 거기 ~에.</w:t>
      </w:r>
    </w:p>
    <w:p>
      <w:pPr>
        <w:spacing w:after="0" w:before="0"/>
        <w:ind w:left="283"/>
      </w:pPr>
      <w:r>
        <w:rPr>
          <w:rFonts w:ascii="Arial" w:hAnsi="Arial" w:eastAsia="Malgun Gothic"/>
          <w:b/>
          <w:sz w:val="18"/>
        </w:rPr>
        <w:t xml:space="preserve">· 시제: </w:t>
      </w:r>
      <w:r>
        <w:rPr>
          <w:rFonts w:ascii="Arial" w:hAnsi="Arial" w:eastAsia="Malgun Gothic"/>
          <w:sz w:val="18"/>
        </w:rPr>
        <w:t>현재직설법 — 관례적 절차.</w:t>
      </w:r>
    </w:p>
    <w:p>
      <w:pPr>
        <w:spacing w:after="0" w:before="0"/>
        <w:ind w:left="283"/>
      </w:pPr>
      <w:r>
        <w:rPr>
          <w:rFonts w:ascii="Arial" w:hAnsi="Arial" w:eastAsia="Malgun Gothic"/>
          <w:b/>
          <w:sz w:val="18"/>
        </w:rPr>
        <w:t xml:space="preserve">· 표현: </w:t>
      </w:r>
      <w:r>
        <w:rPr>
          <w:rFonts w:ascii="Arial" w:hAnsi="Arial" w:eastAsia="Malgun Gothic"/>
          <w:sz w:val="18"/>
        </w:rPr>
        <w:t>andar는 동사 '걷다'이자 명사 '층'.</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"E quem cuida do setor de contratos?"</w:t>
      </w:r>
    </w:p>
    <w:p>
      <w:pPr>
        <w:spacing w:after="0" w:before="0"/>
        <w:ind w:left="283"/>
      </w:pPr>
      <w:r>
        <w:rPr>
          <w:rFonts w:ascii="Arial" w:hAnsi="Arial" w:eastAsia="Malgun Gothic"/>
          <w:b/>
          <w:sz w:val="18"/>
        </w:rPr>
        <w:t xml:space="preserve">· 단어: </w:t>
      </w:r>
      <w:r>
        <w:rPr>
          <w:rFonts w:ascii="Arial" w:hAnsi="Arial" w:eastAsia="Malgun Gothic"/>
          <w:sz w:val="18"/>
        </w:rPr>
        <w:t>cuida de(~을 맡다/돌보다)</w:t>
      </w:r>
    </w:p>
    <w:p>
      <w:pPr>
        <w:spacing w:after="0" w:before="0"/>
        <w:ind w:left="283"/>
      </w:pPr>
      <w:r>
        <w:rPr>
          <w:rFonts w:ascii="Arial" w:hAnsi="Arial" w:eastAsia="Malgun Gothic"/>
          <w:b/>
          <w:sz w:val="18"/>
        </w:rPr>
        <w:t xml:space="preserve">· 문법: </w:t>
      </w:r>
      <w:r>
        <w:rPr>
          <w:rFonts w:ascii="Arial" w:hAnsi="Arial" w:eastAsia="Malgun Gothic"/>
          <w:sz w:val="18"/>
        </w:rPr>
        <w:t>cuidar de + 명사(de + o = do).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cuidar = 돌보다 → '담당하다'.</w:t>
      </w:r>
    </w:p>
    <w:p>
      <w:pPr>
        <w:spacing w:after="20" w:before="100"/>
      </w:pPr>
      <w:r>
        <w:rPr>
          <w:rFonts w:ascii="Arial" w:hAnsi="Arial" w:eastAsia="Malgun Gothic"/>
          <w:b/>
          <w:sz w:val="20"/>
        </w:rPr>
        <w:t xml:space="preserve">29. </w:t>
      </w:r>
      <w:r>
        <w:rPr>
          <w:rFonts w:ascii="Arial" w:hAnsi="Arial" w:eastAsia="Malgun Gothic"/>
          <w:b/>
          <w:color w:val="7F6000"/>
          <w:sz w:val="20"/>
        </w:rPr>
        <w:t>MÔNICA</w:t>
      </w:r>
      <w:r>
        <w:rPr>
          <w:rFonts w:ascii="Arial" w:hAnsi="Arial" w:eastAsia="Malgun Gothic"/>
          <w:sz w:val="20"/>
        </w:rPr>
        <w:t xml:space="preserve">  "O doutor Sílvio. Mas ele não atende o público, senhor."</w:t>
      </w:r>
    </w:p>
    <w:p>
      <w:pPr>
        <w:spacing w:after="0" w:before="0"/>
        <w:ind w:left="283"/>
      </w:pPr>
      <w:r>
        <w:rPr>
          <w:rFonts w:ascii="Arial" w:hAnsi="Arial" w:eastAsia="Malgun Gothic"/>
          <w:b/>
          <w:sz w:val="18"/>
        </w:rPr>
        <w:t xml:space="preserve">· 단어: </w:t>
      </w:r>
      <w:r>
        <w:rPr>
          <w:rFonts w:ascii="Arial" w:hAnsi="Arial" w:eastAsia="Malgun Gothic"/>
          <w:sz w:val="18"/>
        </w:rPr>
        <w:t>doutor(~님, 존칭) · atende(atender, 응대하다)</w:t>
      </w:r>
    </w:p>
    <w:p>
      <w:pPr>
        <w:spacing w:after="0" w:before="0"/>
        <w:ind w:left="283"/>
      </w:pPr>
      <w:r>
        <w:rPr>
          <w:rFonts w:ascii="Arial" w:hAnsi="Arial" w:eastAsia="Malgun Gothic"/>
          <w:b/>
          <w:sz w:val="18"/>
        </w:rPr>
        <w:t xml:space="preserve">· 문법: </w:t>
      </w:r>
      <w:r>
        <w:rPr>
          <w:rFonts w:ascii="Arial" w:hAnsi="Arial" w:eastAsia="Malgun Gothic"/>
          <w:sz w:val="18"/>
        </w:rPr>
        <w:t>atender + 직접목적어(o público).</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doutor는 학위와 무관한 직급 존칭.</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"Nunca?"</w:t>
      </w:r>
    </w:p>
    <w:p>
      <w:pPr>
        <w:spacing w:after="0" w:before="0"/>
        <w:ind w:left="283"/>
      </w:pPr>
      <w:r>
        <w:rPr>
          <w:rFonts w:ascii="Arial" w:hAnsi="Arial" w:eastAsia="Malgun Gothic"/>
          <w:b/>
          <w:sz w:val="18"/>
        </w:rPr>
        <w:t xml:space="preserve">· 단어: </w:t>
      </w:r>
      <w:r>
        <w:rPr>
          <w:rFonts w:ascii="Arial" w:hAnsi="Arial" w:eastAsia="Malgun Gothic"/>
          <w:sz w:val="18"/>
        </w:rPr>
        <w:t>nunca(결코/한 번도)</w:t>
      </w:r>
    </w:p>
    <w:p>
      <w:pPr>
        <w:spacing w:after="0" w:before="0"/>
        <w:ind w:left="283"/>
      </w:pPr>
      <w:r>
        <w:rPr>
          <w:rFonts w:ascii="Arial" w:hAnsi="Arial" w:eastAsia="Malgun Gothic"/>
          <w:b/>
          <w:sz w:val="18"/>
        </w:rPr>
        <w:t xml:space="preserve">· 문법: </w:t>
      </w:r>
      <w:r>
        <w:rPr>
          <w:rFonts w:ascii="Arial" w:hAnsi="Arial" w:eastAsia="Malgun Gothic"/>
          <w:sz w:val="18"/>
        </w:rPr>
        <w:t>한 단어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놀람을 담은 되묻기.</w:t>
      </w:r>
    </w:p>
    <w:p>
      <w:pPr>
        <w:spacing w:after="20" w:before="100"/>
      </w:pPr>
      <w:r>
        <w:rPr>
          <w:rFonts w:ascii="Arial" w:hAnsi="Arial" w:eastAsia="Malgun Gothic"/>
          <w:b/>
          <w:sz w:val="20"/>
        </w:rPr>
        <w:t xml:space="preserve">31. </w:t>
      </w:r>
      <w:r>
        <w:rPr>
          <w:rFonts w:ascii="Arial" w:hAnsi="Arial" w:eastAsia="Malgun Gothic"/>
          <w:b/>
          <w:color w:val="7F6000"/>
          <w:sz w:val="20"/>
        </w:rPr>
        <w:t>MÔNICA</w:t>
      </w:r>
      <w:r>
        <w:rPr>
          <w:rFonts w:ascii="Arial" w:hAnsi="Arial" w:eastAsia="Malgun Gothic"/>
          <w:sz w:val="20"/>
        </w:rPr>
        <w:t xml:space="preserve">  "Nunca. Ele é muito ocupado. Chega tarde, sai cedo..."</w:t>
      </w:r>
    </w:p>
    <w:p>
      <w:pPr>
        <w:spacing w:after="0" w:before="0"/>
        <w:ind w:left="283"/>
      </w:pPr>
      <w:r>
        <w:rPr>
          <w:rFonts w:ascii="Arial" w:hAnsi="Arial" w:eastAsia="Malgun Gothic"/>
          <w:b/>
          <w:sz w:val="18"/>
        </w:rPr>
        <w:t xml:space="preserve">· 단어: </w:t>
      </w:r>
      <w:r>
        <w:rPr>
          <w:rFonts w:ascii="Arial" w:hAnsi="Arial" w:eastAsia="Malgun Gothic"/>
          <w:sz w:val="18"/>
        </w:rPr>
        <w:t>ocupado(바쁜) · chega(도착하다) · tarde(늦게) · sai(나가다) · cedo(일찍)</w:t>
      </w:r>
    </w:p>
    <w:p>
      <w:pPr>
        <w:spacing w:after="0" w:before="0"/>
        <w:ind w:left="283"/>
      </w:pPr>
      <w:r>
        <w:rPr>
          <w:rFonts w:ascii="Arial" w:hAnsi="Arial" w:eastAsia="Malgun Gothic"/>
          <w:b/>
          <w:sz w:val="18"/>
        </w:rPr>
        <w:t xml:space="preserve">· 문법: </w:t>
      </w:r>
      <w:r>
        <w:rPr>
          <w:rFonts w:ascii="Arial" w:hAnsi="Arial" w:eastAsia="Malgun Gothic"/>
          <w:sz w:val="18"/>
        </w:rPr>
        <w:t>ser ocupado(성향으로서 '바쁜 사람'). 주어 생략 동사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행동.</w:t>
      </w:r>
    </w:p>
    <w:p>
      <w:pPr>
        <w:spacing w:after="0" w:before="0"/>
        <w:ind w:left="283"/>
      </w:pPr>
      <w:r>
        <w:rPr>
          <w:rFonts w:ascii="Arial" w:hAnsi="Arial" w:eastAsia="Malgun Gothic"/>
          <w:b/>
          <w:sz w:val="18"/>
        </w:rPr>
        <w:t xml:space="preserve">· 표현: </w:t>
      </w:r>
      <w:r>
        <w:rPr>
          <w:rFonts w:ascii="Arial" w:hAnsi="Arial" w:eastAsia="Malgun Gothic"/>
          <w:sz w:val="18"/>
        </w:rPr>
        <w:t>말줄임으로 험담을 흐림.</w:t>
      </w:r>
    </w:p>
    <w:p>
      <w:pPr>
        <w:spacing w:after="20" w:before="100"/>
      </w:pPr>
      <w:r>
        <w:rPr>
          <w:rFonts w:ascii="Arial" w:hAnsi="Arial" w:eastAsia="Malgun Gothic"/>
          <w:b/>
          <w:sz w:val="20"/>
        </w:rPr>
        <w:t xml:space="preserve">32. </w:t>
      </w:r>
      <w:r>
        <w:rPr>
          <w:rFonts w:ascii="Arial" w:hAnsi="Arial" w:eastAsia="Malgun Gothic"/>
          <w:b/>
          <w:color w:val="7F6000"/>
          <w:sz w:val="20"/>
        </w:rPr>
        <w:t>MÔNICA</w:t>
      </w:r>
      <w:r>
        <w:rPr>
          <w:rFonts w:ascii="Arial" w:hAnsi="Arial" w:eastAsia="Malgun Gothic"/>
          <w:sz w:val="20"/>
        </w:rPr>
        <w:t xml:space="preserve">  "Ai, não fala pra ninguém que eu disse isso."</w:t>
      </w:r>
    </w:p>
    <w:p>
      <w:pPr>
        <w:spacing w:after="0" w:before="0"/>
        <w:ind w:left="283"/>
      </w:pPr>
      <w:r>
        <w:rPr>
          <w:rFonts w:ascii="Arial" w:hAnsi="Arial" w:eastAsia="Malgun Gothic"/>
          <w:b/>
          <w:sz w:val="18"/>
        </w:rPr>
        <w:t xml:space="preserve">· 단어: </w:t>
      </w:r>
      <w:r>
        <w:rPr>
          <w:rFonts w:ascii="Arial" w:hAnsi="Arial" w:eastAsia="Malgun Gothic"/>
          <w:sz w:val="18"/>
        </w:rPr>
        <w:t>ai(아이고) · ninguém(아무에게도) · disse(dizer 1인칭 완료과거, 불규칙)</w:t>
      </w:r>
    </w:p>
    <w:p>
      <w:pPr>
        <w:spacing w:after="0" w:before="0"/>
        <w:ind w:left="283"/>
      </w:pPr>
      <w:r>
        <w:rPr>
          <w:rFonts w:ascii="Arial" w:hAnsi="Arial" w:eastAsia="Malgun Gothic"/>
          <w:b/>
          <w:sz w:val="18"/>
        </w:rPr>
        <w:t xml:space="preserve">· 문법: </w:t>
      </w:r>
      <w:r>
        <w:rPr>
          <w:rFonts w:ascii="Arial" w:hAnsi="Arial" w:eastAsia="Malgun Gothic"/>
          <w:sz w:val="18"/>
        </w:rPr>
        <w:t>부정 명령 구어형(não fala). não ... ninguém 이중부정. 1인칭·3인칭 disse 동형.</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완료과거(disse).</w:t>
      </w:r>
    </w:p>
    <w:p>
      <w:pPr>
        <w:spacing w:after="0" w:before="0"/>
        <w:ind w:left="283"/>
      </w:pPr>
      <w:r>
        <w:rPr>
          <w:rFonts w:ascii="Arial" w:hAnsi="Arial" w:eastAsia="Malgun Gothic"/>
          <w:b/>
          <w:sz w:val="18"/>
        </w:rPr>
        <w:t xml:space="preserve">· 표현: </w:t>
      </w:r>
      <w:r>
        <w:rPr>
          <w:rFonts w:ascii="Arial" w:hAnsi="Arial" w:eastAsia="Malgun Gothic"/>
          <w:sz w:val="18"/>
        </w:rPr>
        <w:t>표준 존댓말이면 "não fale"인데 친근감에 구어형이 섞임.</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"Pode ficar tranquila. Eu não ouvi nada."</w:t>
      </w:r>
    </w:p>
    <w:p>
      <w:pPr>
        <w:spacing w:after="0" w:before="0"/>
        <w:ind w:left="283"/>
      </w:pPr>
      <w:r>
        <w:rPr>
          <w:rFonts w:ascii="Arial" w:hAnsi="Arial" w:eastAsia="Malgun Gothic"/>
          <w:b/>
          <w:sz w:val="18"/>
        </w:rPr>
        <w:t xml:space="preserve">· 단어: </w:t>
      </w:r>
      <w:r>
        <w:rPr>
          <w:rFonts w:ascii="Arial" w:hAnsi="Arial" w:eastAsia="Malgun Gothic"/>
          <w:sz w:val="18"/>
        </w:rPr>
        <w:t>ficar tranquila(안심하다, 여성형) · ouvi(ouvir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청자 여성이라 tranquila. "Pode + 원형" 안심시키는 권유.</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Pode ficar tranquilo/a = 걱정 마세요.</w:t>
      </w:r>
    </w:p>
    <w:p>
      <w:pPr>
        <w:spacing w:after="20" w:before="100"/>
      </w:pPr>
      <w:r>
        <w:rPr>
          <w:rFonts w:ascii="Arial" w:hAnsi="Arial" w:eastAsia="Malgun Gothic"/>
          <w:b/>
          <w:sz w:val="20"/>
        </w:rPr>
        <w:t xml:space="preserve">34. </w:t>
      </w:r>
      <w:r>
        <w:rPr>
          <w:rFonts w:ascii="Arial" w:hAnsi="Arial" w:eastAsia="Malgun Gothic"/>
          <w:b/>
          <w:color w:val="7F6000"/>
          <w:sz w:val="20"/>
        </w:rPr>
        <w:t>MÔNICA</w:t>
      </w:r>
      <w:r>
        <w:rPr>
          <w:rFonts w:ascii="Arial" w:hAnsi="Arial" w:eastAsia="Malgun Gothic"/>
          <w:sz w:val="20"/>
        </w:rPr>
        <w:t xml:space="preserve">  "Vou abrir o protocolo. Nome completo e CPF, por favor."</w:t>
      </w:r>
    </w:p>
    <w:p>
      <w:pPr>
        <w:spacing w:after="0" w:before="0"/>
        <w:ind w:left="283"/>
      </w:pPr>
      <w:r>
        <w:rPr>
          <w:rFonts w:ascii="Arial" w:hAnsi="Arial" w:eastAsia="Malgun Gothic"/>
          <w:b/>
          <w:sz w:val="18"/>
        </w:rPr>
        <w:t xml:space="preserve">· 단어: </w:t>
      </w:r>
      <w:r>
        <w:rPr>
          <w:rFonts w:ascii="Arial" w:hAnsi="Arial" w:eastAsia="Malgun Gothic"/>
          <w:sz w:val="18"/>
        </w:rPr>
        <w:t>protocolo(접수/접수번호) · nome completo(성명 전체) · CPF(개인 납세자 번호)</w:t>
      </w:r>
    </w:p>
    <w:p>
      <w:pPr>
        <w:spacing w:after="0" w:before="0"/>
        <w:ind w:left="283"/>
      </w:pPr>
      <w:r>
        <w:rPr>
          <w:rFonts w:ascii="Arial" w:hAnsi="Arial" w:eastAsia="Malgun Gothic"/>
          <w:b/>
          <w:sz w:val="18"/>
        </w:rPr>
        <w:t xml:space="preserve">· 문법: </w:t>
      </w:r>
      <w:r>
        <w:rPr>
          <w:rFonts w:ascii="Arial" w:hAnsi="Arial" w:eastAsia="Malgun Gothic"/>
          <w:sz w:val="18"/>
        </w:rPr>
        <w:t>vou + 원형 근접미래.</w:t>
      </w:r>
    </w:p>
    <w:p>
      <w:pPr>
        <w:spacing w:after="0" w:before="0"/>
        <w:ind w:left="283"/>
      </w:pPr>
      <w:r>
        <w:rPr>
          <w:rFonts w:ascii="Arial" w:hAnsi="Arial" w:eastAsia="Malgun Gothic"/>
          <w:b/>
          <w:sz w:val="18"/>
        </w:rPr>
        <w:t xml:space="preserve">· 시제: </w:t>
      </w:r>
      <w:r>
        <w:rPr>
          <w:rFonts w:ascii="Arial" w:hAnsi="Arial" w:eastAsia="Malgun Gothic"/>
          <w:sz w:val="18"/>
        </w:rPr>
        <w:t>근접미래 — 곧 할 행동.</w:t>
      </w:r>
    </w:p>
    <w:p>
      <w:pPr>
        <w:spacing w:after="0" w:before="0"/>
        <w:ind w:left="283"/>
      </w:pPr>
      <w:r>
        <w:rPr>
          <w:rFonts w:ascii="Arial" w:hAnsi="Arial" w:eastAsia="Malgun Gothic"/>
          <w:b/>
          <w:sz w:val="18"/>
        </w:rPr>
        <w:t xml:space="preserve">· 표현: </w:t>
      </w:r>
      <w:r>
        <w:rPr>
          <w:rFonts w:ascii="Arial" w:hAnsi="Arial" w:eastAsia="Malgun Gothic"/>
          <w:sz w:val="18"/>
        </w:rPr>
        <w:t>CPF = Cadastro de Pessoas Físicas, 브라질 신분 번호.</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"Tiago Moreira. O CPF tá aqui no documento."</w:t>
      </w:r>
    </w:p>
    <w:p>
      <w:pPr>
        <w:spacing w:after="0" w:before="0"/>
        <w:ind w:left="283"/>
      </w:pPr>
      <w:r>
        <w:rPr>
          <w:rFonts w:ascii="Arial" w:hAnsi="Arial" w:eastAsia="Malgun Gothic"/>
          <w:b/>
          <w:sz w:val="18"/>
        </w:rPr>
        <w:t xml:space="preserve">· 단어: </w:t>
      </w:r>
      <w:r>
        <w:rPr>
          <w:rFonts w:ascii="Arial" w:hAnsi="Arial" w:eastAsia="Malgun Gothic"/>
          <w:sz w:val="18"/>
        </w:rPr>
        <w:t>documento(신분증/서류)</w:t>
      </w:r>
    </w:p>
    <w:p>
      <w:pPr>
        <w:spacing w:after="0" w:before="0"/>
        <w:ind w:left="283"/>
      </w:pPr>
      <w:r>
        <w:rPr>
          <w:rFonts w:ascii="Arial" w:hAnsi="Arial" w:eastAsia="Malgun Gothic"/>
          <w:b/>
          <w:sz w:val="18"/>
        </w:rPr>
        <w:t xml:space="preserve">· 문법: </w:t>
      </w:r>
      <w:r>
        <w:rPr>
          <w:rFonts w:ascii="Arial" w:hAnsi="Arial" w:eastAsia="Malgun Gothic"/>
          <w:sz w:val="18"/>
        </w:rPr>
        <w:t>tá = está, 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실명 접수(→9화 복선).</w:t>
      </w:r>
    </w:p>
    <w:p>
      <w:pPr>
        <w:spacing w:after="20" w:before="100"/>
      </w:pPr>
      <w:r>
        <w:rPr>
          <w:rFonts w:ascii="Arial" w:hAnsi="Arial" w:eastAsia="Malgun Gothic"/>
          <w:b/>
          <w:sz w:val="20"/>
        </w:rPr>
        <w:t xml:space="preserve">36. </w:t>
      </w:r>
      <w:r>
        <w:rPr>
          <w:rFonts w:ascii="Arial" w:hAnsi="Arial" w:eastAsia="Malgun Gothic"/>
          <w:b/>
          <w:color w:val="7F6000"/>
          <w:sz w:val="20"/>
        </w:rPr>
        <w:t>MÔNICA</w:t>
      </w:r>
      <w:r>
        <w:rPr>
          <w:rFonts w:ascii="Arial" w:hAnsi="Arial" w:eastAsia="Malgun Gothic"/>
          <w:sz w:val="20"/>
        </w:rPr>
        <w:t xml:space="preserve">  "Pronto. Protocolo número mil quinhentos e doze. A resposta sai em trinta dias."</w:t>
      </w:r>
    </w:p>
    <w:p>
      <w:pPr>
        <w:spacing w:after="0" w:before="0"/>
        <w:ind w:left="283"/>
      </w:pPr>
      <w:r>
        <w:rPr>
          <w:rFonts w:ascii="Arial" w:hAnsi="Arial" w:eastAsia="Malgun Gothic"/>
          <w:b/>
          <w:sz w:val="18"/>
        </w:rPr>
        <w:t xml:space="preserve">· 단어: </w:t>
      </w:r>
      <w:r>
        <w:rPr>
          <w:rFonts w:ascii="Arial" w:hAnsi="Arial" w:eastAsia="Malgun Gothic"/>
          <w:sz w:val="18"/>
        </w:rPr>
        <w:t>mil quinhentos e doze(1512) · resposta(답변) · sai(나오다) · trinta(30)</w:t>
      </w:r>
    </w:p>
    <w:p>
      <w:pPr>
        <w:spacing w:after="0" w:before="0"/>
        <w:ind w:left="283"/>
      </w:pPr>
      <w:r>
        <w:rPr>
          <w:rFonts w:ascii="Arial" w:hAnsi="Arial" w:eastAsia="Malgun Gothic"/>
          <w:b/>
          <w:sz w:val="18"/>
        </w:rPr>
        <w:t xml:space="preserve">· 문법: </w:t>
      </w:r>
      <w:r>
        <w:rPr>
          <w:rFonts w:ascii="Arial" w:hAnsi="Arial" w:eastAsia="Malgun Gothic"/>
          <w:sz w:val="18"/>
        </w:rPr>
        <w:t>숫자 읽기 — mil 뒤에 바로 백 단위(mil quinhentos), 마지막 단위 앞에 e(quinhentos e doze). 1000은 um mil이 아니라 mil.</w:t>
      </w:r>
    </w:p>
    <w:p>
      <w:pPr>
        <w:spacing w:after="0" w:before="0"/>
        <w:ind w:left="283"/>
      </w:pPr>
      <w:r>
        <w:rPr>
          <w:rFonts w:ascii="Arial" w:hAnsi="Arial" w:eastAsia="Malgun Gothic"/>
          <w:b/>
          <w:sz w:val="18"/>
        </w:rPr>
        <w:t xml:space="preserve">· 시제: </w:t>
      </w:r>
      <w:r>
        <w:rPr>
          <w:rFonts w:ascii="Arial" w:hAnsi="Arial" w:eastAsia="Malgun Gothic"/>
          <w:sz w:val="18"/>
        </w:rPr>
        <w:t>현재직설법이 미래 예정을 나타냄.</w:t>
      </w:r>
    </w:p>
    <w:p>
      <w:pPr>
        <w:spacing w:after="0" w:before="0"/>
        <w:ind w:left="283"/>
      </w:pPr>
      <w:r>
        <w:rPr>
          <w:rFonts w:ascii="Arial" w:hAnsi="Arial" w:eastAsia="Malgun Gothic"/>
          <w:b/>
          <w:sz w:val="18"/>
        </w:rPr>
        <w:t xml:space="preserve">· 표현: </w:t>
      </w:r>
      <w:r>
        <w:rPr>
          <w:rFonts w:ascii="Arial" w:hAnsi="Arial" w:eastAsia="Malgun Gothic"/>
          <w:sz w:val="18"/>
        </w:rPr>
        <w:t>관공서 상투 문구.</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"Trinta dias. E as crianças comem o quê, enquanto isso?"</w:t>
      </w:r>
    </w:p>
    <w:p>
      <w:pPr>
        <w:spacing w:after="0" w:before="0"/>
        <w:ind w:left="283"/>
      </w:pPr>
      <w:r>
        <w:rPr>
          <w:rFonts w:ascii="Arial" w:hAnsi="Arial" w:eastAsia="Malgun Gothic"/>
          <w:b/>
          <w:sz w:val="18"/>
        </w:rPr>
        <w:t xml:space="preserve">· 단어: </w:t>
      </w:r>
      <w:r>
        <w:rPr>
          <w:rFonts w:ascii="Arial" w:hAnsi="Arial" w:eastAsia="Malgun Gothic"/>
          <w:sz w:val="18"/>
        </w:rPr>
        <w:t>comem(comer 3인칭 복수) · o quê(뭘, 문미 강세형) · enquanto isso(그동안)</w:t>
      </w:r>
    </w:p>
    <w:p>
      <w:pPr>
        <w:spacing w:after="0" w:before="0"/>
        <w:ind w:left="283"/>
      </w:pPr>
      <w:r>
        <w:rPr>
          <w:rFonts w:ascii="Arial" w:hAnsi="Arial" w:eastAsia="Malgun Gothic"/>
          <w:b/>
          <w:sz w:val="18"/>
        </w:rPr>
        <w:t xml:space="preserve">· 문법: </w:t>
      </w:r>
      <w:r>
        <w:rPr>
          <w:rFonts w:ascii="Arial" w:hAnsi="Arial" w:eastAsia="Malgun Gothic"/>
          <w:sz w:val="18"/>
        </w:rPr>
        <w:t>의문사를 문미에 둘 때는 quê(악센트). 제자리 의문으로 항의 뉘앙스.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수사적 항의.</w:t>
      </w:r>
    </w:p>
    <w:p>
      <w:pPr>
        <w:spacing w:after="20" w:before="100"/>
      </w:pPr>
      <w:r>
        <w:rPr>
          <w:rFonts w:ascii="Arial" w:hAnsi="Arial" w:eastAsia="Malgun Gothic"/>
          <w:b/>
          <w:sz w:val="20"/>
        </w:rPr>
        <w:t xml:space="preserve">38. </w:t>
      </w:r>
      <w:r>
        <w:rPr>
          <w:rFonts w:ascii="Arial" w:hAnsi="Arial" w:eastAsia="Malgun Gothic"/>
          <w:b/>
          <w:color w:val="7F6000"/>
          <w:sz w:val="20"/>
        </w:rPr>
        <w:t>MÔNICA</w:t>
      </w:r>
      <w:r>
        <w:rPr>
          <w:rFonts w:ascii="Arial" w:hAnsi="Arial" w:eastAsia="Malgun Gothic"/>
          <w:sz w:val="20"/>
        </w:rPr>
        <w:t xml:space="preserve">  "Senhor, eu só abro o protocolo. Eu não faço a merenda."</w:t>
      </w:r>
    </w:p>
    <w:p>
      <w:pPr>
        <w:spacing w:after="0" w:before="0"/>
        <w:ind w:left="283"/>
      </w:pPr>
      <w:r>
        <w:rPr>
          <w:rFonts w:ascii="Arial" w:hAnsi="Arial" w:eastAsia="Malgun Gothic"/>
          <w:b/>
          <w:sz w:val="18"/>
        </w:rPr>
        <w:t xml:space="preserve">· 단어: </w:t>
      </w:r>
      <w:r>
        <w:rPr>
          <w:rFonts w:ascii="Arial" w:hAnsi="Arial" w:eastAsia="Malgun Gothic"/>
          <w:sz w:val="18"/>
        </w:rPr>
        <w:t>abro(abrir 1인칭) · faço(fazer 1인칭 불규칙)</w:t>
      </w:r>
    </w:p>
    <w:p>
      <w:pPr>
        <w:spacing w:after="0" w:before="0"/>
        <w:ind w:left="283"/>
      </w:pPr>
      <w:r>
        <w:rPr>
          <w:rFonts w:ascii="Arial" w:hAnsi="Arial" w:eastAsia="Malgun Gothic"/>
          <w:b/>
          <w:sz w:val="18"/>
        </w:rPr>
        <w:t xml:space="preserve">· 문법: </w:t>
      </w:r>
      <w:r>
        <w:rPr>
          <w:rFonts w:ascii="Arial" w:hAnsi="Arial" w:eastAsia="Malgun Gothic"/>
          <w:sz w:val="18"/>
        </w:rPr>
        <w:t>só = ~만.</w:t>
      </w:r>
    </w:p>
    <w:p>
      <w:pPr>
        <w:spacing w:after="0" w:before="0"/>
        <w:ind w:left="283"/>
      </w:pPr>
      <w:r>
        <w:rPr>
          <w:rFonts w:ascii="Arial" w:hAnsi="Arial" w:eastAsia="Malgun Gothic"/>
          <w:b/>
          <w:sz w:val="18"/>
        </w:rPr>
        <w:t xml:space="preserve">· 시제: </w:t>
      </w:r>
      <w:r>
        <w:rPr>
          <w:rFonts w:ascii="Arial" w:hAnsi="Arial" w:eastAsia="Malgun Gothic"/>
          <w:sz w:val="18"/>
        </w:rPr>
        <w:t>현재직설법 — 직무 범위.</w:t>
      </w:r>
    </w:p>
    <w:p>
      <w:pPr>
        <w:spacing w:after="0" w:before="0"/>
        <w:ind w:left="283"/>
      </w:pPr>
      <w:r>
        <w:rPr>
          <w:rFonts w:ascii="Arial" w:hAnsi="Arial" w:eastAsia="Malgun Gothic"/>
          <w:b/>
          <w:sz w:val="18"/>
        </w:rPr>
        <w:t xml:space="preserve">· 표현: </w:t>
      </w:r>
      <w:r>
        <w:rPr>
          <w:rFonts w:ascii="Arial" w:hAnsi="Arial" w:eastAsia="Malgun Gothic"/>
          <w:sz w:val="18"/>
        </w:rPr>
        <w:t>책임 범위를 긋는 말.</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"Eu sei. Desculpa. Não é culpa da senhora."</w:t>
      </w:r>
    </w:p>
    <w:p>
      <w:pPr>
        <w:spacing w:after="0" w:before="0"/>
        <w:ind w:left="283"/>
      </w:pPr>
      <w:r>
        <w:rPr>
          <w:rFonts w:ascii="Arial" w:hAnsi="Arial" w:eastAsia="Malgun Gothic"/>
          <w:b/>
          <w:sz w:val="18"/>
        </w:rPr>
        <w:t xml:space="preserve">· 단어: </w:t>
      </w:r>
      <w:r>
        <w:rPr>
          <w:rFonts w:ascii="Arial" w:hAnsi="Arial" w:eastAsia="Malgun Gothic"/>
          <w:sz w:val="18"/>
        </w:rPr>
        <w:t>desculpa(미안해요) · culpa(잘못) · da senhora(당신의, 존칭 소유)</w:t>
      </w:r>
    </w:p>
    <w:p>
      <w:pPr>
        <w:spacing w:after="0" w:before="0"/>
        <w:ind w:left="283"/>
      </w:pPr>
      <w:r>
        <w:rPr>
          <w:rFonts w:ascii="Arial" w:hAnsi="Arial" w:eastAsia="Malgun Gothic"/>
          <w:b/>
          <w:sz w:val="18"/>
        </w:rPr>
        <w:t xml:space="preserve">· 문법: </w:t>
      </w:r>
      <w:r>
        <w:rPr>
          <w:rFonts w:ascii="Arial" w:hAnsi="Arial" w:eastAsia="Malgun Gothic"/>
          <w:sz w:val="18"/>
        </w:rPr>
        <w:t>존칭 소유는 "da senhora/do senhor"(seu보다 명확).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Desculpa(구어) vs Desculpe(더 공손).</w:t>
      </w:r>
    </w:p>
    <w:p>
      <w:pPr>
        <w:spacing w:after="20" w:before="100"/>
      </w:pPr>
      <w:r>
        <w:rPr>
          <w:rFonts w:ascii="Arial" w:hAnsi="Arial" w:eastAsia="Malgun Gothic"/>
          <w:b/>
          <w:sz w:val="20"/>
        </w:rPr>
        <w:t xml:space="preserve">40. </w:t>
      </w:r>
      <w:r>
        <w:rPr>
          <w:rFonts w:ascii="Arial" w:hAnsi="Arial" w:eastAsia="Malgun Gothic"/>
          <w:b/>
          <w:color w:val="7F6000"/>
          <w:sz w:val="20"/>
        </w:rPr>
        <w:t>WESLEY</w:t>
      </w:r>
      <w:r>
        <w:rPr>
          <w:rFonts w:ascii="Arial" w:hAnsi="Arial" w:eastAsia="Malgun Gothic"/>
          <w:sz w:val="20"/>
        </w:rPr>
        <w:t xml:space="preserve">  "Tiago, tá me ouvindo? Olha pela janela. Agora."</w:t>
      </w:r>
    </w:p>
    <w:p>
      <w:pPr>
        <w:spacing w:after="0" w:before="0"/>
        <w:ind w:left="283"/>
      </w:pPr>
      <w:r>
        <w:rPr>
          <w:rFonts w:ascii="Arial" w:hAnsi="Arial" w:eastAsia="Malgun Gothic"/>
          <w:b/>
          <w:sz w:val="18"/>
        </w:rPr>
        <w:t xml:space="preserve">· 단어: </w:t>
      </w:r>
      <w:r>
        <w:rPr>
          <w:rFonts w:ascii="Arial" w:hAnsi="Arial" w:eastAsia="Malgun Gothic"/>
          <w:sz w:val="18"/>
        </w:rPr>
        <w:t>pela(por + a) · janela(창문)</w:t>
      </w:r>
    </w:p>
    <w:p>
      <w:pPr>
        <w:spacing w:after="0" w:before="0"/>
        <w:ind w:left="283"/>
      </w:pPr>
      <w:r>
        <w:rPr>
          <w:rFonts w:ascii="Arial" w:hAnsi="Arial" w:eastAsia="Malgun Gothic"/>
          <w:b/>
          <w:sz w:val="18"/>
        </w:rPr>
        <w:t xml:space="preserve">· 문법: </w:t>
      </w:r>
      <w:r>
        <w:rPr>
          <w:rFonts w:ascii="Arial" w:hAnsi="Arial" w:eastAsia="Malgun Gothic"/>
          <w:sz w:val="18"/>
        </w:rPr>
        <w:t>현재진행 + 대명사 me(→7화 49번 참고). olhar por = ~을 통해 보다.</w:t>
      </w:r>
    </w:p>
    <w:p>
      <w:pPr>
        <w:spacing w:after="0" w:before="0"/>
        <w:ind w:left="283"/>
      </w:pPr>
      <w:r>
        <w:rPr>
          <w:rFonts w:ascii="Arial" w:hAnsi="Arial" w:eastAsia="Malgun Gothic"/>
          <w:b/>
          <w:sz w:val="18"/>
        </w:rPr>
        <w:t xml:space="preserve">· 시제: </w:t>
      </w:r>
      <w:r>
        <w:rPr>
          <w:rFonts w:ascii="Arial" w:hAnsi="Arial" w:eastAsia="Malgun Gothic"/>
          <w:sz w:val="18"/>
        </w:rPr>
        <w:t>현재진행 + 명령법.</w:t>
      </w:r>
    </w:p>
    <w:p>
      <w:pPr>
        <w:spacing w:after="0" w:before="0"/>
        <w:ind w:left="283"/>
      </w:pPr>
      <w:r>
        <w:rPr>
          <w:rFonts w:ascii="Arial" w:hAnsi="Arial" w:eastAsia="Malgun Gothic"/>
          <w:b/>
          <w:sz w:val="18"/>
        </w:rPr>
        <w:t xml:space="preserve">· 표현: </w:t>
      </w:r>
      <w:r>
        <w:rPr>
          <w:rFonts w:ascii="Arial" w:hAnsi="Arial" w:eastAsia="Malgun Gothic"/>
          <w:sz w:val="18"/>
        </w:rPr>
        <w:t>긴박한 지시.</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"Com licença, é o meu celular. Fala, Wesley."</w:t>
      </w:r>
    </w:p>
    <w:p>
      <w:pPr>
        <w:spacing w:after="0" w:before="0"/>
        <w:ind w:left="283"/>
      </w:pPr>
      <w:r>
        <w:rPr>
          <w:rFonts w:ascii="Arial" w:hAnsi="Arial" w:eastAsia="Malgun Gothic"/>
          <w:b/>
          <w:sz w:val="18"/>
        </w:rPr>
        <w:t xml:space="preserve">· 단어: </w:t>
      </w:r>
      <w:r>
        <w:rPr>
          <w:rFonts w:ascii="Arial" w:hAnsi="Arial" w:eastAsia="Malgun Gothic"/>
          <w:sz w:val="18"/>
        </w:rPr>
        <w:t>com licença(실례합니다)</w:t>
      </w:r>
    </w:p>
    <w:p>
      <w:pPr>
        <w:spacing w:after="0" w:before="0"/>
        <w:ind w:left="283"/>
      </w:pPr>
      <w:r>
        <w:rPr>
          <w:rFonts w:ascii="Arial" w:hAnsi="Arial" w:eastAsia="Malgun Gothic"/>
          <w:b/>
          <w:sz w:val="18"/>
        </w:rPr>
        <w:t xml:space="preserve">· 문법: </w:t>
      </w:r>
      <w:r>
        <w:rPr>
          <w:rFonts w:ascii="Arial" w:hAnsi="Arial" w:eastAsia="Malgun Gothic"/>
          <w:sz w:val="18"/>
        </w:rPr>
        <w:t>é o meu celular = (전화 온 건) 내 휴대폰이다.</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Com licença = 자리를 비우거나 지나갈 때.</w:t>
      </w:r>
    </w:p>
    <w:p>
      <w:pPr>
        <w:spacing w:after="20" w:before="100"/>
      </w:pPr>
      <w:r>
        <w:rPr>
          <w:rFonts w:ascii="Arial" w:hAnsi="Arial" w:eastAsia="Malgun Gothic"/>
          <w:b/>
          <w:sz w:val="20"/>
        </w:rPr>
        <w:t xml:space="preserve">42. </w:t>
      </w:r>
      <w:r>
        <w:rPr>
          <w:rFonts w:ascii="Arial" w:hAnsi="Arial" w:eastAsia="Malgun Gothic"/>
          <w:b/>
          <w:color w:val="7F6000"/>
          <w:sz w:val="20"/>
        </w:rPr>
        <w:t>WESLEY</w:t>
      </w:r>
      <w:r>
        <w:rPr>
          <w:rFonts w:ascii="Arial" w:hAnsi="Arial" w:eastAsia="Malgun Gothic"/>
          <w:sz w:val="20"/>
        </w:rPr>
        <w:t xml:space="preserve">  "Um carro preto acabou de parar na vaga da diretoria. Importado, alemão."</w:t>
      </w:r>
    </w:p>
    <w:p>
      <w:pPr>
        <w:spacing w:after="0" w:before="0"/>
        <w:ind w:left="283"/>
      </w:pPr>
      <w:r>
        <w:rPr>
          <w:rFonts w:ascii="Arial" w:hAnsi="Arial" w:eastAsia="Malgun Gothic"/>
          <w:b/>
          <w:sz w:val="18"/>
        </w:rPr>
        <w:t xml:space="preserve">· 단어: </w:t>
      </w:r>
      <w:r>
        <w:rPr>
          <w:rFonts w:ascii="Arial" w:hAnsi="Arial" w:eastAsia="Malgun Gothic"/>
          <w:sz w:val="18"/>
        </w:rPr>
        <w:t>acabou de(방금 ~했다) · vaga(주차 자리) · diretoria(간부진) · importado(수입된)</w:t>
      </w:r>
    </w:p>
    <w:p>
      <w:pPr>
        <w:spacing w:after="0" w:before="0"/>
        <w:ind w:left="283"/>
      </w:pPr>
      <w:r>
        <w:rPr>
          <w:rFonts w:ascii="Arial" w:hAnsi="Arial" w:eastAsia="Malgun Gothic"/>
          <w:b/>
          <w:sz w:val="18"/>
        </w:rPr>
        <w:t xml:space="preserve">· 문법: </w:t>
      </w:r>
      <w:r>
        <w:rPr>
          <w:rFonts w:ascii="Arial" w:hAnsi="Arial" w:eastAsia="Malgun Gothic"/>
          <w:sz w:val="18"/>
        </w:rPr>
        <w:t>"acabar de + 원형" = 방금 ~했다(최근 과거 표현).</w:t>
      </w:r>
    </w:p>
    <w:p>
      <w:pPr>
        <w:spacing w:after="0" w:before="0"/>
        <w:ind w:left="283"/>
      </w:pPr>
      <w:r>
        <w:rPr>
          <w:rFonts w:ascii="Arial" w:hAnsi="Arial" w:eastAsia="Malgun Gothic"/>
          <w:b/>
          <w:sz w:val="18"/>
        </w:rPr>
        <w:t xml:space="preserve">· 시제: </w:t>
      </w:r>
      <w:r>
        <w:rPr>
          <w:rFonts w:ascii="Arial" w:hAnsi="Arial" w:eastAsia="Malgun Gothic"/>
          <w:sz w:val="18"/>
        </w:rPr>
        <w:t>완료과거 acabou + 원형 — 막 끝난 행위.</w:t>
      </w:r>
    </w:p>
    <w:p>
      <w:pPr>
        <w:spacing w:after="0" w:before="0"/>
        <w:ind w:left="283"/>
      </w:pPr>
      <w:r>
        <w:rPr>
          <w:rFonts w:ascii="Arial" w:hAnsi="Arial" w:eastAsia="Malgun Gothic"/>
          <w:b/>
          <w:sz w:val="18"/>
        </w:rPr>
        <w:t xml:space="preserve">· 표현: </w:t>
      </w:r>
      <w:r>
        <w:rPr>
          <w:rFonts w:ascii="Arial" w:hAnsi="Arial" w:eastAsia="Malgun Gothic"/>
          <w:sz w:val="18"/>
        </w:rPr>
        <w:t>vaga = 빈자리/주차 칸/일자리.</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"E quem desceu?"</w:t>
      </w:r>
    </w:p>
    <w:p>
      <w:pPr>
        <w:spacing w:after="0" w:before="0"/>
        <w:ind w:left="283"/>
      </w:pPr>
      <w:r>
        <w:rPr>
          <w:rFonts w:ascii="Arial" w:hAnsi="Arial" w:eastAsia="Malgun Gothic"/>
          <w:b/>
          <w:sz w:val="18"/>
        </w:rPr>
        <w:t xml:space="preserve">· 단어: </w:t>
      </w:r>
      <w:r>
        <w:rPr>
          <w:rFonts w:ascii="Arial" w:hAnsi="Arial" w:eastAsia="Malgun Gothic"/>
          <w:sz w:val="18"/>
        </w:rPr>
        <w:t>desceu(descer 완료과거, 내렸다)</w:t>
      </w:r>
    </w:p>
    <w:p>
      <w:pPr>
        <w:spacing w:after="0" w:before="0"/>
        <w:ind w:left="283"/>
      </w:pPr>
      <w:r>
        <w:rPr>
          <w:rFonts w:ascii="Arial" w:hAnsi="Arial" w:eastAsia="Malgun Gothic"/>
          <w:b/>
          <w:sz w:val="18"/>
        </w:rPr>
        <w:t xml:space="preserve">· 문법: </w:t>
      </w:r>
      <w:r>
        <w:rPr>
          <w:rFonts w:ascii="Arial" w:hAnsi="Arial" w:eastAsia="Malgun Gothic"/>
          <w:sz w:val="18"/>
        </w:rPr>
        <w:t>quem 주어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descer do carro = 차에서 내리다.</w:t>
      </w:r>
    </w:p>
    <w:p>
      <w:pPr>
        <w:spacing w:after="20" w:before="100"/>
      </w:pPr>
      <w:r>
        <w:rPr>
          <w:rFonts w:ascii="Arial" w:hAnsi="Arial" w:eastAsia="Malgun Gothic"/>
          <w:b/>
          <w:sz w:val="20"/>
        </w:rPr>
        <w:t xml:space="preserve">44. </w:t>
      </w:r>
      <w:r>
        <w:rPr>
          <w:rFonts w:ascii="Arial" w:hAnsi="Arial" w:eastAsia="Malgun Gothic"/>
          <w:b/>
          <w:color w:val="7F6000"/>
          <w:sz w:val="20"/>
        </w:rPr>
        <w:t>WESLEY</w:t>
      </w:r>
      <w:r>
        <w:rPr>
          <w:rFonts w:ascii="Arial" w:hAnsi="Arial" w:eastAsia="Malgun Gothic"/>
          <w:sz w:val="20"/>
        </w:rPr>
        <w:t xml:space="preserve">  "Um cara de terno, uns cinquenta anos, relógio dourado. O segurança chamou de "doutor Sílvio"."</w:t>
      </w:r>
    </w:p>
    <w:p>
      <w:pPr>
        <w:spacing w:after="0" w:before="0"/>
        <w:ind w:left="283"/>
      </w:pPr>
      <w:r>
        <w:rPr>
          <w:rFonts w:ascii="Arial" w:hAnsi="Arial" w:eastAsia="Malgun Gothic"/>
          <w:b/>
          <w:sz w:val="18"/>
        </w:rPr>
        <w:t xml:space="preserve">· 단어: </w:t>
      </w:r>
      <w:r>
        <w:rPr>
          <w:rFonts w:ascii="Arial" w:hAnsi="Arial" w:eastAsia="Malgun Gothic"/>
          <w:sz w:val="18"/>
        </w:rPr>
        <w:t>cara(남자, 구어) · de terno(양복 차림의) · dourado(금빛의) · segurança(경비원) · chamou de(~라고 불렀다)</w:t>
      </w:r>
    </w:p>
    <w:p>
      <w:pPr>
        <w:spacing w:after="0" w:before="0"/>
        <w:ind w:left="283"/>
      </w:pPr>
      <w:r>
        <w:rPr>
          <w:rFonts w:ascii="Arial" w:hAnsi="Arial" w:eastAsia="Malgun Gothic"/>
          <w:b/>
          <w:sz w:val="18"/>
        </w:rPr>
        <w:t xml:space="preserve">· 문법: </w:t>
      </w:r>
      <w:r>
        <w:rPr>
          <w:rFonts w:ascii="Arial" w:hAnsi="Arial" w:eastAsia="Malgun Gothic"/>
          <w:sz w:val="18"/>
        </w:rPr>
        <w:t>de + 의복 = ~을 입은. "chamar (alguém) de X"에서 목적어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segurança는 '안전'이자 '경비원'(남녀 공용).</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"Fotografou?"</w:t>
      </w:r>
    </w:p>
    <w:p>
      <w:pPr>
        <w:spacing w:after="0" w:before="0"/>
        <w:ind w:left="283"/>
      </w:pPr>
      <w:r>
        <w:rPr>
          <w:rFonts w:ascii="Arial" w:hAnsi="Arial" w:eastAsia="Malgun Gothic"/>
          <w:b/>
          <w:sz w:val="18"/>
        </w:rPr>
        <w:t xml:space="preserve">· 단어: </w:t>
      </w:r>
      <w:r>
        <w:rPr>
          <w:rFonts w:ascii="Arial" w:hAnsi="Arial" w:eastAsia="Malgun Gothic"/>
          <w:sz w:val="18"/>
        </w:rPr>
        <w:t>fotografou(fotografar 완료과거)</w:t>
      </w:r>
    </w:p>
    <w:p>
      <w:pPr>
        <w:spacing w:after="0" w:before="0"/>
        <w:ind w:left="283"/>
      </w:pPr>
      <w:r>
        <w:rPr>
          <w:rFonts w:ascii="Arial" w:hAnsi="Arial" w:eastAsia="Malgun Gothic"/>
          <w:b/>
          <w:sz w:val="18"/>
        </w:rPr>
        <w:t xml:space="preserve">· 문법: </w:t>
      </w:r>
      <w:r>
        <w:rPr>
          <w:rFonts w:ascii="Arial" w:hAnsi="Arial" w:eastAsia="Malgun Gothic"/>
          <w:sz w:val="18"/>
        </w:rPr>
        <w:t>주어 생략 단일 동사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짧은 확인.</w:t>
      </w:r>
    </w:p>
    <w:p>
      <w:pPr>
        <w:spacing w:after="20" w:before="100"/>
      </w:pPr>
      <w:r>
        <w:rPr>
          <w:rFonts w:ascii="Arial" w:hAnsi="Arial" w:eastAsia="Malgun Gothic"/>
          <w:b/>
          <w:sz w:val="20"/>
        </w:rPr>
        <w:t xml:space="preserve">46. </w:t>
      </w:r>
      <w:r>
        <w:rPr>
          <w:rFonts w:ascii="Arial" w:hAnsi="Arial" w:eastAsia="Malgun Gothic"/>
          <w:b/>
          <w:color w:val="7F6000"/>
          <w:sz w:val="20"/>
        </w:rPr>
        <w:t>WESLEY</w:t>
      </w:r>
      <w:r>
        <w:rPr>
          <w:rFonts w:ascii="Arial" w:hAnsi="Arial" w:eastAsia="Malgun Gothic"/>
          <w:sz w:val="20"/>
        </w:rPr>
        <w:t xml:space="preserve">  "O carro, a placa, ele descendo. Foto boa é foto viva."</w:t>
      </w:r>
    </w:p>
    <w:p>
      <w:pPr>
        <w:spacing w:after="0" w:before="0"/>
        <w:ind w:left="283"/>
      </w:pPr>
      <w:r>
        <w:rPr>
          <w:rFonts w:ascii="Arial" w:hAnsi="Arial" w:eastAsia="Malgun Gothic"/>
          <w:b/>
          <w:sz w:val="18"/>
        </w:rPr>
        <w:t xml:space="preserve">· 단어: </w:t>
      </w:r>
      <w:r>
        <w:rPr>
          <w:rFonts w:ascii="Arial" w:hAnsi="Arial" w:eastAsia="Malgun Gothic"/>
          <w:sz w:val="18"/>
        </w:rPr>
        <w:t>descendo(descer 현재분사)</w:t>
      </w:r>
    </w:p>
    <w:p>
      <w:pPr>
        <w:spacing w:after="0" w:before="0"/>
        <w:ind w:left="283"/>
      </w:pPr>
      <w:r>
        <w:rPr>
          <w:rFonts w:ascii="Arial" w:hAnsi="Arial" w:eastAsia="Malgun Gothic"/>
          <w:b/>
          <w:sz w:val="18"/>
        </w:rPr>
        <w:t xml:space="preserve">· 문법: </w:t>
      </w:r>
      <w:r>
        <w:rPr>
          <w:rFonts w:ascii="Arial" w:hAnsi="Arial" w:eastAsia="Malgun Gothic"/>
          <w:sz w:val="18"/>
        </w:rPr>
        <w:t>"ele descendo" — 명사구 + 현재분사로 장면 묘사(그가 내리는 모습).</w:t>
      </w:r>
    </w:p>
    <w:p>
      <w:pPr>
        <w:spacing w:after="0" w:before="0"/>
        <w:ind w:left="283"/>
      </w:pPr>
      <w:r>
        <w:rPr>
          <w:rFonts w:ascii="Arial" w:hAnsi="Arial" w:eastAsia="Malgun Gothic"/>
          <w:b/>
          <w:sz w:val="18"/>
        </w:rPr>
        <w:t xml:space="preserve">· 시제: </w:t>
      </w:r>
      <w:r>
        <w:rPr>
          <w:rFonts w:ascii="Arial" w:hAnsi="Arial" w:eastAsia="Malgun Gothic"/>
          <w:sz w:val="18"/>
        </w:rPr>
        <w:t>현재분사(진행 묘사).</w:t>
      </w:r>
    </w:p>
    <w:p>
      <w:pPr>
        <w:spacing w:after="0" w:before="0"/>
        <w:ind w:left="283"/>
      </w:pPr>
      <w:r>
        <w:rPr>
          <w:rFonts w:ascii="Arial" w:hAnsi="Arial" w:eastAsia="Malgun Gothic"/>
          <w:b/>
          <w:sz w:val="18"/>
        </w:rPr>
        <w:t xml:space="preserve">· 표현: </w:t>
      </w:r>
      <w:r>
        <w:rPr>
          <w:rFonts w:ascii="Arial" w:hAnsi="Arial" w:eastAsia="Malgun Gothic"/>
          <w:sz w:val="18"/>
        </w:rPr>
        <w:t>웨슬리의 신조(→7화 54번).</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"Quanto custa um carro desses?"</w:t>
      </w:r>
    </w:p>
    <w:p>
      <w:pPr>
        <w:spacing w:after="0" w:before="0"/>
        <w:ind w:left="283"/>
      </w:pPr>
      <w:r>
        <w:rPr>
          <w:rFonts w:ascii="Arial" w:hAnsi="Arial" w:eastAsia="Malgun Gothic"/>
          <w:b/>
          <w:sz w:val="18"/>
        </w:rPr>
        <w:t xml:space="preserve">· 단어: </w:t>
      </w:r>
      <w:r>
        <w:rPr>
          <w:rFonts w:ascii="Arial" w:hAnsi="Arial" w:eastAsia="Malgun Gothic"/>
          <w:sz w:val="18"/>
        </w:rPr>
        <w:t>custa(custar, 값이 ~이다) · um ... desses(그런 ~ 하나)</w:t>
      </w:r>
    </w:p>
    <w:p>
      <w:pPr>
        <w:spacing w:after="0" w:before="0"/>
        <w:ind w:left="283"/>
      </w:pPr>
      <w:r>
        <w:rPr>
          <w:rFonts w:ascii="Arial" w:hAnsi="Arial" w:eastAsia="Malgun Gothic"/>
          <w:b/>
          <w:sz w:val="18"/>
        </w:rPr>
        <w:t xml:space="preserve">· 문법: </w:t>
      </w:r>
      <w:r>
        <w:rPr>
          <w:rFonts w:ascii="Arial" w:hAnsi="Arial" w:eastAsia="Malgun Gothic"/>
          <w:sz w:val="18"/>
        </w:rPr>
        <w:t>"um + 명사 + desses" = 그런 종류의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Quanto custa? = 얼마예요?</w:t>
      </w:r>
    </w:p>
    <w:p>
      <w:pPr>
        <w:spacing w:after="20" w:before="100"/>
      </w:pPr>
      <w:r>
        <w:rPr>
          <w:rFonts w:ascii="Arial" w:hAnsi="Arial" w:eastAsia="Malgun Gothic"/>
          <w:b/>
          <w:sz w:val="20"/>
        </w:rPr>
        <w:t xml:space="preserve">48. </w:t>
      </w:r>
      <w:r>
        <w:rPr>
          <w:rFonts w:ascii="Arial" w:hAnsi="Arial" w:eastAsia="Malgun Gothic"/>
          <w:b/>
          <w:color w:val="7F6000"/>
          <w:sz w:val="20"/>
        </w:rPr>
        <w:t>WESLEY</w:t>
      </w:r>
      <w:r>
        <w:rPr>
          <w:rFonts w:ascii="Arial" w:hAnsi="Arial" w:eastAsia="Malgun Gothic"/>
          <w:sz w:val="20"/>
        </w:rPr>
        <w:t xml:space="preserve">  "Esse modelo? Novo, uns quatrocentos mil. Eu entregava pizza em condomínio cheio deles."</w:t>
      </w:r>
    </w:p>
    <w:p>
      <w:pPr>
        <w:spacing w:after="0" w:before="0"/>
        <w:ind w:left="283"/>
      </w:pPr>
      <w:r>
        <w:rPr>
          <w:rFonts w:ascii="Arial" w:hAnsi="Arial" w:eastAsia="Malgun Gothic"/>
          <w:b/>
          <w:sz w:val="18"/>
        </w:rPr>
        <w:t xml:space="preserve">· 단어: </w:t>
      </w:r>
      <w:r>
        <w:rPr>
          <w:rFonts w:ascii="Arial" w:hAnsi="Arial" w:eastAsia="Malgun Gothic"/>
          <w:sz w:val="18"/>
        </w:rPr>
        <w:t>modelo(모델) · quatrocentos mil(40만) · entregava(entregar 미완료과거) · condomínio(아파트 단지) · deles(그것들의/그것들로)</w:t>
      </w:r>
    </w:p>
    <w:p>
      <w:pPr>
        <w:spacing w:after="0" w:before="0"/>
        <w:ind w:left="283"/>
      </w:pPr>
      <w:r>
        <w:rPr>
          <w:rFonts w:ascii="Arial" w:hAnsi="Arial" w:eastAsia="Malgun Gothic"/>
          <w:b/>
          <w:sz w:val="18"/>
        </w:rPr>
        <w:t xml:space="preserve">· 문법: </w:t>
      </w:r>
      <w:r>
        <w:rPr>
          <w:rFonts w:ascii="Arial" w:hAnsi="Arial" w:eastAsia="Malgun Gothic"/>
          <w:sz w:val="18"/>
        </w:rPr>
        <w:t>숫자 읽기 — quatrocentos(400) + mil. cheio de = ~로 가득한(de + eles = deles).</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반복적 직업 활동.</w:t>
      </w:r>
    </w:p>
    <w:p>
      <w:pPr>
        <w:spacing w:after="0" w:before="0"/>
        <w:ind w:left="283"/>
      </w:pPr>
      <w:r>
        <w:rPr>
          <w:rFonts w:ascii="Arial" w:hAnsi="Arial" w:eastAsia="Malgun Gothic"/>
          <w:b/>
          <w:sz w:val="18"/>
        </w:rPr>
        <w:t xml:space="preserve">· 표현: </w:t>
      </w:r>
      <w:r>
        <w:rPr>
          <w:rFonts w:ascii="Arial" w:hAnsi="Arial" w:eastAsia="Malgun Gothic"/>
          <w:sz w:val="18"/>
        </w:rPr>
        <w:t>condomínio = 경비가 있는 공동주택 단지(브라질).</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"Quatrocentos mil. Com catorze mil de salário."</w:t>
      </w:r>
    </w:p>
    <w:p>
      <w:pPr>
        <w:spacing w:after="0" w:before="0"/>
        <w:ind w:left="283"/>
      </w:pPr>
      <w:r>
        <w:rPr>
          <w:rFonts w:ascii="Arial" w:hAnsi="Arial" w:eastAsia="Malgun Gothic"/>
          <w:b/>
          <w:sz w:val="18"/>
        </w:rPr>
        <w:t xml:space="preserve">· 단어: </w:t>
      </w:r>
      <w:r>
        <w:rPr>
          <w:rFonts w:ascii="Arial" w:hAnsi="Arial" w:eastAsia="Malgun Gothic"/>
          <w:sz w:val="18"/>
        </w:rPr>
        <w:t>com(~로)</w:t>
      </w:r>
    </w:p>
    <w:p>
      <w:pPr>
        <w:spacing w:after="0" w:before="0"/>
        <w:ind w:left="283"/>
      </w:pPr>
      <w:r>
        <w:rPr>
          <w:rFonts w:ascii="Arial" w:hAnsi="Arial" w:eastAsia="Malgun Gothic"/>
          <w:b/>
          <w:sz w:val="18"/>
        </w:rPr>
        <w:t xml:space="preserve">· 문법: </w:t>
      </w:r>
      <w:r>
        <w:rPr>
          <w:rFonts w:ascii="Arial" w:hAnsi="Arial" w:eastAsia="Malgun Gothic"/>
          <w:sz w:val="18"/>
        </w:rPr>
        <w:t>동사 없는 대비 — 수치 비교로 의혹 제시.</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재산과 급여의 불일치.</w:t>
      </w:r>
    </w:p>
    <w:p>
      <w:pPr>
        <w:spacing w:after="20" w:before="100"/>
      </w:pPr>
      <w:r>
        <w:rPr>
          <w:rFonts w:ascii="Arial" w:hAnsi="Arial" w:eastAsia="Malgun Gothic"/>
          <w:b/>
          <w:sz w:val="20"/>
        </w:rPr>
        <w:t xml:space="preserve">50. </w:t>
      </w:r>
      <w:r>
        <w:rPr>
          <w:rFonts w:ascii="Arial" w:hAnsi="Arial" w:eastAsia="Malgun Gothic"/>
          <w:b/>
          <w:color w:val="7F6000"/>
          <w:sz w:val="20"/>
        </w:rPr>
        <w:t>WESLEY</w:t>
      </w:r>
      <w:r>
        <w:rPr>
          <w:rFonts w:ascii="Arial" w:hAnsi="Arial" w:eastAsia="Malgun Gothic"/>
          <w:sz w:val="20"/>
        </w:rPr>
        <w:t xml:space="preserve">  "Ele tá entrando. Vai passar pelo saguão, do seu lado."</w:t>
      </w:r>
    </w:p>
    <w:p>
      <w:pPr>
        <w:spacing w:after="0" w:before="0"/>
        <w:ind w:left="283"/>
      </w:pPr>
      <w:r>
        <w:rPr>
          <w:rFonts w:ascii="Arial" w:hAnsi="Arial" w:eastAsia="Malgun Gothic"/>
          <w:b/>
          <w:sz w:val="18"/>
        </w:rPr>
        <w:t xml:space="preserve">· 단어: </w:t>
      </w:r>
      <w:r>
        <w:rPr>
          <w:rFonts w:ascii="Arial" w:hAnsi="Arial" w:eastAsia="Malgun Gothic"/>
          <w:sz w:val="18"/>
        </w:rPr>
        <w:t>entrando(entrar 현재분사) · saguão(로비) · do seu lado(네 옆으로)</w:t>
      </w:r>
    </w:p>
    <w:p>
      <w:pPr>
        <w:spacing w:after="0" w:before="0"/>
        <w:ind w:left="283"/>
      </w:pPr>
      <w:r>
        <w:rPr>
          <w:rFonts w:ascii="Arial" w:hAnsi="Arial" w:eastAsia="Malgun Gothic"/>
          <w:b/>
          <w:sz w:val="18"/>
        </w:rPr>
        <w:t xml:space="preserve">· 문법: </w:t>
      </w:r>
      <w:r>
        <w:rPr>
          <w:rFonts w:ascii="Arial" w:hAnsi="Arial" w:eastAsia="Malgun Gothic"/>
          <w:sz w:val="18"/>
        </w:rPr>
        <w:t>현재진행 + 근접미래. pelo = por + o(경유).</w:t>
      </w:r>
    </w:p>
    <w:p>
      <w:pPr>
        <w:spacing w:after="0" w:before="0"/>
        <w:ind w:left="283"/>
      </w:pPr>
      <w:r>
        <w:rPr>
          <w:rFonts w:ascii="Arial" w:hAnsi="Arial" w:eastAsia="Malgun Gothic"/>
          <w:b/>
          <w:sz w:val="18"/>
        </w:rPr>
        <w:t xml:space="preserve">· 시제: </w:t>
      </w:r>
      <w:r>
        <w:rPr>
          <w:rFonts w:ascii="Arial" w:hAnsi="Arial" w:eastAsia="Malgun Gothic"/>
          <w:sz w:val="18"/>
        </w:rPr>
        <w:t>현재진행 + 근접미래.</w:t>
      </w:r>
    </w:p>
    <w:p>
      <w:pPr>
        <w:spacing w:after="0" w:before="0"/>
        <w:ind w:left="283"/>
      </w:pPr>
      <w:r>
        <w:rPr>
          <w:rFonts w:ascii="Arial" w:hAnsi="Arial" w:eastAsia="Malgun Gothic"/>
          <w:b/>
          <w:sz w:val="18"/>
        </w:rPr>
        <w:t xml:space="preserve">· 표현: </w:t>
      </w:r>
      <w:r>
        <w:rPr>
          <w:rFonts w:ascii="Arial" w:hAnsi="Arial" w:eastAsia="Malgun Gothic"/>
          <w:sz w:val="18"/>
        </w:rPr>
        <w:t>팀 내에서는 seu = '너의'(você 기준).</w:t>
      </w:r>
    </w:p>
    <w:p>
      <w:pPr>
        <w:spacing w:after="20" w:before="100"/>
      </w:pPr>
      <w:r>
        <w:rPr>
          <w:rFonts w:ascii="Arial" w:hAnsi="Arial" w:eastAsia="Malgun Gothic"/>
          <w:b/>
          <w:sz w:val="20"/>
        </w:rPr>
        <w:t xml:space="preserve">51. </w:t>
      </w:r>
      <w:r>
        <w:rPr>
          <w:rFonts w:ascii="Arial" w:hAnsi="Arial" w:eastAsia="Malgun Gothic"/>
          <w:b/>
          <w:color w:val="7F6000"/>
          <w:sz w:val="20"/>
        </w:rPr>
        <w:t>SÍLVIO</w:t>
      </w:r>
      <w:r>
        <w:rPr>
          <w:rFonts w:ascii="Arial" w:hAnsi="Arial" w:eastAsia="Malgun Gothic"/>
          <w:sz w:val="20"/>
        </w:rPr>
        <w:t xml:space="preserve">  "Mônica, alguém da NutriMais ligou pra mim hoje?"</w:t>
      </w:r>
    </w:p>
    <w:p>
      <w:pPr>
        <w:spacing w:after="0" w:before="0"/>
        <w:ind w:left="283"/>
      </w:pPr>
      <w:r>
        <w:rPr>
          <w:rFonts w:ascii="Arial" w:hAnsi="Arial" w:eastAsia="Malgun Gothic"/>
          <w:b/>
          <w:sz w:val="18"/>
        </w:rPr>
        <w:t xml:space="preserve">· 단어: </w:t>
      </w:r>
      <w:r>
        <w:rPr>
          <w:rFonts w:ascii="Arial" w:hAnsi="Arial" w:eastAsia="Malgun Gothic"/>
          <w:sz w:val="18"/>
        </w:rPr>
        <w:t>alguém(누군가) · ligou(ligar 완료과거, 전화하다) · pra mim(나에게)</w:t>
      </w:r>
    </w:p>
    <w:p>
      <w:pPr>
        <w:spacing w:after="0" w:before="0"/>
        <w:ind w:left="283"/>
      </w:pPr>
      <w:r>
        <w:rPr>
          <w:rFonts w:ascii="Arial" w:hAnsi="Arial" w:eastAsia="Malgun Gothic"/>
          <w:b/>
          <w:sz w:val="18"/>
        </w:rPr>
        <w:t xml:space="preserve">· 문법: </w:t>
      </w:r>
      <w:r>
        <w:rPr>
          <w:rFonts w:ascii="Arial" w:hAnsi="Arial" w:eastAsia="Malgun Gothic"/>
          <w:sz w:val="18"/>
        </w:rPr>
        <w:t>ligar para + 사람 = ~에게 전화하다. 전치사 뒤 mim.</w:t>
      </w:r>
    </w:p>
    <w:p>
      <w:pPr>
        <w:spacing w:after="0" w:before="0"/>
        <w:ind w:left="283"/>
      </w:pPr>
      <w:r>
        <w:rPr>
          <w:rFonts w:ascii="Arial" w:hAnsi="Arial" w:eastAsia="Malgun Gothic"/>
          <w:b/>
          <w:sz w:val="18"/>
        </w:rPr>
        <w:t xml:space="preserve">· 시제: </w:t>
      </w:r>
      <w:r>
        <w:rPr>
          <w:rFonts w:ascii="Arial" w:hAnsi="Arial" w:eastAsia="Malgun Gothic"/>
          <w:sz w:val="18"/>
        </w:rPr>
        <w:t>완료과거 — 오늘 중 완료된 사건 유무.</w:t>
      </w:r>
    </w:p>
    <w:p>
      <w:pPr>
        <w:spacing w:after="0" w:before="0"/>
        <w:ind w:left="283"/>
      </w:pPr>
      <w:r>
        <w:rPr>
          <w:rFonts w:ascii="Arial" w:hAnsi="Arial" w:eastAsia="Malgun Gothic"/>
          <w:b/>
          <w:sz w:val="18"/>
        </w:rPr>
        <w:t xml:space="preserve">· 표현: </w:t>
      </w:r>
      <w:r>
        <w:rPr>
          <w:rFonts w:ascii="Arial" w:hAnsi="Arial" w:eastAsia="Malgun Gothic"/>
          <w:sz w:val="18"/>
        </w:rPr>
        <w:t>ligar = 켜다/전화하다.</w:t>
      </w:r>
    </w:p>
    <w:p>
      <w:pPr>
        <w:spacing w:after="20" w:before="100"/>
      </w:pPr>
      <w:r>
        <w:rPr>
          <w:rFonts w:ascii="Arial" w:hAnsi="Arial" w:eastAsia="Malgun Gothic"/>
          <w:b/>
          <w:sz w:val="20"/>
        </w:rPr>
        <w:t xml:space="preserve">52. </w:t>
      </w:r>
      <w:r>
        <w:rPr>
          <w:rFonts w:ascii="Arial" w:hAnsi="Arial" w:eastAsia="Malgun Gothic"/>
          <w:b/>
          <w:color w:val="7F6000"/>
          <w:sz w:val="20"/>
        </w:rPr>
        <w:t>MÔNICA</w:t>
      </w:r>
      <w:r>
        <w:rPr>
          <w:rFonts w:ascii="Arial" w:hAnsi="Arial" w:eastAsia="Malgun Gothic"/>
          <w:sz w:val="20"/>
        </w:rPr>
        <w:t xml:space="preserve">  "Não, doutor Sílvio. Só reclamação da Jardim Esperança de novo."</w:t>
      </w:r>
    </w:p>
    <w:p>
      <w:pPr>
        <w:spacing w:after="0" w:before="0"/>
        <w:ind w:left="283"/>
      </w:pPr>
      <w:r>
        <w:rPr>
          <w:rFonts w:ascii="Arial" w:hAnsi="Arial" w:eastAsia="Malgun Gothic"/>
          <w:b/>
          <w:sz w:val="18"/>
        </w:rPr>
        <w:t xml:space="preserve">· 단어: </w:t>
      </w:r>
      <w:r>
        <w:rPr>
          <w:rFonts w:ascii="Arial" w:hAnsi="Arial" w:eastAsia="Malgun Gothic"/>
          <w:sz w:val="18"/>
        </w:rPr>
        <w:t>só(~뿐)</w:t>
      </w:r>
    </w:p>
    <w:p>
      <w:pPr>
        <w:spacing w:after="0" w:before="0"/>
        <w:ind w:left="283"/>
      </w:pPr>
      <w:r>
        <w:rPr>
          <w:rFonts w:ascii="Arial" w:hAnsi="Arial" w:eastAsia="Malgun Gothic"/>
          <w:b/>
          <w:sz w:val="18"/>
        </w:rPr>
        <w:t xml:space="preserve">· 문법: </w:t>
      </w:r>
      <w:r>
        <w:rPr>
          <w:rFonts w:ascii="Arial" w:hAnsi="Arial" w:eastAsia="Malgun Gothic"/>
          <w:sz w:val="18"/>
        </w:rPr>
        <w:t>동사 생략(Só tem reclamação...). 학교명 앞 여성 관사 da(escola 생략).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상사에게 doutor 존칭.</w:t>
      </w:r>
    </w:p>
    <w:p>
      <w:pPr>
        <w:spacing w:after="20" w:before="100"/>
      </w:pPr>
      <w:r>
        <w:rPr>
          <w:rFonts w:ascii="Arial" w:hAnsi="Arial" w:eastAsia="Malgun Gothic"/>
          <w:b/>
          <w:sz w:val="20"/>
        </w:rPr>
        <w:t xml:space="preserve">53. </w:t>
      </w:r>
      <w:r>
        <w:rPr>
          <w:rFonts w:ascii="Arial" w:hAnsi="Arial" w:eastAsia="Malgun Gothic"/>
          <w:b/>
          <w:color w:val="7F6000"/>
          <w:sz w:val="20"/>
        </w:rPr>
        <w:t>SÍLVIO</w:t>
      </w:r>
      <w:r>
        <w:rPr>
          <w:rFonts w:ascii="Arial" w:hAnsi="Arial" w:eastAsia="Malgun Gothic"/>
          <w:sz w:val="20"/>
        </w:rPr>
        <w:t xml:space="preserve">  "Manda pro meu setor, como sempre. Eu resolvo."</w:t>
      </w:r>
    </w:p>
    <w:p>
      <w:pPr>
        <w:spacing w:after="0" w:before="0"/>
        <w:ind w:left="283"/>
      </w:pPr>
      <w:r>
        <w:rPr>
          <w:rFonts w:ascii="Arial" w:hAnsi="Arial" w:eastAsia="Malgun Gothic"/>
          <w:b/>
          <w:sz w:val="18"/>
        </w:rPr>
        <w:t xml:space="preserve">· 단어: </w:t>
      </w:r>
      <w:r>
        <w:rPr>
          <w:rFonts w:ascii="Arial" w:hAnsi="Arial" w:eastAsia="Malgun Gothic"/>
          <w:sz w:val="18"/>
        </w:rPr>
        <w:t>manda(mandar 명령, 보내) · como sempre(늘 하던 대로) · resolvo(resolver 1인칭, 처리하다)</w:t>
      </w:r>
    </w:p>
    <w:p>
      <w:pPr>
        <w:spacing w:after="0" w:before="0"/>
        <w:ind w:left="283"/>
      </w:pPr>
      <w:r>
        <w:rPr>
          <w:rFonts w:ascii="Arial" w:hAnsi="Arial" w:eastAsia="Malgun Gothic"/>
          <w:b/>
          <w:sz w:val="18"/>
        </w:rPr>
        <w:t xml:space="preserve">· 문법: </w:t>
      </w:r>
      <w:r>
        <w:rPr>
          <w:rFonts w:ascii="Arial" w:hAnsi="Arial" w:eastAsia="Malgun Gothic"/>
          <w:sz w:val="18"/>
        </w:rPr>
        <w:t>아랫사람에게 tu형 명령. 현재형 resolvo가 미래 의지.</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"Eu resolvo" = '내가 알아서 할게'(민원 묻기의 암시).</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"Com licença. O senhor é o responsável pelos contratos da merenda?"</w:t>
      </w:r>
    </w:p>
    <w:p>
      <w:pPr>
        <w:spacing w:after="0" w:before="0"/>
        <w:ind w:left="283"/>
      </w:pPr>
      <w:r>
        <w:rPr>
          <w:rFonts w:ascii="Arial" w:hAnsi="Arial" w:eastAsia="Malgun Gothic"/>
          <w:b/>
          <w:sz w:val="18"/>
        </w:rPr>
        <w:t xml:space="preserve">· 단어: </w:t>
      </w:r>
      <w:r>
        <w:rPr>
          <w:rFonts w:ascii="Arial" w:hAnsi="Arial" w:eastAsia="Malgun Gothic"/>
          <w:sz w:val="18"/>
        </w:rPr>
        <w:t>responsável por(~ 담당자) · pelos(por + os)</w:t>
      </w:r>
    </w:p>
    <w:p>
      <w:pPr>
        <w:spacing w:after="0" w:before="0"/>
        <w:ind w:left="283"/>
      </w:pPr>
      <w:r>
        <w:rPr>
          <w:rFonts w:ascii="Arial" w:hAnsi="Arial" w:eastAsia="Malgun Gothic"/>
          <w:b/>
          <w:sz w:val="18"/>
        </w:rPr>
        <w:t xml:space="preserve">· 문법: </w:t>
      </w:r>
      <w:r>
        <w:rPr>
          <w:rFonts w:ascii="Arial" w:hAnsi="Arial" w:eastAsia="Malgun Gothic"/>
          <w:sz w:val="18"/>
        </w:rPr>
        <w:t>o senhor + 3인칭(é) — 문법 2 존칭.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낯선 공무원에게 정중히 접근.</w:t>
      </w:r>
    </w:p>
    <w:p>
      <w:pPr>
        <w:spacing w:after="20" w:before="100"/>
      </w:pPr>
      <w:r>
        <w:rPr>
          <w:rFonts w:ascii="Arial" w:hAnsi="Arial" w:eastAsia="Malgun Gothic"/>
          <w:b/>
          <w:sz w:val="20"/>
        </w:rPr>
        <w:t xml:space="preserve">55. </w:t>
      </w:r>
      <w:r>
        <w:rPr>
          <w:rFonts w:ascii="Arial" w:hAnsi="Arial" w:eastAsia="Malgun Gothic"/>
          <w:b/>
          <w:color w:val="7F6000"/>
          <w:sz w:val="20"/>
        </w:rPr>
        <w:t>SÍLVIO</w:t>
      </w:r>
      <w:r>
        <w:rPr>
          <w:rFonts w:ascii="Arial" w:hAnsi="Arial" w:eastAsia="Malgun Gothic"/>
          <w:sz w:val="20"/>
        </w:rPr>
        <w:t xml:space="preserve">  "Sou. Por quê?"</w:t>
      </w:r>
    </w:p>
    <w:p>
      <w:pPr>
        <w:spacing w:after="0" w:before="0"/>
        <w:ind w:left="283"/>
      </w:pPr>
      <w:r>
        <w:rPr>
          <w:rFonts w:ascii="Arial" w:hAnsi="Arial" w:eastAsia="Malgun Gothic"/>
          <w:b/>
          <w:sz w:val="18"/>
        </w:rPr>
        <w:t xml:space="preserve">· 단어: </w:t>
      </w:r>
      <w:r>
        <w:rPr>
          <w:rFonts w:ascii="Arial" w:hAnsi="Arial" w:eastAsia="Malgun Gothic"/>
          <w:sz w:val="18"/>
        </w:rPr>
        <w:t>sou(ser 1인칭) · por quê(왜?, 문미)</w:t>
      </w:r>
    </w:p>
    <w:p>
      <w:pPr>
        <w:spacing w:after="0" w:before="0"/>
        <w:ind w:left="283"/>
      </w:pPr>
      <w:r>
        <w:rPr>
          <w:rFonts w:ascii="Arial" w:hAnsi="Arial" w:eastAsia="Malgun Gothic"/>
          <w:b/>
          <w:sz w:val="18"/>
        </w:rPr>
        <w:t xml:space="preserve">· 문법: </w:t>
      </w:r>
      <w:r>
        <w:rPr>
          <w:rFonts w:ascii="Arial" w:hAnsi="Arial" w:eastAsia="Malgun Gothic"/>
          <w:sz w:val="18"/>
        </w:rPr>
        <w:t>'예' 대신 동사로 대답. 문장 끝 단독 '왜'는 por quê(악센트).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경계하는 짧은 대답.</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"As crianças da Jardim Esperança tão comendo biscoito. O senhor sabia?"</w:t>
      </w:r>
    </w:p>
    <w:p>
      <w:pPr>
        <w:spacing w:after="0" w:before="0"/>
        <w:ind w:left="283"/>
      </w:pPr>
      <w:r>
        <w:rPr>
          <w:rFonts w:ascii="Arial" w:hAnsi="Arial" w:eastAsia="Malgun Gothic"/>
          <w:b/>
          <w:sz w:val="18"/>
        </w:rPr>
        <w:t xml:space="preserve">· 단어: </w:t>
      </w:r>
      <w:r>
        <w:rPr>
          <w:rFonts w:ascii="Arial" w:hAnsi="Arial" w:eastAsia="Malgun Gothic"/>
          <w:sz w:val="18"/>
        </w:rPr>
        <w:t>sabia(saber 미완료과거)</w:t>
      </w:r>
    </w:p>
    <w:p>
      <w:pPr>
        <w:spacing w:after="0" w:before="0"/>
        <w:ind w:left="283"/>
      </w:pPr>
      <w:r>
        <w:rPr>
          <w:rFonts w:ascii="Arial" w:hAnsi="Arial" w:eastAsia="Malgun Gothic"/>
          <w:b/>
          <w:sz w:val="18"/>
        </w:rPr>
        <w:t xml:space="preserve">· 문법: </w:t>
      </w:r>
      <w:r>
        <w:rPr>
          <w:rFonts w:ascii="Arial" w:hAnsi="Arial" w:eastAsia="Malgun Gothic"/>
          <w:sz w:val="18"/>
        </w:rPr>
        <w:t>현재진행(→24번). "O senhor sabia?" = 알고 계셨어요?</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과거부터 지속된 앎의 상태(saber는 상태동사라 imperfeito가 자연스러움).</w:t>
      </w:r>
    </w:p>
    <w:p>
      <w:pPr>
        <w:spacing w:after="0" w:before="0"/>
        <w:ind w:left="283"/>
      </w:pPr>
      <w:r>
        <w:rPr>
          <w:rFonts w:ascii="Arial" w:hAnsi="Arial" w:eastAsia="Malgun Gothic"/>
          <w:b/>
          <w:sz w:val="18"/>
        </w:rPr>
        <w:t xml:space="preserve">· 표현: </w:t>
      </w:r>
      <w:r>
        <w:rPr>
          <w:rFonts w:ascii="Arial" w:hAnsi="Arial" w:eastAsia="Malgun Gothic"/>
          <w:sz w:val="18"/>
        </w:rPr>
        <w:t>soube(완료과거)는 '알게 되었다'.</w:t>
      </w:r>
    </w:p>
    <w:p>
      <w:pPr>
        <w:spacing w:after="20" w:before="100"/>
      </w:pPr>
      <w:r>
        <w:rPr>
          <w:rFonts w:ascii="Arial" w:hAnsi="Arial" w:eastAsia="Malgun Gothic"/>
          <w:b/>
          <w:sz w:val="20"/>
        </w:rPr>
        <w:t xml:space="preserve">57. </w:t>
      </w:r>
      <w:r>
        <w:rPr>
          <w:rFonts w:ascii="Arial" w:hAnsi="Arial" w:eastAsia="Malgun Gothic"/>
          <w:b/>
          <w:color w:val="7F6000"/>
          <w:sz w:val="20"/>
        </w:rPr>
        <w:t>SÍLVIO</w:t>
      </w:r>
      <w:r>
        <w:rPr>
          <w:rFonts w:ascii="Arial" w:hAnsi="Arial" w:eastAsia="Malgun Gothic"/>
          <w:sz w:val="20"/>
        </w:rPr>
        <w:t xml:space="preserve">  "Senhor, todas as entregas estão em dia. Eu tenho os documentos assinados."</w:t>
      </w:r>
    </w:p>
    <w:p>
      <w:pPr>
        <w:spacing w:after="0" w:before="0"/>
        <w:ind w:left="283"/>
      </w:pPr>
      <w:r>
        <w:rPr>
          <w:rFonts w:ascii="Arial" w:hAnsi="Arial" w:eastAsia="Malgun Gothic"/>
          <w:b/>
          <w:sz w:val="18"/>
        </w:rPr>
        <w:t xml:space="preserve">· 단어: </w:t>
      </w:r>
      <w:r>
        <w:rPr>
          <w:rFonts w:ascii="Arial" w:hAnsi="Arial" w:eastAsia="Malgun Gothic"/>
          <w:sz w:val="18"/>
        </w:rPr>
        <w:t>entregas(납품) · em dia(제때, 밀리지 않은) · assinados(서명된)</w:t>
      </w:r>
    </w:p>
    <w:p>
      <w:pPr>
        <w:spacing w:after="0" w:before="0"/>
        <w:ind w:left="283"/>
      </w:pPr>
      <w:r>
        <w:rPr>
          <w:rFonts w:ascii="Arial" w:hAnsi="Arial" w:eastAsia="Malgun Gothic"/>
          <w:b/>
          <w:sz w:val="18"/>
        </w:rPr>
        <w:t xml:space="preserve">· 문법: </w:t>
      </w:r>
      <w:r>
        <w:rPr>
          <w:rFonts w:ascii="Arial" w:hAnsi="Arial" w:eastAsia="Malgun Gothic"/>
          <w:sz w:val="18"/>
        </w:rPr>
        <w:t>과거분사 assinados가 형용사로 documentos에 일치. estar em dia = 정상 상태. 실비우는 축약 없이 estão(관료적 말투).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관료적 방어 화법.</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"Assinados por quem?"</w:t>
      </w:r>
    </w:p>
    <w:p>
      <w:pPr>
        <w:spacing w:after="0" w:before="0"/>
        <w:ind w:left="283"/>
      </w:pPr>
      <w:r>
        <w:rPr>
          <w:rFonts w:ascii="Arial" w:hAnsi="Arial" w:eastAsia="Malgun Gothic"/>
          <w:b/>
          <w:sz w:val="18"/>
        </w:rPr>
        <w:t xml:space="preserve">· 단어: </w:t>
      </w:r>
      <w:r>
        <w:rPr>
          <w:rFonts w:ascii="Arial" w:hAnsi="Arial" w:eastAsia="Malgun Gothic"/>
          <w:sz w:val="18"/>
        </w:rPr>
        <w:t>por quem(누구에 의해)</w:t>
      </w:r>
    </w:p>
    <w:p>
      <w:pPr>
        <w:spacing w:after="0" w:before="0"/>
        <w:ind w:left="283"/>
      </w:pPr>
      <w:r>
        <w:rPr>
          <w:rFonts w:ascii="Arial" w:hAnsi="Arial" w:eastAsia="Malgun Gothic"/>
          <w:b/>
          <w:sz w:val="18"/>
        </w:rPr>
        <w:t xml:space="preserve">· 문법: </w:t>
      </w:r>
      <w:r>
        <w:rPr>
          <w:rFonts w:ascii="Arial" w:hAnsi="Arial" w:eastAsia="Malgun Gothic"/>
          <w:sz w:val="18"/>
        </w:rPr>
        <w:t>수동 행위자 por. 앞 단어를 받아 되묻기.</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없음(과거분사만).</w:t>
      </w:r>
    </w:p>
    <w:p>
      <w:pPr>
        <w:spacing w:after="0" w:before="0"/>
        <w:ind w:left="283"/>
      </w:pPr>
      <w:r>
        <w:rPr>
          <w:rFonts w:ascii="Arial" w:hAnsi="Arial" w:eastAsia="Malgun Gothic"/>
          <w:b/>
          <w:sz w:val="18"/>
        </w:rPr>
        <w:t xml:space="preserve">· 표현: </w:t>
      </w:r>
      <w:r>
        <w:rPr>
          <w:rFonts w:ascii="Arial" w:hAnsi="Arial" w:eastAsia="Malgun Gothic"/>
          <w:sz w:val="18"/>
        </w:rPr>
        <w:t>핵심 질문(화제 제목).</w:t>
      </w:r>
    </w:p>
    <w:p>
      <w:pPr>
        <w:spacing w:after="20" w:before="100"/>
      </w:pPr>
      <w:r>
        <w:rPr>
          <w:rFonts w:ascii="Arial" w:hAnsi="Arial" w:eastAsia="Malgun Gothic"/>
          <w:b/>
          <w:sz w:val="20"/>
        </w:rPr>
        <w:t xml:space="preserve">59. </w:t>
      </w:r>
      <w:r>
        <w:rPr>
          <w:rFonts w:ascii="Arial" w:hAnsi="Arial" w:eastAsia="Malgun Gothic"/>
          <w:b/>
          <w:color w:val="7F6000"/>
          <w:sz w:val="20"/>
        </w:rPr>
        <w:t>SÍLVIO</w:t>
      </w:r>
      <w:r>
        <w:rPr>
          <w:rFonts w:ascii="Arial" w:hAnsi="Arial" w:eastAsia="Malgun Gothic"/>
          <w:sz w:val="20"/>
        </w:rPr>
        <w:t xml:space="preserve">  "Pela própria diretora. Faça o seu protocolo e aguarde. Bom dia."</w:t>
      </w:r>
    </w:p>
    <w:p>
      <w:pPr>
        <w:spacing w:after="0" w:before="0"/>
        <w:ind w:left="283"/>
      </w:pPr>
      <w:r>
        <w:rPr>
          <w:rFonts w:ascii="Arial" w:hAnsi="Arial" w:eastAsia="Malgun Gothic"/>
          <w:b/>
          <w:sz w:val="18"/>
        </w:rPr>
        <w:t xml:space="preserve">· 단어: </w:t>
      </w:r>
      <w:r>
        <w:rPr>
          <w:rFonts w:ascii="Arial" w:hAnsi="Arial" w:eastAsia="Malgun Gothic"/>
          <w:sz w:val="18"/>
        </w:rPr>
        <w:t>própria(본인/바로 그) · faça(fazer 명령, 존칭) · aguarde(aguardar 명령, 기다리다)</w:t>
      </w:r>
    </w:p>
    <w:p>
      <w:pPr>
        <w:spacing w:after="0" w:before="0"/>
        <w:ind w:left="283"/>
      </w:pPr>
      <w:r>
        <w:rPr>
          <w:rFonts w:ascii="Arial" w:hAnsi="Arial" w:eastAsia="Malgun Gothic"/>
          <w:b/>
          <w:sz w:val="18"/>
        </w:rPr>
        <w:t xml:space="preserve">· 문법: </w:t>
      </w:r>
      <w:r>
        <w:rPr>
          <w:rFonts w:ascii="Arial" w:hAnsi="Arial" w:eastAsia="Malgun Gothic"/>
          <w:sz w:val="18"/>
        </w:rPr>
        <w:t>존칭 명령은 접속법 현재형(faça, aguarde) — 표준·격식 명령. pela = por + a.</w:t>
      </w:r>
    </w:p>
    <w:p>
      <w:pPr>
        <w:spacing w:after="0" w:before="0"/>
        <w:ind w:left="283"/>
      </w:pPr>
      <w:r>
        <w:rPr>
          <w:rFonts w:ascii="Arial" w:hAnsi="Arial" w:eastAsia="Malgun Gothic"/>
          <w:b/>
          <w:sz w:val="18"/>
        </w:rPr>
        <w:t xml:space="preserve">· 시제: </w:t>
      </w:r>
      <w:r>
        <w:rPr>
          <w:rFonts w:ascii="Arial" w:hAnsi="Arial" w:eastAsia="Malgun Gothic"/>
          <w:sz w:val="18"/>
        </w:rPr>
        <w:t>명령법(접속법 현재형에서 온 3인칭 명령).</w:t>
      </w:r>
    </w:p>
    <w:p>
      <w:pPr>
        <w:spacing w:after="0" w:before="0"/>
        <w:ind w:left="283"/>
      </w:pPr>
      <w:r>
        <w:rPr>
          <w:rFonts w:ascii="Arial" w:hAnsi="Arial" w:eastAsia="Malgun Gothic"/>
          <w:b/>
          <w:sz w:val="18"/>
        </w:rPr>
        <w:t xml:space="preserve">· 표현: </w:t>
      </w:r>
      <w:r>
        <w:rPr>
          <w:rFonts w:ascii="Arial" w:hAnsi="Arial" w:eastAsia="Malgun Gothic"/>
          <w:sz w:val="18"/>
        </w:rPr>
        <w:t>"Bom dia"를 대화 종료 신호로 사용(차가운 거절).</w:t>
      </w:r>
    </w:p>
    <w:p>
      <w:pPr>
        <w:spacing w:after="20" w:before="100"/>
      </w:pPr>
      <w:r>
        <w:rPr>
          <w:rFonts w:ascii="Arial" w:hAnsi="Arial" w:eastAsia="Malgun Gothic"/>
          <w:b/>
          <w:sz w:val="20"/>
        </w:rPr>
        <w:t xml:space="preserve">60. </w:t>
      </w:r>
      <w:r>
        <w:rPr>
          <w:rFonts w:ascii="Arial" w:hAnsi="Arial" w:eastAsia="Malgun Gothic"/>
          <w:b/>
          <w:color w:val="7F6000"/>
          <w:sz w:val="20"/>
        </w:rPr>
        <w:t>MÔNICA</w:t>
      </w:r>
      <w:r>
        <w:rPr>
          <w:rFonts w:ascii="Arial" w:hAnsi="Arial" w:eastAsia="Malgun Gothic"/>
          <w:sz w:val="20"/>
        </w:rPr>
        <w:t xml:space="preserve">  "Viu? Eu falei. Ele não atende ninguém."</w:t>
      </w:r>
    </w:p>
    <w:p>
      <w:pPr>
        <w:spacing w:after="0" w:before="0"/>
        <w:ind w:left="283"/>
      </w:pPr>
      <w:r>
        <w:rPr>
          <w:rFonts w:ascii="Arial" w:hAnsi="Arial" w:eastAsia="Malgun Gothic"/>
          <w:b/>
          <w:sz w:val="18"/>
        </w:rPr>
        <w:t xml:space="preserve">· 단어: </w:t>
      </w:r>
      <w:r>
        <w:rPr>
          <w:rFonts w:ascii="Arial" w:hAnsi="Arial" w:eastAsia="Malgun Gothic"/>
          <w:sz w:val="18"/>
        </w:rPr>
        <w:t>viu(ver 완료과거, 봤죠?) · falei(falar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não ... ninguém 이중부정.</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"Viu? Eu falei." = 거봐요, 제가 말했잖아요.</w:t>
      </w:r>
    </w:p>
    <w:p>
      <w:pPr>
        <w:spacing w:after="20" w:before="100"/>
      </w:pPr>
      <w:r>
        <w:rPr>
          <w:rFonts w:ascii="Arial" w:hAnsi="Arial" w:eastAsia="Malgun Gothic"/>
          <w:b/>
          <w:sz w:val="20"/>
        </w:rPr>
        <w:t xml:space="preserve">61. </w:t>
      </w:r>
      <w:r>
        <w:rPr>
          <w:rFonts w:ascii="Arial" w:hAnsi="Arial" w:eastAsia="Malgun Gothic"/>
          <w:b/>
          <w:color w:val="7F6000"/>
          <w:sz w:val="20"/>
        </w:rPr>
        <w:t>DONA GRAÇA</w:t>
      </w:r>
      <w:r>
        <w:rPr>
          <w:rFonts w:ascii="Arial" w:hAnsi="Arial" w:eastAsia="Malgun Gothic"/>
          <w:sz w:val="20"/>
        </w:rPr>
        <w:t xml:space="preserve">  "Entra, Clarice. Não repara a bagunça. A mãe tá na sala."</w:t>
      </w:r>
    </w:p>
    <w:p>
      <w:pPr>
        <w:spacing w:after="0" w:before="0"/>
        <w:ind w:left="283"/>
      </w:pPr>
      <w:r>
        <w:rPr>
          <w:rFonts w:ascii="Arial" w:hAnsi="Arial" w:eastAsia="Malgun Gothic"/>
          <w:b/>
          <w:sz w:val="18"/>
        </w:rPr>
        <w:t xml:space="preserve">· 단어: </w:t>
      </w:r>
      <w:r>
        <w:rPr>
          <w:rFonts w:ascii="Arial" w:hAnsi="Arial" w:eastAsia="Malgun Gothic"/>
          <w:sz w:val="18"/>
        </w:rPr>
        <w:t>entra(들어와) · reparar(신경 쓰다/눈여겨보다) · bagunça(어수선함) · sala(거실)</w:t>
      </w:r>
    </w:p>
    <w:p>
      <w:pPr>
        <w:spacing w:after="0" w:before="0"/>
        <w:ind w:left="283"/>
      </w:pPr>
      <w:r>
        <w:rPr>
          <w:rFonts w:ascii="Arial" w:hAnsi="Arial" w:eastAsia="Malgun Gothic"/>
          <w:b/>
          <w:sz w:val="18"/>
        </w:rPr>
        <w:t xml:space="preserve">· 문법: </w:t>
      </w:r>
      <w:r>
        <w:rPr>
          <w:rFonts w:ascii="Arial" w:hAnsi="Arial" w:eastAsia="Malgun Gothic"/>
          <w:sz w:val="18"/>
        </w:rPr>
        <w:t>긍정 명령 + 부정 명령 구어형. "a mãe"는 가족 사이에 관사로 '우리 엄마'.</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"Não repara a bagunça" = 손님 맞을 때 하는 브라질 관용 인사(표준 não repare na bagunça).</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"Obrigada pelo convite, dona Graça. Que cheiro bom!"</w:t>
      </w:r>
    </w:p>
    <w:p>
      <w:pPr>
        <w:spacing w:after="0" w:before="0"/>
        <w:ind w:left="283"/>
      </w:pPr>
      <w:r>
        <w:rPr>
          <w:rFonts w:ascii="Arial" w:hAnsi="Arial" w:eastAsia="Malgun Gothic"/>
          <w:b/>
          <w:sz w:val="18"/>
        </w:rPr>
        <w:t xml:space="preserve">· 단어: </w:t>
      </w:r>
      <w:r>
        <w:rPr>
          <w:rFonts w:ascii="Arial" w:hAnsi="Arial" w:eastAsia="Malgun Gothic"/>
          <w:sz w:val="18"/>
        </w:rPr>
        <w:t>convite(초대) · cheiro(냄새)</w:t>
      </w:r>
    </w:p>
    <w:p>
      <w:pPr>
        <w:spacing w:after="0" w:before="0"/>
        <w:ind w:left="283"/>
      </w:pPr>
      <w:r>
        <w:rPr>
          <w:rFonts w:ascii="Arial" w:hAnsi="Arial" w:eastAsia="Malgun Gothic"/>
          <w:b/>
          <w:sz w:val="18"/>
        </w:rPr>
        <w:t xml:space="preserve">· 문법: </w:t>
      </w:r>
      <w:r>
        <w:rPr>
          <w:rFonts w:ascii="Arial" w:hAnsi="Arial" w:eastAsia="Malgun Gothic"/>
          <w:sz w:val="18"/>
        </w:rPr>
        <w:t>obrigado/a por + 명사. 감탄 "Que + 명사 + 형용사!".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집에 들어갈 때 냄새 칭찬은 브라질식 예의.</w:t>
      </w:r>
    </w:p>
    <w:p>
      <w:pPr>
        <w:spacing w:after="20" w:before="100"/>
      </w:pPr>
      <w:r>
        <w:rPr>
          <w:rFonts w:ascii="Arial" w:hAnsi="Arial" w:eastAsia="Malgun Gothic"/>
          <w:b/>
          <w:sz w:val="20"/>
        </w:rPr>
        <w:t xml:space="preserve">63. </w:t>
      </w:r>
      <w:r>
        <w:rPr>
          <w:rFonts w:ascii="Arial" w:hAnsi="Arial" w:eastAsia="Malgun Gothic"/>
          <w:b/>
          <w:color w:val="7F6000"/>
          <w:sz w:val="20"/>
        </w:rPr>
        <w:t>DONA GRAÇA</w:t>
      </w:r>
      <w:r>
        <w:rPr>
          <w:rFonts w:ascii="Arial" w:hAnsi="Arial" w:eastAsia="Malgun Gothic"/>
          <w:sz w:val="20"/>
        </w:rPr>
        <w:t xml:space="preserve">  "É bolo de fubá. Mãe, essa é a Clarice, a menina nova da cozinha."</w:t>
      </w:r>
    </w:p>
    <w:p>
      <w:pPr>
        <w:spacing w:after="0" w:before="0"/>
        <w:ind w:left="283"/>
      </w:pPr>
      <w:r>
        <w:rPr>
          <w:rFonts w:ascii="Arial" w:hAnsi="Arial" w:eastAsia="Malgun Gothic"/>
          <w:b/>
          <w:sz w:val="18"/>
        </w:rPr>
        <w:t xml:space="preserve">· 단어: </w:t>
      </w:r>
      <w:r>
        <w:rPr>
          <w:rFonts w:ascii="Arial" w:hAnsi="Arial" w:eastAsia="Malgun Gothic"/>
          <w:sz w:val="18"/>
        </w:rPr>
        <w:t>bolo de fubá(옥수수가루 케이크) · menina(아가씨/여자애) · nova(새로 온)</w:t>
      </w:r>
    </w:p>
    <w:p>
      <w:pPr>
        <w:spacing w:after="0" w:before="0"/>
        <w:ind w:left="283"/>
      </w:pPr>
      <w:r>
        <w:rPr>
          <w:rFonts w:ascii="Arial" w:hAnsi="Arial" w:eastAsia="Malgun Gothic"/>
          <w:b/>
          <w:sz w:val="18"/>
        </w:rPr>
        <w:t xml:space="preserve">· 문법: </w:t>
      </w:r>
      <w:r>
        <w:rPr>
          <w:rFonts w:ascii="Arial" w:hAnsi="Arial" w:eastAsia="Malgun Gothic"/>
          <w:sz w:val="18"/>
        </w:rPr>
        <w:t>소개 "essa é + 이름". 동격.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bolo de fubá는 브라질 가정식 오후 간식.</w:t>
      </w:r>
    </w:p>
    <w:p>
      <w:pPr>
        <w:spacing w:after="20" w:before="100"/>
      </w:pPr>
      <w:r>
        <w:rPr>
          <w:rFonts w:ascii="Arial" w:hAnsi="Arial" w:eastAsia="Malgun Gothic"/>
          <w:b/>
          <w:sz w:val="20"/>
        </w:rPr>
        <w:t xml:space="preserve">64. </w:t>
      </w:r>
      <w:r>
        <w:rPr>
          <w:rFonts w:ascii="Arial" w:hAnsi="Arial" w:eastAsia="Malgun Gothic"/>
          <w:b/>
          <w:color w:val="7F6000"/>
          <w:sz w:val="20"/>
        </w:rPr>
        <w:t>DONA IRMA</w:t>
      </w:r>
      <w:r>
        <w:rPr>
          <w:rFonts w:ascii="Arial" w:hAnsi="Arial" w:eastAsia="Malgun Gothic"/>
          <w:sz w:val="20"/>
        </w:rPr>
        <w:t xml:space="preserve">  "Senta aqui, minha filha. Você é bonita demais pra lavar panela."</w:t>
      </w:r>
    </w:p>
    <w:p>
      <w:pPr>
        <w:spacing w:after="0" w:before="0"/>
        <w:ind w:left="283"/>
      </w:pPr>
      <w:r>
        <w:rPr>
          <w:rFonts w:ascii="Arial" w:hAnsi="Arial" w:eastAsia="Malgun Gothic"/>
          <w:b/>
          <w:sz w:val="18"/>
        </w:rPr>
        <w:t xml:space="preserve">· 단어: </w:t>
      </w:r>
      <w:r>
        <w:rPr>
          <w:rFonts w:ascii="Arial" w:hAnsi="Arial" w:eastAsia="Malgun Gothic"/>
          <w:sz w:val="18"/>
        </w:rPr>
        <w:t>senta(앉아) · minha filha(아가, 호칭) · demais(너무) · lavar panela(냄비 닦다)</w:t>
      </w:r>
    </w:p>
    <w:p>
      <w:pPr>
        <w:spacing w:after="0" w:before="0"/>
        <w:ind w:left="283"/>
      </w:pPr>
      <w:r>
        <w:rPr>
          <w:rFonts w:ascii="Arial" w:hAnsi="Arial" w:eastAsia="Malgun Gothic"/>
          <w:b/>
          <w:sz w:val="18"/>
        </w:rPr>
        <w:t xml:space="preserve">· 문법: </w:t>
      </w:r>
      <w:r>
        <w:rPr>
          <w:rFonts w:ascii="Arial" w:hAnsi="Arial" w:eastAsia="Malgun Gothic"/>
          <w:sz w:val="18"/>
        </w:rPr>
        <w:t>"형용사 + demais + pra + 원형" = ~하기엔 너무 ~하다.</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minha filha는 친딸이 아니어도 노인이 젊은 여성을 부르는 애칭.</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"Obrigada, dona Irma. Bonita é a senhora."</w:t>
      </w:r>
    </w:p>
    <w:p>
      <w:pPr>
        <w:spacing w:after="0" w:before="0"/>
        <w:ind w:left="283"/>
      </w:pPr>
      <w:r>
        <w:rPr>
          <w:rFonts w:ascii="Arial" w:hAnsi="Arial" w:eastAsia="Malgun Gothic"/>
          <w:b/>
          <w:sz w:val="18"/>
        </w:rPr>
        <w:t xml:space="preserve">· 단어: </w:t>
      </w:r>
      <w:r>
        <w:rPr>
          <w:rFonts w:ascii="Arial" w:hAnsi="Arial" w:eastAsia="Malgun Gothic"/>
          <w:sz w:val="18"/>
        </w:rPr>
        <w:t>bonita(예쁜)</w:t>
      </w:r>
    </w:p>
    <w:p>
      <w:pPr>
        <w:spacing w:after="0" w:before="0"/>
        <w:ind w:left="283"/>
      </w:pPr>
      <w:r>
        <w:rPr>
          <w:rFonts w:ascii="Arial" w:hAnsi="Arial" w:eastAsia="Malgun Gothic"/>
          <w:b/>
          <w:sz w:val="18"/>
        </w:rPr>
        <w:t xml:space="preserve">· 문법: </w:t>
      </w:r>
      <w:r>
        <w:rPr>
          <w:rFonts w:ascii="Arial" w:hAnsi="Arial" w:eastAsia="Malgun Gothic"/>
          <w:sz w:val="18"/>
        </w:rPr>
        <w:t>보어 도치로 강조(Bonita é a senhora). a senhora 존칭(문법 2).</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칭찬을 되돌려 주는 예의.</w:t>
      </w:r>
    </w:p>
    <w:p>
      <w:pPr>
        <w:spacing w:after="20" w:before="100"/>
      </w:pPr>
      <w:r>
        <w:rPr>
          <w:rFonts w:ascii="Arial" w:hAnsi="Arial" w:eastAsia="Malgun Gothic"/>
          <w:b/>
          <w:sz w:val="20"/>
        </w:rPr>
        <w:t xml:space="preserve">66. </w:t>
      </w:r>
      <w:r>
        <w:rPr>
          <w:rFonts w:ascii="Arial" w:hAnsi="Arial" w:eastAsia="Malgun Gothic"/>
          <w:b/>
          <w:color w:val="7F6000"/>
          <w:sz w:val="20"/>
        </w:rPr>
        <w:t>DONA IRMA</w:t>
      </w:r>
      <w:r>
        <w:rPr>
          <w:rFonts w:ascii="Arial" w:hAnsi="Arial" w:eastAsia="Malgun Gothic"/>
          <w:sz w:val="20"/>
        </w:rPr>
        <w:t xml:space="preserve">  "Eu? Setenta e quatro anos e uma pressão que não fica quieta."</w:t>
      </w:r>
    </w:p>
    <w:p>
      <w:pPr>
        <w:spacing w:after="0" w:before="0"/>
        <w:ind w:left="283"/>
      </w:pPr>
      <w:r>
        <w:rPr>
          <w:rFonts w:ascii="Arial" w:hAnsi="Arial" w:eastAsia="Malgun Gothic"/>
          <w:b/>
          <w:sz w:val="18"/>
        </w:rPr>
        <w:t xml:space="preserve">· 단어: </w:t>
      </w:r>
      <w:r>
        <w:rPr>
          <w:rFonts w:ascii="Arial" w:hAnsi="Arial" w:eastAsia="Malgun Gothic"/>
          <w:sz w:val="18"/>
        </w:rPr>
        <w:t>setenta e quatro(74) · pressão(혈압) · fica quieta(가만있다)</w:t>
      </w:r>
    </w:p>
    <w:p>
      <w:pPr>
        <w:spacing w:after="0" w:before="0"/>
        <w:ind w:left="283"/>
      </w:pPr>
      <w:r>
        <w:rPr>
          <w:rFonts w:ascii="Arial" w:hAnsi="Arial" w:eastAsia="Malgun Gothic"/>
          <w:b/>
          <w:sz w:val="18"/>
        </w:rPr>
        <w:t xml:space="preserve">· 문법: </w:t>
      </w:r>
      <w:r>
        <w:rPr>
          <w:rFonts w:ascii="Arial" w:hAnsi="Arial" w:eastAsia="Malgun Gothic"/>
          <w:sz w:val="18"/>
        </w:rPr>
        <w:t>관계절 que não fica quieta가 pressão 수식. 나이를 명사구로.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pressão = pressão arterial.</w:t>
      </w:r>
    </w:p>
    <w:p>
      <w:pPr>
        <w:spacing w:after="20" w:before="100"/>
      </w:pPr>
      <w:r>
        <w:rPr>
          <w:rFonts w:ascii="Arial" w:hAnsi="Arial" w:eastAsia="Malgun Gothic"/>
          <w:b/>
          <w:sz w:val="20"/>
        </w:rPr>
        <w:t xml:space="preserve">67. </w:t>
      </w:r>
      <w:r>
        <w:rPr>
          <w:rFonts w:ascii="Arial" w:hAnsi="Arial" w:eastAsia="Malgun Gothic"/>
          <w:b/>
          <w:color w:val="7F6000"/>
          <w:sz w:val="20"/>
        </w:rPr>
        <w:t>DONA GRAÇA</w:t>
      </w:r>
      <w:r>
        <w:rPr>
          <w:rFonts w:ascii="Arial" w:hAnsi="Arial" w:eastAsia="Malgun Gothic"/>
          <w:sz w:val="20"/>
        </w:rPr>
        <w:t xml:space="preserve">  "Clarice, eu te chamei porque preciso de ajuda. Você é nova, entende de celular."</w:t>
      </w:r>
    </w:p>
    <w:p>
      <w:pPr>
        <w:spacing w:after="0" w:before="0"/>
        <w:ind w:left="283"/>
      </w:pPr>
      <w:r>
        <w:rPr>
          <w:rFonts w:ascii="Arial" w:hAnsi="Arial" w:eastAsia="Malgun Gothic"/>
          <w:b/>
          <w:sz w:val="18"/>
        </w:rPr>
        <w:t xml:space="preserve">· 단어: </w:t>
      </w:r>
      <w:r>
        <w:rPr>
          <w:rFonts w:ascii="Arial" w:hAnsi="Arial" w:eastAsia="Malgun Gothic"/>
          <w:sz w:val="18"/>
        </w:rPr>
        <w:t>chamei(chamar 1인칭 완료과거) · ajuda(도움) · nova(젊은) · entende de(~에 대해 잘 안다)</w:t>
      </w:r>
    </w:p>
    <w:p>
      <w:pPr>
        <w:spacing w:after="0" w:before="0"/>
        <w:ind w:left="283"/>
      </w:pPr>
      <w:r>
        <w:rPr>
          <w:rFonts w:ascii="Arial" w:hAnsi="Arial" w:eastAsia="Malgun Gothic"/>
          <w:b/>
          <w:sz w:val="18"/>
        </w:rPr>
        <w:t xml:space="preserve">· 문법: </w:t>
      </w:r>
      <w:r>
        <w:rPr>
          <w:rFonts w:ascii="Arial" w:hAnsi="Arial" w:eastAsia="Malgun Gothic"/>
          <w:sz w:val="18"/>
        </w:rPr>
        <w:t>te 동사 앞(proclise). 구어에서 você와 te 혼용. entender de + 분야.</w:t>
      </w:r>
    </w:p>
    <w:p>
      <w:pPr>
        <w:spacing w:after="0" w:before="0"/>
        <w:ind w:left="283"/>
      </w:pPr>
      <w:r>
        <w:rPr>
          <w:rFonts w:ascii="Arial" w:hAnsi="Arial" w:eastAsia="Malgun Gothic"/>
          <w:b/>
          <w:sz w:val="18"/>
        </w:rPr>
        <w:t xml:space="preserve">· 시제: </w:t>
      </w:r>
      <w:r>
        <w:rPr>
          <w:rFonts w:ascii="Arial" w:hAnsi="Arial" w:eastAsia="Malgun Gothic"/>
          <w:sz w:val="18"/>
        </w:rPr>
        <w:t>완료과거(chamei) + 현재직설법.</w:t>
      </w:r>
    </w:p>
    <w:p>
      <w:pPr>
        <w:spacing w:after="0" w:before="0"/>
        <w:ind w:left="283"/>
      </w:pPr>
      <w:r>
        <w:rPr>
          <w:rFonts w:ascii="Arial" w:hAnsi="Arial" w:eastAsia="Malgun Gothic"/>
          <w:b/>
          <w:sz w:val="18"/>
        </w:rPr>
        <w:t xml:space="preserve">· 표현: </w:t>
      </w:r>
      <w:r>
        <w:rPr>
          <w:rFonts w:ascii="Arial" w:hAnsi="Arial" w:eastAsia="Malgun Gothic"/>
          <w:sz w:val="18"/>
        </w:rPr>
        <w:t>nova = 새로운/젊은.</w:t>
      </w:r>
    </w:p>
    <w:p>
      <w:pPr>
        <w:spacing w:after="20" w:before="100"/>
      </w:pPr>
      <w:r>
        <w:rPr>
          <w:rFonts w:ascii="Arial" w:hAnsi="Arial" w:eastAsia="Malgun Gothic"/>
          <w:b/>
          <w:sz w:val="20"/>
        </w:rPr>
        <w:t xml:space="preserve">68. </w:t>
      </w:r>
      <w:r>
        <w:rPr>
          <w:rFonts w:ascii="Arial" w:hAnsi="Arial" w:eastAsia="Malgun Gothic"/>
          <w:b/>
          <w:color w:val="7F6000"/>
          <w:sz w:val="20"/>
        </w:rPr>
        <w:t>ANA CLARA</w:t>
      </w:r>
      <w:r>
        <w:rPr>
          <w:rFonts w:ascii="Arial" w:hAnsi="Arial" w:eastAsia="Malgun Gothic"/>
          <w:sz w:val="20"/>
        </w:rPr>
        <w:t xml:space="preserve">  "Claro. O que foi?"</w:t>
      </w:r>
    </w:p>
    <w:p>
      <w:pPr>
        <w:spacing w:after="0" w:before="0"/>
        <w:ind w:left="283"/>
      </w:pPr>
      <w:r>
        <w:rPr>
          <w:rFonts w:ascii="Arial" w:hAnsi="Arial" w:eastAsia="Malgun Gothic"/>
          <w:b/>
          <w:sz w:val="18"/>
        </w:rPr>
        <w:t xml:space="preserve">· 단어: </w:t>
      </w:r>
      <w:r>
        <w:rPr>
          <w:rFonts w:ascii="Arial" w:hAnsi="Arial" w:eastAsia="Malgun Gothic"/>
          <w:sz w:val="18"/>
        </w:rPr>
        <w:t>o que foi(무슨 일이에요?)</w:t>
      </w:r>
    </w:p>
    <w:p>
      <w:pPr>
        <w:spacing w:after="0" w:before="0"/>
        <w:ind w:left="283"/>
      </w:pPr>
      <w:r>
        <w:rPr>
          <w:rFonts w:ascii="Arial" w:hAnsi="Arial" w:eastAsia="Malgun Gothic"/>
          <w:b/>
          <w:sz w:val="18"/>
        </w:rPr>
        <w:t xml:space="preserve">· 문법: </w:t>
      </w:r>
      <w:r>
        <w:rPr>
          <w:rFonts w:ascii="Arial" w:hAnsi="Arial" w:eastAsia="Malgun Gothic"/>
          <w:sz w:val="18"/>
        </w:rPr>
        <w:t>ser 완료과거로 '무슨 일이 있었나'.</w:t>
      </w:r>
    </w:p>
    <w:p>
      <w:pPr>
        <w:spacing w:after="0" w:before="0"/>
        <w:ind w:left="283"/>
      </w:pPr>
      <w:r>
        <w:rPr>
          <w:rFonts w:ascii="Arial" w:hAnsi="Arial" w:eastAsia="Malgun Gothic"/>
          <w:b/>
          <w:sz w:val="18"/>
        </w:rPr>
        <w:t xml:space="preserve">· 시제: </w:t>
      </w:r>
      <w:r>
        <w:rPr>
          <w:rFonts w:ascii="Arial" w:hAnsi="Arial" w:eastAsia="Malgun Gothic"/>
          <w:sz w:val="18"/>
        </w:rPr>
        <w:t>완료과거 — 일어난 일을 물음.</w:t>
      </w:r>
    </w:p>
    <w:p>
      <w:pPr>
        <w:spacing w:after="0" w:before="0"/>
        <w:ind w:left="283"/>
      </w:pPr>
      <w:r>
        <w:rPr>
          <w:rFonts w:ascii="Arial" w:hAnsi="Arial" w:eastAsia="Malgun Gothic"/>
          <w:b/>
          <w:sz w:val="18"/>
        </w:rPr>
        <w:t xml:space="preserve">· 표현: </w:t>
      </w:r>
      <w:r>
        <w:rPr>
          <w:rFonts w:ascii="Arial" w:hAnsi="Arial" w:eastAsia="Malgun Gothic"/>
          <w:sz w:val="18"/>
        </w:rPr>
        <w:t>O que foi? = What's wrong?</w:t>
      </w:r>
    </w:p>
    <w:p>
      <w:pPr>
        <w:spacing w:after="20" w:before="100"/>
      </w:pPr>
      <w:r>
        <w:rPr>
          <w:rFonts w:ascii="Arial" w:hAnsi="Arial" w:eastAsia="Malgun Gothic"/>
          <w:b/>
          <w:sz w:val="20"/>
        </w:rPr>
        <w:t xml:space="preserve">69. </w:t>
      </w:r>
      <w:r>
        <w:rPr>
          <w:rFonts w:ascii="Arial" w:hAnsi="Arial" w:eastAsia="Malgun Gothic"/>
          <w:b/>
          <w:color w:val="7F6000"/>
          <w:sz w:val="20"/>
        </w:rPr>
        <w:t>DONA GRAÇA</w:t>
      </w:r>
      <w:r>
        <w:rPr>
          <w:rFonts w:ascii="Arial" w:hAnsi="Arial" w:eastAsia="Malgun Gothic"/>
          <w:sz w:val="20"/>
        </w:rPr>
        <w:t xml:space="preserve">  "O extrato do INSS da mãe. Tem um desconto aqui que ninguém entende."</w:t>
      </w:r>
    </w:p>
    <w:p>
      <w:pPr>
        <w:spacing w:after="0" w:before="0"/>
        <w:ind w:left="283"/>
      </w:pPr>
      <w:r>
        <w:rPr>
          <w:rFonts w:ascii="Arial" w:hAnsi="Arial" w:eastAsia="Malgun Gothic"/>
          <w:b/>
          <w:sz w:val="18"/>
        </w:rPr>
        <w:t xml:space="preserve">· 단어: </w:t>
      </w:r>
      <w:r>
        <w:rPr>
          <w:rFonts w:ascii="Arial" w:hAnsi="Arial" w:eastAsia="Malgun Gothic"/>
          <w:sz w:val="18"/>
        </w:rPr>
        <w:t>extrato(명세서) · INSS(국립사회보장원) · desconto(공제)</w:t>
      </w:r>
    </w:p>
    <w:p>
      <w:pPr>
        <w:spacing w:after="0" w:before="0"/>
        <w:ind w:left="283"/>
      </w:pPr>
      <w:r>
        <w:rPr>
          <w:rFonts w:ascii="Arial" w:hAnsi="Arial" w:eastAsia="Malgun Gothic"/>
          <w:b/>
          <w:sz w:val="18"/>
        </w:rPr>
        <w:t xml:space="preserve">· 문법: </w:t>
      </w:r>
      <w:r>
        <w:rPr>
          <w:rFonts w:ascii="Arial" w:hAnsi="Arial" w:eastAsia="Malgun Gothic"/>
          <w:sz w:val="18"/>
        </w:rPr>
        <w:t>존재의 tem + 관계절(que ninguém entende) — 관계절 안의 ninguém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INSS = Instituto Nacional do Seguro Social.</w:t>
      </w:r>
    </w:p>
    <w:p>
      <w:pPr>
        <w:spacing w:after="20" w:before="100"/>
      </w:pPr>
      <w:r>
        <w:rPr>
          <w:rFonts w:ascii="Arial" w:hAnsi="Arial" w:eastAsia="Malgun Gothic"/>
          <w:b/>
          <w:sz w:val="20"/>
        </w:rPr>
        <w:t xml:space="preserve">70. </w:t>
      </w:r>
      <w:r>
        <w:rPr>
          <w:rFonts w:ascii="Arial" w:hAnsi="Arial" w:eastAsia="Malgun Gothic"/>
          <w:b/>
          <w:color w:val="7F6000"/>
          <w:sz w:val="20"/>
        </w:rPr>
        <w:t>ANA CLARA</w:t>
      </w:r>
      <w:r>
        <w:rPr>
          <w:rFonts w:ascii="Arial" w:hAnsi="Arial" w:eastAsia="Malgun Gothic"/>
          <w:sz w:val="20"/>
        </w:rPr>
        <w:t xml:space="preserve">  "Deixa eu ver. "Associação Nacional dos Aposentados Unidos. Mensalidade: cinquenta e oito reais.""</w:t>
      </w:r>
    </w:p>
    <w:p>
      <w:pPr>
        <w:spacing w:after="0" w:before="0"/>
        <w:ind w:left="283"/>
      </w:pPr>
      <w:r>
        <w:rPr>
          <w:rFonts w:ascii="Arial" w:hAnsi="Arial" w:eastAsia="Malgun Gothic"/>
          <w:b/>
          <w:sz w:val="18"/>
        </w:rPr>
        <w:t xml:space="preserve">· 단어: </w:t>
      </w:r>
      <w:r>
        <w:rPr>
          <w:rFonts w:ascii="Arial" w:hAnsi="Arial" w:eastAsia="Malgun Gothic"/>
          <w:sz w:val="18"/>
        </w:rPr>
        <w:t>deixa eu ver(어디 봐요) · associação(협회) · aposentados(은퇴자) · mensalidade(월 회비)</w:t>
      </w:r>
    </w:p>
    <w:p>
      <w:pPr>
        <w:spacing w:after="0" w:before="0"/>
        <w:ind w:left="283"/>
      </w:pPr>
      <w:r>
        <w:rPr>
          <w:rFonts w:ascii="Arial" w:hAnsi="Arial" w:eastAsia="Malgun Gothic"/>
          <w:b/>
          <w:sz w:val="18"/>
        </w:rPr>
        <w:t xml:space="preserve">· 문법: </w:t>
      </w:r>
      <w:r>
        <w:rPr>
          <w:rFonts w:ascii="Arial" w:hAnsi="Arial" w:eastAsia="Malgun Gothic"/>
          <w:sz w:val="18"/>
        </w:rPr>
        <w:t>deixa eu + 원형 구어(→7화 146번). 숫자 cinquenta e oito(58).</w:t>
      </w:r>
    </w:p>
    <w:p>
      <w:pPr>
        <w:spacing w:after="0" w:before="0"/>
        <w:ind w:left="283"/>
      </w:pPr>
      <w:r>
        <w:rPr>
          <w:rFonts w:ascii="Arial" w:hAnsi="Arial" w:eastAsia="Malgun Gothic"/>
          <w:b/>
          <w:sz w:val="18"/>
        </w:rPr>
        <w:t xml:space="preserve">· 시제: </w:t>
      </w:r>
      <w:r>
        <w:rPr>
          <w:rFonts w:ascii="Arial" w:hAnsi="Arial" w:eastAsia="Malgun Gothic"/>
          <w:sz w:val="18"/>
        </w:rPr>
        <w:t>명령법(deixa).</w:t>
      </w:r>
    </w:p>
    <w:p>
      <w:pPr>
        <w:spacing w:after="0" w:before="0"/>
        <w:ind w:left="283"/>
      </w:pPr>
      <w:r>
        <w:rPr>
          <w:rFonts w:ascii="Arial" w:hAnsi="Arial" w:eastAsia="Malgun Gothic"/>
          <w:b/>
          <w:sz w:val="18"/>
        </w:rPr>
        <w:t xml:space="preserve">· 표현: </w:t>
      </w:r>
      <w:r>
        <w:rPr>
          <w:rFonts w:ascii="Arial" w:hAnsi="Arial" w:eastAsia="Malgun Gothic"/>
          <w:sz w:val="18"/>
        </w:rPr>
        <w:t>문서 낭독.</w:t>
      </w:r>
    </w:p>
    <w:p>
      <w:pPr>
        <w:spacing w:after="20" w:before="100"/>
      </w:pPr>
      <w:r>
        <w:rPr>
          <w:rFonts w:ascii="Arial" w:hAnsi="Arial" w:eastAsia="Malgun Gothic"/>
          <w:b/>
          <w:sz w:val="20"/>
        </w:rPr>
        <w:t xml:space="preserve">71. </w:t>
      </w:r>
      <w:r>
        <w:rPr>
          <w:rFonts w:ascii="Arial" w:hAnsi="Arial" w:eastAsia="Malgun Gothic"/>
          <w:b/>
          <w:color w:val="7F6000"/>
          <w:sz w:val="20"/>
        </w:rPr>
        <w:t>DONA IRMA</w:t>
      </w:r>
      <w:r>
        <w:rPr>
          <w:rFonts w:ascii="Arial" w:hAnsi="Arial" w:eastAsia="Malgun Gothic"/>
          <w:sz w:val="20"/>
        </w:rPr>
        <w:t xml:space="preserve">  "Eu nunca entrei em associação nenhuma. Nem na do bairro!"</w:t>
      </w:r>
    </w:p>
    <w:p>
      <w:pPr>
        <w:spacing w:after="0" w:before="0"/>
        <w:ind w:left="283"/>
      </w:pPr>
      <w:r>
        <w:rPr>
          <w:rFonts w:ascii="Arial" w:hAnsi="Arial" w:eastAsia="Malgun Gothic"/>
          <w:b/>
          <w:sz w:val="18"/>
        </w:rPr>
        <w:t xml:space="preserve">· 단어: </w:t>
      </w:r>
      <w:r>
        <w:rPr>
          <w:rFonts w:ascii="Arial" w:hAnsi="Arial" w:eastAsia="Malgun Gothic"/>
          <w:sz w:val="18"/>
        </w:rPr>
        <w:t>entrei(entrar 1인칭 완료과거, 가입하다) · nenhuma(어떤 ~도) · bairro(동네)</w:t>
      </w:r>
    </w:p>
    <w:p>
      <w:pPr>
        <w:spacing w:after="0" w:before="0"/>
        <w:ind w:left="283"/>
      </w:pPr>
      <w:r>
        <w:rPr>
          <w:rFonts w:ascii="Arial" w:hAnsi="Arial" w:eastAsia="Malgun Gothic"/>
          <w:b/>
          <w:sz w:val="18"/>
        </w:rPr>
        <w:t xml:space="preserve">· 문법: </w:t>
      </w:r>
      <w:r>
        <w:rPr>
          <w:rFonts w:ascii="Arial" w:hAnsi="Arial" w:eastAsia="Malgun Gothic"/>
          <w:sz w:val="18"/>
        </w:rPr>
        <w:t>nunca + 명사 뒤 nenhum(a) 강조 부정. "na do bairro" = na (associação) do bairro.</w:t>
      </w:r>
    </w:p>
    <w:p>
      <w:pPr>
        <w:spacing w:after="0" w:before="0"/>
        <w:ind w:left="283"/>
      </w:pPr>
      <w:r>
        <w:rPr>
          <w:rFonts w:ascii="Arial" w:hAnsi="Arial" w:eastAsia="Malgun Gothic"/>
          <w:b/>
          <w:sz w:val="18"/>
        </w:rPr>
        <w:t xml:space="preserve">· 시제: </w:t>
      </w:r>
      <w:r>
        <w:rPr>
          <w:rFonts w:ascii="Arial" w:hAnsi="Arial" w:eastAsia="Malgun Gothic"/>
          <w:sz w:val="18"/>
        </w:rPr>
        <w:t>완료과거 — 인생 전체를 묶은 경험 부정.</w:t>
      </w:r>
    </w:p>
    <w:p>
      <w:pPr>
        <w:spacing w:after="0" w:before="0"/>
        <w:ind w:left="283"/>
      </w:pPr>
      <w:r>
        <w:rPr>
          <w:rFonts w:ascii="Arial" w:hAnsi="Arial" w:eastAsia="Malgun Gothic"/>
          <w:b/>
          <w:sz w:val="18"/>
        </w:rPr>
        <w:t xml:space="preserve">· 표현: </w:t>
      </w:r>
      <w:r>
        <w:rPr>
          <w:rFonts w:ascii="Arial" w:hAnsi="Arial" w:eastAsia="Malgun Gothic"/>
          <w:sz w:val="18"/>
        </w:rPr>
        <w:t>명사 뒤 nenhum은 강한 부정.</w:t>
      </w:r>
    </w:p>
    <w:p>
      <w:pPr>
        <w:spacing w:after="20" w:before="100"/>
      </w:pPr>
      <w:r>
        <w:rPr>
          <w:rFonts w:ascii="Arial" w:hAnsi="Arial" w:eastAsia="Malgun Gothic"/>
          <w:b/>
          <w:sz w:val="20"/>
        </w:rPr>
        <w:t xml:space="preserve">72. </w:t>
      </w:r>
      <w:r>
        <w:rPr>
          <w:rFonts w:ascii="Arial" w:hAnsi="Arial" w:eastAsia="Malgun Gothic"/>
          <w:b/>
          <w:color w:val="7F6000"/>
          <w:sz w:val="20"/>
        </w:rPr>
        <w:t>ANA CLARA</w:t>
      </w:r>
      <w:r>
        <w:rPr>
          <w:rFonts w:ascii="Arial" w:hAnsi="Arial" w:eastAsia="Malgun Gothic"/>
          <w:sz w:val="20"/>
        </w:rPr>
        <w:t xml:space="preserve">  "A senhora assinou algum papel? Alguém veio aqui em casa?"</w:t>
      </w:r>
    </w:p>
    <w:p>
      <w:pPr>
        <w:spacing w:after="0" w:before="0"/>
        <w:ind w:left="283"/>
      </w:pPr>
      <w:r>
        <w:rPr>
          <w:rFonts w:ascii="Arial" w:hAnsi="Arial" w:eastAsia="Malgun Gothic"/>
          <w:b/>
          <w:sz w:val="18"/>
        </w:rPr>
        <w:t xml:space="preserve">· 단어: </w:t>
      </w:r>
      <w:r>
        <w:rPr>
          <w:rFonts w:ascii="Arial" w:hAnsi="Arial" w:eastAsia="Malgun Gothic"/>
          <w:sz w:val="18"/>
        </w:rPr>
        <w:t>assinou(서명했다) · algum(어떤) · veio(vir 완료과거)</w:t>
      </w:r>
    </w:p>
    <w:p>
      <w:pPr>
        <w:spacing w:after="0" w:before="0"/>
        <w:ind w:left="283"/>
      </w:pPr>
      <w:r>
        <w:rPr>
          <w:rFonts w:ascii="Arial" w:hAnsi="Arial" w:eastAsia="Malgun Gothic"/>
          <w:b/>
          <w:sz w:val="18"/>
        </w:rPr>
        <w:t xml:space="preserve">· 문법: </w:t>
      </w:r>
      <w:r>
        <w:rPr>
          <w:rFonts w:ascii="Arial" w:hAnsi="Arial" w:eastAsia="Malgun Gothic"/>
          <w:sz w:val="18"/>
        </w:rPr>
        <w:t>a senhora + 3인칭. 의문문 algum.</w:t>
      </w:r>
    </w:p>
    <w:p>
      <w:pPr>
        <w:spacing w:after="0" w:before="0"/>
        <w:ind w:left="283"/>
      </w:pPr>
      <w:r>
        <w:rPr>
          <w:rFonts w:ascii="Arial" w:hAnsi="Arial" w:eastAsia="Malgun Gothic"/>
          <w:b/>
          <w:sz w:val="18"/>
        </w:rPr>
        <w:t xml:space="preserve">· 시제: </w:t>
      </w:r>
      <w:r>
        <w:rPr>
          <w:rFonts w:ascii="Arial" w:hAnsi="Arial" w:eastAsia="Malgun Gothic"/>
          <w:sz w:val="18"/>
        </w:rPr>
        <w:t>완료과거(문법 1).</w:t>
      </w:r>
    </w:p>
    <w:p>
      <w:pPr>
        <w:spacing w:after="0" w:before="0"/>
        <w:ind w:left="283"/>
      </w:pPr>
      <w:r>
        <w:rPr>
          <w:rFonts w:ascii="Arial" w:hAnsi="Arial" w:eastAsia="Malgun Gothic"/>
          <w:b/>
          <w:sz w:val="18"/>
        </w:rPr>
        <w:t xml:space="preserve">· 표현: </w:t>
      </w:r>
      <w:r>
        <w:rPr>
          <w:rFonts w:ascii="Arial" w:hAnsi="Arial" w:eastAsia="Malgun Gothic"/>
          <w:sz w:val="18"/>
        </w:rPr>
        <w:t>em casa = 집에(관사 없음).</w:t>
      </w:r>
    </w:p>
    <w:p>
      <w:pPr>
        <w:spacing w:after="20" w:before="100"/>
      </w:pPr>
      <w:r>
        <w:rPr>
          <w:rFonts w:ascii="Arial" w:hAnsi="Arial" w:eastAsia="Malgun Gothic"/>
          <w:b/>
          <w:sz w:val="20"/>
        </w:rPr>
        <w:t xml:space="preserve">73. </w:t>
      </w:r>
      <w:r>
        <w:rPr>
          <w:rFonts w:ascii="Arial" w:hAnsi="Arial" w:eastAsia="Malgun Gothic"/>
          <w:b/>
          <w:color w:val="7F6000"/>
          <w:sz w:val="20"/>
        </w:rPr>
        <w:t>DONA IRMA</w:t>
      </w:r>
      <w:r>
        <w:rPr>
          <w:rFonts w:ascii="Arial" w:hAnsi="Arial" w:eastAsia="Malgun Gothic"/>
          <w:sz w:val="20"/>
        </w:rPr>
        <w:t xml:space="preserve">  "Ninguém. Eu só assino o caderno da igreja e a receita do médico."</w:t>
      </w:r>
    </w:p>
    <w:p>
      <w:pPr>
        <w:spacing w:after="0" w:before="0"/>
        <w:ind w:left="283"/>
      </w:pPr>
      <w:r>
        <w:rPr>
          <w:rFonts w:ascii="Arial" w:hAnsi="Arial" w:eastAsia="Malgun Gothic"/>
          <w:b/>
          <w:sz w:val="18"/>
        </w:rPr>
        <w:t xml:space="preserve">· 단어: </w:t>
      </w:r>
      <w:r>
        <w:rPr>
          <w:rFonts w:ascii="Arial" w:hAnsi="Arial" w:eastAsia="Malgun Gothic"/>
          <w:sz w:val="18"/>
        </w:rPr>
        <w:t>caderno(공책/명부) · igreja(교회) · receita(처방전)</w:t>
      </w:r>
    </w:p>
    <w:p>
      <w:pPr>
        <w:spacing w:after="0" w:before="0"/>
        <w:ind w:left="283"/>
      </w:pPr>
      <w:r>
        <w:rPr>
          <w:rFonts w:ascii="Arial" w:hAnsi="Arial" w:eastAsia="Malgun Gothic"/>
          <w:b/>
          <w:sz w:val="18"/>
        </w:rPr>
        <w:t xml:space="preserve">· 문법: </w:t>
      </w:r>
      <w:r>
        <w:rPr>
          <w:rFonts w:ascii="Arial" w:hAnsi="Arial" w:eastAsia="Malgun Gothic"/>
          <w:sz w:val="18"/>
        </w:rPr>
        <w:t>só + 현재형 = 습관.</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receita = 처방전/요리법.</w:t>
      </w:r>
    </w:p>
    <w:p>
      <w:pPr>
        <w:spacing w:after="20" w:before="100"/>
      </w:pPr>
      <w:r>
        <w:rPr>
          <w:rFonts w:ascii="Arial" w:hAnsi="Arial" w:eastAsia="Malgun Gothic"/>
          <w:b/>
          <w:sz w:val="20"/>
        </w:rPr>
        <w:t xml:space="preserve">74. </w:t>
      </w:r>
      <w:r>
        <w:rPr>
          <w:rFonts w:ascii="Arial" w:hAnsi="Arial" w:eastAsia="Malgun Gothic"/>
          <w:b/>
          <w:color w:val="7F6000"/>
          <w:sz w:val="20"/>
        </w:rPr>
        <w:t>DONA GRAÇA</w:t>
      </w:r>
      <w:r>
        <w:rPr>
          <w:rFonts w:ascii="Arial" w:hAnsi="Arial" w:eastAsia="Malgun Gothic"/>
          <w:sz w:val="20"/>
        </w:rPr>
        <w:t xml:space="preserve">  "E não é de agora, Clarice. Olha os extratos antigos. Eu guardo tudo."</w:t>
      </w:r>
    </w:p>
    <w:p>
      <w:pPr>
        <w:spacing w:after="0" w:before="0"/>
        <w:ind w:left="283"/>
      </w:pPr>
      <w:r>
        <w:rPr>
          <w:rFonts w:ascii="Arial" w:hAnsi="Arial" w:eastAsia="Malgun Gothic"/>
          <w:b/>
          <w:sz w:val="18"/>
        </w:rPr>
        <w:t xml:space="preserve">· 단어: </w:t>
      </w:r>
      <w:r>
        <w:rPr>
          <w:rFonts w:ascii="Arial" w:hAnsi="Arial" w:eastAsia="Malgun Gothic"/>
          <w:sz w:val="18"/>
        </w:rPr>
        <w:t>de agora(요즘 일) · antigos(옛) · guardo(guardar, 보관하다)</w:t>
      </w:r>
    </w:p>
    <w:p>
      <w:pPr>
        <w:spacing w:after="0" w:before="0"/>
        <w:ind w:left="283"/>
      </w:pPr>
      <w:r>
        <w:rPr>
          <w:rFonts w:ascii="Arial" w:hAnsi="Arial" w:eastAsia="Malgun Gothic"/>
          <w:b/>
          <w:sz w:val="18"/>
        </w:rPr>
        <w:t xml:space="preserve">· 문법: </w:t>
      </w:r>
      <w:r>
        <w:rPr>
          <w:rFonts w:ascii="Arial" w:hAnsi="Arial" w:eastAsia="Malgun Gothic"/>
          <w:sz w:val="18"/>
        </w:rPr>
        <w:t>"não é de agora" = 새삼스러운 일이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옛 명세서(→11화 복선).</w:t>
      </w:r>
    </w:p>
    <w:p>
      <w:pPr>
        <w:spacing w:after="20" w:before="100"/>
      </w:pPr>
      <w:r>
        <w:rPr>
          <w:rFonts w:ascii="Arial" w:hAnsi="Arial" w:eastAsia="Malgun Gothic"/>
          <w:b/>
          <w:sz w:val="20"/>
        </w:rPr>
        <w:t xml:space="preserve">75. </w:t>
      </w:r>
      <w:r>
        <w:rPr>
          <w:rFonts w:ascii="Arial" w:hAnsi="Arial" w:eastAsia="Malgun Gothic"/>
          <w:b/>
          <w:color w:val="7F6000"/>
          <w:sz w:val="20"/>
        </w:rPr>
        <w:t>ANA CLARA</w:t>
      </w:r>
      <w:r>
        <w:rPr>
          <w:rFonts w:ascii="Arial" w:hAnsi="Arial" w:eastAsia="Malgun Gothic"/>
          <w:sz w:val="20"/>
        </w:rPr>
        <w:t xml:space="preserve">  "Desde... março de três anos atrás. Todo mês, cinquenta e oito reais."</w:t>
      </w:r>
    </w:p>
    <w:p>
      <w:pPr>
        <w:spacing w:after="0" w:before="0"/>
        <w:ind w:left="283"/>
      </w:pPr>
      <w:r>
        <w:rPr>
          <w:rFonts w:ascii="Arial" w:hAnsi="Arial" w:eastAsia="Malgun Gothic"/>
          <w:b/>
          <w:sz w:val="18"/>
        </w:rPr>
        <w:t xml:space="preserve">· 단어: </w:t>
      </w:r>
      <w:r>
        <w:rPr>
          <w:rFonts w:ascii="Arial" w:hAnsi="Arial" w:eastAsia="Malgun Gothic"/>
          <w:sz w:val="18"/>
        </w:rPr>
        <w:t>março(3월, 소문자) · atrás(~ 전에) · todo mês(매달)</w:t>
      </w:r>
    </w:p>
    <w:p>
      <w:pPr>
        <w:spacing w:after="0" w:before="0"/>
        <w:ind w:left="283"/>
      </w:pPr>
      <w:r>
        <w:rPr>
          <w:rFonts w:ascii="Arial" w:hAnsi="Arial" w:eastAsia="Malgun Gothic"/>
          <w:b/>
          <w:sz w:val="18"/>
        </w:rPr>
        <w:t xml:space="preserve">· 문법: </w:t>
      </w:r>
      <w:r>
        <w:rPr>
          <w:rFonts w:ascii="Arial" w:hAnsi="Arial" w:eastAsia="Malgun Gothic"/>
          <w:sz w:val="18"/>
        </w:rPr>
        <w:t>기간 + atrás = ~ 전. 브라질 월 이름은 소문자. todo + 단수 명사 = 매~.</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장기 공제를 확인.</w:t>
      </w:r>
    </w:p>
    <w:p>
      <w:pPr>
        <w:spacing w:after="20" w:before="100"/>
      </w:pPr>
      <w:r>
        <w:rPr>
          <w:rFonts w:ascii="Arial" w:hAnsi="Arial" w:eastAsia="Malgun Gothic"/>
          <w:b/>
          <w:sz w:val="20"/>
        </w:rPr>
        <w:t xml:space="preserve">76. </w:t>
      </w:r>
      <w:r>
        <w:rPr>
          <w:rFonts w:ascii="Arial" w:hAnsi="Arial" w:eastAsia="Malgun Gothic"/>
          <w:b/>
          <w:color w:val="7F6000"/>
          <w:sz w:val="20"/>
        </w:rPr>
        <w:t>DONA GRAÇA</w:t>
      </w:r>
      <w:r>
        <w:rPr>
          <w:rFonts w:ascii="Arial" w:hAnsi="Arial" w:eastAsia="Malgun Gothic"/>
          <w:sz w:val="20"/>
        </w:rPr>
        <w:t xml:space="preserve">  "Faz a conta pra mim. Eu sou boa de cozinha, não de matemática."</w:t>
      </w:r>
    </w:p>
    <w:p>
      <w:pPr>
        <w:spacing w:after="0" w:before="0"/>
        <w:ind w:left="283"/>
      </w:pPr>
      <w:r>
        <w:rPr>
          <w:rFonts w:ascii="Arial" w:hAnsi="Arial" w:eastAsia="Malgun Gothic"/>
          <w:b/>
          <w:sz w:val="18"/>
        </w:rPr>
        <w:t xml:space="preserve">· 단어: </w:t>
      </w:r>
      <w:r>
        <w:rPr>
          <w:rFonts w:ascii="Arial" w:hAnsi="Arial" w:eastAsia="Malgun Gothic"/>
          <w:sz w:val="18"/>
        </w:rPr>
        <w:t>faz(fazer 명령 tu형, 불규칙: faz/faze) · fazer a conta(계산하다) · boa de(~를 잘하는)</w:t>
      </w:r>
    </w:p>
    <w:p>
      <w:pPr>
        <w:spacing w:after="0" w:before="0"/>
        <w:ind w:left="283"/>
      </w:pPr>
      <w:r>
        <w:rPr>
          <w:rFonts w:ascii="Arial" w:hAnsi="Arial" w:eastAsia="Malgun Gothic"/>
          <w:b/>
          <w:sz w:val="18"/>
        </w:rPr>
        <w:t xml:space="preserve">· 문법: </w:t>
      </w:r>
      <w:r>
        <w:rPr>
          <w:rFonts w:ascii="Arial" w:hAnsi="Arial" w:eastAsia="Malgun Gothic"/>
          <w:sz w:val="18"/>
        </w:rPr>
        <w:t>ser bom/boa de + 명사 = ~에 능하다(구어).</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겸손한 유머.</w:t>
      </w:r>
    </w:p>
    <w:p>
      <w:pPr>
        <w:spacing w:after="20" w:before="100"/>
      </w:pPr>
      <w:r>
        <w:rPr>
          <w:rFonts w:ascii="Arial" w:hAnsi="Arial" w:eastAsia="Malgun Gothic"/>
          <w:b/>
          <w:sz w:val="20"/>
        </w:rPr>
        <w:t xml:space="preserve">77. </w:t>
      </w:r>
      <w:r>
        <w:rPr>
          <w:rFonts w:ascii="Arial" w:hAnsi="Arial" w:eastAsia="Malgun Gothic"/>
          <w:b/>
          <w:color w:val="7F6000"/>
          <w:sz w:val="20"/>
        </w:rPr>
        <w:t>ANA CLARA</w:t>
      </w:r>
      <w:r>
        <w:rPr>
          <w:rFonts w:ascii="Arial" w:hAnsi="Arial" w:eastAsia="Malgun Gothic"/>
          <w:sz w:val="20"/>
        </w:rPr>
        <w:t xml:space="preserve">  "Trinta e seis meses... Dá dois mil e oitenta e oito reais."</w:t>
      </w:r>
    </w:p>
    <w:p>
      <w:pPr>
        <w:spacing w:after="0" w:before="0"/>
        <w:ind w:left="283"/>
      </w:pPr>
      <w:r>
        <w:rPr>
          <w:rFonts w:ascii="Arial" w:hAnsi="Arial" w:eastAsia="Malgun Gothic"/>
          <w:b/>
          <w:sz w:val="18"/>
        </w:rPr>
        <w:t xml:space="preserve">· 단어: </w:t>
      </w:r>
      <w:r>
        <w:rPr>
          <w:rFonts w:ascii="Arial" w:hAnsi="Arial" w:eastAsia="Malgun Gothic"/>
          <w:sz w:val="18"/>
        </w:rPr>
        <w:t>trinta e seis(36) · dá(계산이 ~이다) · dois mil e oitenta e oito(2088)</w:t>
      </w:r>
    </w:p>
    <w:p>
      <w:pPr>
        <w:spacing w:after="0" w:before="0"/>
        <w:ind w:left="283"/>
      </w:pPr>
      <w:r>
        <w:rPr>
          <w:rFonts w:ascii="Arial" w:hAnsi="Arial" w:eastAsia="Malgun Gothic"/>
          <w:b/>
          <w:sz w:val="18"/>
        </w:rPr>
        <w:t xml:space="preserve">· 문법: </w:t>
      </w:r>
      <w:r>
        <w:rPr>
          <w:rFonts w:ascii="Arial" w:hAnsi="Arial" w:eastAsia="Malgun Gothic"/>
          <w:sz w:val="18"/>
        </w:rPr>
        <w:t>숫자 읽기 — mil 뒤 백 단위가 없고 두 자리만 오면 e로 연결(dois mil e oitenta), 이후 e oito.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dar = 합계(→7화 6번).</w:t>
      </w:r>
    </w:p>
    <w:p>
      <w:pPr>
        <w:spacing w:after="20" w:before="100"/>
      </w:pPr>
      <w:r>
        <w:rPr>
          <w:rFonts w:ascii="Arial" w:hAnsi="Arial" w:eastAsia="Malgun Gothic"/>
          <w:b/>
          <w:sz w:val="20"/>
        </w:rPr>
        <w:t xml:space="preserve">78. </w:t>
      </w:r>
      <w:r>
        <w:rPr>
          <w:rFonts w:ascii="Arial" w:hAnsi="Arial" w:eastAsia="Malgun Gothic"/>
          <w:b/>
          <w:color w:val="7F6000"/>
          <w:sz w:val="20"/>
        </w:rPr>
        <w:t>DONA IRMA</w:t>
      </w:r>
      <w:r>
        <w:rPr>
          <w:rFonts w:ascii="Arial" w:hAnsi="Arial" w:eastAsia="Malgun Gothic"/>
          <w:sz w:val="20"/>
        </w:rPr>
        <w:t xml:space="preserve">  "Dois mil reais! Isso é mais do que um mês da minha aposentadoria!"</w:t>
      </w:r>
    </w:p>
    <w:p>
      <w:pPr>
        <w:spacing w:after="0" w:before="0"/>
        <w:ind w:left="283"/>
      </w:pPr>
      <w:r>
        <w:rPr>
          <w:rFonts w:ascii="Arial" w:hAnsi="Arial" w:eastAsia="Malgun Gothic"/>
          <w:b/>
          <w:sz w:val="18"/>
        </w:rPr>
        <w:t xml:space="preserve">· 단어: </w:t>
      </w:r>
      <w:r>
        <w:rPr>
          <w:rFonts w:ascii="Arial" w:hAnsi="Arial" w:eastAsia="Malgun Gothic"/>
          <w:sz w:val="18"/>
        </w:rPr>
        <w:t>mais do que(~보다 많이) · aposentadoria(연금)</w:t>
      </w:r>
    </w:p>
    <w:p>
      <w:pPr>
        <w:spacing w:after="0" w:before="0"/>
        <w:ind w:left="283"/>
      </w:pPr>
      <w:r>
        <w:rPr>
          <w:rFonts w:ascii="Arial" w:hAnsi="Arial" w:eastAsia="Malgun Gothic"/>
          <w:b/>
          <w:sz w:val="18"/>
        </w:rPr>
        <w:t xml:space="preserve">· 문법: </w:t>
      </w:r>
      <w:r>
        <w:rPr>
          <w:rFonts w:ascii="Arial" w:hAnsi="Arial" w:eastAsia="Malgun Gothic"/>
          <w:sz w:val="18"/>
        </w:rPr>
        <w:t>비교 mais do que.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aposentado(사람) ↔ aposentadoria(연금 제도·금액).</w:t>
      </w:r>
    </w:p>
    <w:p>
      <w:pPr>
        <w:spacing w:after="20" w:before="100"/>
      </w:pPr>
      <w:r>
        <w:rPr>
          <w:rFonts w:ascii="Arial" w:hAnsi="Arial" w:eastAsia="Malgun Gothic"/>
          <w:b/>
          <w:sz w:val="20"/>
        </w:rPr>
        <w:t xml:space="preserve">79. </w:t>
      </w:r>
      <w:r>
        <w:rPr>
          <w:rFonts w:ascii="Arial" w:hAnsi="Arial" w:eastAsia="Malgun Gothic"/>
          <w:b/>
          <w:color w:val="7F6000"/>
          <w:sz w:val="20"/>
        </w:rPr>
        <w:t>DONA GRAÇA</w:t>
      </w:r>
      <w:r>
        <w:rPr>
          <w:rFonts w:ascii="Arial" w:hAnsi="Arial" w:eastAsia="Malgun Gothic"/>
          <w:sz w:val="20"/>
        </w:rPr>
        <w:t xml:space="preserve">  "Com esse dinheiro, dava pra comprar o remédio dela o ano inteiro."</w:t>
      </w:r>
    </w:p>
    <w:p>
      <w:pPr>
        <w:spacing w:after="0" w:before="0"/>
        <w:ind w:left="283"/>
      </w:pPr>
      <w:r>
        <w:rPr>
          <w:rFonts w:ascii="Arial" w:hAnsi="Arial" w:eastAsia="Malgun Gothic"/>
          <w:b/>
          <w:sz w:val="18"/>
        </w:rPr>
        <w:t xml:space="preserve">· 단어: </w:t>
      </w:r>
      <w:r>
        <w:rPr>
          <w:rFonts w:ascii="Arial" w:hAnsi="Arial" w:eastAsia="Malgun Gothic"/>
          <w:sz w:val="18"/>
        </w:rPr>
        <w:t>dava pra(~할 수 있었다/있을 텐데) · remédio(약)</w:t>
      </w:r>
    </w:p>
    <w:p>
      <w:pPr>
        <w:spacing w:after="0" w:before="0"/>
        <w:ind w:left="283"/>
      </w:pPr>
      <w:r>
        <w:rPr>
          <w:rFonts w:ascii="Arial" w:hAnsi="Arial" w:eastAsia="Malgun Gothic"/>
          <w:b/>
          <w:sz w:val="18"/>
        </w:rPr>
        <w:t xml:space="preserve">· 문법: </w:t>
      </w:r>
      <w:r>
        <w:rPr>
          <w:rFonts w:ascii="Arial" w:hAnsi="Arial" w:eastAsia="Malgun Gothic"/>
          <w:sz w:val="18"/>
        </w:rPr>
        <w:t>미완료과거 dava가 조건법(daria) 대신 쓰인 구어 가정 — 실현되지 않은 가능성.</w:t>
      </w:r>
    </w:p>
    <w:p>
      <w:pPr>
        <w:spacing w:after="0" w:before="0"/>
        <w:ind w:left="283"/>
      </w:pPr>
      <w:r>
        <w:rPr>
          <w:rFonts w:ascii="Arial" w:hAnsi="Arial" w:eastAsia="Malgun Gothic"/>
          <w:b/>
          <w:sz w:val="18"/>
        </w:rPr>
        <w:t xml:space="preserve">· 시제: </w:t>
      </w:r>
      <w:r>
        <w:rPr>
          <w:rFonts w:ascii="Arial" w:hAnsi="Arial" w:eastAsia="Malgun Gothic"/>
          <w:sz w:val="18"/>
        </w:rPr>
        <w:t>미완료과거(imperfeito)의 조건법 대용 — 비현실 결과.</w:t>
      </w:r>
    </w:p>
    <w:p>
      <w:pPr>
        <w:spacing w:after="0" w:before="0"/>
        <w:ind w:left="283"/>
      </w:pPr>
      <w:r>
        <w:rPr>
          <w:rFonts w:ascii="Arial" w:hAnsi="Arial" w:eastAsia="Malgun Gothic"/>
          <w:b/>
          <w:sz w:val="18"/>
        </w:rPr>
        <w:t xml:space="preserve">· 표현: </w:t>
      </w:r>
      <w:r>
        <w:rPr>
          <w:rFonts w:ascii="Arial" w:hAnsi="Arial" w:eastAsia="Malgun Gothic"/>
          <w:sz w:val="18"/>
        </w:rPr>
        <w:t>o ano inteiro = 1년 내내.</w:t>
      </w:r>
    </w:p>
    <w:p>
      <w:pPr>
        <w:spacing w:after="20" w:before="100"/>
      </w:pPr>
      <w:r>
        <w:rPr>
          <w:rFonts w:ascii="Arial" w:hAnsi="Arial" w:eastAsia="Malgun Gothic"/>
          <w:b/>
          <w:sz w:val="20"/>
        </w:rPr>
        <w:t xml:space="preserve">80. </w:t>
      </w:r>
      <w:r>
        <w:rPr>
          <w:rFonts w:ascii="Arial" w:hAnsi="Arial" w:eastAsia="Malgun Gothic"/>
          <w:b/>
          <w:color w:val="7F6000"/>
          <w:sz w:val="20"/>
        </w:rPr>
        <w:t>ANA CLARA</w:t>
      </w:r>
      <w:r>
        <w:rPr>
          <w:rFonts w:ascii="Arial" w:hAnsi="Arial" w:eastAsia="Malgun Gothic"/>
          <w:sz w:val="20"/>
        </w:rPr>
        <w:t xml:space="preserve">  "A senhora já ligou pro INSS?"</w:t>
      </w:r>
    </w:p>
    <w:p>
      <w:pPr>
        <w:spacing w:after="0" w:before="0"/>
        <w:ind w:left="283"/>
      </w:pPr>
      <w:r>
        <w:rPr>
          <w:rFonts w:ascii="Arial" w:hAnsi="Arial" w:eastAsia="Malgun Gothic"/>
          <w:b/>
          <w:sz w:val="18"/>
        </w:rPr>
        <w:t xml:space="preserve">· 단어: </w:t>
      </w:r>
      <w:r>
        <w:rPr>
          <w:rFonts w:ascii="Arial" w:hAnsi="Arial" w:eastAsia="Malgun Gothic"/>
          <w:sz w:val="18"/>
        </w:rPr>
        <w:t>já(이미) · ligou pro(~에 전화했다)</w:t>
      </w:r>
    </w:p>
    <w:p>
      <w:pPr>
        <w:spacing w:after="0" w:before="0"/>
        <w:ind w:left="283"/>
      </w:pPr>
      <w:r>
        <w:rPr>
          <w:rFonts w:ascii="Arial" w:hAnsi="Arial" w:eastAsia="Malgun Gothic"/>
          <w:b/>
          <w:sz w:val="18"/>
        </w:rPr>
        <w:t xml:space="preserve">· 문법: </w:t>
      </w:r>
      <w:r>
        <w:rPr>
          <w:rFonts w:ascii="Arial" w:hAnsi="Arial" w:eastAsia="Malgun Gothic"/>
          <w:sz w:val="18"/>
        </w:rPr>
        <w:t>já + 완료과거 의문 = ~해 보셨어요?</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존칭 문법 2.</w:t>
      </w:r>
    </w:p>
    <w:p>
      <w:pPr>
        <w:spacing w:after="20" w:before="100"/>
      </w:pPr>
      <w:r>
        <w:rPr>
          <w:rFonts w:ascii="Arial" w:hAnsi="Arial" w:eastAsia="Malgun Gothic"/>
          <w:b/>
          <w:sz w:val="20"/>
        </w:rPr>
        <w:t xml:space="preserve">81. </w:t>
      </w:r>
      <w:r>
        <w:rPr>
          <w:rFonts w:ascii="Arial" w:hAnsi="Arial" w:eastAsia="Malgun Gothic"/>
          <w:b/>
          <w:color w:val="7F6000"/>
          <w:sz w:val="20"/>
        </w:rPr>
        <w:t>DONA GRAÇA</w:t>
      </w:r>
      <w:r>
        <w:rPr>
          <w:rFonts w:ascii="Arial" w:hAnsi="Arial" w:eastAsia="Malgun Gothic"/>
          <w:sz w:val="20"/>
        </w:rPr>
        <w:t xml:space="preserve">  "Liguei. Fiquei duas horas esperando. Depois a ligação caiu."</w:t>
      </w:r>
    </w:p>
    <w:p>
      <w:pPr>
        <w:spacing w:after="0" w:before="0"/>
        <w:ind w:left="283"/>
      </w:pPr>
      <w:r>
        <w:rPr>
          <w:rFonts w:ascii="Arial" w:hAnsi="Arial" w:eastAsia="Malgun Gothic"/>
          <w:b/>
          <w:sz w:val="18"/>
        </w:rPr>
        <w:t xml:space="preserve">· 단어: </w:t>
      </w:r>
      <w:r>
        <w:rPr>
          <w:rFonts w:ascii="Arial" w:hAnsi="Arial" w:eastAsia="Malgun Gothic"/>
          <w:sz w:val="18"/>
        </w:rPr>
        <w:t>liguei(ligar 1인칭, g → gu) · fiquei(ficar 1인칭, c → qu) · ligação(통화) · caiu(cair, 끊기다)</w:t>
      </w:r>
    </w:p>
    <w:p>
      <w:pPr>
        <w:spacing w:after="0" w:before="0"/>
        <w:ind w:left="283"/>
      </w:pPr>
      <w:r>
        <w:rPr>
          <w:rFonts w:ascii="Arial" w:hAnsi="Arial" w:eastAsia="Malgun Gothic"/>
          <w:b/>
          <w:sz w:val="18"/>
        </w:rPr>
        <w:t xml:space="preserve">· 문법: </w:t>
      </w:r>
      <w:r>
        <w:rPr>
          <w:rFonts w:ascii="Arial" w:hAnsi="Arial" w:eastAsia="Malgun Gothic"/>
          <w:sz w:val="18"/>
        </w:rPr>
        <w:t>"ficar + 시간 + 현재분사" = ~ 동안 ~하고 있었다. 1인칭 완료과거 철자 변화(-gar→-guei, -car→-quei).</w:t>
      </w:r>
    </w:p>
    <w:p>
      <w:pPr>
        <w:spacing w:after="0" w:before="0"/>
        <w:ind w:left="283"/>
      </w:pPr>
      <w:r>
        <w:rPr>
          <w:rFonts w:ascii="Arial" w:hAnsi="Arial" w:eastAsia="Malgun Gothic"/>
          <w:b/>
          <w:sz w:val="18"/>
        </w:rPr>
        <w:t xml:space="preserve">· 시제: </w:t>
      </w:r>
      <w:r>
        <w:rPr>
          <w:rFonts w:ascii="Arial" w:hAnsi="Arial" w:eastAsia="Malgun Gothic"/>
          <w:sz w:val="18"/>
        </w:rPr>
        <w:t>완료과거(문법 1 예문) — 끝난 사건의 연쇄.</w:t>
      </w:r>
    </w:p>
    <w:p>
      <w:pPr>
        <w:spacing w:after="0" w:before="0"/>
        <w:ind w:left="283"/>
      </w:pPr>
      <w:r>
        <w:rPr>
          <w:rFonts w:ascii="Arial" w:hAnsi="Arial" w:eastAsia="Malgun Gothic"/>
          <w:b/>
          <w:sz w:val="18"/>
        </w:rPr>
        <w:t xml:space="preserve">· 표현: </w:t>
      </w:r>
      <w:r>
        <w:rPr>
          <w:rFonts w:ascii="Arial" w:hAnsi="Arial" w:eastAsia="Malgun Gothic"/>
          <w:sz w:val="18"/>
        </w:rPr>
        <w:t>a ligação caiu = 전화가 끊겼다.</w:t>
      </w:r>
    </w:p>
    <w:p>
      <w:pPr>
        <w:spacing w:after="20" w:before="100"/>
      </w:pPr>
      <w:r>
        <w:rPr>
          <w:rFonts w:ascii="Arial" w:hAnsi="Arial" w:eastAsia="Malgun Gothic"/>
          <w:b/>
          <w:sz w:val="20"/>
        </w:rPr>
        <w:t xml:space="preserve">82. </w:t>
      </w:r>
      <w:r>
        <w:rPr>
          <w:rFonts w:ascii="Arial" w:hAnsi="Arial" w:eastAsia="Malgun Gothic"/>
          <w:b/>
          <w:color w:val="7F6000"/>
          <w:sz w:val="20"/>
        </w:rPr>
        <w:t>DONA IRMA</w:t>
      </w:r>
      <w:r>
        <w:rPr>
          <w:rFonts w:ascii="Arial" w:hAnsi="Arial" w:eastAsia="Malgun Gothic"/>
          <w:sz w:val="20"/>
        </w:rPr>
        <w:t xml:space="preserve">  "E o site pede senha, aplicativo... Eu não sei mexer nisso."</w:t>
      </w:r>
    </w:p>
    <w:p>
      <w:pPr>
        <w:spacing w:after="0" w:before="0"/>
        <w:ind w:left="283"/>
      </w:pPr>
      <w:r>
        <w:rPr>
          <w:rFonts w:ascii="Arial" w:hAnsi="Arial" w:eastAsia="Malgun Gothic"/>
          <w:b/>
          <w:sz w:val="18"/>
        </w:rPr>
        <w:t xml:space="preserve">· 단어: </w:t>
      </w:r>
      <w:r>
        <w:rPr>
          <w:rFonts w:ascii="Arial" w:hAnsi="Arial" w:eastAsia="Malgun Gothic"/>
          <w:sz w:val="18"/>
        </w:rPr>
        <w:t>site(웹사이트) · pede(pedir 3인칭) · senha(비밀번호) · aplicativo(앱) · mexer em(다루다/만지다) · nisso(em + isso)</w:t>
      </w:r>
    </w:p>
    <w:p>
      <w:pPr>
        <w:spacing w:after="0" w:before="0"/>
        <w:ind w:left="283"/>
      </w:pPr>
      <w:r>
        <w:rPr>
          <w:rFonts w:ascii="Arial" w:hAnsi="Arial" w:eastAsia="Malgun Gothic"/>
          <w:b/>
          <w:sz w:val="18"/>
        </w:rPr>
        <w:t xml:space="preserve">· 문법: </w:t>
      </w:r>
      <w:r>
        <w:rPr>
          <w:rFonts w:ascii="Arial" w:hAnsi="Arial" w:eastAsia="Malgun Gothic"/>
          <w:sz w:val="18"/>
        </w:rPr>
        <w:t>saber + 원형 = ~할 줄 알다. mexer em = ~를 조작하다.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aplicativo ↔ 포르투갈 aplicação.</w:t>
      </w:r>
    </w:p>
    <w:p>
      <w:pPr>
        <w:spacing w:after="20" w:before="100"/>
      </w:pPr>
      <w:r>
        <w:rPr>
          <w:rFonts w:ascii="Arial" w:hAnsi="Arial" w:eastAsia="Malgun Gothic"/>
          <w:b/>
          <w:sz w:val="20"/>
        </w:rPr>
        <w:t xml:space="preserve">83. </w:t>
      </w:r>
      <w:r>
        <w:rPr>
          <w:rFonts w:ascii="Arial" w:hAnsi="Arial" w:eastAsia="Malgun Gothic"/>
          <w:b/>
          <w:color w:val="7F6000"/>
          <w:sz w:val="20"/>
        </w:rPr>
        <w:t>ANA CLARA</w:t>
      </w:r>
      <w:r>
        <w:rPr>
          <w:rFonts w:ascii="Arial" w:hAnsi="Arial" w:eastAsia="Malgun Gothic"/>
          <w:sz w:val="20"/>
        </w:rPr>
        <w:t xml:space="preserve">  "Posso tirar uma foto do extrato? Eu conheço uma pessoa que entende disso."</w:t>
      </w:r>
    </w:p>
    <w:p>
      <w:pPr>
        <w:spacing w:after="0" w:before="0"/>
        <w:ind w:left="283"/>
      </w:pPr>
      <w:r>
        <w:rPr>
          <w:rFonts w:ascii="Arial" w:hAnsi="Arial" w:eastAsia="Malgun Gothic"/>
          <w:b/>
          <w:sz w:val="18"/>
        </w:rPr>
        <w:t xml:space="preserve">· 단어: </w:t>
      </w:r>
      <w:r>
        <w:rPr>
          <w:rFonts w:ascii="Arial" w:hAnsi="Arial" w:eastAsia="Malgun Gothic"/>
          <w:sz w:val="18"/>
        </w:rPr>
        <w:t>posso(poder 1인칭) · tirar foto(사진 찍다) · disso(de + isso)</w:t>
      </w:r>
    </w:p>
    <w:p>
      <w:pPr>
        <w:spacing w:after="0" w:before="0"/>
        <w:ind w:left="283"/>
      </w:pPr>
      <w:r>
        <w:rPr>
          <w:rFonts w:ascii="Arial" w:hAnsi="Arial" w:eastAsia="Malgun Gothic"/>
          <w:b/>
          <w:sz w:val="18"/>
        </w:rPr>
        <w:t xml:space="preserve">· 문법: </w:t>
      </w:r>
      <w:r>
        <w:rPr>
          <w:rFonts w:ascii="Arial" w:hAnsi="Arial" w:eastAsia="Malgun Gothic"/>
          <w:sz w:val="18"/>
        </w:rPr>
        <w:t>허락 요청 Posso + 원형? 관계절 que entende disso.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entender de(→67번).</w:t>
      </w:r>
    </w:p>
    <w:p>
      <w:pPr>
        <w:spacing w:after="20" w:before="100"/>
      </w:pPr>
      <w:r>
        <w:rPr>
          <w:rFonts w:ascii="Arial" w:hAnsi="Arial" w:eastAsia="Malgun Gothic"/>
          <w:b/>
          <w:sz w:val="20"/>
        </w:rPr>
        <w:t xml:space="preserve">84. </w:t>
      </w:r>
      <w:r>
        <w:rPr>
          <w:rFonts w:ascii="Arial" w:hAnsi="Arial" w:eastAsia="Malgun Gothic"/>
          <w:b/>
          <w:color w:val="7F6000"/>
          <w:sz w:val="20"/>
        </w:rPr>
        <w:t>DONA GRAÇA</w:t>
      </w:r>
      <w:r>
        <w:rPr>
          <w:rFonts w:ascii="Arial" w:hAnsi="Arial" w:eastAsia="Malgun Gothic"/>
          <w:sz w:val="20"/>
        </w:rPr>
        <w:t xml:space="preserve">  "Pode. Tira de todos. Quem é essa pessoa?"</w:t>
      </w:r>
    </w:p>
    <w:p>
      <w:pPr>
        <w:spacing w:after="0" w:before="0"/>
        <w:ind w:left="283"/>
      </w:pPr>
      <w:r>
        <w:rPr>
          <w:rFonts w:ascii="Arial" w:hAnsi="Arial" w:eastAsia="Malgun Gothic"/>
          <w:b/>
          <w:sz w:val="18"/>
        </w:rPr>
        <w:t xml:space="preserve">· 단어: </w:t>
      </w:r>
      <w:r>
        <w:rPr>
          <w:rFonts w:ascii="Arial" w:hAnsi="Arial" w:eastAsia="Malgun Gothic"/>
          <w:sz w:val="18"/>
        </w:rPr>
        <w:t>tira(tirar 명령) · de todos(전부에 대해)</w:t>
      </w:r>
    </w:p>
    <w:p>
      <w:pPr>
        <w:spacing w:after="0" w:before="0"/>
        <w:ind w:left="283"/>
      </w:pPr>
      <w:r>
        <w:rPr>
          <w:rFonts w:ascii="Arial" w:hAnsi="Arial" w:eastAsia="Malgun Gothic"/>
          <w:b/>
          <w:sz w:val="18"/>
        </w:rPr>
        <w:t xml:space="preserve">· 문법: </w:t>
      </w:r>
      <w:r>
        <w:rPr>
          <w:rFonts w:ascii="Arial" w:hAnsi="Arial" w:eastAsia="Malgun Gothic"/>
          <w:sz w:val="18"/>
        </w:rPr>
        <w:t>허락 대답 Pode. tirar (foto) de = ~을 찍다.</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명사 생략 구어.</w:t>
      </w:r>
    </w:p>
    <w:p>
      <w:pPr>
        <w:spacing w:after="20" w:before="100"/>
      </w:pPr>
      <w:r>
        <w:rPr>
          <w:rFonts w:ascii="Arial" w:hAnsi="Arial" w:eastAsia="Malgun Gothic"/>
          <w:b/>
          <w:sz w:val="20"/>
        </w:rPr>
        <w:t xml:space="preserve">85. </w:t>
      </w:r>
      <w:r>
        <w:rPr>
          <w:rFonts w:ascii="Arial" w:hAnsi="Arial" w:eastAsia="Malgun Gothic"/>
          <w:b/>
          <w:color w:val="7F6000"/>
          <w:sz w:val="20"/>
        </w:rPr>
        <w:t>ANA CLARA</w:t>
      </w:r>
      <w:r>
        <w:rPr>
          <w:rFonts w:ascii="Arial" w:hAnsi="Arial" w:eastAsia="Malgun Gothic"/>
          <w:sz w:val="20"/>
        </w:rPr>
        <w:t xml:space="preserve">  "Um amigo. Ele trabalha com números."</w:t>
      </w:r>
    </w:p>
    <w:p>
      <w:pPr>
        <w:spacing w:after="0" w:before="0"/>
        <w:ind w:left="283"/>
      </w:pPr>
      <w:r>
        <w:rPr>
          <w:rFonts w:ascii="Arial" w:hAnsi="Arial" w:eastAsia="Malgun Gothic"/>
          <w:b/>
          <w:sz w:val="18"/>
        </w:rPr>
        <w:t xml:space="preserve">· 단어: </w:t>
      </w:r>
      <w:r>
        <w:rPr>
          <w:rFonts w:ascii="Arial" w:hAnsi="Arial" w:eastAsia="Malgun Gothic"/>
          <w:sz w:val="18"/>
        </w:rPr>
        <w:t>trabalha com(~ 관련 일을 하다) · números(숫자)</w:t>
      </w:r>
    </w:p>
    <w:p>
      <w:pPr>
        <w:spacing w:after="0" w:before="0"/>
        <w:ind w:left="283"/>
      </w:pPr>
      <w:r>
        <w:rPr>
          <w:rFonts w:ascii="Arial" w:hAnsi="Arial" w:eastAsia="Malgun Gothic"/>
          <w:b/>
          <w:sz w:val="18"/>
        </w:rPr>
        <w:t xml:space="preserve">· 문법: </w:t>
      </w:r>
      <w:r>
        <w:rPr>
          <w:rFonts w:ascii="Arial" w:hAnsi="Arial" w:eastAsia="Malgun Gothic"/>
          <w:sz w:val="18"/>
        </w:rPr>
        <w:t>trabalhar com + 분야.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지구를 은근히 가리킴.</w:t>
      </w:r>
    </w:p>
    <w:p>
      <w:pPr>
        <w:spacing w:after="20" w:before="100"/>
      </w:pPr>
      <w:r>
        <w:rPr>
          <w:rFonts w:ascii="Arial" w:hAnsi="Arial" w:eastAsia="Malgun Gothic"/>
          <w:b/>
          <w:sz w:val="20"/>
        </w:rPr>
        <w:t xml:space="preserve">86. </w:t>
      </w:r>
      <w:r>
        <w:rPr>
          <w:rFonts w:ascii="Arial" w:hAnsi="Arial" w:eastAsia="Malgun Gothic"/>
          <w:b/>
          <w:color w:val="7F6000"/>
          <w:sz w:val="20"/>
        </w:rPr>
        <w:t>DONA IRMA</w:t>
      </w:r>
      <w:r>
        <w:rPr>
          <w:rFonts w:ascii="Arial" w:hAnsi="Arial" w:eastAsia="Malgun Gothic"/>
          <w:sz w:val="20"/>
        </w:rPr>
        <w:t xml:space="preserve">  "Contador? Contador cobra caro, menina."</w:t>
      </w:r>
    </w:p>
    <w:p>
      <w:pPr>
        <w:spacing w:after="0" w:before="0"/>
        <w:ind w:left="283"/>
      </w:pPr>
      <w:r>
        <w:rPr>
          <w:rFonts w:ascii="Arial" w:hAnsi="Arial" w:eastAsia="Malgun Gothic"/>
          <w:b/>
          <w:sz w:val="18"/>
        </w:rPr>
        <w:t xml:space="preserve">· 단어: </w:t>
      </w:r>
      <w:r>
        <w:rPr>
          <w:rFonts w:ascii="Arial" w:hAnsi="Arial" w:eastAsia="Malgun Gothic"/>
          <w:sz w:val="18"/>
        </w:rPr>
        <w:t>contador(회계사) · cobra caro(비싸게 받는다) · menina(아가씨)</w:t>
      </w:r>
    </w:p>
    <w:p>
      <w:pPr>
        <w:spacing w:after="0" w:before="0"/>
        <w:ind w:left="283"/>
      </w:pPr>
      <w:r>
        <w:rPr>
          <w:rFonts w:ascii="Arial" w:hAnsi="Arial" w:eastAsia="Malgun Gothic"/>
          <w:b/>
          <w:sz w:val="18"/>
        </w:rPr>
        <w:t xml:space="preserve">· 문법: </w:t>
      </w:r>
      <w:r>
        <w:rPr>
          <w:rFonts w:ascii="Arial" w:hAnsi="Arial" w:eastAsia="Malgun Gothic"/>
          <w:sz w:val="18"/>
        </w:rPr>
        <w:t>관사 없는 contador = 회계사란 일반적으로. caro는 부사적 불변.</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w:t>
      </w:r>
    </w:p>
    <w:p>
      <w:pPr>
        <w:spacing w:after="0" w:before="0"/>
        <w:ind w:left="283"/>
      </w:pPr>
      <w:r>
        <w:rPr>
          <w:rFonts w:ascii="Arial" w:hAnsi="Arial" w:eastAsia="Malgun Gothic"/>
          <w:b/>
          <w:sz w:val="18"/>
        </w:rPr>
        <w:t xml:space="preserve">· 표현: </w:t>
      </w:r>
      <w:r>
        <w:rPr>
          <w:rFonts w:ascii="Arial" w:hAnsi="Arial" w:eastAsia="Malgun Gothic"/>
          <w:sz w:val="18"/>
        </w:rPr>
        <w:t>cobrar = 요금을 청구하다.</w:t>
      </w:r>
    </w:p>
    <w:p>
      <w:pPr>
        <w:spacing w:after="20" w:before="100"/>
      </w:pPr>
      <w:r>
        <w:rPr>
          <w:rFonts w:ascii="Arial" w:hAnsi="Arial" w:eastAsia="Malgun Gothic"/>
          <w:b/>
          <w:sz w:val="20"/>
        </w:rPr>
        <w:t xml:space="preserve">87. </w:t>
      </w:r>
      <w:r>
        <w:rPr>
          <w:rFonts w:ascii="Arial" w:hAnsi="Arial" w:eastAsia="Malgun Gothic"/>
          <w:b/>
          <w:color w:val="7F6000"/>
          <w:sz w:val="20"/>
        </w:rPr>
        <w:t>ANA CLARA</w:t>
      </w:r>
      <w:r>
        <w:rPr>
          <w:rFonts w:ascii="Arial" w:hAnsi="Arial" w:eastAsia="Malgun Gothic"/>
          <w:sz w:val="20"/>
        </w:rPr>
        <w:t xml:space="preserve">  "Esse não cobra nada, dona Irma. Ele só gosta de descobrir coisas."</w:t>
      </w:r>
    </w:p>
    <w:p>
      <w:pPr>
        <w:spacing w:after="0" w:before="0"/>
        <w:ind w:left="283"/>
      </w:pPr>
      <w:r>
        <w:rPr>
          <w:rFonts w:ascii="Arial" w:hAnsi="Arial" w:eastAsia="Malgun Gothic"/>
          <w:b/>
          <w:sz w:val="18"/>
        </w:rPr>
        <w:t xml:space="preserve">· 단어: </w:t>
      </w:r>
      <w:r>
        <w:rPr>
          <w:rFonts w:ascii="Arial" w:hAnsi="Arial" w:eastAsia="Malgun Gothic"/>
          <w:sz w:val="18"/>
        </w:rPr>
        <w:t>gosta de(~을 좋아하다) · descobrir(알아내다)</w:t>
      </w:r>
    </w:p>
    <w:p>
      <w:pPr>
        <w:spacing w:after="0" w:before="0"/>
        <w:ind w:left="283"/>
      </w:pPr>
      <w:r>
        <w:rPr>
          <w:rFonts w:ascii="Arial" w:hAnsi="Arial" w:eastAsia="Malgun Gothic"/>
          <w:b/>
          <w:sz w:val="18"/>
        </w:rPr>
        <w:t xml:space="preserve">· 문법: </w:t>
      </w:r>
      <w:r>
        <w:rPr>
          <w:rFonts w:ascii="Arial" w:hAnsi="Arial" w:eastAsia="Malgun Gothic"/>
          <w:sz w:val="18"/>
        </w:rPr>
        <w:t>gostar de + 원형.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'esse'로 앞 일반론과 구별.</w:t>
      </w:r>
    </w:p>
    <w:p>
      <w:pPr>
        <w:spacing w:after="20" w:before="100"/>
      </w:pPr>
      <w:r>
        <w:rPr>
          <w:rFonts w:ascii="Arial" w:hAnsi="Arial" w:eastAsia="Malgun Gothic"/>
          <w:b/>
          <w:sz w:val="20"/>
        </w:rPr>
        <w:t xml:space="preserve">88. </w:t>
      </w:r>
      <w:r>
        <w:rPr>
          <w:rFonts w:ascii="Arial" w:hAnsi="Arial" w:eastAsia="Malgun Gothic"/>
          <w:b/>
          <w:color w:val="7F6000"/>
          <w:sz w:val="20"/>
        </w:rPr>
        <w:t>DONA GRAÇA</w:t>
      </w:r>
      <w:r>
        <w:rPr>
          <w:rFonts w:ascii="Arial" w:hAnsi="Arial" w:eastAsia="Malgun Gothic"/>
          <w:sz w:val="20"/>
        </w:rPr>
        <w:t xml:space="preserve">  "Você fala igual à minha sobrinha que faz faculdade. Cheia de amigo esperto."</w:t>
      </w:r>
    </w:p>
    <w:p>
      <w:pPr>
        <w:spacing w:after="0" w:before="0"/>
        <w:ind w:left="283"/>
      </w:pPr>
      <w:r>
        <w:rPr>
          <w:rFonts w:ascii="Arial" w:hAnsi="Arial" w:eastAsia="Malgun Gothic"/>
          <w:b/>
          <w:sz w:val="18"/>
        </w:rPr>
        <w:t xml:space="preserve">· 단어: </w:t>
      </w:r>
      <w:r>
        <w:rPr>
          <w:rFonts w:ascii="Arial" w:hAnsi="Arial" w:eastAsia="Malgun Gothic"/>
          <w:sz w:val="18"/>
        </w:rPr>
        <w:t>igual a(~와 똑같이) · sobrinha(조카딸) · faz faculdade(대학 다니다) · esperto(영리한)</w:t>
      </w:r>
    </w:p>
    <w:p>
      <w:pPr>
        <w:spacing w:after="0" w:before="0"/>
        <w:ind w:left="283"/>
      </w:pPr>
      <w:r>
        <w:rPr>
          <w:rFonts w:ascii="Arial" w:hAnsi="Arial" w:eastAsia="Malgun Gothic"/>
          <w:b/>
          <w:sz w:val="18"/>
        </w:rPr>
        <w:t xml:space="preserve">· 문법: </w:t>
      </w:r>
      <w:r>
        <w:rPr>
          <w:rFonts w:ascii="Arial" w:hAnsi="Arial" w:eastAsia="Malgun Gothic"/>
          <w:sz w:val="18"/>
        </w:rPr>
        <w:t>igual a + a minha = igual à(크라즈). cheia de + 단수 총칭(구어).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fazer faculdade = 대학을 다니다(브라질).</w:t>
      </w:r>
    </w:p>
    <w:p>
      <w:pPr>
        <w:spacing w:after="20" w:before="100"/>
      </w:pPr>
      <w:r>
        <w:rPr>
          <w:rFonts w:ascii="Arial" w:hAnsi="Arial" w:eastAsia="Malgun Gothic"/>
          <w:b/>
          <w:sz w:val="20"/>
        </w:rPr>
        <w:t xml:space="preserve">89. </w:t>
      </w:r>
      <w:r>
        <w:rPr>
          <w:rFonts w:ascii="Arial" w:hAnsi="Arial" w:eastAsia="Malgun Gothic"/>
          <w:b/>
          <w:color w:val="7F6000"/>
          <w:sz w:val="20"/>
        </w:rPr>
        <w:t>ANA CLARA</w:t>
      </w:r>
      <w:r>
        <w:rPr>
          <w:rFonts w:ascii="Arial" w:hAnsi="Arial" w:eastAsia="Malgun Gothic"/>
          <w:sz w:val="20"/>
        </w:rPr>
        <w:t xml:space="preserve">  "Quem me dera ter tempo pra faculdade, dona Graça."</w:t>
      </w:r>
    </w:p>
    <w:p>
      <w:pPr>
        <w:spacing w:after="0" w:before="0"/>
        <w:ind w:left="283"/>
      </w:pPr>
      <w:r>
        <w:rPr>
          <w:rFonts w:ascii="Arial" w:hAnsi="Arial" w:eastAsia="Malgun Gothic"/>
          <w:b/>
          <w:sz w:val="18"/>
        </w:rPr>
        <w:t xml:space="preserve">· 단어: </w:t>
      </w:r>
      <w:r>
        <w:rPr>
          <w:rFonts w:ascii="Arial" w:hAnsi="Arial" w:eastAsia="Malgun Gothic"/>
          <w:sz w:val="18"/>
        </w:rPr>
        <w:t>quem me dera(~라면 좋을 텐데)</w:t>
      </w:r>
    </w:p>
    <w:p>
      <w:pPr>
        <w:spacing w:after="0" w:before="0"/>
        <w:ind w:left="283"/>
      </w:pPr>
      <w:r>
        <w:rPr>
          <w:rFonts w:ascii="Arial" w:hAnsi="Arial" w:eastAsia="Malgun Gothic"/>
          <w:b/>
          <w:sz w:val="18"/>
        </w:rPr>
        <w:t xml:space="preserve">· 문법: </w:t>
      </w:r>
      <w:r>
        <w:rPr>
          <w:rFonts w:ascii="Arial" w:hAnsi="Arial" w:eastAsia="Malgun Gothic"/>
          <w:sz w:val="18"/>
        </w:rPr>
        <w:t>고정 소원 표현 Quem me dera + 원형/que + 접속법. dera는 dar의 대과거 직설법 단순형(문어형)이 굳은 것.</w:t>
      </w:r>
    </w:p>
    <w:p>
      <w:pPr>
        <w:spacing w:after="0" w:before="0"/>
        <w:ind w:left="283"/>
      </w:pPr>
      <w:r>
        <w:rPr>
          <w:rFonts w:ascii="Arial" w:hAnsi="Arial" w:eastAsia="Malgun Gothic"/>
          <w:b/>
          <w:sz w:val="18"/>
        </w:rPr>
        <w:t xml:space="preserve">· 시제: </w:t>
      </w:r>
      <w:r>
        <w:rPr>
          <w:rFonts w:ascii="Arial" w:hAnsi="Arial" w:eastAsia="Malgun Gothic"/>
          <w:sz w:val="18"/>
        </w:rPr>
        <w:t>고정 관용(대과거 단순형 dera의 소원 용법).</w:t>
      </w:r>
    </w:p>
    <w:p>
      <w:pPr>
        <w:spacing w:after="0" w:before="0"/>
        <w:ind w:left="283"/>
      </w:pPr>
      <w:r>
        <w:rPr>
          <w:rFonts w:ascii="Arial" w:hAnsi="Arial" w:eastAsia="Malgun Gothic"/>
          <w:b/>
          <w:sz w:val="18"/>
        </w:rPr>
        <w:t xml:space="preserve">· 표현: </w:t>
      </w:r>
      <w:r>
        <w:rPr>
          <w:rFonts w:ascii="Arial" w:hAnsi="Arial" w:eastAsia="Malgun Gothic"/>
          <w:sz w:val="18"/>
        </w:rPr>
        <w:t>'I wish...' — 위장 신분이 대학생이 아님을 연기.</w:t>
      </w:r>
    </w:p>
    <w:p>
      <w:pPr>
        <w:spacing w:after="20" w:before="100"/>
      </w:pPr>
      <w:r>
        <w:rPr>
          <w:rFonts w:ascii="Arial" w:hAnsi="Arial" w:eastAsia="Malgun Gothic"/>
          <w:b/>
          <w:sz w:val="20"/>
        </w:rPr>
        <w:t xml:space="preserve">90. </w:t>
      </w:r>
      <w:r>
        <w:rPr>
          <w:rFonts w:ascii="Arial" w:hAnsi="Arial" w:eastAsia="Malgun Gothic"/>
          <w:b/>
          <w:color w:val="7F6000"/>
          <w:sz w:val="20"/>
        </w:rPr>
        <w:t>DONA IRMA</w:t>
      </w:r>
      <w:r>
        <w:rPr>
          <w:rFonts w:ascii="Arial" w:hAnsi="Arial" w:eastAsia="Malgun Gothic"/>
          <w:sz w:val="20"/>
        </w:rPr>
        <w:t xml:space="preserve">  "Toma mais um pedaço de bolo. Você tá magrinha."</w:t>
      </w:r>
    </w:p>
    <w:p>
      <w:pPr>
        <w:spacing w:after="0" w:before="0"/>
        <w:ind w:left="283"/>
      </w:pPr>
      <w:r>
        <w:rPr>
          <w:rFonts w:ascii="Arial" w:hAnsi="Arial" w:eastAsia="Malgun Gothic"/>
          <w:b/>
          <w:sz w:val="18"/>
        </w:rPr>
        <w:t xml:space="preserve">· 단어: </w:t>
      </w:r>
      <w:r>
        <w:rPr>
          <w:rFonts w:ascii="Arial" w:hAnsi="Arial" w:eastAsia="Malgun Gothic"/>
          <w:sz w:val="18"/>
        </w:rPr>
        <w:t>toma(tomar 명령, 먹어/가져) · pedaço(조각) · magrinha(말라깽이, magra 축소형)</w:t>
      </w:r>
    </w:p>
    <w:p>
      <w:pPr>
        <w:spacing w:after="0" w:before="0"/>
        <w:ind w:left="283"/>
      </w:pPr>
      <w:r>
        <w:rPr>
          <w:rFonts w:ascii="Arial" w:hAnsi="Arial" w:eastAsia="Malgun Gothic"/>
          <w:b/>
          <w:sz w:val="18"/>
        </w:rPr>
        <w:t xml:space="preserve">· 문법: </w:t>
      </w:r>
      <w:r>
        <w:rPr>
          <w:rFonts w:ascii="Arial" w:hAnsi="Arial" w:eastAsia="Malgun Gothic"/>
          <w:sz w:val="18"/>
        </w:rPr>
        <w:t>명령 + estar + 형용사(현재 상태).</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할머니의 전형적인 음식 권유.</w:t>
      </w:r>
    </w:p>
    <w:p>
      <w:pPr>
        <w:spacing w:after="20" w:before="100"/>
      </w:pPr>
      <w:r>
        <w:rPr>
          <w:rFonts w:ascii="Arial" w:hAnsi="Arial" w:eastAsia="Malgun Gothic"/>
          <w:b/>
          <w:sz w:val="20"/>
        </w:rPr>
        <w:t xml:space="preserve">91. </w:t>
      </w:r>
      <w:r>
        <w:rPr>
          <w:rFonts w:ascii="Arial" w:hAnsi="Arial" w:eastAsia="Malgun Gothic"/>
          <w:b/>
          <w:color w:val="7F6000"/>
          <w:sz w:val="20"/>
        </w:rPr>
        <w:t>ANA CLARA</w:t>
      </w:r>
      <w:r>
        <w:rPr>
          <w:rFonts w:ascii="Arial" w:hAnsi="Arial" w:eastAsia="Malgun Gothic"/>
          <w:sz w:val="20"/>
        </w:rPr>
        <w:t xml:space="preserve">  "Dona Graça, posso perguntar uma coisa da cozinha?"</w:t>
      </w:r>
    </w:p>
    <w:p>
      <w:pPr>
        <w:spacing w:after="0" w:before="0"/>
        <w:ind w:left="283"/>
      </w:pPr>
      <w:r>
        <w:rPr>
          <w:rFonts w:ascii="Arial" w:hAnsi="Arial" w:eastAsia="Malgun Gothic"/>
          <w:b/>
          <w:sz w:val="18"/>
        </w:rPr>
        <w:t xml:space="preserve">· 단어: </w:t>
      </w:r>
      <w:r>
        <w:rPr>
          <w:rFonts w:ascii="Arial" w:hAnsi="Arial" w:eastAsia="Malgun Gothic"/>
          <w:sz w:val="18"/>
        </w:rPr>
        <w:t>perguntar(묻다)</w:t>
      </w:r>
    </w:p>
    <w:p>
      <w:pPr>
        <w:spacing w:after="0" w:before="0"/>
        <w:ind w:left="283"/>
      </w:pPr>
      <w:r>
        <w:rPr>
          <w:rFonts w:ascii="Arial" w:hAnsi="Arial" w:eastAsia="Malgun Gothic"/>
          <w:b/>
          <w:sz w:val="18"/>
        </w:rPr>
        <w:t xml:space="preserve">· 문법: </w:t>
      </w:r>
      <w:r>
        <w:rPr>
          <w:rFonts w:ascii="Arial" w:hAnsi="Arial" w:eastAsia="Malgun Gothic"/>
          <w:sz w:val="18"/>
        </w:rPr>
        <w:t>허락 요청 posso + 원형.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조심스러운 화제 전환.</w:t>
      </w:r>
    </w:p>
    <w:p>
      <w:pPr>
        <w:spacing w:after="20" w:before="100"/>
      </w:pPr>
      <w:r>
        <w:rPr>
          <w:rFonts w:ascii="Arial" w:hAnsi="Arial" w:eastAsia="Malgun Gothic"/>
          <w:b/>
          <w:sz w:val="20"/>
        </w:rPr>
        <w:t xml:space="preserve">92. </w:t>
      </w:r>
      <w:r>
        <w:rPr>
          <w:rFonts w:ascii="Arial" w:hAnsi="Arial" w:eastAsia="Malgun Gothic"/>
          <w:b/>
          <w:color w:val="7F6000"/>
          <w:sz w:val="20"/>
        </w:rPr>
        <w:t>DONA GRAÇA</w:t>
      </w:r>
      <w:r>
        <w:rPr>
          <w:rFonts w:ascii="Arial" w:hAnsi="Arial" w:eastAsia="Malgun Gothic"/>
          <w:sz w:val="20"/>
        </w:rPr>
        <w:t xml:space="preserve">  "Pergunta. Aqui em casa pode. Lá, não."</w:t>
      </w:r>
    </w:p>
    <w:p>
      <w:pPr>
        <w:spacing w:after="0" w:before="0"/>
        <w:ind w:left="283"/>
      </w:pPr>
      <w:r>
        <w:rPr>
          <w:rFonts w:ascii="Arial" w:hAnsi="Arial" w:eastAsia="Malgun Gothic"/>
          <w:b/>
          <w:sz w:val="18"/>
        </w:rPr>
        <w:t xml:space="preserve">· 단어: </w:t>
      </w:r>
      <w:r>
        <w:rPr>
          <w:rFonts w:ascii="Arial" w:hAnsi="Arial" w:eastAsia="Malgun Gothic"/>
          <w:sz w:val="18"/>
        </w:rPr>
        <w:t>pergunta(물어봐)</w:t>
      </w:r>
    </w:p>
    <w:p>
      <w:pPr>
        <w:spacing w:after="0" w:before="0"/>
        <w:ind w:left="283"/>
      </w:pPr>
      <w:r>
        <w:rPr>
          <w:rFonts w:ascii="Arial" w:hAnsi="Arial" w:eastAsia="Malgun Gothic"/>
          <w:b/>
          <w:sz w:val="18"/>
        </w:rPr>
        <w:t xml:space="preserve">· 문법: </w:t>
      </w:r>
      <w:r>
        <w:rPr>
          <w:rFonts w:ascii="Arial" w:hAnsi="Arial" w:eastAsia="Malgun Gothic"/>
          <w:sz w:val="18"/>
        </w:rPr>
        <w:t>명령 + 비인칭 pode(해도 된다). 대조 aqui/lá.</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직장에서는 입조심한다는 암시.</w:t>
      </w:r>
    </w:p>
    <w:p>
      <w:pPr>
        <w:spacing w:after="20" w:before="100"/>
      </w:pPr>
      <w:r>
        <w:rPr>
          <w:rFonts w:ascii="Arial" w:hAnsi="Arial" w:eastAsia="Malgun Gothic"/>
          <w:b/>
          <w:sz w:val="20"/>
        </w:rPr>
        <w:t xml:space="preserve">93. </w:t>
      </w:r>
      <w:r>
        <w:rPr>
          <w:rFonts w:ascii="Arial" w:hAnsi="Arial" w:eastAsia="Malgun Gothic"/>
          <w:b/>
          <w:color w:val="7F6000"/>
          <w:sz w:val="20"/>
        </w:rPr>
        <w:t>ANA CLARA</w:t>
      </w:r>
      <w:r>
        <w:rPr>
          <w:rFonts w:ascii="Arial" w:hAnsi="Arial" w:eastAsia="Malgun Gothic"/>
          <w:sz w:val="20"/>
        </w:rPr>
        <w:t xml:space="preserve">  "A carne que sobra... a senhora sabe pra onde vai?"</w:t>
      </w:r>
    </w:p>
    <w:p>
      <w:pPr>
        <w:spacing w:after="0" w:before="0"/>
        <w:ind w:left="283"/>
      </w:pPr>
      <w:r>
        <w:rPr>
          <w:rFonts w:ascii="Arial" w:hAnsi="Arial" w:eastAsia="Malgun Gothic"/>
          <w:b/>
          <w:sz w:val="18"/>
        </w:rPr>
        <w:t xml:space="preserve">· 단어: </w:t>
      </w:r>
      <w:r>
        <w:rPr>
          <w:rFonts w:ascii="Arial" w:hAnsi="Arial" w:eastAsia="Malgun Gothic"/>
          <w:sz w:val="18"/>
        </w:rPr>
        <w:t>sobra(남다) · pra onde(어디로)</w:t>
      </w:r>
    </w:p>
    <w:p>
      <w:pPr>
        <w:spacing w:after="0" w:before="0"/>
        <w:ind w:left="283"/>
      </w:pPr>
      <w:r>
        <w:rPr>
          <w:rFonts w:ascii="Arial" w:hAnsi="Arial" w:eastAsia="Malgun Gothic"/>
          <w:b/>
          <w:sz w:val="18"/>
        </w:rPr>
        <w:t xml:space="preserve">· 문법: </w:t>
      </w:r>
      <w:r>
        <w:rPr>
          <w:rFonts w:ascii="Arial" w:hAnsi="Arial" w:eastAsia="Malgun Gothic"/>
          <w:sz w:val="18"/>
        </w:rPr>
        <w:t>화제화 + 간접의문(pra onde vai)이 saber의 목적어.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7화 1번 대사와 호응.</w:t>
      </w:r>
    </w:p>
    <w:p>
      <w:pPr>
        <w:spacing w:after="20" w:before="100"/>
      </w:pPr>
      <w:r>
        <w:rPr>
          <w:rFonts w:ascii="Arial" w:hAnsi="Arial" w:eastAsia="Malgun Gothic"/>
          <w:b/>
          <w:sz w:val="20"/>
        </w:rPr>
        <w:t xml:space="preserve">94. </w:t>
      </w:r>
      <w:r>
        <w:rPr>
          <w:rFonts w:ascii="Arial" w:hAnsi="Arial" w:eastAsia="Malgun Gothic"/>
          <w:b/>
          <w:color w:val="7F6000"/>
          <w:sz w:val="20"/>
        </w:rPr>
        <w:t>DONA GRAÇA</w:t>
      </w:r>
      <w:r>
        <w:rPr>
          <w:rFonts w:ascii="Arial" w:hAnsi="Arial" w:eastAsia="Malgun Gothic"/>
          <w:sz w:val="20"/>
        </w:rPr>
        <w:t xml:space="preserve">  "Menina... O Valdir já te falou, não falou? Não pergunta."</w:t>
      </w:r>
    </w:p>
    <w:p>
      <w:pPr>
        <w:spacing w:after="0" w:before="0"/>
        <w:ind w:left="283"/>
      </w:pPr>
      <w:r>
        <w:rPr>
          <w:rFonts w:ascii="Arial" w:hAnsi="Arial" w:eastAsia="Malgun Gothic"/>
          <w:b/>
          <w:sz w:val="18"/>
        </w:rPr>
        <w:t xml:space="preserve">· 단어: </w:t>
      </w:r>
      <w:r>
        <w:rPr>
          <w:rFonts w:ascii="Arial" w:hAnsi="Arial" w:eastAsia="Malgun Gothic"/>
          <w:sz w:val="18"/>
        </w:rPr>
        <w:t>falou(말했다)</w:t>
      </w:r>
    </w:p>
    <w:p>
      <w:pPr>
        <w:spacing w:after="0" w:before="0"/>
        <w:ind w:left="283"/>
      </w:pPr>
      <w:r>
        <w:rPr>
          <w:rFonts w:ascii="Arial" w:hAnsi="Arial" w:eastAsia="Malgun Gothic"/>
          <w:b/>
          <w:sz w:val="18"/>
        </w:rPr>
        <w:t xml:space="preserve">· 문법: </w:t>
      </w:r>
      <w:r>
        <w:rPr>
          <w:rFonts w:ascii="Arial" w:hAnsi="Arial" w:eastAsia="Malgun Gothic"/>
          <w:sz w:val="18"/>
        </w:rPr>
        <w:t>부가의문 "não falou?". 부정 명령 구어형.</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w:t>
      </w:r>
    </w:p>
    <w:p>
      <w:pPr>
        <w:spacing w:after="0" w:before="0"/>
        <w:ind w:left="283"/>
      </w:pPr>
      <w:r>
        <w:rPr>
          <w:rFonts w:ascii="Arial" w:hAnsi="Arial" w:eastAsia="Malgun Gothic"/>
          <w:b/>
          <w:sz w:val="18"/>
        </w:rPr>
        <w:t xml:space="preserve">· 표현: </w:t>
      </w:r>
      <w:r>
        <w:rPr>
          <w:rFonts w:ascii="Arial" w:hAnsi="Arial" w:eastAsia="Malgun Gothic"/>
          <w:sz w:val="18"/>
        </w:rPr>
        <w:t>7화의 금기 문장 반복.</w:t>
      </w:r>
    </w:p>
    <w:p>
      <w:pPr>
        <w:spacing w:after="20" w:before="100"/>
      </w:pPr>
      <w:r>
        <w:rPr>
          <w:rFonts w:ascii="Arial" w:hAnsi="Arial" w:eastAsia="Malgun Gothic"/>
          <w:b/>
          <w:sz w:val="20"/>
        </w:rPr>
        <w:t xml:space="preserve">95. </w:t>
      </w:r>
      <w:r>
        <w:rPr>
          <w:rFonts w:ascii="Arial" w:hAnsi="Arial" w:eastAsia="Malgun Gothic"/>
          <w:b/>
          <w:color w:val="7F6000"/>
          <w:sz w:val="20"/>
        </w:rPr>
        <w:t>DONA GRAÇA</w:t>
      </w:r>
      <w:r>
        <w:rPr>
          <w:rFonts w:ascii="Arial" w:hAnsi="Arial" w:eastAsia="Malgun Gothic"/>
          <w:sz w:val="20"/>
        </w:rPr>
        <w:t xml:space="preserve">  "Eu tenho uma mãe pra cuidar. Eu preciso desse emprego."</w:t>
      </w:r>
    </w:p>
    <w:p>
      <w:pPr>
        <w:spacing w:after="0" w:before="0"/>
        <w:ind w:left="283"/>
      </w:pPr>
      <w:r>
        <w:rPr>
          <w:rFonts w:ascii="Arial" w:hAnsi="Arial" w:eastAsia="Malgun Gothic"/>
          <w:b/>
          <w:sz w:val="18"/>
        </w:rPr>
        <w:t xml:space="preserve">· 단어: </w:t>
      </w:r>
      <w:r>
        <w:rPr>
          <w:rFonts w:ascii="Arial" w:hAnsi="Arial" w:eastAsia="Malgun Gothic"/>
          <w:sz w:val="18"/>
        </w:rPr>
        <w:t>pra cuidar(돌볼) · emprego(일자리)</w:t>
      </w:r>
    </w:p>
    <w:p>
      <w:pPr>
        <w:spacing w:after="0" w:before="0"/>
        <w:ind w:left="283"/>
      </w:pPr>
      <w:r>
        <w:rPr>
          <w:rFonts w:ascii="Arial" w:hAnsi="Arial" w:eastAsia="Malgun Gothic"/>
          <w:b/>
          <w:sz w:val="18"/>
        </w:rPr>
        <w:t xml:space="preserve">· 문법: </w:t>
      </w:r>
      <w:r>
        <w:rPr>
          <w:rFonts w:ascii="Arial" w:hAnsi="Arial" w:eastAsia="Malgun Gothic"/>
          <w:sz w:val="18"/>
        </w:rPr>
        <w:t>"ter + 명사 + pra + 원형" = ~해야 할 ~이 있다. precisar de + desse.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침묵의 경제적 이유.</w:t>
      </w:r>
    </w:p>
    <w:p>
      <w:pPr>
        <w:spacing w:after="20" w:before="100"/>
      </w:pPr>
      <w:r>
        <w:rPr>
          <w:rFonts w:ascii="Arial" w:hAnsi="Arial" w:eastAsia="Malgun Gothic"/>
          <w:b/>
          <w:sz w:val="20"/>
        </w:rPr>
        <w:t xml:space="preserve">96. </w:t>
      </w:r>
      <w:r>
        <w:rPr>
          <w:rFonts w:ascii="Arial" w:hAnsi="Arial" w:eastAsia="Malgun Gothic"/>
          <w:b/>
          <w:color w:val="7F6000"/>
          <w:sz w:val="20"/>
        </w:rPr>
        <w:t>ANA CLARA</w:t>
      </w:r>
      <w:r>
        <w:rPr>
          <w:rFonts w:ascii="Arial" w:hAnsi="Arial" w:eastAsia="Malgun Gothic"/>
          <w:sz w:val="20"/>
        </w:rPr>
        <w:t xml:space="preserve">  "Desculpa. Eu não queria criar problema."</w:t>
      </w:r>
    </w:p>
    <w:p>
      <w:pPr>
        <w:spacing w:after="0" w:before="0"/>
        <w:ind w:left="283"/>
      </w:pPr>
      <w:r>
        <w:rPr>
          <w:rFonts w:ascii="Arial" w:hAnsi="Arial" w:eastAsia="Malgun Gothic"/>
          <w:b/>
          <w:sz w:val="18"/>
        </w:rPr>
        <w:t xml:space="preserve">· 단어: </w:t>
      </w:r>
      <w:r>
        <w:rPr>
          <w:rFonts w:ascii="Arial" w:hAnsi="Arial" w:eastAsia="Malgun Gothic"/>
          <w:sz w:val="18"/>
        </w:rPr>
        <w:t>queria(원했다) · criar problema(문제를 일으키다)</w:t>
      </w:r>
    </w:p>
    <w:p>
      <w:pPr>
        <w:spacing w:after="0" w:before="0"/>
        <w:ind w:left="283"/>
      </w:pPr>
      <w:r>
        <w:rPr>
          <w:rFonts w:ascii="Arial" w:hAnsi="Arial" w:eastAsia="Malgun Gothic"/>
          <w:b/>
          <w:sz w:val="18"/>
        </w:rPr>
        <w:t xml:space="preserve">· 문법: </w:t>
      </w:r>
      <w:r>
        <w:rPr>
          <w:rFonts w:ascii="Arial" w:hAnsi="Arial" w:eastAsia="Malgun Gothic"/>
          <w:sz w:val="18"/>
        </w:rPr>
        <w:t>미완료과거 queria — 과거 의도(그럴 생각이 아니었다).</w:t>
      </w:r>
    </w:p>
    <w:p>
      <w:pPr>
        <w:spacing w:after="0" w:before="0"/>
        <w:ind w:left="283"/>
      </w:pPr>
      <w:r>
        <w:rPr>
          <w:rFonts w:ascii="Arial" w:hAnsi="Arial" w:eastAsia="Malgun Gothic"/>
          <w:b/>
          <w:sz w:val="18"/>
        </w:rPr>
        <w:t xml:space="preserve">· 시제: </w:t>
      </w:r>
      <w:r>
        <w:rPr>
          <w:rFonts w:ascii="Arial" w:hAnsi="Arial" w:eastAsia="Malgun Gothic"/>
          <w:sz w:val="18"/>
        </w:rPr>
        <w:t>미완료과거 — 지속적 의도 상태.</w:t>
      </w:r>
    </w:p>
    <w:p>
      <w:pPr>
        <w:spacing w:after="0" w:before="0"/>
        <w:ind w:left="283"/>
      </w:pPr>
      <w:r>
        <w:rPr>
          <w:rFonts w:ascii="Arial" w:hAnsi="Arial" w:eastAsia="Malgun Gothic"/>
          <w:b/>
          <w:sz w:val="18"/>
        </w:rPr>
        <w:t xml:space="preserve">· 표현: </w:t>
      </w:r>
      <w:r>
        <w:rPr>
          <w:rFonts w:ascii="Arial" w:hAnsi="Arial" w:eastAsia="Malgun Gothic"/>
          <w:sz w:val="18"/>
        </w:rPr>
        <w:t>사과의 상투 표현.</w:t>
      </w:r>
    </w:p>
    <w:p>
      <w:pPr>
        <w:spacing w:after="20" w:before="100"/>
      </w:pPr>
      <w:r>
        <w:rPr>
          <w:rFonts w:ascii="Arial" w:hAnsi="Arial" w:eastAsia="Malgun Gothic"/>
          <w:b/>
          <w:sz w:val="20"/>
        </w:rPr>
        <w:t xml:space="preserve">97. </w:t>
      </w:r>
      <w:r>
        <w:rPr>
          <w:rFonts w:ascii="Arial" w:hAnsi="Arial" w:eastAsia="Malgun Gothic"/>
          <w:b/>
          <w:color w:val="7F6000"/>
          <w:sz w:val="20"/>
        </w:rPr>
        <w:t>DONA GRAÇA</w:t>
      </w:r>
      <w:r>
        <w:rPr>
          <w:rFonts w:ascii="Arial" w:hAnsi="Arial" w:eastAsia="Malgun Gothic"/>
          <w:sz w:val="20"/>
        </w:rPr>
        <w:t xml:space="preserve">  "Eu sei. Você tem bom coração. Só toma cuidado lá dentro."</w:t>
      </w:r>
    </w:p>
    <w:p>
      <w:pPr>
        <w:spacing w:after="0" w:before="0"/>
        <w:ind w:left="283"/>
      </w:pPr>
      <w:r>
        <w:rPr>
          <w:rFonts w:ascii="Arial" w:hAnsi="Arial" w:eastAsia="Malgun Gothic"/>
          <w:b/>
          <w:sz w:val="18"/>
        </w:rPr>
        <w:t xml:space="preserve">· 단어: </w:t>
      </w:r>
      <w:r>
        <w:rPr>
          <w:rFonts w:ascii="Arial" w:hAnsi="Arial" w:eastAsia="Malgun Gothic"/>
          <w:sz w:val="18"/>
        </w:rPr>
        <w:t>bom coração(착한 마음) · toma cuidado(조심해)</w:t>
      </w:r>
    </w:p>
    <w:p>
      <w:pPr>
        <w:spacing w:after="0" w:before="0"/>
        <w:ind w:left="283"/>
      </w:pPr>
      <w:r>
        <w:rPr>
          <w:rFonts w:ascii="Arial" w:hAnsi="Arial" w:eastAsia="Malgun Gothic"/>
          <w:b/>
          <w:sz w:val="18"/>
        </w:rPr>
        <w:t xml:space="preserve">· 문법: </w:t>
      </w:r>
      <w:r>
        <w:rPr>
          <w:rFonts w:ascii="Arial" w:hAnsi="Arial" w:eastAsia="Malgun Gothic"/>
          <w:sz w:val="18"/>
        </w:rPr>
        <w:t>tomar cuidado = 조심하다. 명령 tu형.</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ter bom coração = 마음씨가 좋다.</w:t>
      </w:r>
    </w:p>
    <w:p>
      <w:pPr>
        <w:spacing w:after="20" w:before="100"/>
      </w:pPr>
      <w:r>
        <w:rPr>
          <w:rFonts w:ascii="Arial" w:hAnsi="Arial" w:eastAsia="Malgun Gothic"/>
          <w:b/>
          <w:sz w:val="20"/>
        </w:rPr>
        <w:t xml:space="preserve">98. </w:t>
      </w:r>
      <w:r>
        <w:rPr>
          <w:rFonts w:ascii="Arial" w:hAnsi="Arial" w:eastAsia="Malgun Gothic"/>
          <w:b/>
          <w:color w:val="7F6000"/>
          <w:sz w:val="20"/>
        </w:rPr>
        <w:t>DONA IRMA</w:t>
      </w:r>
      <w:r>
        <w:rPr>
          <w:rFonts w:ascii="Arial" w:hAnsi="Arial" w:eastAsia="Malgun Gothic"/>
          <w:sz w:val="20"/>
        </w:rPr>
        <w:t xml:space="preserve">  "Graça, mostra pra ela a carta que chegou semana passada."</w:t>
      </w:r>
    </w:p>
    <w:p>
      <w:pPr>
        <w:spacing w:after="0" w:before="0"/>
        <w:ind w:left="283"/>
      </w:pPr>
      <w:r>
        <w:rPr>
          <w:rFonts w:ascii="Arial" w:hAnsi="Arial" w:eastAsia="Malgun Gothic"/>
          <w:b/>
          <w:sz w:val="18"/>
        </w:rPr>
        <w:t xml:space="preserve">· 단어: </w:t>
      </w:r>
      <w:r>
        <w:rPr>
          <w:rFonts w:ascii="Arial" w:hAnsi="Arial" w:eastAsia="Malgun Gothic"/>
          <w:sz w:val="18"/>
        </w:rPr>
        <w:t>mostra(mostrar 명령) · chegou(도착했다) · semana passada(지난주)</w:t>
      </w:r>
    </w:p>
    <w:p>
      <w:pPr>
        <w:spacing w:after="0" w:before="0"/>
        <w:ind w:left="283"/>
      </w:pPr>
      <w:r>
        <w:rPr>
          <w:rFonts w:ascii="Arial" w:hAnsi="Arial" w:eastAsia="Malgun Gothic"/>
          <w:b/>
          <w:sz w:val="18"/>
        </w:rPr>
        <w:t xml:space="preserve">· 문법: </w:t>
      </w:r>
      <w:r>
        <w:rPr>
          <w:rFonts w:ascii="Arial" w:hAnsi="Arial" w:eastAsia="Malgun Gothic"/>
          <w:sz w:val="18"/>
        </w:rPr>
        <w:t>mostrar + pra + 사람 + 목적어. 관계절 que chegou.</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0" w:before="0"/>
        <w:ind w:left="283"/>
      </w:pPr>
      <w:r>
        <w:rPr>
          <w:rFonts w:ascii="Arial" w:hAnsi="Arial" w:eastAsia="Malgun Gothic"/>
          <w:b/>
          <w:sz w:val="18"/>
        </w:rPr>
        <w:t xml:space="preserve">· 표현: </w:t>
      </w:r>
      <w:r>
        <w:rPr>
          <w:rFonts w:ascii="Arial" w:hAnsi="Arial" w:eastAsia="Malgun Gothic"/>
          <w:sz w:val="18"/>
        </w:rPr>
        <w:t>semana passada 앞 전치사 생략 가능.</w:t>
      </w:r>
    </w:p>
    <w:p>
      <w:pPr>
        <w:spacing w:after="20" w:before="100"/>
      </w:pPr>
      <w:r>
        <w:rPr>
          <w:rFonts w:ascii="Arial" w:hAnsi="Arial" w:eastAsia="Malgun Gothic"/>
          <w:b/>
          <w:sz w:val="20"/>
        </w:rPr>
        <w:t xml:space="preserve">99. </w:t>
      </w:r>
      <w:r>
        <w:rPr>
          <w:rFonts w:ascii="Arial" w:hAnsi="Arial" w:eastAsia="Malgun Gothic"/>
          <w:b/>
          <w:color w:val="7F6000"/>
          <w:sz w:val="20"/>
        </w:rPr>
        <w:t>DONA GRAÇA</w:t>
      </w:r>
      <w:r>
        <w:rPr>
          <w:rFonts w:ascii="Arial" w:hAnsi="Arial" w:eastAsia="Malgun Gothic"/>
          <w:sz w:val="20"/>
        </w:rPr>
        <w:t xml:space="preserve">  "Ah, é. Uma carta da tal associação. Diz que a mãe é "associada fundadora"."</w:t>
      </w:r>
    </w:p>
    <w:p>
      <w:pPr>
        <w:spacing w:after="0" w:before="0"/>
        <w:ind w:left="283"/>
      </w:pPr>
      <w:r>
        <w:rPr>
          <w:rFonts w:ascii="Arial" w:hAnsi="Arial" w:eastAsia="Malgun Gothic"/>
          <w:b/>
          <w:sz w:val="18"/>
        </w:rPr>
        <w:t xml:space="preserve">· 단어: </w:t>
      </w:r>
      <w:r>
        <w:rPr>
          <w:rFonts w:ascii="Arial" w:hAnsi="Arial" w:eastAsia="Malgun Gothic"/>
          <w:sz w:val="18"/>
        </w:rPr>
        <w:t>ah, é(아, 맞다) · tal(그 이른바) · associada fundadora(창립 회원)</w:t>
      </w:r>
    </w:p>
    <w:p>
      <w:pPr>
        <w:spacing w:after="0" w:before="0"/>
        <w:ind w:left="283"/>
      </w:pPr>
      <w:r>
        <w:rPr>
          <w:rFonts w:ascii="Arial" w:hAnsi="Arial" w:eastAsia="Malgun Gothic"/>
          <w:b/>
          <w:sz w:val="18"/>
        </w:rPr>
        <w:t xml:space="preserve">· 문법: </w:t>
      </w:r>
      <w:r>
        <w:rPr>
          <w:rFonts w:ascii="Arial" w:hAnsi="Arial" w:eastAsia="Malgun Gothic"/>
          <w:sz w:val="18"/>
        </w:rPr>
        <w:t>"a tal + 명사" = 그 문제의/이른바 ~. Diz que = ~라고 쓰여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tal은 경멸·의심 뉘앙스.</w:t>
      </w:r>
    </w:p>
    <w:p>
      <w:pPr>
        <w:spacing w:after="20" w:before="100"/>
      </w:pPr>
      <w:r>
        <w:rPr>
          <w:rFonts w:ascii="Arial" w:hAnsi="Arial" w:eastAsia="Malgun Gothic"/>
          <w:b/>
          <w:sz w:val="20"/>
        </w:rPr>
        <w:t xml:space="preserve">100. </w:t>
      </w:r>
      <w:r>
        <w:rPr>
          <w:rFonts w:ascii="Arial" w:hAnsi="Arial" w:eastAsia="Malgun Gothic"/>
          <w:b/>
          <w:color w:val="7F6000"/>
          <w:sz w:val="20"/>
        </w:rPr>
        <w:t>ANA CLARA</w:t>
      </w:r>
      <w:r>
        <w:rPr>
          <w:rFonts w:ascii="Arial" w:hAnsi="Arial" w:eastAsia="Malgun Gothic"/>
          <w:sz w:val="20"/>
        </w:rPr>
        <w:t xml:space="preserve">  "Tem assinatura? Tem o nome do presidente?"</w:t>
      </w:r>
    </w:p>
    <w:p>
      <w:pPr>
        <w:spacing w:after="0" w:before="0"/>
        <w:ind w:left="283"/>
      </w:pPr>
      <w:r>
        <w:rPr>
          <w:rFonts w:ascii="Arial" w:hAnsi="Arial" w:eastAsia="Malgun Gothic"/>
          <w:b/>
          <w:sz w:val="18"/>
        </w:rPr>
        <w:t xml:space="preserve">· 단어: </w:t>
      </w:r>
      <w:r>
        <w:rPr>
          <w:rFonts w:ascii="Arial" w:hAnsi="Arial" w:eastAsia="Malgun Gothic"/>
          <w:sz w:val="18"/>
        </w:rPr>
        <w:t>presidente(대표/회장)</w:t>
      </w:r>
    </w:p>
    <w:p>
      <w:pPr>
        <w:spacing w:after="0" w:before="0"/>
        <w:ind w:left="283"/>
      </w:pPr>
      <w:r>
        <w:rPr>
          <w:rFonts w:ascii="Arial" w:hAnsi="Arial" w:eastAsia="Malgun Gothic"/>
          <w:b/>
          <w:sz w:val="18"/>
        </w:rPr>
        <w:t xml:space="preserve">· 문법: </w:t>
      </w:r>
      <w:r>
        <w:rPr>
          <w:rFonts w:ascii="Arial" w:hAnsi="Arial" w:eastAsia="Malgun Gothic"/>
          <w:sz w:val="18"/>
        </w:rPr>
        <w:t>존재의 tem 반복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기자 본능.</w:t>
      </w:r>
    </w:p>
    <w:p>
      <w:pPr>
        <w:spacing w:after="20" w:before="100"/>
      </w:pPr>
      <w:r>
        <w:rPr>
          <w:rFonts w:ascii="Arial" w:hAnsi="Arial" w:eastAsia="Malgun Gothic"/>
          <w:b/>
          <w:sz w:val="20"/>
        </w:rPr>
        <w:t xml:space="preserve">101. </w:t>
      </w:r>
      <w:r>
        <w:rPr>
          <w:rFonts w:ascii="Arial" w:hAnsi="Arial" w:eastAsia="Malgun Gothic"/>
          <w:b/>
          <w:color w:val="7F6000"/>
          <w:sz w:val="20"/>
        </w:rPr>
        <w:t>DONA GRAÇA</w:t>
      </w:r>
      <w:r>
        <w:rPr>
          <w:rFonts w:ascii="Arial" w:hAnsi="Arial" w:eastAsia="Malgun Gothic"/>
          <w:sz w:val="20"/>
        </w:rPr>
        <w:t xml:space="preserve">  "Tem um nome embaixo. "Antônio", e um sobrenome que ninguém consegue ler."</w:t>
      </w:r>
    </w:p>
    <w:p>
      <w:pPr>
        <w:spacing w:after="0" w:before="0"/>
        <w:ind w:left="283"/>
      </w:pPr>
      <w:r>
        <w:rPr>
          <w:rFonts w:ascii="Arial" w:hAnsi="Arial" w:eastAsia="Malgun Gothic"/>
          <w:b/>
          <w:sz w:val="18"/>
        </w:rPr>
        <w:t xml:space="preserve">· 단어: </w:t>
      </w:r>
      <w:r>
        <w:rPr>
          <w:rFonts w:ascii="Arial" w:hAnsi="Arial" w:eastAsia="Malgun Gothic"/>
          <w:sz w:val="18"/>
        </w:rPr>
        <w:t>embaixo(아래에) · sobrenome(성) · consegue(conseguir, ~할 수 있다)</w:t>
      </w:r>
    </w:p>
    <w:p>
      <w:pPr>
        <w:spacing w:after="0" w:before="0"/>
        <w:ind w:left="283"/>
      </w:pPr>
      <w:r>
        <w:rPr>
          <w:rFonts w:ascii="Arial" w:hAnsi="Arial" w:eastAsia="Malgun Gothic"/>
          <w:b/>
          <w:sz w:val="18"/>
        </w:rPr>
        <w:t xml:space="preserve">· 문법: </w:t>
      </w:r>
      <w:r>
        <w:rPr>
          <w:rFonts w:ascii="Arial" w:hAnsi="Arial" w:eastAsia="Malgun Gothic"/>
          <w:sz w:val="18"/>
        </w:rPr>
        <w:t>conseguir + 원형 = (노력해서) ~해내다. 관계절 안 ninguém.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sobrenome ↔ 포르투갈 apelido.</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"E o endereço da associação?"</w:t>
      </w:r>
    </w:p>
    <w:p>
      <w:pPr>
        <w:spacing w:after="0" w:before="0"/>
        <w:ind w:left="283"/>
      </w:pPr>
      <w:r>
        <w:rPr>
          <w:rFonts w:ascii="Arial" w:hAnsi="Arial" w:eastAsia="Malgun Gothic"/>
          <w:b/>
          <w:sz w:val="18"/>
        </w:rPr>
        <w:t xml:space="preserve">· 단어: </w:t>
      </w:r>
      <w:r>
        <w:rPr>
          <w:rFonts w:ascii="Arial" w:hAnsi="Arial" w:eastAsia="Malgun Gothic"/>
          <w:sz w:val="18"/>
        </w:rPr>
        <w:t>endereço(주소)</w:t>
      </w:r>
    </w:p>
    <w:p>
      <w:pPr>
        <w:spacing w:after="0" w:before="0"/>
        <w:ind w:left="283"/>
      </w:pPr>
      <w:r>
        <w:rPr>
          <w:rFonts w:ascii="Arial" w:hAnsi="Arial" w:eastAsia="Malgun Gothic"/>
          <w:b/>
          <w:sz w:val="18"/>
        </w:rPr>
        <w:t xml:space="preserve">· 문법: </w:t>
      </w:r>
      <w:r>
        <w:rPr>
          <w:rFonts w:ascii="Arial" w:hAnsi="Arial" w:eastAsia="Malgun Gothic"/>
          <w:sz w:val="18"/>
        </w:rPr>
        <w:t>E + 명사구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핵심 단서 묻기.</w:t>
      </w:r>
    </w:p>
    <w:p>
      <w:pPr>
        <w:spacing w:after="20" w:before="100"/>
      </w:pPr>
      <w:r>
        <w:rPr>
          <w:rFonts w:ascii="Arial" w:hAnsi="Arial" w:eastAsia="Malgun Gothic"/>
          <w:b/>
          <w:sz w:val="20"/>
        </w:rPr>
        <w:t xml:space="preserve">103. </w:t>
      </w:r>
      <w:r>
        <w:rPr>
          <w:rFonts w:ascii="Arial" w:hAnsi="Arial" w:eastAsia="Malgun Gothic"/>
          <w:b/>
          <w:color w:val="7F6000"/>
          <w:sz w:val="20"/>
        </w:rPr>
        <w:t>DONA GRAÇA</w:t>
      </w:r>
      <w:r>
        <w:rPr>
          <w:rFonts w:ascii="Arial" w:hAnsi="Arial" w:eastAsia="Malgun Gothic"/>
          <w:sz w:val="20"/>
        </w:rPr>
        <w:t xml:space="preserve">  "Rua das Pitangueiras, quatrocentos e doze. Itaquera. Por quê? Você conhece?"</w:t>
      </w:r>
    </w:p>
    <w:p>
      <w:pPr>
        <w:spacing w:after="0" w:before="0"/>
        <w:ind w:left="283"/>
      </w:pPr>
      <w:r>
        <w:rPr>
          <w:rFonts w:ascii="Arial" w:hAnsi="Arial" w:eastAsia="Malgun Gothic"/>
          <w:b/>
          <w:sz w:val="18"/>
        </w:rPr>
        <w:t xml:space="preserve">· 단어: </w:t>
      </w:r>
      <w:r>
        <w:rPr>
          <w:rFonts w:ascii="Arial" w:hAnsi="Arial" w:eastAsia="Malgun Gothic"/>
          <w:sz w:val="18"/>
        </w:rPr>
        <w:t>rua(거리) · quatrocentos e doze(412) · conhece(conhecer, 알다)</w:t>
      </w:r>
    </w:p>
    <w:p>
      <w:pPr>
        <w:spacing w:after="0" w:before="0"/>
        <w:ind w:left="283"/>
      </w:pPr>
      <w:r>
        <w:rPr>
          <w:rFonts w:ascii="Arial" w:hAnsi="Arial" w:eastAsia="Malgun Gothic"/>
          <w:b/>
          <w:sz w:val="18"/>
        </w:rPr>
        <w:t xml:space="preserve">· 문법: </w:t>
      </w:r>
      <w:r>
        <w:rPr>
          <w:rFonts w:ascii="Arial" w:hAnsi="Arial" w:eastAsia="Malgun Gothic"/>
          <w:sz w:val="18"/>
        </w:rPr>
        <w:t>주소는 거리 + 번지 숫자. 문미 단독 por quê.</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Itaquera는 상파울루 동부 지역.</w:t>
      </w:r>
    </w:p>
    <w:p>
      <w:pPr>
        <w:spacing w:after="20" w:before="100"/>
      </w:pPr>
      <w:r>
        <w:rPr>
          <w:rFonts w:ascii="Arial" w:hAnsi="Arial" w:eastAsia="Malgun Gothic"/>
          <w:b/>
          <w:sz w:val="20"/>
        </w:rPr>
        <w:t xml:space="preserve">104. </w:t>
      </w:r>
      <w:r>
        <w:rPr>
          <w:rFonts w:ascii="Arial" w:hAnsi="Arial" w:eastAsia="Malgun Gothic"/>
          <w:b/>
          <w:color w:val="7F6000"/>
          <w:sz w:val="20"/>
        </w:rPr>
        <w:t>ANA CLARA</w:t>
      </w:r>
      <w:r>
        <w:rPr>
          <w:rFonts w:ascii="Arial" w:hAnsi="Arial" w:eastAsia="Malgun Gothic"/>
          <w:sz w:val="20"/>
        </w:rPr>
        <w:t xml:space="preserve">  "Não, não. Só achei o nome da rua bonito."</w:t>
      </w:r>
    </w:p>
    <w:p>
      <w:pPr>
        <w:spacing w:after="0" w:before="0"/>
        <w:ind w:left="283"/>
      </w:pPr>
      <w:r>
        <w:rPr>
          <w:rFonts w:ascii="Arial" w:hAnsi="Arial" w:eastAsia="Malgun Gothic"/>
          <w:b/>
          <w:sz w:val="18"/>
        </w:rPr>
        <w:t xml:space="preserve">· 단어: </w:t>
      </w:r>
      <w:r>
        <w:rPr>
          <w:rFonts w:ascii="Arial" w:hAnsi="Arial" w:eastAsia="Malgun Gothic"/>
          <w:sz w:val="18"/>
        </w:rPr>
        <w:t>achei(achar, ~라고 생각했다)</w:t>
      </w:r>
    </w:p>
    <w:p>
      <w:pPr>
        <w:spacing w:after="0" w:before="0"/>
        <w:ind w:left="283"/>
      </w:pPr>
      <w:r>
        <w:rPr>
          <w:rFonts w:ascii="Arial" w:hAnsi="Arial" w:eastAsia="Malgun Gothic"/>
          <w:b/>
          <w:sz w:val="18"/>
        </w:rPr>
        <w:t xml:space="preserve">· 문법: </w:t>
      </w:r>
      <w:r>
        <w:rPr>
          <w:rFonts w:ascii="Arial" w:hAnsi="Arial" w:eastAsia="Malgun Gothic"/>
          <w:sz w:val="18"/>
        </w:rPr>
        <w:t>"achar + 목적어 + 형용사" = ~을 ~하다고 여기다(목적보어).</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든 인상.</w:t>
      </w:r>
    </w:p>
    <w:p>
      <w:pPr>
        <w:spacing w:after="0" w:before="0"/>
        <w:ind w:left="283"/>
      </w:pPr>
      <w:r>
        <w:rPr>
          <w:rFonts w:ascii="Arial" w:hAnsi="Arial" w:eastAsia="Malgun Gothic"/>
          <w:b/>
          <w:sz w:val="18"/>
        </w:rPr>
        <w:t xml:space="preserve">· 표현: </w:t>
      </w:r>
      <w:r>
        <w:rPr>
          <w:rFonts w:ascii="Arial" w:hAnsi="Arial" w:eastAsia="Malgun Gothic"/>
          <w:sz w:val="18"/>
        </w:rPr>
        <w:t>둘러대기.</w:t>
      </w:r>
    </w:p>
    <w:p>
      <w:pPr>
        <w:spacing w:after="20" w:before="100"/>
      </w:pPr>
      <w:r>
        <w:rPr>
          <w:rFonts w:ascii="Arial" w:hAnsi="Arial" w:eastAsia="Malgun Gothic"/>
          <w:b/>
          <w:sz w:val="20"/>
        </w:rPr>
        <w:t xml:space="preserve">105. </w:t>
      </w:r>
      <w:r>
        <w:rPr>
          <w:rFonts w:ascii="Arial" w:hAnsi="Arial" w:eastAsia="Malgun Gothic"/>
          <w:b/>
          <w:color w:val="7F6000"/>
          <w:sz w:val="20"/>
        </w:rPr>
        <w:t>DONA IRMA</w:t>
      </w:r>
      <w:r>
        <w:rPr>
          <w:rFonts w:ascii="Arial" w:hAnsi="Arial" w:eastAsia="Malgun Gothic"/>
          <w:sz w:val="20"/>
        </w:rPr>
        <w:t xml:space="preserve">  "Pitangueira! Tinha uma no quintal da minha mãe, lá em Minas."</w:t>
      </w:r>
    </w:p>
    <w:p>
      <w:pPr>
        <w:spacing w:after="0" w:before="0"/>
        <w:ind w:left="283"/>
      </w:pPr>
      <w:r>
        <w:rPr>
          <w:rFonts w:ascii="Arial" w:hAnsi="Arial" w:eastAsia="Malgun Gothic"/>
          <w:b/>
          <w:sz w:val="18"/>
        </w:rPr>
        <w:t xml:space="preserve">· 단어: </w:t>
      </w:r>
      <w:r>
        <w:rPr>
          <w:rFonts w:ascii="Arial" w:hAnsi="Arial" w:eastAsia="Malgun Gothic"/>
          <w:sz w:val="18"/>
        </w:rPr>
        <w:t>pitangueira(피탕가 나무) · tinha(ter 미완료과거, 있었다) · quintal(마당) · Minas(미나스제라이스주)</w:t>
      </w:r>
    </w:p>
    <w:p>
      <w:pPr>
        <w:spacing w:after="0" w:before="0"/>
        <w:ind w:left="283"/>
      </w:pPr>
      <w:r>
        <w:rPr>
          <w:rFonts w:ascii="Arial" w:hAnsi="Arial" w:eastAsia="Malgun Gothic"/>
          <w:b/>
          <w:sz w:val="18"/>
        </w:rPr>
        <w:t xml:space="preserve">· 문법: </w:t>
      </w:r>
      <w:r>
        <w:rPr>
          <w:rFonts w:ascii="Arial" w:hAnsi="Arial" w:eastAsia="Malgun Gothic"/>
          <w:sz w:val="18"/>
        </w:rPr>
        <w:t>존재의 ter 미완료과거 tinha = 있었다.</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지속된 배경 상태.</w:t>
      </w:r>
    </w:p>
    <w:p>
      <w:pPr>
        <w:spacing w:after="0" w:before="0"/>
        <w:ind w:left="283"/>
      </w:pPr>
      <w:r>
        <w:rPr>
          <w:rFonts w:ascii="Arial" w:hAnsi="Arial" w:eastAsia="Malgun Gothic"/>
          <w:b/>
          <w:sz w:val="18"/>
        </w:rPr>
        <w:t xml:space="preserve">· 표현: </w:t>
      </w:r>
      <w:r>
        <w:rPr>
          <w:rFonts w:ascii="Arial" w:hAnsi="Arial" w:eastAsia="Malgun Gothic"/>
          <w:sz w:val="18"/>
        </w:rPr>
        <w:t>지명 Minas Gerais의 애칭 Minas.</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"Rua das Pitangueiras, quatrocentos e doze? Você tem certeza, Ana?"</w:t>
      </w:r>
    </w:p>
    <w:p>
      <w:pPr>
        <w:spacing w:after="0" w:before="0"/>
        <w:ind w:left="283"/>
      </w:pPr>
      <w:r>
        <w:rPr>
          <w:rFonts w:ascii="Arial" w:hAnsi="Arial" w:eastAsia="Malgun Gothic"/>
          <w:b/>
          <w:sz w:val="18"/>
        </w:rPr>
        <w:t xml:space="preserve">· 단어: </w:t>
      </w:r>
      <w:r>
        <w:rPr>
          <w:rFonts w:ascii="Arial" w:hAnsi="Arial" w:eastAsia="Malgun Gothic"/>
          <w:sz w:val="18"/>
        </w:rPr>
        <w:t>ter certeza(확신하다)</w:t>
      </w:r>
    </w:p>
    <w:p>
      <w:pPr>
        <w:spacing w:after="0" w:before="0"/>
        <w:ind w:left="283"/>
      </w:pPr>
      <w:r>
        <w:rPr>
          <w:rFonts w:ascii="Arial" w:hAnsi="Arial" w:eastAsia="Malgun Gothic"/>
          <w:b/>
          <w:sz w:val="18"/>
        </w:rPr>
        <w:t xml:space="preserve">· 문법: </w:t>
      </w:r>
      <w:r>
        <w:rPr>
          <w:rFonts w:ascii="Arial" w:hAnsi="Arial" w:eastAsia="Malgun Gothic"/>
          <w:sz w:val="18"/>
        </w:rPr>
        <w:t>팀 내 você(문법 2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ter certeza de = ~을 확신하다.</w:t>
      </w:r>
    </w:p>
    <w:p>
      <w:pPr>
        <w:spacing w:after="20" w:before="100"/>
      </w:pPr>
      <w:r>
        <w:rPr>
          <w:rFonts w:ascii="Arial" w:hAnsi="Arial" w:eastAsia="Malgun Gothic"/>
          <w:b/>
          <w:sz w:val="20"/>
        </w:rPr>
        <w:t xml:space="preserve">107. </w:t>
      </w:r>
      <w:r>
        <w:rPr>
          <w:rFonts w:ascii="Arial" w:hAnsi="Arial" w:eastAsia="Malgun Gothic"/>
          <w:b/>
          <w:color w:val="7F6000"/>
          <w:sz w:val="20"/>
        </w:rPr>
        <w:t>ANA CLARA</w:t>
      </w:r>
      <w:r>
        <w:rPr>
          <w:rFonts w:ascii="Arial" w:hAnsi="Arial" w:eastAsia="Malgun Gothic"/>
          <w:sz w:val="20"/>
        </w:rPr>
        <w:t xml:space="preserve">  "Tá na foto, Tiago. Mandei pro Digo às quatro da tarde."</w:t>
      </w:r>
    </w:p>
    <w:p>
      <w:pPr>
        <w:spacing w:after="0" w:before="0"/>
        <w:ind w:left="283"/>
      </w:pPr>
      <w:r>
        <w:rPr>
          <w:rFonts w:ascii="Arial" w:hAnsi="Arial" w:eastAsia="Malgun Gothic"/>
          <w:b/>
          <w:sz w:val="18"/>
        </w:rPr>
        <w:t xml:space="preserve">· 단어: </w:t>
      </w:r>
      <w:r>
        <w:rPr>
          <w:rFonts w:ascii="Arial" w:hAnsi="Arial" w:eastAsia="Malgun Gothic"/>
          <w:sz w:val="18"/>
        </w:rPr>
        <w:t>mandei(mandar 1인칭 완료과거) · às quatro(4시에) · da tarde(오후의)</w:t>
      </w:r>
    </w:p>
    <w:p>
      <w:pPr>
        <w:spacing w:after="0" w:before="0"/>
        <w:ind w:left="283"/>
      </w:pPr>
      <w:r>
        <w:rPr>
          <w:rFonts w:ascii="Arial" w:hAnsi="Arial" w:eastAsia="Malgun Gothic"/>
          <w:b/>
          <w:sz w:val="18"/>
        </w:rPr>
        <w:t xml:space="preserve">· 문법: </w:t>
      </w:r>
      <w:r>
        <w:rPr>
          <w:rFonts w:ascii="Arial" w:hAnsi="Arial" w:eastAsia="Malgun Gothic"/>
          <w:sz w:val="18"/>
        </w:rPr>
        <w:t>시각 전치사 a + as = às.</w:t>
      </w:r>
    </w:p>
    <w:p>
      <w:pPr>
        <w:spacing w:after="0" w:before="0"/>
        <w:ind w:left="283"/>
      </w:pPr>
      <w:r>
        <w:rPr>
          <w:rFonts w:ascii="Arial" w:hAnsi="Arial" w:eastAsia="Malgun Gothic"/>
          <w:b/>
          <w:sz w:val="18"/>
        </w:rPr>
        <w:t xml:space="preserve">· 시제: </w:t>
      </w:r>
      <w:r>
        <w:rPr>
          <w:rFonts w:ascii="Arial" w:hAnsi="Arial" w:eastAsia="Malgun Gothic"/>
          <w:sz w:val="18"/>
        </w:rPr>
        <w:t>완료과거(문법 1 예문).</w:t>
      </w:r>
    </w:p>
    <w:p>
      <w:pPr>
        <w:spacing w:after="0" w:before="0"/>
        <w:ind w:left="283"/>
      </w:pPr>
      <w:r>
        <w:rPr>
          <w:rFonts w:ascii="Arial" w:hAnsi="Arial" w:eastAsia="Malgun Gothic"/>
          <w:b/>
          <w:sz w:val="18"/>
        </w:rPr>
        <w:t xml:space="preserve">· 표현: </w:t>
      </w:r>
      <w:r>
        <w:rPr>
          <w:rFonts w:ascii="Arial" w:hAnsi="Arial" w:eastAsia="Malgun Gothic"/>
          <w:sz w:val="18"/>
        </w:rPr>
        <w:t>da tarde/da noite로 오후·저녁 구분.</w:t>
      </w:r>
    </w:p>
    <w:p>
      <w:pPr>
        <w:spacing w:after="20" w:before="100"/>
      </w:pPr>
      <w:r>
        <w:rPr>
          <w:rFonts w:ascii="Arial" w:hAnsi="Arial" w:eastAsia="Malgun Gothic"/>
          <w:b/>
          <w:sz w:val="20"/>
        </w:rPr>
        <w:t xml:space="preserve">108. </w:t>
      </w:r>
      <w:r>
        <w:rPr>
          <w:rFonts w:ascii="Arial" w:hAnsi="Arial" w:eastAsia="Malgun Gothic"/>
          <w:b/>
          <w:color w:val="7F6000"/>
          <w:sz w:val="20"/>
        </w:rPr>
        <w:t>DIGO</w:t>
      </w:r>
      <w:r>
        <w:rPr>
          <w:rFonts w:ascii="Arial" w:hAnsi="Arial" w:eastAsia="Malgun Gothic"/>
          <w:sz w:val="20"/>
        </w:rPr>
        <w:t xml:space="preserve">  "E eu passei a tarde inteira nisso. Senta, que vem coisa."</w:t>
      </w:r>
    </w:p>
    <w:p>
      <w:pPr>
        <w:spacing w:after="0" w:before="0"/>
        <w:ind w:left="283"/>
      </w:pPr>
      <w:r>
        <w:rPr>
          <w:rFonts w:ascii="Arial" w:hAnsi="Arial" w:eastAsia="Malgun Gothic"/>
          <w:b/>
          <w:sz w:val="18"/>
        </w:rPr>
        <w:t xml:space="preserve">· 단어: </w:t>
      </w:r>
      <w:r>
        <w:rPr>
          <w:rFonts w:ascii="Arial" w:hAnsi="Arial" w:eastAsia="Malgun Gothic"/>
          <w:sz w:val="18"/>
        </w:rPr>
        <w:t>passei(보냈다) · nisso(em + isso) · senta(앉아) · vem coisa(큰 게 온다)</w:t>
      </w:r>
    </w:p>
    <w:p>
      <w:pPr>
        <w:spacing w:after="0" w:before="0"/>
        <w:ind w:left="283"/>
      </w:pPr>
      <w:r>
        <w:rPr>
          <w:rFonts w:ascii="Arial" w:hAnsi="Arial" w:eastAsia="Malgun Gothic"/>
          <w:b/>
          <w:sz w:val="18"/>
        </w:rPr>
        <w:t xml:space="preserve">· 문법: </w:t>
      </w:r>
      <w:r>
        <w:rPr>
          <w:rFonts w:ascii="Arial" w:hAnsi="Arial" w:eastAsia="Malgun Gothic"/>
          <w:sz w:val="18"/>
        </w:rPr>
        <w:t>passar + 시간 + em + 명사 = ~에 시간을 쏟다. que + 절 이유(→7화 89번).</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 + 현재직설법(곧 올 것).</w:t>
      </w:r>
    </w:p>
    <w:p>
      <w:pPr>
        <w:spacing w:after="0" w:before="0"/>
        <w:ind w:left="283"/>
      </w:pPr>
      <w:r>
        <w:rPr>
          <w:rFonts w:ascii="Arial" w:hAnsi="Arial" w:eastAsia="Malgun Gothic"/>
          <w:b/>
          <w:sz w:val="18"/>
        </w:rPr>
        <w:t xml:space="preserve">· 표현: </w:t>
      </w:r>
      <w:r>
        <w:rPr>
          <w:rFonts w:ascii="Arial" w:hAnsi="Arial" w:eastAsia="Malgun Gothic"/>
          <w:sz w:val="18"/>
        </w:rPr>
        <w:t>"Vem coisa (aí)" = 뭔가 대단한 게 나온다(구어).</w:t>
      </w:r>
    </w:p>
    <w:p>
      <w:pPr>
        <w:spacing w:after="20" w:before="100"/>
      </w:pPr>
      <w:r>
        <w:rPr>
          <w:rFonts w:ascii="Arial" w:hAnsi="Arial" w:eastAsia="Malgun Gothic"/>
          <w:b/>
          <w:sz w:val="20"/>
        </w:rPr>
        <w:t xml:space="preserve">109. </w:t>
      </w:r>
      <w:r>
        <w:rPr>
          <w:rFonts w:ascii="Arial" w:hAnsi="Arial" w:eastAsia="Malgun Gothic"/>
          <w:b/>
          <w:color w:val="7F6000"/>
          <w:sz w:val="20"/>
        </w:rPr>
        <w:t>HELENA</w:t>
      </w:r>
      <w:r>
        <w:rPr>
          <w:rFonts w:ascii="Arial" w:hAnsi="Arial" w:eastAsia="Malgun Gothic"/>
          <w:sz w:val="20"/>
        </w:rPr>
        <w:t xml:space="preserve">  "Sete da noite e ninguém jantou. Fala logo, Digo."</w:t>
      </w:r>
    </w:p>
    <w:p>
      <w:pPr>
        <w:spacing w:after="0" w:before="0"/>
        <w:ind w:left="283"/>
      </w:pPr>
      <w:r>
        <w:rPr>
          <w:rFonts w:ascii="Arial" w:hAnsi="Arial" w:eastAsia="Malgun Gothic"/>
          <w:b/>
          <w:sz w:val="18"/>
        </w:rPr>
        <w:t xml:space="preserve">· 단어: </w:t>
      </w:r>
      <w:r>
        <w:rPr>
          <w:rFonts w:ascii="Arial" w:hAnsi="Arial" w:eastAsia="Malgun Gothic"/>
          <w:sz w:val="18"/>
        </w:rPr>
        <w:t>jantou(jantar 완료과거) · logo(빨리/당장)</w:t>
      </w:r>
    </w:p>
    <w:p>
      <w:pPr>
        <w:spacing w:after="0" w:before="0"/>
        <w:ind w:left="283"/>
      </w:pPr>
      <w:r>
        <w:rPr>
          <w:rFonts w:ascii="Arial" w:hAnsi="Arial" w:eastAsia="Malgun Gothic"/>
          <w:b/>
          <w:sz w:val="18"/>
        </w:rPr>
        <w:t xml:space="preserve">· 문법: </w:t>
      </w:r>
      <w:r>
        <w:rPr>
          <w:rFonts w:ascii="Arial" w:hAnsi="Arial" w:eastAsia="Malgun Gothic"/>
          <w:sz w:val="18"/>
        </w:rPr>
        <w:t>ninguém + 완료과거. logo = 즉시.</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w:t>
      </w:r>
    </w:p>
    <w:p>
      <w:pPr>
        <w:spacing w:after="0" w:before="0"/>
        <w:ind w:left="283"/>
      </w:pPr>
      <w:r>
        <w:rPr>
          <w:rFonts w:ascii="Arial" w:hAnsi="Arial" w:eastAsia="Malgun Gothic"/>
          <w:b/>
          <w:sz w:val="18"/>
        </w:rPr>
        <w:t xml:space="preserve">· 표현: </w:t>
      </w:r>
      <w:r>
        <w:rPr>
          <w:rFonts w:ascii="Arial" w:hAnsi="Arial" w:eastAsia="Malgun Gothic"/>
          <w:sz w:val="18"/>
        </w:rPr>
        <w:t>Fala logo = 빨리 말해.</w:t>
      </w:r>
    </w:p>
    <w:p>
      <w:pPr>
        <w:spacing w:after="20" w:before="100"/>
      </w:pPr>
      <w:r>
        <w:rPr>
          <w:rFonts w:ascii="Arial" w:hAnsi="Arial" w:eastAsia="Malgun Gothic"/>
          <w:b/>
          <w:sz w:val="20"/>
        </w:rPr>
        <w:t xml:space="preserve">110. </w:t>
      </w:r>
      <w:r>
        <w:rPr>
          <w:rFonts w:ascii="Arial" w:hAnsi="Arial" w:eastAsia="Malgun Gothic"/>
          <w:b/>
          <w:color w:val="7F6000"/>
          <w:sz w:val="20"/>
        </w:rPr>
        <w:t>DIGO</w:t>
      </w:r>
      <w:r>
        <w:rPr>
          <w:rFonts w:ascii="Arial" w:hAnsi="Arial" w:eastAsia="Malgun Gothic"/>
          <w:sz w:val="20"/>
        </w:rPr>
        <w:t xml:space="preserve">  "A associação tem CNPJ. Endereço: o mesmo das três empresas da merenda."</w:t>
      </w:r>
    </w:p>
    <w:p>
      <w:pPr>
        <w:spacing w:after="0" w:before="0"/>
        <w:ind w:left="283"/>
      </w:pPr>
      <w:r>
        <w:rPr>
          <w:rFonts w:ascii="Arial" w:hAnsi="Arial" w:eastAsia="Malgun Gothic"/>
          <w:b/>
          <w:sz w:val="18"/>
        </w:rPr>
        <w:t xml:space="preserve">· 단어: </w:t>
      </w:r>
      <w:r>
        <w:rPr>
          <w:rFonts w:ascii="Arial" w:hAnsi="Arial" w:eastAsia="Malgun Gothic"/>
          <w:sz w:val="18"/>
        </w:rPr>
        <w:t>CNPJ(법인 등록번호) · o mesmo(같은 것)</w:t>
      </w:r>
    </w:p>
    <w:p>
      <w:pPr>
        <w:spacing w:after="0" w:before="0"/>
        <w:ind w:left="283"/>
      </w:pPr>
      <w:r>
        <w:rPr>
          <w:rFonts w:ascii="Arial" w:hAnsi="Arial" w:eastAsia="Malgun Gothic"/>
          <w:b/>
          <w:sz w:val="18"/>
        </w:rPr>
        <w:t xml:space="preserve">· 문법: </w:t>
      </w:r>
      <w:r>
        <w:rPr>
          <w:rFonts w:ascii="Arial" w:hAnsi="Arial" w:eastAsia="Malgun Gothic"/>
          <w:sz w:val="18"/>
        </w:rPr>
        <w:t>"o mesmo de + 명사" = ~와 같은 것(das = de + as).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CNPJ = Cadastro Nacional da Pessoa Jurídica.</w:t>
      </w:r>
    </w:p>
    <w:p>
      <w:pPr>
        <w:spacing w:after="20" w:before="100"/>
      </w:pPr>
      <w:r>
        <w:rPr>
          <w:rFonts w:ascii="Arial" w:hAnsi="Arial" w:eastAsia="Malgun Gothic"/>
          <w:b/>
          <w:sz w:val="20"/>
        </w:rPr>
        <w:t xml:space="preserve">111. </w:t>
      </w:r>
      <w:r>
        <w:rPr>
          <w:rFonts w:ascii="Arial" w:hAnsi="Arial" w:eastAsia="Malgun Gothic"/>
          <w:b/>
          <w:color w:val="7F6000"/>
          <w:sz w:val="20"/>
        </w:rPr>
        <w:t>WESLEY</w:t>
      </w:r>
      <w:r>
        <w:rPr>
          <w:rFonts w:ascii="Arial" w:hAnsi="Arial" w:eastAsia="Malgun Gothic"/>
          <w:sz w:val="20"/>
        </w:rPr>
        <w:t xml:space="preserve">  "A borracharia. De novo a borracharia."</w:t>
      </w:r>
    </w:p>
    <w:p>
      <w:pPr>
        <w:spacing w:after="0" w:before="0"/>
        <w:ind w:left="283"/>
      </w:pPr>
      <w:r>
        <w:rPr>
          <w:rFonts w:ascii="Arial" w:hAnsi="Arial" w:eastAsia="Malgun Gothic"/>
          <w:b/>
          <w:sz w:val="18"/>
        </w:rPr>
        <w:t xml:space="preserve">· 단어: </w:t>
      </w:r>
      <w:r>
        <w:rPr>
          <w:rFonts w:ascii="Arial" w:hAnsi="Arial" w:eastAsia="Malgun Gothic"/>
          <w:sz w:val="18"/>
        </w:rPr>
        <w:t>borracharia(타이어 수리점)</w:t>
      </w:r>
    </w:p>
    <w:p>
      <w:pPr>
        <w:spacing w:after="0" w:before="0"/>
        <w:ind w:left="283"/>
      </w:pPr>
      <w:r>
        <w:rPr>
          <w:rFonts w:ascii="Arial" w:hAnsi="Arial" w:eastAsia="Malgun Gothic"/>
          <w:b/>
          <w:sz w:val="18"/>
        </w:rPr>
        <w:t xml:space="preserve">· 문법: </w:t>
      </w:r>
      <w:r>
        <w:rPr>
          <w:rFonts w:ascii="Arial" w:hAnsi="Arial" w:eastAsia="Malgun Gothic"/>
          <w:sz w:val="18"/>
        </w:rPr>
        <w:t>반복 명사구로 강조.</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3화의 유령 주소 재등장.</w:t>
      </w:r>
    </w:p>
    <w:p>
      <w:pPr>
        <w:spacing w:after="20" w:before="100"/>
      </w:pPr>
      <w:r>
        <w:rPr>
          <w:rFonts w:ascii="Arial" w:hAnsi="Arial" w:eastAsia="Malgun Gothic"/>
          <w:b/>
          <w:sz w:val="20"/>
        </w:rPr>
        <w:t xml:space="preserve">112. </w:t>
      </w:r>
      <w:r>
        <w:rPr>
          <w:rFonts w:ascii="Arial" w:hAnsi="Arial" w:eastAsia="Malgun Gothic"/>
          <w:b/>
          <w:color w:val="7F6000"/>
          <w:sz w:val="20"/>
        </w:rPr>
        <w:t>DIGO</w:t>
      </w:r>
      <w:r>
        <w:rPr>
          <w:rFonts w:ascii="Arial" w:hAnsi="Arial" w:eastAsia="Malgun Gothic"/>
          <w:sz w:val="20"/>
        </w:rPr>
        <w:t xml:space="preserve">  "E o presidente se chama Antônio. O CPF é o mesmo do dono da borracharia."</w:t>
      </w:r>
    </w:p>
    <w:p>
      <w:pPr>
        <w:spacing w:after="0" w:before="0"/>
        <w:ind w:left="283"/>
      </w:pPr>
      <w:r>
        <w:rPr>
          <w:rFonts w:ascii="Arial" w:hAnsi="Arial" w:eastAsia="Malgun Gothic"/>
          <w:b/>
          <w:sz w:val="18"/>
        </w:rPr>
        <w:t xml:space="preserve">· 단어: </w:t>
      </w:r>
      <w:r>
        <w:rPr>
          <w:rFonts w:ascii="Arial" w:hAnsi="Arial" w:eastAsia="Malgun Gothic"/>
          <w:sz w:val="18"/>
        </w:rPr>
        <w:t>se chama(chamar-se, 이름이 ~이다) · dono(주인)</w:t>
      </w:r>
    </w:p>
    <w:p>
      <w:pPr>
        <w:spacing w:after="0" w:before="0"/>
        <w:ind w:left="283"/>
      </w:pPr>
      <w:r>
        <w:rPr>
          <w:rFonts w:ascii="Arial" w:hAnsi="Arial" w:eastAsia="Malgun Gothic"/>
          <w:b/>
          <w:sz w:val="18"/>
        </w:rPr>
        <w:t xml:space="preserve">· 문법: </w:t>
      </w:r>
      <w:r>
        <w:rPr>
          <w:rFonts w:ascii="Arial" w:hAnsi="Arial" w:eastAsia="Malgun Gothic"/>
          <w:sz w:val="18"/>
        </w:rPr>
        <w:t>재귀동사 chamar-se — 브라질식으로 se가 동사 앞(proclise).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Como você se chama? = 이름이 뭐예요?</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"O Toninho."</w:t>
      </w:r>
    </w:p>
    <w:p>
      <w:pPr>
        <w:spacing w:after="0" w:before="0"/>
        <w:ind w:left="283"/>
      </w:pPr>
      <w:r>
        <w:rPr>
          <w:rFonts w:ascii="Arial" w:hAnsi="Arial" w:eastAsia="Malgun Gothic"/>
          <w:b/>
          <w:sz w:val="18"/>
        </w:rPr>
        <w:t xml:space="preserve">· 단어: </w:t>
      </w:r>
      <w:r>
        <w:rPr>
          <w:rFonts w:ascii="Arial" w:hAnsi="Arial" w:eastAsia="Malgun Gothic"/>
          <w:sz w:val="18"/>
        </w:rPr>
        <w:t>Toninho(Antônio의 애칭)</w:t>
      </w:r>
    </w:p>
    <w:p>
      <w:pPr>
        <w:spacing w:after="0" w:before="0"/>
        <w:ind w:left="283"/>
      </w:pPr>
      <w:r>
        <w:rPr>
          <w:rFonts w:ascii="Arial" w:hAnsi="Arial" w:eastAsia="Malgun Gothic"/>
          <w:b/>
          <w:sz w:val="18"/>
        </w:rPr>
        <w:t xml:space="preserve">· 문법: </w:t>
      </w:r>
      <w:r>
        <w:rPr>
          <w:rFonts w:ascii="Arial" w:hAnsi="Arial" w:eastAsia="Malgun Gothic"/>
          <w:sz w:val="18"/>
        </w:rPr>
        <w:t>이름에 관사 + 축소형 애칭.</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Antônio → Toninho, -inho 애칭.</w:t>
      </w:r>
    </w:p>
    <w:p>
      <w:pPr>
        <w:spacing w:after="20" w:before="100"/>
      </w:pPr>
      <w:r>
        <w:rPr>
          <w:rFonts w:ascii="Arial" w:hAnsi="Arial" w:eastAsia="Malgun Gothic"/>
          <w:b/>
          <w:sz w:val="20"/>
        </w:rPr>
        <w:t xml:space="preserve">114. </w:t>
      </w:r>
      <w:r>
        <w:rPr>
          <w:rFonts w:ascii="Arial" w:hAnsi="Arial" w:eastAsia="Malgun Gothic"/>
          <w:b/>
          <w:color w:val="7F6000"/>
          <w:sz w:val="20"/>
        </w:rPr>
        <w:t>WESLEY</w:t>
      </w:r>
      <w:r>
        <w:rPr>
          <w:rFonts w:ascii="Arial" w:hAnsi="Arial" w:eastAsia="Malgun Gothic"/>
          <w:sz w:val="20"/>
        </w:rPr>
        <w:t xml:space="preserve">  "O Toninho que tremia quando a gente perguntou das empresas."</w:t>
      </w:r>
    </w:p>
    <w:p>
      <w:pPr>
        <w:spacing w:after="0" w:before="0"/>
        <w:ind w:left="283"/>
      </w:pPr>
      <w:r>
        <w:rPr>
          <w:rFonts w:ascii="Arial" w:hAnsi="Arial" w:eastAsia="Malgun Gothic"/>
          <w:b/>
          <w:sz w:val="18"/>
        </w:rPr>
        <w:t xml:space="preserve">· 단어: </w:t>
      </w:r>
      <w:r>
        <w:rPr>
          <w:rFonts w:ascii="Arial" w:hAnsi="Arial" w:eastAsia="Malgun Gothic"/>
          <w:sz w:val="18"/>
        </w:rPr>
        <w:t>tremia(tremer 미완료과거, 떨다) · perguntou de(~에 대해 물었다)</w:t>
      </w:r>
    </w:p>
    <w:p>
      <w:pPr>
        <w:spacing w:after="0" w:before="0"/>
        <w:ind w:left="283"/>
      </w:pPr>
      <w:r>
        <w:rPr>
          <w:rFonts w:ascii="Arial" w:hAnsi="Arial" w:eastAsia="Malgun Gothic"/>
          <w:b/>
          <w:sz w:val="18"/>
        </w:rPr>
        <w:t xml:space="preserve">· 문법: </w:t>
      </w:r>
      <w:r>
        <w:rPr>
          <w:rFonts w:ascii="Arial" w:hAnsi="Arial" w:eastAsia="Malgun Gothic"/>
          <w:sz w:val="18"/>
        </w:rPr>
        <w:t>관계절(que tremia) + 시간절(quando ...).</w:t>
      </w:r>
    </w:p>
    <w:p>
      <w:pPr>
        <w:spacing w:after="0" w:before="0"/>
        <w:ind w:left="283"/>
      </w:pPr>
      <w:r>
        <w:rPr>
          <w:rFonts w:ascii="Arial" w:hAnsi="Arial" w:eastAsia="Malgun Gothic"/>
          <w:b/>
          <w:sz w:val="18"/>
        </w:rPr>
        <w:t xml:space="preserve">· 시제: </w:t>
      </w:r>
      <w:r>
        <w:rPr>
          <w:rFonts w:ascii="Arial" w:hAnsi="Arial" w:eastAsia="Malgun Gothic"/>
          <w:sz w:val="18"/>
        </w:rPr>
        <w:t>미완료과거(배경 상태) + 완료과거(사건) 대비 — 질문이라는 사건 동안 떨고 있던 모습.</w:t>
      </w:r>
    </w:p>
    <w:p>
      <w:pPr>
        <w:spacing w:after="0" w:before="0"/>
        <w:ind w:left="283"/>
      </w:pPr>
      <w:r>
        <w:rPr>
          <w:rFonts w:ascii="Arial" w:hAnsi="Arial" w:eastAsia="Malgun Gothic"/>
          <w:b/>
          <w:sz w:val="18"/>
        </w:rPr>
        <w:t xml:space="preserve">· 표현: </w:t>
      </w:r>
      <w:r>
        <w:rPr>
          <w:rFonts w:ascii="Arial" w:hAnsi="Arial" w:eastAsia="Malgun Gothic"/>
          <w:sz w:val="18"/>
        </w:rPr>
        <w:t>perguntar de/sobre = ~에 대해 묻다.</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"E aquela carta na mesa dele: "Ao presidente da Associação Nacional dos Aposentados Unidos.""</w:t>
      </w:r>
    </w:p>
    <w:p>
      <w:pPr>
        <w:spacing w:after="0" w:before="0"/>
        <w:ind w:left="283"/>
      </w:pPr>
      <w:r>
        <w:rPr>
          <w:rFonts w:ascii="Arial" w:hAnsi="Arial" w:eastAsia="Malgun Gothic"/>
          <w:b/>
          <w:sz w:val="18"/>
        </w:rPr>
        <w:t xml:space="preserve">· 단어: </w:t>
      </w:r>
      <w:r>
        <w:rPr>
          <w:rFonts w:ascii="Arial" w:hAnsi="Arial" w:eastAsia="Malgun Gothic"/>
          <w:sz w:val="18"/>
        </w:rPr>
        <w:t>aquela(그, 원거리 지시) · mesa(책상) · ao(a + o, ~에게)</w:t>
      </w:r>
    </w:p>
    <w:p>
      <w:pPr>
        <w:spacing w:after="0" w:before="0"/>
        <w:ind w:left="283"/>
      </w:pPr>
      <w:r>
        <w:rPr>
          <w:rFonts w:ascii="Arial" w:hAnsi="Arial" w:eastAsia="Malgun Gothic"/>
          <w:b/>
          <w:sz w:val="18"/>
        </w:rPr>
        <w:t xml:space="preserve">· 문법: </w:t>
      </w:r>
      <w:r>
        <w:rPr>
          <w:rFonts w:ascii="Arial" w:hAnsi="Arial" w:eastAsia="Malgun Gothic"/>
          <w:sz w:val="18"/>
        </w:rPr>
        <w:t>편지 수신인 표기 "Ao + 직함" = ~ 귀하.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3화 복선의 회수.</w:t>
      </w:r>
    </w:p>
    <w:p>
      <w:pPr>
        <w:spacing w:after="20" w:before="100"/>
      </w:pPr>
      <w:r>
        <w:rPr>
          <w:rFonts w:ascii="Arial" w:hAnsi="Arial" w:eastAsia="Malgun Gothic"/>
          <w:b/>
          <w:sz w:val="20"/>
        </w:rPr>
        <w:t xml:space="preserve">116. </w:t>
      </w:r>
      <w:r>
        <w:rPr>
          <w:rFonts w:ascii="Arial" w:hAnsi="Arial" w:eastAsia="Malgun Gothic"/>
          <w:b/>
          <w:color w:val="7F6000"/>
          <w:sz w:val="20"/>
        </w:rPr>
        <w:t>HELENA</w:t>
      </w:r>
      <w:r>
        <w:rPr>
          <w:rFonts w:ascii="Arial" w:hAnsi="Arial" w:eastAsia="Malgun Gothic"/>
          <w:sz w:val="20"/>
        </w:rPr>
        <w:t xml:space="preserve">  "Um borracheiro presidente de uma associação nacional. Que carreira, hein."</w:t>
      </w:r>
    </w:p>
    <w:p>
      <w:pPr>
        <w:spacing w:after="0" w:before="0"/>
        <w:ind w:left="283"/>
      </w:pPr>
      <w:r>
        <w:rPr>
          <w:rFonts w:ascii="Arial" w:hAnsi="Arial" w:eastAsia="Malgun Gothic"/>
          <w:b/>
          <w:sz w:val="18"/>
        </w:rPr>
        <w:t xml:space="preserve">· 단어: </w:t>
      </w:r>
      <w:r>
        <w:rPr>
          <w:rFonts w:ascii="Arial" w:hAnsi="Arial" w:eastAsia="Malgun Gothic"/>
          <w:sz w:val="18"/>
        </w:rPr>
        <w:t>borracheiro(타이어 수리공) · carreira(경력)</w:t>
      </w:r>
    </w:p>
    <w:p>
      <w:pPr>
        <w:spacing w:after="0" w:before="0"/>
        <w:ind w:left="283"/>
      </w:pPr>
      <w:r>
        <w:rPr>
          <w:rFonts w:ascii="Arial" w:hAnsi="Arial" w:eastAsia="Malgun Gothic"/>
          <w:b/>
          <w:sz w:val="18"/>
        </w:rPr>
        <w:t xml:space="preserve">· 문법: </w:t>
      </w:r>
      <w:r>
        <w:rPr>
          <w:rFonts w:ascii="Arial" w:hAnsi="Arial" w:eastAsia="Malgun Gothic"/>
          <w:sz w:val="18"/>
        </w:rPr>
        <w:t>동격 명사(borracheiro presidente). 감탄 "Que + 명사".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반어적 비꼼.</w:t>
      </w:r>
    </w:p>
    <w:p>
      <w:pPr>
        <w:spacing w:after="20" w:before="100"/>
      </w:pPr>
      <w:r>
        <w:rPr>
          <w:rFonts w:ascii="Arial" w:hAnsi="Arial" w:eastAsia="Malgun Gothic"/>
          <w:b/>
          <w:sz w:val="20"/>
        </w:rPr>
        <w:t xml:space="preserve">117. </w:t>
      </w:r>
      <w:r>
        <w:rPr>
          <w:rFonts w:ascii="Arial" w:hAnsi="Arial" w:eastAsia="Malgun Gothic"/>
          <w:b/>
          <w:color w:val="7F6000"/>
          <w:sz w:val="20"/>
        </w:rPr>
        <w:t>BEATRIZ</w:t>
      </w:r>
      <w:r>
        <w:rPr>
          <w:rFonts w:ascii="Arial" w:hAnsi="Arial" w:eastAsia="Malgun Gothic"/>
          <w:sz w:val="20"/>
        </w:rPr>
        <w:t xml:space="preserve">  "Calma. Ana Clara, a dona Graça sabe que você é jornalista?"</w:t>
      </w:r>
    </w:p>
    <w:p>
      <w:pPr>
        <w:spacing w:after="0" w:before="0"/>
        <w:ind w:left="283"/>
      </w:pPr>
      <w:r>
        <w:rPr>
          <w:rFonts w:ascii="Arial" w:hAnsi="Arial" w:eastAsia="Malgun Gothic"/>
          <w:b/>
          <w:sz w:val="18"/>
        </w:rPr>
        <w:t xml:space="preserve">· 단어: </w:t>
      </w:r>
      <w:r>
        <w:rPr>
          <w:rFonts w:ascii="Arial" w:hAnsi="Arial" w:eastAsia="Malgun Gothic"/>
          <w:sz w:val="18"/>
        </w:rPr>
        <w:t>calma(잠깐/진정) · jornalista(기자, 남녀 공용)</w:t>
      </w:r>
    </w:p>
    <w:p>
      <w:pPr>
        <w:spacing w:after="0" w:before="0"/>
        <w:ind w:left="283"/>
      </w:pPr>
      <w:r>
        <w:rPr>
          <w:rFonts w:ascii="Arial" w:hAnsi="Arial" w:eastAsia="Malgun Gothic"/>
          <w:b/>
          <w:sz w:val="18"/>
        </w:rPr>
        <w:t xml:space="preserve">· 문법: </w:t>
      </w:r>
      <w:r>
        <w:rPr>
          <w:rFonts w:ascii="Arial" w:hAnsi="Arial" w:eastAsia="Malgun Gothic"/>
          <w:sz w:val="18"/>
        </w:rPr>
        <w:t>saber que +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윤리 검토 시작.</w:t>
      </w:r>
    </w:p>
    <w:p>
      <w:pPr>
        <w:spacing w:after="20" w:before="100"/>
      </w:pPr>
      <w:r>
        <w:rPr>
          <w:rFonts w:ascii="Arial" w:hAnsi="Arial" w:eastAsia="Malgun Gothic"/>
          <w:b/>
          <w:sz w:val="20"/>
        </w:rPr>
        <w:t xml:space="preserve">118. </w:t>
      </w:r>
      <w:r>
        <w:rPr>
          <w:rFonts w:ascii="Arial" w:hAnsi="Arial" w:eastAsia="Malgun Gothic"/>
          <w:b/>
          <w:color w:val="7F6000"/>
          <w:sz w:val="20"/>
        </w:rPr>
        <w:t>ANA CLARA</w:t>
      </w:r>
      <w:r>
        <w:rPr>
          <w:rFonts w:ascii="Arial" w:hAnsi="Arial" w:eastAsia="Malgun Gothic"/>
          <w:sz w:val="20"/>
        </w:rPr>
        <w:t xml:space="preserve">  "Não. Ela acha que eu sou a Clarice da cozinha."</w:t>
      </w:r>
    </w:p>
    <w:p>
      <w:pPr>
        <w:spacing w:after="0" w:before="0"/>
        <w:ind w:left="283"/>
      </w:pPr>
      <w:r>
        <w:rPr>
          <w:rFonts w:ascii="Arial" w:hAnsi="Arial" w:eastAsia="Malgun Gothic"/>
          <w:b/>
          <w:sz w:val="18"/>
        </w:rPr>
        <w:t xml:space="preserve">· 단어: </w:t>
      </w:r>
      <w:r>
        <w:rPr>
          <w:rFonts w:ascii="Arial" w:hAnsi="Arial" w:eastAsia="Malgun Gothic"/>
          <w:sz w:val="18"/>
        </w:rPr>
        <w:t>acha que(~라고 생각하다)</w:t>
      </w:r>
    </w:p>
    <w:p>
      <w:pPr>
        <w:spacing w:after="0" w:before="0"/>
        <w:ind w:left="283"/>
      </w:pPr>
      <w:r>
        <w:rPr>
          <w:rFonts w:ascii="Arial" w:hAnsi="Arial" w:eastAsia="Malgun Gothic"/>
          <w:b/>
          <w:sz w:val="18"/>
        </w:rPr>
        <w:t xml:space="preserve">· 문법: </w:t>
      </w:r>
      <w:r>
        <w:rPr>
          <w:rFonts w:ascii="Arial" w:hAnsi="Arial" w:eastAsia="Malgun Gothic"/>
          <w:sz w:val="18"/>
        </w:rPr>
        <w:t>achar que + 직설법(확신에 가까운 믿음).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achar = 찾다/생각하다.</w:t>
      </w:r>
    </w:p>
    <w:p>
      <w:pPr>
        <w:spacing w:after="20" w:before="100"/>
      </w:pPr>
      <w:r>
        <w:rPr>
          <w:rFonts w:ascii="Arial" w:hAnsi="Arial" w:eastAsia="Malgun Gothic"/>
          <w:b/>
          <w:sz w:val="20"/>
        </w:rPr>
        <w:t xml:space="preserve">119. </w:t>
      </w:r>
      <w:r>
        <w:rPr>
          <w:rFonts w:ascii="Arial" w:hAnsi="Arial" w:eastAsia="Malgun Gothic"/>
          <w:b/>
          <w:color w:val="7F6000"/>
          <w:sz w:val="20"/>
        </w:rPr>
        <w:t>BEATRIZ</w:t>
      </w:r>
      <w:r>
        <w:rPr>
          <w:rFonts w:ascii="Arial" w:hAnsi="Arial" w:eastAsia="Malgun Gothic"/>
          <w:sz w:val="20"/>
        </w:rPr>
        <w:t xml:space="preserve">  "Então essa foto não é publicável. Ainda não. Ela não aceitou ser fonte."</w:t>
      </w:r>
    </w:p>
    <w:p>
      <w:pPr>
        <w:spacing w:after="0" w:before="0"/>
        <w:ind w:left="283"/>
      </w:pPr>
      <w:r>
        <w:rPr>
          <w:rFonts w:ascii="Arial" w:hAnsi="Arial" w:eastAsia="Malgun Gothic"/>
          <w:b/>
          <w:sz w:val="18"/>
        </w:rPr>
        <w:t xml:space="preserve">· 단어: </w:t>
      </w:r>
      <w:r>
        <w:rPr>
          <w:rFonts w:ascii="Arial" w:hAnsi="Arial" w:eastAsia="Malgun Gothic"/>
          <w:sz w:val="18"/>
        </w:rPr>
        <w:t>publicável(보도 가능) · ainda não(아직은 아니다) · aceitou(aceitar 완료과거) · fonte(취재원)</w:t>
      </w:r>
    </w:p>
    <w:p>
      <w:pPr>
        <w:spacing w:after="0" w:before="0"/>
        <w:ind w:left="283"/>
      </w:pPr>
      <w:r>
        <w:rPr>
          <w:rFonts w:ascii="Arial" w:hAnsi="Arial" w:eastAsia="Malgun Gothic"/>
          <w:b/>
          <w:sz w:val="18"/>
        </w:rPr>
        <w:t xml:space="preserve">· 문법: </w:t>
      </w:r>
      <w:r>
        <w:rPr>
          <w:rFonts w:ascii="Arial" w:hAnsi="Arial" w:eastAsia="Malgun Gothic"/>
          <w:sz w:val="18"/>
        </w:rPr>
        <w:t>aceitar + 원형 = ~하기를 수락하다. 관사 없는 fonte = 자격.</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동의 없는 취재원 사용 금지.</w:t>
      </w:r>
    </w:p>
    <w:p>
      <w:pPr>
        <w:spacing w:after="20" w:before="100"/>
      </w:pPr>
      <w:r>
        <w:rPr>
          <w:rFonts w:ascii="Arial" w:hAnsi="Arial" w:eastAsia="Malgun Gothic"/>
          <w:b/>
          <w:sz w:val="20"/>
        </w:rPr>
        <w:t xml:space="preserve">120. </w:t>
      </w:r>
      <w:r>
        <w:rPr>
          <w:rFonts w:ascii="Arial" w:hAnsi="Arial" w:eastAsia="Malgun Gothic"/>
          <w:b/>
          <w:color w:val="7F6000"/>
          <w:sz w:val="20"/>
        </w:rPr>
        <w:t>ANA CLARA</w:t>
      </w:r>
      <w:r>
        <w:rPr>
          <w:rFonts w:ascii="Arial" w:hAnsi="Arial" w:eastAsia="Malgun Gothic"/>
          <w:sz w:val="20"/>
        </w:rPr>
        <w:t xml:space="preserve">  "Ela me deixou tirar a foto. Ela pediu ajuda, Beatriz."</w:t>
      </w:r>
    </w:p>
    <w:p>
      <w:pPr>
        <w:spacing w:after="0" w:before="0"/>
        <w:ind w:left="283"/>
      </w:pPr>
      <w:r>
        <w:rPr>
          <w:rFonts w:ascii="Arial" w:hAnsi="Arial" w:eastAsia="Malgun Gothic"/>
          <w:b/>
          <w:sz w:val="18"/>
        </w:rPr>
        <w:t xml:space="preserve">· 단어: </w:t>
      </w:r>
      <w:r>
        <w:rPr>
          <w:rFonts w:ascii="Arial" w:hAnsi="Arial" w:eastAsia="Malgun Gothic"/>
          <w:sz w:val="18"/>
        </w:rPr>
        <w:t>deixou(deixar 완료과거, 허락했다) · pediu(pedir 완료과거)</w:t>
      </w:r>
    </w:p>
    <w:p>
      <w:pPr>
        <w:spacing w:after="0" w:before="0"/>
        <w:ind w:left="283"/>
      </w:pPr>
      <w:r>
        <w:rPr>
          <w:rFonts w:ascii="Arial" w:hAnsi="Arial" w:eastAsia="Malgun Gothic"/>
          <w:b/>
          <w:sz w:val="18"/>
        </w:rPr>
        <w:t xml:space="preserve">· 문법: </w:t>
      </w:r>
      <w:r>
        <w:rPr>
          <w:rFonts w:ascii="Arial" w:hAnsi="Arial" w:eastAsia="Malgun Gothic"/>
          <w:sz w:val="18"/>
        </w:rPr>
        <w:t>deixar + 사람 + 원형 = ~가 ~하게 허락하다. me 동사 앞.</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pedir ajuda = 도움을 청하다.</w:t>
      </w:r>
    </w:p>
    <w:p>
      <w:pPr>
        <w:spacing w:after="20" w:before="100"/>
      </w:pPr>
      <w:r>
        <w:rPr>
          <w:rFonts w:ascii="Arial" w:hAnsi="Arial" w:eastAsia="Malgun Gothic"/>
          <w:b/>
          <w:sz w:val="20"/>
        </w:rPr>
        <w:t xml:space="preserve">121. </w:t>
      </w:r>
      <w:r>
        <w:rPr>
          <w:rFonts w:ascii="Arial" w:hAnsi="Arial" w:eastAsia="Malgun Gothic"/>
          <w:b/>
          <w:color w:val="7F6000"/>
          <w:sz w:val="20"/>
        </w:rPr>
        <w:t>BEATRIZ</w:t>
      </w:r>
      <w:r>
        <w:rPr>
          <w:rFonts w:ascii="Arial" w:hAnsi="Arial" w:eastAsia="Malgun Gothic"/>
          <w:sz w:val="20"/>
        </w:rPr>
        <w:t xml:space="preserve">  "Pediu ajuda pra Clarice. Não pra Agência Lume. É diferente."</w:t>
      </w:r>
    </w:p>
    <w:p>
      <w:pPr>
        <w:spacing w:after="0" w:before="0"/>
        <w:ind w:left="283"/>
      </w:pPr>
      <w:r>
        <w:rPr>
          <w:rFonts w:ascii="Arial" w:hAnsi="Arial" w:eastAsia="Malgun Gothic"/>
          <w:b/>
          <w:sz w:val="18"/>
        </w:rPr>
        <w:t xml:space="preserve">· 단어: </w:t>
      </w:r>
      <w:r>
        <w:rPr>
          <w:rFonts w:ascii="Arial" w:hAnsi="Arial" w:eastAsia="Malgun Gothic"/>
          <w:sz w:val="18"/>
        </w:rPr>
        <w:t>diferente(다른)</w:t>
      </w:r>
    </w:p>
    <w:p>
      <w:pPr>
        <w:spacing w:after="0" w:before="0"/>
        <w:ind w:left="283"/>
      </w:pPr>
      <w:r>
        <w:rPr>
          <w:rFonts w:ascii="Arial" w:hAnsi="Arial" w:eastAsia="Malgun Gothic"/>
          <w:b/>
          <w:sz w:val="18"/>
        </w:rPr>
        <w:t xml:space="preserve">· 문법: </w:t>
      </w:r>
      <w:r>
        <w:rPr>
          <w:rFonts w:ascii="Arial" w:hAnsi="Arial" w:eastAsia="Malgun Gothic"/>
          <w:sz w:val="18"/>
        </w:rPr>
        <w:t>상대 말을 받아 대상을 한정(pra Clarice / não pra ...).</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10·11화 복선.</w:t>
      </w:r>
    </w:p>
    <w:p>
      <w:pPr>
        <w:spacing w:after="20" w:before="100"/>
      </w:pPr>
      <w:r>
        <w:rPr>
          <w:rFonts w:ascii="Arial" w:hAnsi="Arial" w:eastAsia="Malgun Gothic"/>
          <w:b/>
          <w:sz w:val="20"/>
        </w:rPr>
        <w:t xml:space="preserve">122. </w:t>
      </w:r>
      <w:r>
        <w:rPr>
          <w:rFonts w:ascii="Arial" w:hAnsi="Arial" w:eastAsia="Malgun Gothic"/>
          <w:b/>
          <w:color w:val="7F6000"/>
          <w:sz w:val="20"/>
        </w:rPr>
        <w:t>HELENA</w:t>
      </w:r>
      <w:r>
        <w:rPr>
          <w:rFonts w:ascii="Arial" w:hAnsi="Arial" w:eastAsia="Malgun Gothic"/>
          <w:sz w:val="20"/>
        </w:rPr>
        <w:t xml:space="preserve">  "A Beatriz tem razão. Um dia você vai ter que contar a verdade pra ela."</w:t>
      </w:r>
    </w:p>
    <w:p>
      <w:pPr>
        <w:spacing w:after="0" w:before="0"/>
        <w:ind w:left="283"/>
      </w:pPr>
      <w:r>
        <w:rPr>
          <w:rFonts w:ascii="Arial" w:hAnsi="Arial" w:eastAsia="Malgun Gothic"/>
          <w:b/>
          <w:sz w:val="18"/>
        </w:rPr>
        <w:t xml:space="preserve">· 단어: </w:t>
      </w:r>
      <w:r>
        <w:rPr>
          <w:rFonts w:ascii="Arial" w:hAnsi="Arial" w:eastAsia="Malgun Gothic"/>
          <w:sz w:val="18"/>
        </w:rPr>
        <w:t>tem razão(옳다) · um dia(언젠가) · ter que(~해야 하다)</w:t>
      </w:r>
    </w:p>
    <w:p>
      <w:pPr>
        <w:spacing w:after="0" w:before="0"/>
        <w:ind w:left="283"/>
      </w:pPr>
      <w:r>
        <w:rPr>
          <w:rFonts w:ascii="Arial" w:hAnsi="Arial" w:eastAsia="Malgun Gothic"/>
          <w:b/>
          <w:sz w:val="18"/>
        </w:rPr>
        <w:t xml:space="preserve">· 문법: </w:t>
      </w:r>
      <w:r>
        <w:rPr>
          <w:rFonts w:ascii="Arial" w:hAnsi="Arial" w:eastAsia="Malgun Gothic"/>
          <w:sz w:val="18"/>
        </w:rPr>
        <w:t>ir + ter que + 원형 = ~해야 할 것이다(미래 의무).</w:t>
      </w:r>
    </w:p>
    <w:p>
      <w:pPr>
        <w:spacing w:after="0" w:before="0"/>
        <w:ind w:left="283"/>
      </w:pPr>
      <w:r>
        <w:rPr>
          <w:rFonts w:ascii="Arial" w:hAnsi="Arial" w:eastAsia="Malgun Gothic"/>
          <w:b/>
          <w:sz w:val="18"/>
        </w:rPr>
        <w:t xml:space="preserve">· 시제: </w:t>
      </w:r>
      <w:r>
        <w:rPr>
          <w:rFonts w:ascii="Arial" w:hAnsi="Arial" w:eastAsia="Malgun Gothic"/>
          <w:sz w:val="18"/>
        </w:rPr>
        <w:t>근접미래 + 의무.</w:t>
      </w:r>
    </w:p>
    <w:p>
      <w:pPr>
        <w:spacing w:after="0" w:before="0"/>
        <w:ind w:left="283"/>
      </w:pPr>
      <w:r>
        <w:rPr>
          <w:rFonts w:ascii="Arial" w:hAnsi="Arial" w:eastAsia="Malgun Gothic"/>
          <w:b/>
          <w:sz w:val="18"/>
        </w:rPr>
        <w:t xml:space="preserve">· 표현: </w:t>
      </w:r>
      <w:r>
        <w:rPr>
          <w:rFonts w:ascii="Arial" w:hAnsi="Arial" w:eastAsia="Malgun Gothic"/>
          <w:sz w:val="18"/>
        </w:rPr>
        <w:t>ter razão = 말이 맞다.</w:t>
      </w:r>
    </w:p>
    <w:p>
      <w:pPr>
        <w:spacing w:after="20" w:before="100"/>
      </w:pPr>
      <w:r>
        <w:rPr>
          <w:rFonts w:ascii="Arial" w:hAnsi="Arial" w:eastAsia="Malgun Gothic"/>
          <w:b/>
          <w:sz w:val="20"/>
        </w:rPr>
        <w:t xml:space="preserve">123. </w:t>
      </w:r>
      <w:r>
        <w:rPr>
          <w:rFonts w:ascii="Arial" w:hAnsi="Arial" w:eastAsia="Malgun Gothic"/>
          <w:b/>
          <w:color w:val="7F6000"/>
          <w:sz w:val="20"/>
        </w:rPr>
        <w:t>ANA CLARA</w:t>
      </w:r>
      <w:r>
        <w:rPr>
          <w:rFonts w:ascii="Arial" w:hAnsi="Arial" w:eastAsia="Malgun Gothic"/>
          <w:sz w:val="20"/>
        </w:rPr>
        <w:t xml:space="preserve">  "Eu sei. Mas se eu contar agora, ela perde o emprego. Ou eu perco a matéria."</w:t>
      </w:r>
    </w:p>
    <w:p>
      <w:pPr>
        <w:spacing w:after="0" w:before="0"/>
        <w:ind w:left="283"/>
      </w:pPr>
      <w:r>
        <w:rPr>
          <w:rFonts w:ascii="Arial" w:hAnsi="Arial" w:eastAsia="Malgun Gothic"/>
          <w:b/>
          <w:sz w:val="18"/>
        </w:rPr>
        <w:t xml:space="preserve">· 단어: </w:t>
      </w:r>
      <w:r>
        <w:rPr>
          <w:rFonts w:ascii="Arial" w:hAnsi="Arial" w:eastAsia="Malgun Gothic"/>
          <w:sz w:val="18"/>
        </w:rPr>
        <w:t>contar(접속법 미래) · perde(perder 3인칭) · perco(perder 1인칭 불규칙) · matéria(기사)</w:t>
      </w:r>
    </w:p>
    <w:p>
      <w:pPr>
        <w:spacing w:after="0" w:before="0"/>
        <w:ind w:left="283"/>
      </w:pPr>
      <w:r>
        <w:rPr>
          <w:rFonts w:ascii="Arial" w:hAnsi="Arial" w:eastAsia="Malgun Gothic"/>
          <w:b/>
          <w:sz w:val="18"/>
        </w:rPr>
        <w:t xml:space="preserve">· 문법: </w:t>
      </w:r>
      <w:r>
        <w:rPr>
          <w:rFonts w:ascii="Arial" w:hAnsi="Arial" w:eastAsia="Malgun Gothic"/>
          <w:sz w:val="18"/>
        </w:rPr>
        <w:t>Se + 접속법 미래 + 직설법 현재(→7화 20번). perder 1인칭 perco.</w:t>
      </w:r>
    </w:p>
    <w:p>
      <w:pPr>
        <w:spacing w:after="0" w:before="0"/>
        <w:ind w:left="283"/>
      </w:pPr>
      <w:r>
        <w:rPr>
          <w:rFonts w:ascii="Arial" w:hAnsi="Arial" w:eastAsia="Malgun Gothic"/>
          <w:b/>
          <w:sz w:val="18"/>
        </w:rPr>
        <w:t xml:space="preserve">· 시제: </w:t>
      </w:r>
      <w:r>
        <w:rPr>
          <w:rFonts w:ascii="Arial" w:hAnsi="Arial" w:eastAsia="Malgun Gothic"/>
          <w:sz w:val="18"/>
        </w:rPr>
        <w:t>접속법 미래(조건) + 현재직설법(확실한 결과).</w:t>
      </w:r>
    </w:p>
    <w:p>
      <w:pPr>
        <w:spacing w:after="0" w:before="0"/>
        <w:ind w:left="283"/>
      </w:pPr>
      <w:r>
        <w:rPr>
          <w:rFonts w:ascii="Arial" w:hAnsi="Arial" w:eastAsia="Malgun Gothic"/>
          <w:b/>
          <w:sz w:val="18"/>
        </w:rPr>
        <w:t xml:space="preserve">· 표현: </w:t>
      </w:r>
      <w:r>
        <w:rPr>
          <w:rFonts w:ascii="Arial" w:hAnsi="Arial" w:eastAsia="Malgun Gothic"/>
          <w:sz w:val="18"/>
        </w:rPr>
        <w:t>matéria = 기사(브라질 언론 용어).</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"Ninguém perde nada hoje. Hoje a gente só entende o tamanho disso."</w:t>
      </w:r>
    </w:p>
    <w:p>
      <w:pPr>
        <w:spacing w:after="0" w:before="0"/>
        <w:ind w:left="283"/>
      </w:pPr>
      <w:r>
        <w:rPr>
          <w:rFonts w:ascii="Arial" w:hAnsi="Arial" w:eastAsia="Malgun Gothic"/>
          <w:b/>
          <w:sz w:val="18"/>
        </w:rPr>
        <w:t xml:space="preserve">· 단어: </w:t>
      </w:r>
      <w:r>
        <w:rPr>
          <w:rFonts w:ascii="Arial" w:hAnsi="Arial" w:eastAsia="Malgun Gothic"/>
          <w:sz w:val="18"/>
        </w:rPr>
        <w:t>tamanho(크기/규모)</w:t>
      </w:r>
    </w:p>
    <w:p>
      <w:pPr>
        <w:spacing w:after="0" w:before="0"/>
        <w:ind w:left="283"/>
      </w:pPr>
      <w:r>
        <w:rPr>
          <w:rFonts w:ascii="Arial" w:hAnsi="Arial" w:eastAsia="Malgun Gothic"/>
          <w:b/>
          <w:sz w:val="18"/>
        </w:rPr>
        <w:t xml:space="preserve">· 문법: </w:t>
      </w:r>
      <w:r>
        <w:rPr>
          <w:rFonts w:ascii="Arial" w:hAnsi="Arial" w:eastAsia="Malgun Gothic"/>
          <w:sz w:val="18"/>
        </w:rPr>
        <w:t>ninguém ... nada 이중부정. 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오늘의 계획.</w:t>
      </w:r>
    </w:p>
    <w:p>
      <w:pPr>
        <w:spacing w:after="0" w:before="0"/>
        <w:ind w:left="283"/>
      </w:pPr>
      <w:r>
        <w:rPr>
          <w:rFonts w:ascii="Arial" w:hAnsi="Arial" w:eastAsia="Malgun Gothic"/>
          <w:b/>
          <w:sz w:val="18"/>
        </w:rPr>
        <w:t xml:space="preserve">· 표현: </w:t>
      </w:r>
      <w:r>
        <w:rPr>
          <w:rFonts w:ascii="Arial" w:hAnsi="Arial" w:eastAsia="Malgun Gothic"/>
          <w:sz w:val="18"/>
        </w:rPr>
        <w:t>상황 진정.</w:t>
      </w:r>
    </w:p>
    <w:p>
      <w:pPr>
        <w:spacing w:after="20" w:before="100"/>
      </w:pPr>
      <w:r>
        <w:rPr>
          <w:rFonts w:ascii="Arial" w:hAnsi="Arial" w:eastAsia="Malgun Gothic"/>
          <w:b/>
          <w:sz w:val="20"/>
        </w:rPr>
        <w:t xml:space="preserve">125. </w:t>
      </w:r>
      <w:r>
        <w:rPr>
          <w:rFonts w:ascii="Arial" w:hAnsi="Arial" w:eastAsia="Malgun Gothic"/>
          <w:b/>
          <w:color w:val="7F6000"/>
          <w:sz w:val="20"/>
        </w:rPr>
        <w:t>DIGO</w:t>
      </w:r>
      <w:r>
        <w:rPr>
          <w:rFonts w:ascii="Arial" w:hAnsi="Arial" w:eastAsia="Malgun Gothic"/>
          <w:sz w:val="20"/>
        </w:rPr>
        <w:t xml:space="preserve">  "O tamanho eu já tenho. Mas vocês não vão gostar."</w:t>
      </w:r>
    </w:p>
    <w:p>
      <w:pPr>
        <w:spacing w:after="0" w:before="0"/>
        <w:ind w:left="283"/>
      </w:pPr>
      <w:r>
        <w:rPr>
          <w:rFonts w:ascii="Arial" w:hAnsi="Arial" w:eastAsia="Malgun Gothic"/>
          <w:b/>
          <w:sz w:val="18"/>
        </w:rPr>
        <w:t xml:space="preserve">· 단어: </w:t>
      </w:r>
      <w:r>
        <w:rPr>
          <w:rFonts w:ascii="Arial" w:hAnsi="Arial" w:eastAsia="Malgun Gothic"/>
          <w:sz w:val="18"/>
        </w:rPr>
        <w:t>gostar(좋아하다)</w:t>
      </w:r>
    </w:p>
    <w:p>
      <w:pPr>
        <w:spacing w:after="0" w:before="0"/>
        <w:ind w:left="283"/>
      </w:pPr>
      <w:r>
        <w:rPr>
          <w:rFonts w:ascii="Arial" w:hAnsi="Arial" w:eastAsia="Malgun Gothic"/>
          <w:b/>
          <w:sz w:val="18"/>
        </w:rPr>
        <w:t xml:space="preserve">· 문법: </w:t>
      </w:r>
      <w:r>
        <w:rPr>
          <w:rFonts w:ascii="Arial" w:hAnsi="Arial" w:eastAsia="Malgun Gothic"/>
          <w:sz w:val="18"/>
        </w:rPr>
        <w:t>목적어 화제화(O tamanho eu já tenho). 근접미래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근접미래.</w:t>
      </w:r>
    </w:p>
    <w:p>
      <w:pPr>
        <w:spacing w:after="0" w:before="0"/>
        <w:ind w:left="283"/>
      </w:pPr>
      <w:r>
        <w:rPr>
          <w:rFonts w:ascii="Arial" w:hAnsi="Arial" w:eastAsia="Malgun Gothic"/>
          <w:b/>
          <w:sz w:val="18"/>
        </w:rPr>
        <w:t xml:space="preserve">· 표현: </w:t>
      </w:r>
      <w:r>
        <w:rPr>
          <w:rFonts w:ascii="Arial" w:hAnsi="Arial" w:eastAsia="Malgun Gothic"/>
          <w:sz w:val="18"/>
        </w:rPr>
        <w:t>예고성 발언.</w:t>
      </w:r>
    </w:p>
    <w:p>
      <w:pPr>
        <w:spacing w:after="20" w:before="100"/>
      </w:pPr>
      <w:r>
        <w:rPr>
          <w:rFonts w:ascii="Arial" w:hAnsi="Arial" w:eastAsia="Malgun Gothic"/>
          <w:b/>
          <w:sz w:val="20"/>
        </w:rPr>
        <w:t xml:space="preserve">126. </w:t>
      </w:r>
      <w:r>
        <w:rPr>
          <w:rFonts w:ascii="Arial" w:hAnsi="Arial" w:eastAsia="Malgun Gothic"/>
          <w:b/>
          <w:color w:val="7F6000"/>
          <w:sz w:val="20"/>
        </w:rPr>
        <w:t>HELENA</w:t>
      </w:r>
      <w:r>
        <w:rPr>
          <w:rFonts w:ascii="Arial" w:hAnsi="Arial" w:eastAsia="Malgun Gothic"/>
          <w:sz w:val="20"/>
        </w:rPr>
        <w:t xml:space="preserve">  "Desde quando a gente gosta de alguma coisa nesse trabalho? Fala."</w:t>
      </w:r>
    </w:p>
    <w:p>
      <w:pPr>
        <w:spacing w:after="0" w:before="0"/>
        <w:ind w:left="283"/>
      </w:pPr>
      <w:r>
        <w:rPr>
          <w:rFonts w:ascii="Arial" w:hAnsi="Arial" w:eastAsia="Malgun Gothic"/>
          <w:b/>
          <w:sz w:val="18"/>
        </w:rPr>
        <w:t xml:space="preserve">· 단어: </w:t>
      </w:r>
      <w:r>
        <w:rPr>
          <w:rFonts w:ascii="Arial" w:hAnsi="Arial" w:eastAsia="Malgun Gothic"/>
          <w:sz w:val="18"/>
        </w:rPr>
        <w:t>desde quando(언제부터) · alguma coisa(뭔가)</w:t>
      </w:r>
    </w:p>
    <w:p>
      <w:pPr>
        <w:spacing w:after="0" w:before="0"/>
        <w:ind w:left="283"/>
      </w:pPr>
      <w:r>
        <w:rPr>
          <w:rFonts w:ascii="Arial" w:hAnsi="Arial" w:eastAsia="Malgun Gothic"/>
          <w:b/>
          <w:sz w:val="18"/>
        </w:rPr>
        <w:t xml:space="preserve">· 문법: </w:t>
      </w:r>
      <w:r>
        <w:rPr>
          <w:rFonts w:ascii="Arial" w:hAnsi="Arial" w:eastAsia="Malgun Gothic"/>
          <w:sz w:val="18"/>
        </w:rPr>
        <w:t>수사 의문 Desde quando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Desde quando? = '언제부터 그랬다고?'(반어).</w:t>
      </w:r>
    </w:p>
    <w:p>
      <w:pPr>
        <w:spacing w:after="20" w:before="100"/>
      </w:pPr>
      <w:r>
        <w:rPr>
          <w:rFonts w:ascii="Arial" w:hAnsi="Arial" w:eastAsia="Malgun Gothic"/>
          <w:b/>
          <w:sz w:val="20"/>
        </w:rPr>
        <w:t xml:space="preserve">127. </w:t>
      </w:r>
      <w:r>
        <w:rPr>
          <w:rFonts w:ascii="Arial" w:hAnsi="Arial" w:eastAsia="Malgun Gothic"/>
          <w:b/>
          <w:color w:val="7F6000"/>
          <w:sz w:val="20"/>
        </w:rPr>
        <w:t>DIGO</w:t>
      </w:r>
      <w:r>
        <w:rPr>
          <w:rFonts w:ascii="Arial" w:hAnsi="Arial" w:eastAsia="Malgun Gothic"/>
          <w:sz w:val="20"/>
        </w:rPr>
        <w:t xml:space="preserve">  "A associação tem um acordo com o INSS. Por isso desconta direto da aposentadoria."</w:t>
      </w:r>
    </w:p>
    <w:p>
      <w:pPr>
        <w:spacing w:after="0" w:before="0"/>
        <w:ind w:left="283"/>
      </w:pPr>
      <w:r>
        <w:rPr>
          <w:rFonts w:ascii="Arial" w:hAnsi="Arial" w:eastAsia="Malgun Gothic"/>
          <w:b/>
          <w:sz w:val="18"/>
        </w:rPr>
        <w:t xml:space="preserve">· 단어: </w:t>
      </w:r>
      <w:r>
        <w:rPr>
          <w:rFonts w:ascii="Arial" w:hAnsi="Arial" w:eastAsia="Malgun Gothic"/>
          <w:sz w:val="18"/>
        </w:rPr>
        <w:t>acordo(협약) · desconta(descontar, 공제하다) · direto(바로, 부사)</w:t>
      </w:r>
    </w:p>
    <w:p>
      <w:pPr>
        <w:spacing w:after="0" w:before="0"/>
        <w:ind w:left="283"/>
      </w:pPr>
      <w:r>
        <w:rPr>
          <w:rFonts w:ascii="Arial" w:hAnsi="Arial" w:eastAsia="Malgun Gothic"/>
          <w:b/>
          <w:sz w:val="18"/>
        </w:rPr>
        <w:t xml:space="preserve">· 문법: </w:t>
      </w:r>
      <w:r>
        <w:rPr>
          <w:rFonts w:ascii="Arial" w:hAnsi="Arial" w:eastAsia="Malgun Gothic"/>
          <w:sz w:val="18"/>
        </w:rPr>
        <w:t>주어 생략(desconta). direto가 부사로 '직접'.</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구조.</w:t>
      </w:r>
    </w:p>
    <w:p>
      <w:pPr>
        <w:spacing w:after="0" w:before="0"/>
        <w:ind w:left="283"/>
      </w:pPr>
      <w:r>
        <w:rPr>
          <w:rFonts w:ascii="Arial" w:hAnsi="Arial" w:eastAsia="Malgun Gothic"/>
          <w:b/>
          <w:sz w:val="18"/>
        </w:rPr>
        <w:t xml:space="preserve">· 표현: </w:t>
      </w:r>
      <w:r>
        <w:rPr>
          <w:rFonts w:ascii="Arial" w:hAnsi="Arial" w:eastAsia="Malgun Gothic"/>
          <w:sz w:val="18"/>
        </w:rPr>
        <w:t>direto = diretamente의 구어.</w:t>
      </w:r>
    </w:p>
    <w:p>
      <w:pPr>
        <w:spacing w:after="20" w:before="100"/>
      </w:pPr>
      <w:r>
        <w:rPr>
          <w:rFonts w:ascii="Arial" w:hAnsi="Arial" w:eastAsia="Malgun Gothic"/>
          <w:b/>
          <w:sz w:val="20"/>
        </w:rPr>
        <w:t xml:space="preserve">128. </w:t>
      </w:r>
      <w:r>
        <w:rPr>
          <w:rFonts w:ascii="Arial" w:hAnsi="Arial" w:eastAsia="Malgun Gothic"/>
          <w:b/>
          <w:color w:val="7F6000"/>
          <w:sz w:val="20"/>
        </w:rPr>
        <w:t>BEATRIZ</w:t>
      </w:r>
      <w:r>
        <w:rPr>
          <w:rFonts w:ascii="Arial" w:hAnsi="Arial" w:eastAsia="Malgun Gothic"/>
          <w:sz w:val="20"/>
        </w:rPr>
        <w:t xml:space="preserve">  "Esses acordos existem, sim. Mas o aposentado precisa autorizar. Por escrito."</w:t>
      </w:r>
    </w:p>
    <w:p>
      <w:pPr>
        <w:spacing w:after="0" w:before="0"/>
        <w:ind w:left="283"/>
      </w:pPr>
      <w:r>
        <w:rPr>
          <w:rFonts w:ascii="Arial" w:hAnsi="Arial" w:eastAsia="Malgun Gothic"/>
          <w:b/>
          <w:sz w:val="18"/>
        </w:rPr>
        <w:t xml:space="preserve">· 단어: </w:t>
      </w:r>
      <w:r>
        <w:rPr>
          <w:rFonts w:ascii="Arial" w:hAnsi="Arial" w:eastAsia="Malgun Gothic"/>
          <w:sz w:val="18"/>
        </w:rPr>
        <w:t>existem(존재하다) · autorizar(승인하다) · por escrito(서면으로)</w:t>
      </w:r>
    </w:p>
    <w:p>
      <w:pPr>
        <w:spacing w:after="0" w:before="0"/>
        <w:ind w:left="283"/>
      </w:pPr>
      <w:r>
        <w:rPr>
          <w:rFonts w:ascii="Arial" w:hAnsi="Arial" w:eastAsia="Malgun Gothic"/>
          <w:b/>
          <w:sz w:val="18"/>
        </w:rPr>
        <w:t xml:space="preserve">· 문법: </w:t>
      </w:r>
      <w:r>
        <w:rPr>
          <w:rFonts w:ascii="Arial" w:hAnsi="Arial" w:eastAsia="Malgun Gothic"/>
          <w:sz w:val="18"/>
        </w:rPr>
        <w:t>문미 sim 강조(존재 긍정). precisar + 원형.</w:t>
      </w:r>
    </w:p>
    <w:p>
      <w:pPr>
        <w:spacing w:after="0" w:before="0"/>
        <w:ind w:left="283"/>
      </w:pPr>
      <w:r>
        <w:rPr>
          <w:rFonts w:ascii="Arial" w:hAnsi="Arial" w:eastAsia="Malgun Gothic"/>
          <w:b/>
          <w:sz w:val="18"/>
        </w:rPr>
        <w:t xml:space="preserve">· 시제: </w:t>
      </w:r>
      <w:r>
        <w:rPr>
          <w:rFonts w:ascii="Arial" w:hAnsi="Arial" w:eastAsia="Malgun Gothic"/>
          <w:sz w:val="18"/>
        </w:rPr>
        <w:t>현재직설법 — 법적 원칙.</w:t>
      </w:r>
    </w:p>
    <w:p>
      <w:pPr>
        <w:spacing w:after="0" w:before="0"/>
        <w:ind w:left="283"/>
      </w:pPr>
      <w:r>
        <w:rPr>
          <w:rFonts w:ascii="Arial" w:hAnsi="Arial" w:eastAsia="Malgun Gothic"/>
          <w:b/>
          <w:sz w:val="18"/>
        </w:rPr>
        <w:t xml:space="preserve">· 표현: </w:t>
      </w:r>
      <w:r>
        <w:rPr>
          <w:rFonts w:ascii="Arial" w:hAnsi="Arial" w:eastAsia="Malgun Gothic"/>
          <w:sz w:val="18"/>
        </w:rPr>
        <w:t>Por escrito = 서면으로.</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"A dona Irma nunca autorizou nada."</w:t>
      </w:r>
    </w:p>
    <w:p>
      <w:pPr>
        <w:spacing w:after="0" w:before="0"/>
        <w:ind w:left="283"/>
      </w:pPr>
      <w:r>
        <w:rPr>
          <w:rFonts w:ascii="Arial" w:hAnsi="Arial" w:eastAsia="Malgun Gothic"/>
          <w:b/>
          <w:sz w:val="18"/>
        </w:rPr>
        <w:t xml:space="preserve">· 단어: </w:t>
      </w:r>
      <w:r>
        <w:rPr>
          <w:rFonts w:ascii="Arial" w:hAnsi="Arial" w:eastAsia="Malgun Gothic"/>
          <w:sz w:val="18"/>
        </w:rPr>
        <w:t>autorizou(autorizar 완료과거)</w:t>
      </w:r>
    </w:p>
    <w:p>
      <w:pPr>
        <w:spacing w:after="0" w:before="0"/>
        <w:ind w:left="283"/>
      </w:pPr>
      <w:r>
        <w:rPr>
          <w:rFonts w:ascii="Arial" w:hAnsi="Arial" w:eastAsia="Malgun Gothic"/>
          <w:b/>
          <w:sz w:val="18"/>
        </w:rPr>
        <w:t xml:space="preserve">· 문법: </w:t>
      </w:r>
      <w:r>
        <w:rPr>
          <w:rFonts w:ascii="Arial" w:hAnsi="Arial" w:eastAsia="Malgun Gothic"/>
          <w:sz w:val="18"/>
        </w:rPr>
        <w:t>nunca + 동사 + nada.</w:t>
      </w:r>
    </w:p>
    <w:p>
      <w:pPr>
        <w:spacing w:after="0" w:before="0"/>
        <w:ind w:left="283"/>
      </w:pPr>
      <w:r>
        <w:rPr>
          <w:rFonts w:ascii="Arial" w:hAnsi="Arial" w:eastAsia="Malgun Gothic"/>
          <w:b/>
          <w:sz w:val="18"/>
        </w:rPr>
        <w:t xml:space="preserve">· 시제: </w:t>
      </w:r>
      <w:r>
        <w:rPr>
          <w:rFonts w:ascii="Arial" w:hAnsi="Arial" w:eastAsia="Malgun Gothic"/>
          <w:sz w:val="18"/>
        </w:rPr>
        <w:t>완료과거(문법 1 예문) — 지금까지의 전체 경험 부정.</w:t>
      </w:r>
    </w:p>
    <w:p>
      <w:pPr>
        <w:spacing w:after="0" w:before="0"/>
        <w:ind w:left="283"/>
      </w:pPr>
      <w:r>
        <w:rPr>
          <w:rFonts w:ascii="Arial" w:hAnsi="Arial" w:eastAsia="Malgun Gothic"/>
          <w:b/>
          <w:sz w:val="18"/>
        </w:rPr>
        <w:t xml:space="preserve">· 표현: </w:t>
      </w:r>
      <w:r>
        <w:rPr>
          <w:rFonts w:ascii="Arial" w:hAnsi="Arial" w:eastAsia="Malgun Gothic"/>
          <w:sz w:val="18"/>
        </w:rPr>
        <w:t>핵심 사실 확인.</w:t>
      </w:r>
    </w:p>
    <w:p>
      <w:pPr>
        <w:spacing w:after="20" w:before="100"/>
      </w:pPr>
      <w:r>
        <w:rPr>
          <w:rFonts w:ascii="Arial" w:hAnsi="Arial" w:eastAsia="Malgun Gothic"/>
          <w:b/>
          <w:sz w:val="20"/>
        </w:rPr>
        <w:t xml:space="preserve">130. </w:t>
      </w:r>
      <w:r>
        <w:rPr>
          <w:rFonts w:ascii="Arial" w:hAnsi="Arial" w:eastAsia="Malgun Gothic"/>
          <w:b/>
          <w:color w:val="7F6000"/>
          <w:sz w:val="20"/>
        </w:rPr>
        <w:t>ANA CLARA</w:t>
      </w:r>
      <w:r>
        <w:rPr>
          <w:rFonts w:ascii="Arial" w:hAnsi="Arial" w:eastAsia="Malgun Gothic"/>
          <w:sz w:val="20"/>
        </w:rPr>
        <w:t xml:space="preserve">  "Ela só assina o caderno da igreja e a receita do médico."</w:t>
      </w:r>
    </w:p>
    <w:p>
      <w:pPr>
        <w:spacing w:after="0" w:before="0"/>
        <w:ind w:left="283"/>
      </w:pPr>
      <w:r>
        <w:rPr>
          <w:rFonts w:ascii="Arial" w:hAnsi="Arial" w:eastAsia="Malgun Gothic"/>
          <w:b/>
          <w:sz w:val="18"/>
        </w:rPr>
        <w:t xml:space="preserve">· 단어: </w:t>
      </w:r>
      <w:r>
        <w:rPr>
          <w:rFonts w:ascii="Arial" w:hAnsi="Arial" w:eastAsia="Malgun Gothic"/>
          <w:sz w:val="18"/>
        </w:rPr>
        <w:t>(→73번 참고)</w:t>
      </w:r>
    </w:p>
    <w:p>
      <w:pPr>
        <w:spacing w:after="0" w:before="0"/>
        <w:ind w:left="283"/>
      </w:pPr>
      <w:r>
        <w:rPr>
          <w:rFonts w:ascii="Arial" w:hAnsi="Arial" w:eastAsia="Malgun Gothic"/>
          <w:b/>
          <w:sz w:val="18"/>
        </w:rPr>
        <w:t xml:space="preserve">· 문법: </w:t>
      </w:r>
      <w:r>
        <w:rPr>
          <w:rFonts w:ascii="Arial" w:hAnsi="Arial" w:eastAsia="Malgun Gothic"/>
          <w:sz w:val="18"/>
        </w:rPr>
        <w:t>73번 반복, 3인칭으로 바꿔 전달.</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할머니 말을 증언처럼 반복.</w:t>
      </w:r>
    </w:p>
    <w:p>
      <w:pPr>
        <w:spacing w:after="20" w:before="100"/>
      </w:pPr>
      <w:r>
        <w:rPr>
          <w:rFonts w:ascii="Arial" w:hAnsi="Arial" w:eastAsia="Malgun Gothic"/>
          <w:b/>
          <w:sz w:val="20"/>
        </w:rPr>
        <w:t xml:space="preserve">131. </w:t>
      </w:r>
      <w:r>
        <w:rPr>
          <w:rFonts w:ascii="Arial" w:hAnsi="Arial" w:eastAsia="Malgun Gothic"/>
          <w:b/>
          <w:color w:val="7F6000"/>
          <w:sz w:val="20"/>
        </w:rPr>
        <w:t>ZÉ</w:t>
      </w:r>
      <w:r>
        <w:rPr>
          <w:rFonts w:ascii="Arial" w:hAnsi="Arial" w:eastAsia="Malgun Gothic"/>
          <w:sz w:val="20"/>
        </w:rPr>
        <w:t xml:space="preserve">  "Licença, gente. Trouxe café e coxinha. Ninguém sai daqui com fome."</w:t>
      </w:r>
    </w:p>
    <w:p>
      <w:pPr>
        <w:spacing w:after="0" w:before="0"/>
        <w:ind w:left="283"/>
      </w:pPr>
      <w:r>
        <w:rPr>
          <w:rFonts w:ascii="Arial" w:hAnsi="Arial" w:eastAsia="Malgun Gothic"/>
          <w:b/>
          <w:sz w:val="18"/>
        </w:rPr>
        <w:t xml:space="preserve">· 단어: </w:t>
      </w:r>
      <w:r>
        <w:rPr>
          <w:rFonts w:ascii="Arial" w:hAnsi="Arial" w:eastAsia="Malgun Gothic"/>
          <w:sz w:val="18"/>
        </w:rPr>
        <w:t>licença(실례) · trouxe(trazer 1인칭 완료과거, 불규칙) · coxinha(코시냐, 닭고기 크로켓) · daqui(de + aqui)</w:t>
      </w:r>
    </w:p>
    <w:p>
      <w:pPr>
        <w:spacing w:after="0" w:before="0"/>
        <w:ind w:left="283"/>
      </w:pPr>
      <w:r>
        <w:rPr>
          <w:rFonts w:ascii="Arial" w:hAnsi="Arial" w:eastAsia="Malgun Gothic"/>
          <w:b/>
          <w:sz w:val="18"/>
        </w:rPr>
        <w:t xml:space="preserve">· 문법: </w:t>
      </w:r>
      <w:r>
        <w:rPr>
          <w:rFonts w:ascii="Arial" w:hAnsi="Arial" w:eastAsia="Malgun Gothic"/>
          <w:sz w:val="18"/>
        </w:rPr>
        <w:t>trazer 완료과거 trouxe(1·3인칭 동형). ninguém 주어 + 현재형.</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현재직설법(규칙·다짐).</w:t>
      </w:r>
    </w:p>
    <w:p>
      <w:pPr>
        <w:spacing w:after="0" w:before="0"/>
        <w:ind w:left="283"/>
      </w:pPr>
      <w:r>
        <w:rPr>
          <w:rFonts w:ascii="Arial" w:hAnsi="Arial" w:eastAsia="Malgun Gothic"/>
          <w:b/>
          <w:sz w:val="18"/>
        </w:rPr>
        <w:t xml:space="preserve">· 표현: </w:t>
      </w:r>
      <w:r>
        <w:rPr>
          <w:rFonts w:ascii="Arial" w:hAnsi="Arial" w:eastAsia="Malgun Gothic"/>
          <w:sz w:val="18"/>
        </w:rPr>
        <w:t>coxinha는 브라질 대표 간식.</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"Zé, a sua mãe é aposentada?"</w:t>
      </w:r>
    </w:p>
    <w:p>
      <w:pPr>
        <w:spacing w:after="0" w:before="0"/>
        <w:ind w:left="283"/>
      </w:pPr>
      <w:r>
        <w:rPr>
          <w:rFonts w:ascii="Arial" w:hAnsi="Arial" w:eastAsia="Malgun Gothic"/>
          <w:b/>
          <w:sz w:val="18"/>
        </w:rPr>
        <w:t xml:space="preserve">· 단어: </w:t>
      </w:r>
      <w:r>
        <w:rPr>
          <w:rFonts w:ascii="Arial" w:hAnsi="Arial" w:eastAsia="Malgun Gothic"/>
          <w:sz w:val="18"/>
        </w:rPr>
        <w:t>aposentada(연금 수급자, 은퇴한)</w:t>
      </w:r>
    </w:p>
    <w:p>
      <w:pPr>
        <w:spacing w:after="0" w:before="0"/>
        <w:ind w:left="283"/>
      </w:pPr>
      <w:r>
        <w:rPr>
          <w:rFonts w:ascii="Arial" w:hAnsi="Arial" w:eastAsia="Malgun Gothic"/>
          <w:b/>
          <w:sz w:val="18"/>
        </w:rPr>
        <w:t xml:space="preserve">· 문법: </w:t>
      </w:r>
      <w:r>
        <w:rPr>
          <w:rFonts w:ascii="Arial" w:hAnsi="Arial" w:eastAsia="Malgun Gothic"/>
          <w:sz w:val="18"/>
        </w:rPr>
        <w:t>ser + 상태 형용사(신분).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팀 동료에게 você/sua.</w:t>
      </w:r>
    </w:p>
    <w:p>
      <w:pPr>
        <w:spacing w:after="20" w:before="100"/>
      </w:pPr>
      <w:r>
        <w:rPr>
          <w:rFonts w:ascii="Arial" w:hAnsi="Arial" w:eastAsia="Malgun Gothic"/>
          <w:b/>
          <w:sz w:val="20"/>
        </w:rPr>
        <w:t xml:space="preserve">133. </w:t>
      </w:r>
      <w:r>
        <w:rPr>
          <w:rFonts w:ascii="Arial" w:hAnsi="Arial" w:eastAsia="Malgun Gothic"/>
          <w:b/>
          <w:color w:val="7F6000"/>
          <w:sz w:val="20"/>
        </w:rPr>
        <w:t>ZÉ</w:t>
      </w:r>
      <w:r>
        <w:rPr>
          <w:rFonts w:ascii="Arial" w:hAnsi="Arial" w:eastAsia="Malgun Gothic"/>
          <w:sz w:val="20"/>
        </w:rPr>
        <w:t xml:space="preserve">  "Minha mãe? Oitenta e um anos, aposentada do INSS. Por quê?"</w:t>
      </w:r>
    </w:p>
    <w:p>
      <w:pPr>
        <w:spacing w:after="0" w:before="0"/>
        <w:ind w:left="283"/>
      </w:pPr>
      <w:r>
        <w:rPr>
          <w:rFonts w:ascii="Arial" w:hAnsi="Arial" w:eastAsia="Malgun Gothic"/>
          <w:b/>
          <w:sz w:val="18"/>
        </w:rPr>
        <w:t xml:space="preserve">· 단어: </w:t>
      </w:r>
      <w:r>
        <w:rPr>
          <w:rFonts w:ascii="Arial" w:hAnsi="Arial" w:eastAsia="Malgun Gothic"/>
          <w:sz w:val="18"/>
        </w:rPr>
        <w:t>oitenta e um(81)</w:t>
      </w:r>
    </w:p>
    <w:p>
      <w:pPr>
        <w:spacing w:after="0" w:before="0"/>
        <w:ind w:left="283"/>
      </w:pPr>
      <w:r>
        <w:rPr>
          <w:rFonts w:ascii="Arial" w:hAnsi="Arial" w:eastAsia="Malgun Gothic"/>
          <w:b/>
          <w:sz w:val="18"/>
        </w:rPr>
        <w:t xml:space="preserve">· 문법: </w:t>
      </w:r>
      <w:r>
        <w:rPr>
          <w:rFonts w:ascii="Arial" w:hAnsi="Arial" w:eastAsia="Malgun Gothic"/>
          <w:sz w:val="18"/>
        </w:rPr>
        <w:t>나이를 명사구로. 81세는 oitenta e um anos(남성 anos 일치).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9화 복선.</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"Dá uma olhada no extrato dela. Procura uma tal de "Aposentados Unidos"."</w:t>
      </w:r>
    </w:p>
    <w:p>
      <w:pPr>
        <w:spacing w:after="0" w:before="0"/>
        <w:ind w:left="283"/>
      </w:pPr>
      <w:r>
        <w:rPr>
          <w:rFonts w:ascii="Arial" w:hAnsi="Arial" w:eastAsia="Malgun Gothic"/>
          <w:b/>
          <w:sz w:val="18"/>
        </w:rPr>
        <w:t xml:space="preserve">· 단어: </w:t>
      </w:r>
      <w:r>
        <w:rPr>
          <w:rFonts w:ascii="Arial" w:hAnsi="Arial" w:eastAsia="Malgun Gothic"/>
          <w:sz w:val="18"/>
        </w:rPr>
        <w:t>dar uma olhada(한번 보다) · procura(procurar 명령, 찾다) · uma tal de(~라는 것)</w:t>
      </w:r>
    </w:p>
    <w:p>
      <w:pPr>
        <w:spacing w:after="0" w:before="0"/>
        <w:ind w:left="283"/>
      </w:pPr>
      <w:r>
        <w:rPr>
          <w:rFonts w:ascii="Arial" w:hAnsi="Arial" w:eastAsia="Malgun Gothic"/>
          <w:b/>
          <w:sz w:val="18"/>
        </w:rPr>
        <w:t xml:space="preserve">· 문법: </w:t>
      </w:r>
      <w:r>
        <w:rPr>
          <w:rFonts w:ascii="Arial" w:hAnsi="Arial" w:eastAsia="Malgun Gothic"/>
          <w:sz w:val="18"/>
        </w:rPr>
        <w:t>"dar uma + 명사화된 동작" = 한번 ~하다(dar uma olhada). "um/uma tal de X" = X라는 무언가.</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구어에서 매우 흔한 dar uma olhada.</w:t>
      </w:r>
    </w:p>
    <w:p>
      <w:pPr>
        <w:spacing w:after="20" w:before="100"/>
      </w:pPr>
      <w:r>
        <w:rPr>
          <w:rFonts w:ascii="Arial" w:hAnsi="Arial" w:eastAsia="Malgun Gothic"/>
          <w:b/>
          <w:sz w:val="20"/>
        </w:rPr>
        <w:t xml:space="preserve">135. </w:t>
      </w:r>
      <w:r>
        <w:rPr>
          <w:rFonts w:ascii="Arial" w:hAnsi="Arial" w:eastAsia="Malgun Gothic"/>
          <w:b/>
          <w:color w:val="7F6000"/>
          <w:sz w:val="20"/>
        </w:rPr>
        <w:t>ZÉ</w:t>
      </w:r>
      <w:r>
        <w:rPr>
          <w:rFonts w:ascii="Arial" w:hAnsi="Arial" w:eastAsia="Malgun Gothic"/>
          <w:sz w:val="20"/>
        </w:rPr>
        <w:t xml:space="preserve">  "Vou olhar hoje mesmo. Mas ela nem sabe o que é associação."</w:t>
      </w:r>
    </w:p>
    <w:p>
      <w:pPr>
        <w:spacing w:after="0" w:before="0"/>
        <w:ind w:left="283"/>
      </w:pPr>
      <w:r>
        <w:rPr>
          <w:rFonts w:ascii="Arial" w:hAnsi="Arial" w:eastAsia="Malgun Gothic"/>
          <w:b/>
          <w:sz w:val="18"/>
        </w:rPr>
        <w:t xml:space="preserve">· 단어: </w:t>
      </w:r>
      <w:r>
        <w:rPr>
          <w:rFonts w:ascii="Arial" w:hAnsi="Arial" w:eastAsia="Malgun Gothic"/>
          <w:sz w:val="18"/>
        </w:rPr>
        <w:t>hoje mesmo(바로 오늘) · nem(~조차) · o que é(무엇인지)</w:t>
      </w:r>
    </w:p>
    <w:p>
      <w:pPr>
        <w:spacing w:after="0" w:before="0"/>
        <w:ind w:left="283"/>
      </w:pPr>
      <w:r>
        <w:rPr>
          <w:rFonts w:ascii="Arial" w:hAnsi="Arial" w:eastAsia="Malgun Gothic"/>
          <w:b/>
          <w:sz w:val="18"/>
        </w:rPr>
        <w:t xml:space="preserve">· 문법: </w:t>
      </w:r>
      <w:r>
        <w:rPr>
          <w:rFonts w:ascii="Arial" w:hAnsi="Arial" w:eastAsia="Malgun Gothic"/>
          <w:sz w:val="18"/>
        </w:rPr>
        <w:t>mesmo가 시간 부사를 강조. 간접의문 o que é.</w:t>
      </w:r>
    </w:p>
    <w:p>
      <w:pPr>
        <w:spacing w:after="0" w:before="0"/>
        <w:ind w:left="283"/>
      </w:pPr>
      <w:r>
        <w:rPr>
          <w:rFonts w:ascii="Arial" w:hAnsi="Arial" w:eastAsia="Malgun Gothic"/>
          <w:b/>
          <w:sz w:val="18"/>
        </w:rPr>
        <w:t xml:space="preserve">· 시제: </w:t>
      </w:r>
      <w:r>
        <w:rPr>
          <w:rFonts w:ascii="Arial" w:hAnsi="Arial" w:eastAsia="Malgun Gothic"/>
          <w:sz w:val="18"/>
        </w:rPr>
        <w:t>근접미래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hoje mesmo = 오늘 당장.</w:t>
      </w:r>
    </w:p>
    <w:p>
      <w:pPr>
        <w:spacing w:after="20" w:before="100"/>
      </w:pPr>
      <w:r>
        <w:rPr>
          <w:rFonts w:ascii="Arial" w:hAnsi="Arial" w:eastAsia="Malgun Gothic"/>
          <w:b/>
          <w:sz w:val="20"/>
        </w:rPr>
        <w:t xml:space="preserve">136. </w:t>
      </w:r>
      <w:r>
        <w:rPr>
          <w:rFonts w:ascii="Arial" w:hAnsi="Arial" w:eastAsia="Malgun Gothic"/>
          <w:b/>
          <w:color w:val="7F6000"/>
          <w:sz w:val="20"/>
        </w:rPr>
        <w:t>HELENA</w:t>
      </w:r>
      <w:r>
        <w:rPr>
          <w:rFonts w:ascii="Arial" w:hAnsi="Arial" w:eastAsia="Malgun Gothic"/>
          <w:sz w:val="20"/>
        </w:rPr>
        <w:t xml:space="preserve">  "Ninguém sabe, Zé. Esse é o truque."</w:t>
      </w:r>
    </w:p>
    <w:p>
      <w:pPr>
        <w:spacing w:after="0" w:before="0"/>
        <w:ind w:left="283"/>
      </w:pPr>
      <w:r>
        <w:rPr>
          <w:rFonts w:ascii="Arial" w:hAnsi="Arial" w:eastAsia="Malgun Gothic"/>
          <w:b/>
          <w:sz w:val="18"/>
        </w:rPr>
        <w:t xml:space="preserve">· 단어: </w:t>
      </w:r>
      <w:r>
        <w:rPr>
          <w:rFonts w:ascii="Arial" w:hAnsi="Arial" w:eastAsia="Malgun Gothic"/>
          <w:sz w:val="18"/>
        </w:rPr>
        <w:t>truque(수법/속임수)</w:t>
      </w:r>
    </w:p>
    <w:p>
      <w:pPr>
        <w:spacing w:after="0" w:before="0"/>
        <w:ind w:left="283"/>
      </w:pPr>
      <w:r>
        <w:rPr>
          <w:rFonts w:ascii="Arial" w:hAnsi="Arial" w:eastAsia="Malgun Gothic"/>
          <w:b/>
          <w:sz w:val="18"/>
        </w:rPr>
        <w:t xml:space="preserve">· 문법: </w:t>
      </w:r>
      <w:r>
        <w:rPr>
          <w:rFonts w:ascii="Arial" w:hAnsi="Arial" w:eastAsia="Malgun Gothic"/>
          <w:sz w:val="18"/>
        </w:rPr>
        <w:t>ninguém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사기의 원리 요약.</w:t>
      </w:r>
    </w:p>
    <w:p>
      <w:pPr>
        <w:spacing w:after="20" w:before="100"/>
      </w:pPr>
      <w:r>
        <w:rPr>
          <w:rFonts w:ascii="Arial" w:hAnsi="Arial" w:eastAsia="Malgun Gothic"/>
          <w:b/>
          <w:sz w:val="20"/>
        </w:rPr>
        <w:t xml:space="preserve">137. </w:t>
      </w:r>
      <w:r>
        <w:rPr>
          <w:rFonts w:ascii="Arial" w:hAnsi="Arial" w:eastAsia="Malgun Gothic"/>
          <w:b/>
          <w:color w:val="7F6000"/>
          <w:sz w:val="20"/>
        </w:rPr>
        <w:t>WESLEY</w:t>
      </w:r>
      <w:r>
        <w:rPr>
          <w:rFonts w:ascii="Arial" w:hAnsi="Arial" w:eastAsia="Malgun Gothic"/>
          <w:sz w:val="20"/>
        </w:rPr>
        <w:t xml:space="preserve">  "Cinquenta e oito reais. Parece pouco, né? Ninguém briga por cinquenta e oito reais."</w:t>
      </w:r>
    </w:p>
    <w:p>
      <w:pPr>
        <w:spacing w:after="0" w:before="0"/>
        <w:ind w:left="283"/>
      </w:pPr>
      <w:r>
        <w:rPr>
          <w:rFonts w:ascii="Arial" w:hAnsi="Arial" w:eastAsia="Malgun Gothic"/>
          <w:b/>
          <w:sz w:val="18"/>
        </w:rPr>
        <w:t xml:space="preserve">· 단어: </w:t>
      </w:r>
      <w:r>
        <w:rPr>
          <w:rFonts w:ascii="Arial" w:hAnsi="Arial" w:eastAsia="Malgun Gothic"/>
          <w:sz w:val="18"/>
        </w:rPr>
        <w:t>parece(parecer, ~처럼 보이다) · pouco(적은) · briga(싸우다)</w:t>
      </w:r>
    </w:p>
    <w:p>
      <w:pPr>
        <w:spacing w:after="0" w:before="0"/>
        <w:ind w:left="283"/>
      </w:pPr>
      <w:r>
        <w:rPr>
          <w:rFonts w:ascii="Arial" w:hAnsi="Arial" w:eastAsia="Malgun Gothic"/>
          <w:b/>
          <w:sz w:val="18"/>
        </w:rPr>
        <w:t xml:space="preserve">· 문법: </w:t>
      </w:r>
      <w:r>
        <w:rPr>
          <w:rFonts w:ascii="Arial" w:hAnsi="Arial" w:eastAsia="Malgun Gothic"/>
          <w:sz w:val="18"/>
        </w:rPr>
        <w:t>parecer + 형용사/부사.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심리.</w:t>
      </w:r>
    </w:p>
    <w:p>
      <w:pPr>
        <w:spacing w:after="0" w:before="0"/>
        <w:ind w:left="283"/>
      </w:pPr>
      <w:r>
        <w:rPr>
          <w:rFonts w:ascii="Arial" w:hAnsi="Arial" w:eastAsia="Malgun Gothic"/>
          <w:b/>
          <w:sz w:val="18"/>
        </w:rPr>
        <w:t xml:space="preserve">· 표현: </w:t>
      </w:r>
      <w:r>
        <w:rPr>
          <w:rFonts w:ascii="Arial" w:hAnsi="Arial" w:eastAsia="Malgun Gothic"/>
          <w:sz w:val="18"/>
        </w:rPr>
        <w:t>brigar por = ~ 때문에 다투다.</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"Ninguém briga. Todo mundo paga. Quem paga a conta é sempre o mesmo."</w:t>
      </w:r>
    </w:p>
    <w:p>
      <w:pPr>
        <w:spacing w:after="0" w:before="0"/>
        <w:ind w:left="283"/>
      </w:pPr>
      <w:r>
        <w:rPr>
          <w:rFonts w:ascii="Arial" w:hAnsi="Arial" w:eastAsia="Malgun Gothic"/>
          <w:b/>
          <w:sz w:val="18"/>
        </w:rPr>
        <w:t xml:space="preserve">· 단어: </w:t>
      </w:r>
      <w:r>
        <w:rPr>
          <w:rFonts w:ascii="Arial" w:hAnsi="Arial" w:eastAsia="Malgun Gothic"/>
          <w:sz w:val="18"/>
        </w:rPr>
        <w:t>todo mundo(모두) · sempre(항상)</w:t>
      </w:r>
    </w:p>
    <w:p>
      <w:pPr>
        <w:spacing w:after="0" w:before="0"/>
        <w:ind w:left="283"/>
      </w:pPr>
      <w:r>
        <w:rPr>
          <w:rFonts w:ascii="Arial" w:hAnsi="Arial" w:eastAsia="Malgun Gothic"/>
          <w:b/>
          <w:sz w:val="18"/>
        </w:rPr>
        <w:t xml:space="preserve">· 문법: </w:t>
      </w:r>
      <w:r>
        <w:rPr>
          <w:rFonts w:ascii="Arial" w:hAnsi="Arial" w:eastAsia="Malgun Gothic"/>
          <w:sz w:val="18"/>
        </w:rPr>
        <w:t>관계사 quem 주어절(Quem paga a conta)이 ser의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0" w:before="0"/>
        <w:ind w:left="283"/>
      </w:pPr>
      <w:r>
        <w:rPr>
          <w:rFonts w:ascii="Arial" w:hAnsi="Arial" w:eastAsia="Malgun Gothic"/>
          <w:b/>
          <w:sz w:val="18"/>
        </w:rPr>
        <w:t xml:space="preserve">· 표현: </w:t>
      </w:r>
      <w:r>
        <w:rPr>
          <w:rFonts w:ascii="Arial" w:hAnsi="Arial" w:eastAsia="Malgun Gothic"/>
          <w:sz w:val="18"/>
        </w:rPr>
        <w:t>작품 주제문의 변형.</w:t>
      </w:r>
    </w:p>
    <w:p>
      <w:pPr>
        <w:spacing w:after="20" w:before="100"/>
      </w:pPr>
      <w:r>
        <w:rPr>
          <w:rFonts w:ascii="Arial" w:hAnsi="Arial" w:eastAsia="Malgun Gothic"/>
          <w:b/>
          <w:sz w:val="20"/>
        </w:rPr>
        <w:t xml:space="preserve">139. </w:t>
      </w:r>
      <w:r>
        <w:rPr>
          <w:rFonts w:ascii="Arial" w:hAnsi="Arial" w:eastAsia="Malgun Gothic"/>
          <w:b/>
          <w:color w:val="7F6000"/>
          <w:sz w:val="20"/>
        </w:rPr>
        <w:t>BEATRIZ</w:t>
      </w:r>
      <w:r>
        <w:rPr>
          <w:rFonts w:ascii="Arial" w:hAnsi="Arial" w:eastAsia="Malgun Gothic"/>
          <w:sz w:val="20"/>
        </w:rPr>
        <w:t xml:space="preserve">  "Digo, você falou em tamanho. Quantas pessoas, exatamente?"</w:t>
      </w:r>
    </w:p>
    <w:p>
      <w:pPr>
        <w:spacing w:after="0" w:before="0"/>
        <w:ind w:left="283"/>
      </w:pPr>
      <w:r>
        <w:rPr>
          <w:rFonts w:ascii="Arial" w:hAnsi="Arial" w:eastAsia="Malgun Gothic"/>
          <w:b/>
          <w:sz w:val="18"/>
        </w:rPr>
        <w:t xml:space="preserve">· 단어: </w:t>
      </w:r>
      <w:r>
        <w:rPr>
          <w:rFonts w:ascii="Arial" w:hAnsi="Arial" w:eastAsia="Malgun Gothic"/>
          <w:sz w:val="18"/>
        </w:rPr>
        <w:t>falou em(~를 언급했다) · quantas(몇, 여성 복수) · exatamente(정확히)</w:t>
      </w:r>
    </w:p>
    <w:p>
      <w:pPr>
        <w:spacing w:after="0" w:before="0"/>
        <w:ind w:left="283"/>
      </w:pPr>
      <w:r>
        <w:rPr>
          <w:rFonts w:ascii="Arial" w:hAnsi="Arial" w:eastAsia="Malgun Gothic"/>
          <w:b/>
          <w:sz w:val="18"/>
        </w:rPr>
        <w:t xml:space="preserve">· 문법: </w:t>
      </w:r>
      <w:r>
        <w:rPr>
          <w:rFonts w:ascii="Arial" w:hAnsi="Arial" w:eastAsia="Malgun Gothic"/>
          <w:sz w:val="18"/>
        </w:rPr>
        <w:t>falar em = ~을 언급하다. quantas + pessoas 성 일치.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정확성을 요구하는 변호사.</w:t>
      </w:r>
    </w:p>
    <w:p>
      <w:pPr>
        <w:spacing w:after="20" w:before="100"/>
      </w:pPr>
      <w:r>
        <w:rPr>
          <w:rFonts w:ascii="Arial" w:hAnsi="Arial" w:eastAsia="Malgun Gothic"/>
          <w:b/>
          <w:sz w:val="20"/>
        </w:rPr>
        <w:t xml:space="preserve">140. </w:t>
      </w:r>
      <w:r>
        <w:rPr>
          <w:rFonts w:ascii="Arial" w:hAnsi="Arial" w:eastAsia="Malgun Gothic"/>
          <w:b/>
          <w:color w:val="7F6000"/>
          <w:sz w:val="20"/>
        </w:rPr>
        <w:t>DIGO</w:t>
      </w:r>
      <w:r>
        <w:rPr>
          <w:rFonts w:ascii="Arial" w:hAnsi="Arial" w:eastAsia="Malgun Gothic"/>
          <w:sz w:val="20"/>
        </w:rPr>
        <w:t xml:space="preserve">  "Calma. Deixa eu terminar de cruzar uma última planilha."</w:t>
      </w:r>
    </w:p>
    <w:p>
      <w:pPr>
        <w:spacing w:after="0" w:before="0"/>
        <w:ind w:left="283"/>
      </w:pPr>
      <w:r>
        <w:rPr>
          <w:rFonts w:ascii="Arial" w:hAnsi="Arial" w:eastAsia="Malgun Gothic"/>
          <w:b/>
          <w:sz w:val="18"/>
        </w:rPr>
        <w:t xml:space="preserve">· 단어: </w:t>
      </w:r>
      <w:r>
        <w:rPr>
          <w:rFonts w:ascii="Arial" w:hAnsi="Arial" w:eastAsia="Malgun Gothic"/>
          <w:sz w:val="18"/>
        </w:rPr>
        <w:t>terminar de(~하는 걸 마치다) · cruzar(대조하다) · planilha(스프레드시트)</w:t>
      </w:r>
    </w:p>
    <w:p>
      <w:pPr>
        <w:spacing w:after="0" w:before="0"/>
        <w:ind w:left="283"/>
      </w:pPr>
      <w:r>
        <w:rPr>
          <w:rFonts w:ascii="Arial" w:hAnsi="Arial" w:eastAsia="Malgun Gothic"/>
          <w:b/>
          <w:sz w:val="18"/>
        </w:rPr>
        <w:t xml:space="preserve">· 문법: </w:t>
      </w:r>
      <w:r>
        <w:rPr>
          <w:rFonts w:ascii="Arial" w:hAnsi="Arial" w:eastAsia="Malgun Gothic"/>
          <w:sz w:val="18"/>
        </w:rPr>
        <w:t>deixa eu + 원형(구어). terminar de + 원형.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cruzar dados = 데이터 교차 대조.</w:t>
      </w:r>
    </w:p>
    <w:p>
      <w:pPr>
        <w:spacing w:after="20" w:before="100"/>
      </w:pPr>
      <w:r>
        <w:rPr>
          <w:rFonts w:ascii="Arial" w:hAnsi="Arial" w:eastAsia="Malgun Gothic"/>
          <w:b/>
          <w:sz w:val="20"/>
        </w:rPr>
        <w:t xml:space="preserve">141. </w:t>
      </w:r>
      <w:r>
        <w:rPr>
          <w:rFonts w:ascii="Arial" w:hAnsi="Arial" w:eastAsia="Malgun Gothic"/>
          <w:b/>
          <w:color w:val="7F6000"/>
          <w:sz w:val="20"/>
        </w:rPr>
        <w:t>HELENA</w:t>
      </w:r>
      <w:r>
        <w:rPr>
          <w:rFonts w:ascii="Arial" w:hAnsi="Arial" w:eastAsia="Malgun Gothic"/>
          <w:sz w:val="20"/>
        </w:rPr>
        <w:t xml:space="preserve">  "Os números não mentem, né? Não é isso que você sempre diz?"</w:t>
      </w:r>
    </w:p>
    <w:p>
      <w:pPr>
        <w:spacing w:after="0" w:before="0"/>
        <w:ind w:left="283"/>
      </w:pPr>
      <w:r>
        <w:rPr>
          <w:rFonts w:ascii="Arial" w:hAnsi="Arial" w:eastAsia="Malgun Gothic"/>
          <w:b/>
          <w:sz w:val="18"/>
        </w:rPr>
        <w:t xml:space="preserve">· 단어: </w:t>
      </w:r>
      <w:r>
        <w:rPr>
          <w:rFonts w:ascii="Arial" w:hAnsi="Arial" w:eastAsia="Malgun Gothic"/>
          <w:sz w:val="18"/>
        </w:rPr>
        <w:t>mentem(mentir 3인칭 복수) · diz(dizer)</w:t>
      </w:r>
    </w:p>
    <w:p>
      <w:pPr>
        <w:spacing w:after="0" w:before="0"/>
        <w:ind w:left="283"/>
      </w:pPr>
      <w:r>
        <w:rPr>
          <w:rFonts w:ascii="Arial" w:hAnsi="Arial" w:eastAsia="Malgun Gothic"/>
          <w:b/>
          <w:sz w:val="18"/>
        </w:rPr>
        <w:t xml:space="preserve">· 문법: </w:t>
      </w:r>
      <w:r>
        <w:rPr>
          <w:rFonts w:ascii="Arial" w:hAnsi="Arial" w:eastAsia="Malgun Gothic"/>
          <w:sz w:val="18"/>
        </w:rPr>
        <w:t>강조 구문 "é isso que ..." = 바로 그걸 ~.</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진리/습관.</w:t>
      </w:r>
    </w:p>
    <w:p>
      <w:pPr>
        <w:spacing w:after="0" w:before="0"/>
        <w:ind w:left="283"/>
      </w:pPr>
      <w:r>
        <w:rPr>
          <w:rFonts w:ascii="Arial" w:hAnsi="Arial" w:eastAsia="Malgun Gothic"/>
          <w:b/>
          <w:sz w:val="18"/>
        </w:rPr>
        <w:t xml:space="preserve">· 표현: </w:t>
      </w:r>
      <w:r>
        <w:rPr>
          <w:rFonts w:ascii="Arial" w:hAnsi="Arial" w:eastAsia="Malgun Gothic"/>
          <w:sz w:val="18"/>
        </w:rPr>
        <w:t>지구의 좌우명.</w:t>
      </w:r>
    </w:p>
    <w:p>
      <w:pPr>
        <w:spacing w:after="20" w:before="100"/>
      </w:pPr>
      <w:r>
        <w:rPr>
          <w:rFonts w:ascii="Arial" w:hAnsi="Arial" w:eastAsia="Malgun Gothic"/>
          <w:b/>
          <w:sz w:val="20"/>
        </w:rPr>
        <w:t xml:space="preserve">142. </w:t>
      </w:r>
      <w:r>
        <w:rPr>
          <w:rFonts w:ascii="Arial" w:hAnsi="Arial" w:eastAsia="Malgun Gothic"/>
          <w:b/>
          <w:color w:val="7F6000"/>
          <w:sz w:val="20"/>
        </w:rPr>
        <w:t>DIGO</w:t>
      </w:r>
      <w:r>
        <w:rPr>
          <w:rFonts w:ascii="Arial" w:hAnsi="Arial" w:eastAsia="Malgun Gothic"/>
          <w:sz w:val="20"/>
        </w:rPr>
        <w:t xml:space="preserve">  "Os números não mentem. As pessoas, sim. E essas pessoas mentiram muito."</w:t>
      </w:r>
    </w:p>
    <w:p>
      <w:pPr>
        <w:spacing w:after="0" w:before="0"/>
        <w:ind w:left="283"/>
      </w:pPr>
      <w:r>
        <w:rPr>
          <w:rFonts w:ascii="Arial" w:hAnsi="Arial" w:eastAsia="Malgun Gothic"/>
          <w:b/>
          <w:sz w:val="18"/>
        </w:rPr>
        <w:t xml:space="preserve">· 단어: </w:t>
      </w:r>
      <w:r>
        <w:rPr>
          <w:rFonts w:ascii="Arial" w:hAnsi="Arial" w:eastAsia="Malgun Gothic"/>
          <w:sz w:val="18"/>
        </w:rPr>
        <w:t>mentiram(mentir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대조 생략 "As pessoas, sim (mentem)".</w:t>
      </w:r>
    </w:p>
    <w:p>
      <w:pPr>
        <w:spacing w:after="0" w:before="0"/>
        <w:ind w:left="283"/>
      </w:pPr>
      <w:r>
        <w:rPr>
          <w:rFonts w:ascii="Arial" w:hAnsi="Arial" w:eastAsia="Malgun Gothic"/>
          <w:b/>
          <w:sz w:val="18"/>
        </w:rPr>
        <w:t xml:space="preserve">· 시제: </w:t>
      </w:r>
      <w:r>
        <w:rPr>
          <w:rFonts w:ascii="Arial" w:hAnsi="Arial" w:eastAsia="Malgun Gothic"/>
          <w:sz w:val="18"/>
        </w:rPr>
        <w:t>현재직설법(일반 진리) + 완료과거(특정 행위).</w:t>
      </w:r>
    </w:p>
    <w:p>
      <w:pPr>
        <w:spacing w:after="0" w:before="0"/>
        <w:ind w:left="283"/>
      </w:pPr>
      <w:r>
        <w:rPr>
          <w:rFonts w:ascii="Arial" w:hAnsi="Arial" w:eastAsia="Malgun Gothic"/>
          <w:b/>
          <w:sz w:val="18"/>
        </w:rPr>
        <w:t xml:space="preserve">· 표현: </w:t>
      </w:r>
      <w:r>
        <w:rPr>
          <w:rFonts w:ascii="Arial" w:hAnsi="Arial" w:eastAsia="Malgun Gothic"/>
          <w:sz w:val="18"/>
        </w:rPr>
        <w:t>대구법.</w:t>
      </w:r>
    </w:p>
    <w:p>
      <w:pPr>
        <w:spacing w:after="20" w:before="100"/>
      </w:pPr>
      <w:r>
        <w:rPr>
          <w:rFonts w:ascii="Arial" w:hAnsi="Arial" w:eastAsia="Malgun Gothic"/>
          <w:b/>
          <w:sz w:val="20"/>
        </w:rPr>
        <w:t xml:space="preserve">143. </w:t>
      </w:r>
      <w:r>
        <w:rPr>
          <w:rFonts w:ascii="Arial" w:hAnsi="Arial" w:eastAsia="Malgun Gothic"/>
          <w:b/>
          <w:color w:val="7F6000"/>
          <w:sz w:val="20"/>
        </w:rPr>
        <w:t>ANA CLARA</w:t>
      </w:r>
      <w:r>
        <w:rPr>
          <w:rFonts w:ascii="Arial" w:hAnsi="Arial" w:eastAsia="Malgun Gothic"/>
          <w:sz w:val="20"/>
        </w:rPr>
        <w:t xml:space="preserve">  "Fala logo, Digo. Tô nervosa."</w:t>
      </w:r>
    </w:p>
    <w:p>
      <w:pPr>
        <w:spacing w:after="0" w:before="0"/>
        <w:ind w:left="283"/>
      </w:pPr>
      <w:r>
        <w:rPr>
          <w:rFonts w:ascii="Arial" w:hAnsi="Arial" w:eastAsia="Malgun Gothic"/>
          <w:b/>
          <w:sz w:val="18"/>
        </w:rPr>
        <w:t xml:space="preserve">· 단어: </w:t>
      </w:r>
      <w:r>
        <w:rPr>
          <w:rFonts w:ascii="Arial" w:hAnsi="Arial" w:eastAsia="Malgun Gothic"/>
          <w:sz w:val="18"/>
        </w:rPr>
        <w:t>nervosa(긴장한, 여성형)</w:t>
      </w:r>
    </w:p>
    <w:p>
      <w:pPr>
        <w:spacing w:after="0" w:before="0"/>
        <w:ind w:left="283"/>
      </w:pPr>
      <w:r>
        <w:rPr>
          <w:rFonts w:ascii="Arial" w:hAnsi="Arial" w:eastAsia="Malgun Gothic"/>
          <w:b/>
          <w:sz w:val="18"/>
        </w:rPr>
        <w:t xml:space="preserve">· 문법: </w:t>
      </w:r>
      <w:r>
        <w:rPr>
          <w:rFonts w:ascii="Arial" w:hAnsi="Arial" w:eastAsia="Malgun Gothic"/>
          <w:sz w:val="18"/>
        </w:rPr>
        <w:t>estar + 형용사, 화자 성 일치.</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tô = estou.</w:t>
      </w:r>
    </w:p>
    <w:p>
      <w:pPr>
        <w:spacing w:after="20" w:before="100"/>
      </w:pPr>
      <w:r>
        <w:rPr>
          <w:rFonts w:ascii="Arial" w:hAnsi="Arial" w:eastAsia="Malgun Gothic"/>
          <w:b/>
          <w:sz w:val="20"/>
        </w:rPr>
        <w:t xml:space="preserve">144. </w:t>
      </w:r>
      <w:r>
        <w:rPr>
          <w:rFonts w:ascii="Arial" w:hAnsi="Arial" w:eastAsia="Malgun Gothic"/>
          <w:b/>
          <w:color w:val="7F6000"/>
          <w:sz w:val="20"/>
        </w:rPr>
        <w:t>DIGO</w:t>
      </w:r>
      <w:r>
        <w:rPr>
          <w:rFonts w:ascii="Arial" w:hAnsi="Arial" w:eastAsia="Malgun Gothic"/>
          <w:sz w:val="20"/>
        </w:rPr>
        <w:t xml:space="preserve">  "O INSS publica os descontos de cada associação. Tá tudo nos dados abertos."</w:t>
      </w:r>
    </w:p>
    <w:p>
      <w:pPr>
        <w:spacing w:after="0" w:before="0"/>
        <w:ind w:left="283"/>
      </w:pPr>
      <w:r>
        <w:rPr>
          <w:rFonts w:ascii="Arial" w:hAnsi="Arial" w:eastAsia="Malgun Gothic"/>
          <w:b/>
          <w:sz w:val="18"/>
        </w:rPr>
        <w:t xml:space="preserve">· 단어: </w:t>
      </w:r>
      <w:r>
        <w:rPr>
          <w:rFonts w:ascii="Arial" w:hAnsi="Arial" w:eastAsia="Malgun Gothic"/>
          <w:sz w:val="18"/>
        </w:rPr>
        <w:t>publica(공개하다) · dados abertos(공개 데이터)</w:t>
      </w:r>
    </w:p>
    <w:p>
      <w:pPr>
        <w:spacing w:after="0" w:before="0"/>
        <w:ind w:left="283"/>
      </w:pPr>
      <w:r>
        <w:rPr>
          <w:rFonts w:ascii="Arial" w:hAnsi="Arial" w:eastAsia="Malgun Gothic"/>
          <w:b/>
          <w:sz w:val="18"/>
        </w:rPr>
        <w:t xml:space="preserve">· 문법: </w:t>
      </w:r>
      <w:r>
        <w:rPr>
          <w:rFonts w:ascii="Arial" w:hAnsi="Arial" w:eastAsia="Malgun Gothic"/>
          <w:sz w:val="18"/>
        </w:rPr>
        <w:t>tudo + estar = 다 ~에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dados abertos = open data.</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"E a nossa associação?"</w:t>
      </w:r>
    </w:p>
    <w:p>
      <w:pPr>
        <w:spacing w:after="0" w:before="0"/>
        <w:ind w:left="283"/>
      </w:pPr>
      <w:r>
        <w:rPr>
          <w:rFonts w:ascii="Arial" w:hAnsi="Arial" w:eastAsia="Malgun Gothic"/>
          <w:b/>
          <w:sz w:val="18"/>
        </w:rPr>
        <w:t xml:space="preserve">· 단어: </w:t>
      </w:r>
      <w:r>
        <w:rPr>
          <w:rFonts w:ascii="Arial" w:hAnsi="Arial" w:eastAsia="Malgun Gothic"/>
          <w:sz w:val="18"/>
        </w:rPr>
        <w:t>nossa(우리의)</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'우리가 쫓는' 단체라는 뜻의 nossa.</w:t>
      </w:r>
    </w:p>
    <w:p>
      <w:pPr>
        <w:spacing w:after="20" w:before="100"/>
      </w:pPr>
      <w:r>
        <w:rPr>
          <w:rFonts w:ascii="Arial" w:hAnsi="Arial" w:eastAsia="Malgun Gothic"/>
          <w:b/>
          <w:sz w:val="20"/>
        </w:rPr>
        <w:t xml:space="preserve">146. </w:t>
      </w:r>
      <w:r>
        <w:rPr>
          <w:rFonts w:ascii="Arial" w:hAnsi="Arial" w:eastAsia="Malgun Gothic"/>
          <w:b/>
          <w:color w:val="7F6000"/>
          <w:sz w:val="20"/>
        </w:rPr>
        <w:t>DIGO</w:t>
      </w:r>
      <w:r>
        <w:rPr>
          <w:rFonts w:ascii="Arial" w:hAnsi="Arial" w:eastAsia="Malgun Gothic"/>
          <w:sz w:val="20"/>
        </w:rPr>
        <w:t xml:space="preserve">  "Cinquenta e oito reais vezes... deixa eu conferir..."</w:t>
      </w:r>
    </w:p>
    <w:p>
      <w:pPr>
        <w:spacing w:after="0" w:before="0"/>
        <w:ind w:left="283"/>
      </w:pPr>
      <w:r>
        <w:rPr>
          <w:rFonts w:ascii="Arial" w:hAnsi="Arial" w:eastAsia="Malgun Gothic"/>
          <w:b/>
          <w:sz w:val="18"/>
        </w:rPr>
        <w:t xml:space="preserve">· 단어: </w:t>
      </w:r>
      <w:r>
        <w:rPr>
          <w:rFonts w:ascii="Arial" w:hAnsi="Arial" w:eastAsia="Malgun Gothic"/>
          <w:sz w:val="18"/>
        </w:rPr>
        <w:t>vezes(곱하기) · conferir(확인하다)</w:t>
      </w:r>
    </w:p>
    <w:p>
      <w:pPr>
        <w:spacing w:after="0" w:before="0"/>
        <w:ind w:left="283"/>
      </w:pPr>
      <w:r>
        <w:rPr>
          <w:rFonts w:ascii="Arial" w:hAnsi="Arial" w:eastAsia="Malgun Gothic"/>
          <w:b/>
          <w:sz w:val="18"/>
        </w:rPr>
        <w:t xml:space="preserve">· 문법: </w:t>
      </w:r>
      <w:r>
        <w:rPr>
          <w:rFonts w:ascii="Arial" w:hAnsi="Arial" w:eastAsia="Malgun Gothic"/>
          <w:sz w:val="18"/>
        </w:rPr>
        <w:t>곱셈 'A vezes B'. deixa eu + 원형.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뜸 들이기.</w:t>
      </w:r>
    </w:p>
    <w:p>
      <w:pPr>
        <w:spacing w:after="20" w:before="100"/>
      </w:pPr>
      <w:r>
        <w:rPr>
          <w:rFonts w:ascii="Arial" w:hAnsi="Arial" w:eastAsia="Malgun Gothic"/>
          <w:b/>
          <w:sz w:val="20"/>
        </w:rPr>
        <w:t xml:space="preserve">147. </w:t>
      </w:r>
      <w:r>
        <w:rPr>
          <w:rFonts w:ascii="Arial" w:hAnsi="Arial" w:eastAsia="Malgun Gothic"/>
          <w:b/>
          <w:color w:val="7F6000"/>
          <w:sz w:val="20"/>
        </w:rPr>
        <w:t>HELENA</w:t>
      </w:r>
      <w:r>
        <w:rPr>
          <w:rFonts w:ascii="Arial" w:hAnsi="Arial" w:eastAsia="Malgun Gothic"/>
          <w:sz w:val="20"/>
        </w:rPr>
        <w:t xml:space="preserve">  "Digo!"</w:t>
      </w:r>
    </w:p>
    <w:p>
      <w:pPr>
        <w:spacing w:after="0" w:before="0"/>
        <w:ind w:left="283"/>
      </w:pPr>
      <w:r>
        <w:rPr>
          <w:rFonts w:ascii="Arial" w:hAnsi="Arial" w:eastAsia="Malgun Gothic"/>
          <w:b/>
          <w:sz w:val="18"/>
        </w:rPr>
        <w:t xml:space="preserve">· 단어: </w:t>
      </w:r>
      <w:r>
        <w:rPr>
          <w:rFonts w:ascii="Arial" w:hAnsi="Arial" w:eastAsia="Malgun Gothic"/>
          <w:sz w:val="18"/>
        </w:rPr>
        <w:t>(호칭)</w:t>
      </w:r>
    </w:p>
    <w:p>
      <w:pPr>
        <w:spacing w:after="0" w:before="0"/>
        <w:ind w:left="283"/>
      </w:pPr>
      <w:r>
        <w:rPr>
          <w:rFonts w:ascii="Arial" w:hAnsi="Arial" w:eastAsia="Malgun Gothic"/>
          <w:b/>
          <w:sz w:val="18"/>
        </w:rPr>
        <w:t xml:space="preserve">· 문법: </w:t>
      </w:r>
      <w:r>
        <w:rPr>
          <w:rFonts w:ascii="Arial" w:hAnsi="Arial" w:eastAsia="Malgun Gothic"/>
          <w:sz w:val="18"/>
        </w:rPr>
        <w:t>호격 단독.</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재촉·짜증.</w:t>
      </w:r>
    </w:p>
    <w:p>
      <w:pPr>
        <w:spacing w:after="20" w:before="100"/>
      </w:pPr>
      <w:r>
        <w:rPr>
          <w:rFonts w:ascii="Arial" w:hAnsi="Arial" w:eastAsia="Malgun Gothic"/>
          <w:b/>
          <w:sz w:val="20"/>
        </w:rPr>
        <w:t xml:space="preserve">148. </w:t>
      </w:r>
      <w:r>
        <w:rPr>
          <w:rFonts w:ascii="Arial" w:hAnsi="Arial" w:eastAsia="Malgun Gothic"/>
          <w:b/>
          <w:color w:val="7F6000"/>
          <w:sz w:val="20"/>
        </w:rPr>
        <w:t>DIGO</w:t>
      </w:r>
      <w:r>
        <w:rPr>
          <w:rFonts w:ascii="Arial" w:hAnsi="Arial" w:eastAsia="Malgun Gothic"/>
          <w:sz w:val="20"/>
        </w:rPr>
        <w:t xml:space="preserve">  "Tá bom, tá bom. Ela não desconta só da dona Irma."</w:t>
      </w:r>
    </w:p>
    <w:p>
      <w:pPr>
        <w:spacing w:after="0" w:before="0"/>
        <w:ind w:left="283"/>
      </w:pPr>
      <w:r>
        <w:rPr>
          <w:rFonts w:ascii="Arial" w:hAnsi="Arial" w:eastAsia="Malgun Gothic"/>
          <w:b/>
          <w:sz w:val="18"/>
        </w:rPr>
        <w:t xml:space="preserve">· 단어: </w:t>
      </w:r>
      <w:r>
        <w:rPr>
          <w:rFonts w:ascii="Arial" w:hAnsi="Arial" w:eastAsia="Malgun Gothic"/>
          <w:sz w:val="18"/>
        </w:rPr>
        <w:t>tá bom(알았어요)</w:t>
      </w:r>
    </w:p>
    <w:p>
      <w:pPr>
        <w:spacing w:after="0" w:before="0"/>
        <w:ind w:left="283"/>
      </w:pPr>
      <w:r>
        <w:rPr>
          <w:rFonts w:ascii="Arial" w:hAnsi="Arial" w:eastAsia="Malgun Gothic"/>
          <w:b/>
          <w:sz w:val="18"/>
        </w:rPr>
        <w:t xml:space="preserve">· 문법: </w:t>
      </w:r>
      <w:r>
        <w:rPr>
          <w:rFonts w:ascii="Arial" w:hAnsi="Arial" w:eastAsia="Malgun Gothic"/>
          <w:sz w:val="18"/>
        </w:rPr>
        <w:t>descontar de + 사람 = ~에게서 공제하다. não ... só = ~만이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반복으로 항복 표시.</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"De quantos?"</w:t>
      </w:r>
    </w:p>
    <w:p>
      <w:pPr>
        <w:spacing w:after="0" w:before="0"/>
        <w:ind w:left="283"/>
      </w:pPr>
      <w:r>
        <w:rPr>
          <w:rFonts w:ascii="Arial" w:hAnsi="Arial" w:eastAsia="Malgun Gothic"/>
          <w:b/>
          <w:sz w:val="18"/>
        </w:rPr>
        <w:t xml:space="preserve">· 단어: </w:t>
      </w:r>
      <w:r>
        <w:rPr>
          <w:rFonts w:ascii="Arial" w:hAnsi="Arial" w:eastAsia="Malgun Gothic"/>
          <w:sz w:val="18"/>
        </w:rPr>
        <w:t>quantos(몇 명)</w:t>
      </w:r>
    </w:p>
    <w:p>
      <w:pPr>
        <w:spacing w:after="0" w:before="0"/>
        <w:ind w:left="283"/>
      </w:pPr>
      <w:r>
        <w:rPr>
          <w:rFonts w:ascii="Arial" w:hAnsi="Arial" w:eastAsia="Malgun Gothic"/>
          <w:b/>
          <w:sz w:val="18"/>
        </w:rPr>
        <w:t xml:space="preserve">· 문법: </w:t>
      </w:r>
      <w:r>
        <w:rPr>
          <w:rFonts w:ascii="Arial" w:hAnsi="Arial" w:eastAsia="Malgun Gothic"/>
          <w:sz w:val="18"/>
        </w:rPr>
        <w:t>앞 전치사 de를 받은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핵심 질문.</w:t>
      </w:r>
    </w:p>
    <w:p>
      <w:pPr>
        <w:spacing w:after="20" w:before="100"/>
      </w:pPr>
      <w:r>
        <w:rPr>
          <w:rFonts w:ascii="Arial" w:hAnsi="Arial" w:eastAsia="Malgun Gothic"/>
          <w:b/>
          <w:sz w:val="20"/>
        </w:rPr>
        <w:t xml:space="preserve">150. </w:t>
      </w:r>
      <w:r>
        <w:rPr>
          <w:rFonts w:ascii="Arial" w:hAnsi="Arial" w:eastAsia="Malgun Gothic"/>
          <w:b/>
          <w:color w:val="7F6000"/>
          <w:sz w:val="20"/>
        </w:rPr>
        <w:t>DIGO</w:t>
      </w:r>
      <w:r>
        <w:rPr>
          <w:rFonts w:ascii="Arial" w:hAnsi="Arial" w:eastAsia="Malgun Gothic"/>
          <w:sz w:val="20"/>
        </w:rPr>
        <w:t xml:space="preserve">  "Essa associação desconta de quarenta mil aposentados. No Brasil inteiro."</w:t>
      </w:r>
    </w:p>
    <w:p>
      <w:pPr>
        <w:spacing w:after="0" w:before="0"/>
        <w:ind w:left="283"/>
      </w:pPr>
      <w:r>
        <w:rPr>
          <w:rFonts w:ascii="Arial" w:hAnsi="Arial" w:eastAsia="Malgun Gothic"/>
          <w:b/>
          <w:sz w:val="18"/>
        </w:rPr>
        <w:t xml:space="preserve">· 단어: </w:t>
      </w:r>
      <w:r>
        <w:rPr>
          <w:rFonts w:ascii="Arial" w:hAnsi="Arial" w:eastAsia="Malgun Gothic"/>
          <w:sz w:val="18"/>
        </w:rPr>
        <w:t>quarenta mil(4만) · Brasil inteiro(브라질 전역)</w:t>
      </w:r>
    </w:p>
    <w:p>
      <w:pPr>
        <w:spacing w:after="0" w:before="0"/>
        <w:ind w:left="283"/>
      </w:pPr>
      <w:r>
        <w:rPr>
          <w:rFonts w:ascii="Arial" w:hAnsi="Arial" w:eastAsia="Malgun Gothic"/>
          <w:b/>
          <w:sz w:val="18"/>
        </w:rPr>
        <w:t xml:space="preserve">· 문법: </w:t>
      </w:r>
      <w:r>
        <w:rPr>
          <w:rFonts w:ascii="Arial" w:hAnsi="Arial" w:eastAsia="Malgun Gothic"/>
          <w:sz w:val="18"/>
        </w:rPr>
        <w:t>숫자 읽기 — mil은 복수형이 없음(quarenta mil). no Brasil inteiro = 전국에서.</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진행 중인 공제.</w:t>
      </w:r>
    </w:p>
    <w:p>
      <w:pPr>
        <w:spacing w:after="0" w:before="0"/>
        <w:ind w:left="283"/>
      </w:pPr>
      <w:r>
        <w:rPr>
          <w:rFonts w:ascii="Arial" w:hAnsi="Arial" w:eastAsia="Malgun Gothic"/>
          <w:b/>
          <w:sz w:val="18"/>
        </w:rPr>
        <w:t xml:space="preserve">· 표현: </w:t>
      </w:r>
      <w:r>
        <w:rPr>
          <w:rFonts w:ascii="Arial" w:hAnsi="Arial" w:eastAsia="Malgun Gothic"/>
          <w:sz w:val="18"/>
        </w:rPr>
        <w:t>사건 규모 폭로로 마무리(문법 3).</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완료과거(pretérito perfeito): Ele assinou(11), Liguei. Fiquei duas horas esperando(81), Mandei pro Digo(107), A dona Irma nunca autorizou nada(129). 1인칭 철자 변화 liguei/fiquei.</w:t>
      </w:r>
    </w:p>
    <w:p>
      <w:pPr>
        <w:spacing w:after="20" w:before="0"/>
      </w:pPr>
      <w:r>
        <w:rPr>
          <w:rFonts w:ascii="Arial" w:hAnsi="Arial" w:eastAsia="Malgun Gothic"/>
          <w:sz w:val="19"/>
        </w:rPr>
        <w:t>완료과거 vs 미완료과거: 사건(perguntou 114) vs 배경 상태(tremia 114), 과거 습관(entregava pizza 48), 존재(Tinha uma 105), 공손(Eu queria 22).</w:t>
      </w:r>
    </w:p>
    <w:p>
      <w:pPr>
        <w:spacing w:after="20" w:before="0"/>
      </w:pPr>
      <w:r>
        <w:rPr>
          <w:rFonts w:ascii="Arial" w:hAnsi="Arial" w:eastAsia="Malgun Gothic"/>
          <w:sz w:val="19"/>
        </w:rPr>
        <w:t>존칭 o senhor/a senhora + 3인칭 동사: O senhor é o responsável(54), O senhor sabia?(56), A senhora assinou algum papel?(72), 소유 da senhora(39) — 팀 안의 você(106, 132)와 대비.</w:t>
      </w:r>
    </w:p>
    <w:p>
      <w:pPr>
        <w:spacing w:after="20" w:before="0"/>
      </w:pPr>
      <w:r>
        <w:rPr>
          <w:rFonts w:ascii="Arial" w:hAnsi="Arial" w:eastAsia="Malgun Gothic"/>
          <w:sz w:val="19"/>
        </w:rPr>
        <w:t>격식 명령(접속법 현재형) vs 구어 명령: Faça... e aguarde(59) vs Manda(53), Não repara(61), Não fala pra ninguém(32).</w:t>
      </w:r>
    </w:p>
    <w:p>
      <w:pPr>
        <w:spacing w:after="20" w:before="0"/>
      </w:pPr>
      <w:r>
        <w:rPr>
          <w:rFonts w:ascii="Arial" w:hAnsi="Arial" w:eastAsia="Malgun Gothic"/>
          <w:sz w:val="19"/>
        </w:rPr>
        <w:t>숫자 읽기: catorze mil e trezentos(9), cento e vinte milhões(11), mil quinhentos e doze(36), quatrocentos mil(48), dois mil e oitenta e oito(77), quarenta mil(150).</w:t>
      </w:r>
    </w:p>
    <w:p>
      <w:pPr>
        <w:spacing w:after="20" w:before="0"/>
      </w:pPr>
      <w:r>
        <w:rPr>
          <w:rFonts w:ascii="Arial" w:hAnsi="Arial" w:eastAsia="Malgun Gothic"/>
          <w:sz w:val="19"/>
        </w:rPr>
        <w:t>acabar de / ficar + 현재분사 / dar uma olhada: acabou de parar(42), Fiquei duas horas esperando(81), Dá uma olhada(134).</w:t>
      </w:r>
    </w:p>
    <w:p>
      <w:pPr>
        <w:spacing w:after="20" w:before="0"/>
      </w:pPr>
      <w:r>
        <w:rPr>
          <w:rFonts w:ascii="Arial" w:hAnsi="Arial" w:eastAsia="Malgun Gothic"/>
          <w:sz w:val="19"/>
        </w:rPr>
        <w:t>조건·가정: se eu contar agora(123, 접속법 미래), dava pra comprar(79, imperfeito의 조건법 대용), Quem me dera(89).</w:t>
      </w:r>
    </w:p>
    <w:p>
      <w:pPr>
        <w:spacing w:after="20" w:before="0"/>
      </w:pPr>
      <w:r>
        <w:rPr>
          <w:rFonts w:ascii="Arial" w:hAnsi="Arial" w:eastAsia="Malgun Gothic"/>
          <w:sz w:val="19"/>
        </w:rPr>
        <w:t>부정 일치: ninguém/nunca/nada/nenhuma — Ninguém escreve(1), nunca entrei em associação nenhuma(71), Ninguém perde nada(124).</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9화 「Doadores que não sabem que doaram」 문장별 포르투갈어 분석</w:t>
      </w:r>
    </w:p>
    <w:p>
      <w:pPr>
        <w:spacing w:after="20" w:before="0"/>
      </w:pPr>
      <w:r>
        <w:rPr>
          <w:rFonts w:ascii="Arial" w:hAnsi="Arial" w:eastAsia="Malgun Gothic"/>
          <w:color w:val="595959"/>
          <w:sz w:val="18"/>
        </w:rPr>
        <w:t>대본 원문: Fonte_Sigilosa/대본/1부/9화_Doadores_que_nao_sabem_que_doaram.md (별도 분석 문서이며 원본 대본은 수정하지 않음)</w:t>
      </w:r>
    </w:p>
    <w:p>
      <w:pPr>
        <w:spacing w:after="20" w:before="0"/>
      </w:pPr>
      <w:r>
        <w:rPr>
          <w:rFonts w:ascii="Arial" w:hAnsi="Arial" w:eastAsia="Malgun Gothic"/>
          <w:color w:val="595959"/>
          <w:sz w:val="18"/>
        </w:rPr>
        <w:t>난이도: B1 · 이번 화 문법 초점: 직설법 현재(규칙) vs 완료과거(사실·부정: Empresa não pode doar / Ele doou cinco mil) · 비교·배수 표현(quase cinco vezes o limite, mais da metade, só mil reais) · 노인·정치인 앞 존칭 o senhor/vereador vs 팀 내부 você·tá·pra 구어</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"Tiago, olhei o extrato da minha mãe no fim de semana."</w:t>
      </w:r>
    </w:p>
    <w:p>
      <w:pPr>
        <w:spacing w:after="0" w:before="0"/>
        <w:ind w:left="283"/>
      </w:pPr>
      <w:r>
        <w:rPr>
          <w:rFonts w:ascii="Arial" w:hAnsi="Arial" w:eastAsia="Malgun Gothic"/>
          <w:b/>
          <w:sz w:val="18"/>
        </w:rPr>
        <w:t xml:space="preserve">· 단어: </w:t>
      </w:r>
      <w:r>
        <w:rPr>
          <w:rFonts w:ascii="Arial" w:hAnsi="Arial" w:eastAsia="Malgun Gothic"/>
          <w:sz w:val="18"/>
        </w:rPr>
        <w:t>olhei(olhar 1인칭 완료과거, 봤다) · extrato(명세서) · fim de semana(주말)</w:t>
      </w:r>
    </w:p>
    <w:p>
      <w:pPr>
        <w:spacing w:after="0" w:before="0"/>
        <w:ind w:left="283"/>
      </w:pPr>
      <w:r>
        <w:rPr>
          <w:rFonts w:ascii="Arial" w:hAnsi="Arial" w:eastAsia="Malgun Gothic"/>
          <w:b/>
          <w:sz w:val="18"/>
        </w:rPr>
        <w:t xml:space="preserve">· 문법: </w:t>
      </w:r>
      <w:r>
        <w:rPr>
          <w:rFonts w:ascii="Arial" w:hAnsi="Arial" w:eastAsia="Malgun Gothic"/>
          <w:sz w:val="18"/>
        </w:rPr>
        <w:t>no fim de semana = em + o. olhar + 직접목적어(전치사 없이 '~을 보다').</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주말에 끝낸 행위.</w:t>
      </w:r>
    </w:p>
    <w:p>
      <w:pPr>
        <w:spacing w:after="0" w:before="0"/>
        <w:ind w:left="283"/>
      </w:pPr>
      <w:r>
        <w:rPr>
          <w:rFonts w:ascii="Arial" w:hAnsi="Arial" w:eastAsia="Malgun Gothic"/>
          <w:b/>
          <w:sz w:val="18"/>
        </w:rPr>
        <w:t xml:space="preserve">· 표현: </w:t>
      </w:r>
      <w:r>
        <w:rPr>
          <w:rFonts w:ascii="Arial" w:hAnsi="Arial" w:eastAsia="Malgun Gothic"/>
          <w:sz w:val="18"/>
        </w:rPr>
        <w:t>8화 134번 부탁의 결과 보고.</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"E aí, Zé?"</w:t>
      </w:r>
    </w:p>
    <w:p>
      <w:pPr>
        <w:spacing w:after="0" w:before="0"/>
        <w:ind w:left="283"/>
      </w:pPr>
      <w:r>
        <w:rPr>
          <w:rFonts w:ascii="Arial" w:hAnsi="Arial" w:eastAsia="Malgun Gothic"/>
          <w:b/>
          <w:sz w:val="18"/>
        </w:rPr>
        <w:t xml:space="preserve">· 단어: </w:t>
      </w:r>
      <w:r>
        <w:rPr>
          <w:rFonts w:ascii="Arial" w:hAnsi="Arial" w:eastAsia="Malgun Gothic"/>
          <w:sz w:val="18"/>
        </w:rPr>
        <w:t>e aí(그래서?/어때?)</w:t>
      </w:r>
    </w:p>
    <w:p>
      <w:pPr>
        <w:spacing w:after="0" w:before="0"/>
        <w:ind w:left="283"/>
      </w:pPr>
      <w:r>
        <w:rPr>
          <w:rFonts w:ascii="Arial" w:hAnsi="Arial" w:eastAsia="Malgun Gothic"/>
          <w:b/>
          <w:sz w:val="18"/>
        </w:rPr>
        <w:t xml:space="preserve">· 문법: </w:t>
      </w:r>
      <w:r>
        <w:rPr>
          <w:rFonts w:ascii="Arial" w:hAnsi="Arial" w:eastAsia="Malgun Gothic"/>
          <w:sz w:val="18"/>
        </w:rPr>
        <w:t>동사 없는 재촉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 aí? = 인사(잘 지내?)로도, '그래서 어떻게 됐어?'로도 쓰임.</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"Nada de associação, graças a Deus. Mas a vizinha dela tem. Cinquenta e oito reais."</w:t>
      </w:r>
    </w:p>
    <w:p>
      <w:pPr>
        <w:spacing w:after="0" w:before="0"/>
        <w:ind w:left="283"/>
      </w:pPr>
      <w:r>
        <w:rPr>
          <w:rFonts w:ascii="Arial" w:hAnsi="Arial" w:eastAsia="Malgun Gothic"/>
          <w:b/>
          <w:sz w:val="18"/>
        </w:rPr>
        <w:t xml:space="preserve">· 단어: </w:t>
      </w:r>
      <w:r>
        <w:rPr>
          <w:rFonts w:ascii="Arial" w:hAnsi="Arial" w:eastAsia="Malgun Gothic"/>
          <w:sz w:val="18"/>
        </w:rPr>
        <w:t>nada de(~은 전혀 없음) · graças a Deus(다행히, 하느님 덕분에) · vizinha(이웃 여자)</w:t>
      </w:r>
    </w:p>
    <w:p>
      <w:pPr>
        <w:spacing w:after="0" w:before="0"/>
        <w:ind w:left="283"/>
      </w:pPr>
      <w:r>
        <w:rPr>
          <w:rFonts w:ascii="Arial" w:hAnsi="Arial" w:eastAsia="Malgun Gothic"/>
          <w:b/>
          <w:sz w:val="18"/>
        </w:rPr>
        <w:t xml:space="preserve">· 문법: </w:t>
      </w:r>
      <w:r>
        <w:rPr>
          <w:rFonts w:ascii="Arial" w:hAnsi="Arial" w:eastAsia="Malgun Gothic"/>
          <w:sz w:val="18"/>
        </w:rPr>
        <w:t>"Nada de + 명사" = ~은 하나도 없다. 목적어 생략(tem [associação]).</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명세서 상태.</w:t>
      </w:r>
    </w:p>
    <w:p>
      <w:pPr>
        <w:spacing w:after="0" w:before="0"/>
        <w:ind w:left="283"/>
      </w:pPr>
      <w:r>
        <w:rPr>
          <w:rFonts w:ascii="Arial" w:hAnsi="Arial" w:eastAsia="Malgun Gothic"/>
          <w:b/>
          <w:sz w:val="18"/>
        </w:rPr>
        <w:t xml:space="preserve">· 표현: </w:t>
      </w:r>
      <w:r>
        <w:rPr>
          <w:rFonts w:ascii="Arial" w:hAnsi="Arial" w:eastAsia="Malgun Gothic"/>
          <w:sz w:val="18"/>
        </w:rPr>
        <w:t>graças a Deus는 종교와 무관하게 '다행히'.</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"Quarenta mil vizinhas. Esse é o problema."</w:t>
      </w:r>
    </w:p>
    <w:p>
      <w:pPr>
        <w:spacing w:after="0" w:before="0"/>
        <w:ind w:left="283"/>
      </w:pPr>
      <w:r>
        <w:rPr>
          <w:rFonts w:ascii="Arial" w:hAnsi="Arial" w:eastAsia="Malgun Gothic"/>
          <w:b/>
          <w:sz w:val="18"/>
        </w:rPr>
        <w:t xml:space="preserve">· 단어: </w:t>
      </w:r>
      <w:r>
        <w:rPr>
          <w:rFonts w:ascii="Arial" w:hAnsi="Arial" w:eastAsia="Malgun Gothic"/>
          <w:sz w:val="18"/>
        </w:rPr>
        <w:t>quarenta mil(4만) · problema(문제, 남성)</w:t>
      </w:r>
    </w:p>
    <w:p>
      <w:pPr>
        <w:spacing w:after="0" w:before="0"/>
        <w:ind w:left="283"/>
      </w:pPr>
      <w:r>
        <w:rPr>
          <w:rFonts w:ascii="Arial" w:hAnsi="Arial" w:eastAsia="Malgun Gothic"/>
          <w:b/>
          <w:sz w:val="18"/>
        </w:rPr>
        <w:t xml:space="preserve">· 문법: </w:t>
      </w:r>
      <w:r>
        <w:rPr>
          <w:rFonts w:ascii="Arial" w:hAnsi="Arial" w:eastAsia="Malgun Gothic"/>
          <w:sz w:val="18"/>
        </w:rPr>
        <w:t>mil 불변(→8화 150번). esse é o + 명사 = 그게 바로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개인 사례를 규모로 일반화하는 화법.</w:t>
      </w:r>
    </w:p>
    <w:p>
      <w:pPr>
        <w:spacing w:after="20" w:before="100"/>
      </w:pPr>
      <w:r>
        <w:rPr>
          <w:rFonts w:ascii="Arial" w:hAnsi="Arial" w:eastAsia="Malgun Gothic"/>
          <w:b/>
          <w:sz w:val="20"/>
        </w:rPr>
        <w:t xml:space="preserve">5. </w:t>
      </w:r>
      <w:r>
        <w:rPr>
          <w:rFonts w:ascii="Arial" w:hAnsi="Arial" w:eastAsia="Malgun Gothic"/>
          <w:b/>
          <w:color w:val="7F6000"/>
          <w:sz w:val="20"/>
        </w:rPr>
        <w:t>DIGO</w:t>
      </w:r>
      <w:r>
        <w:rPr>
          <w:rFonts w:ascii="Arial" w:hAnsi="Arial" w:eastAsia="Malgun Gothic"/>
          <w:sz w:val="20"/>
        </w:rPr>
        <w:t xml:space="preserve">  "E eu acho que descobri pra onde vai uma parte desse dinheiro."</w:t>
      </w:r>
    </w:p>
    <w:p>
      <w:pPr>
        <w:spacing w:after="0" w:before="0"/>
        <w:ind w:left="283"/>
      </w:pPr>
      <w:r>
        <w:rPr>
          <w:rFonts w:ascii="Arial" w:hAnsi="Arial" w:eastAsia="Malgun Gothic"/>
          <w:b/>
          <w:sz w:val="18"/>
        </w:rPr>
        <w:t xml:space="preserve">· 단어: </w:t>
      </w:r>
      <w:r>
        <w:rPr>
          <w:rFonts w:ascii="Arial" w:hAnsi="Arial" w:eastAsia="Malgun Gothic"/>
          <w:sz w:val="18"/>
        </w:rPr>
        <w:t>acho que(~인 것 같다) · descobri(descobrir 1인칭 완료과거) · uma parte(일부)</w:t>
      </w:r>
    </w:p>
    <w:p>
      <w:pPr>
        <w:spacing w:after="0" w:before="0"/>
        <w:ind w:left="283"/>
      </w:pPr>
      <w:r>
        <w:rPr>
          <w:rFonts w:ascii="Arial" w:hAnsi="Arial" w:eastAsia="Malgun Gothic"/>
          <w:b/>
          <w:sz w:val="18"/>
        </w:rPr>
        <w:t xml:space="preserve">· 문법: </w:t>
      </w:r>
      <w:r>
        <w:rPr>
          <w:rFonts w:ascii="Arial" w:hAnsi="Arial" w:eastAsia="Malgun Gothic"/>
          <w:sz w:val="18"/>
        </w:rPr>
        <w:t>achar que + 직설법. 간접의문 pra onde vai ...가 descobrir의 목적어. 주어 uma parte가 동사 뒤.</w:t>
      </w:r>
    </w:p>
    <w:p>
      <w:pPr>
        <w:spacing w:after="0" w:before="0"/>
        <w:ind w:left="283"/>
      </w:pPr>
      <w:r>
        <w:rPr>
          <w:rFonts w:ascii="Arial" w:hAnsi="Arial" w:eastAsia="Malgun Gothic"/>
          <w:b/>
          <w:sz w:val="18"/>
        </w:rPr>
        <w:t xml:space="preserve">· 시제: </w:t>
      </w:r>
      <w:r>
        <w:rPr>
          <w:rFonts w:ascii="Arial" w:hAnsi="Arial" w:eastAsia="Malgun Gothic"/>
          <w:sz w:val="18"/>
        </w:rPr>
        <w:t>현재직설법(acho) + 완료과거(descobri) + 현재직설법(vai, 반복되는 흐름).</w:t>
      </w:r>
    </w:p>
    <w:p>
      <w:pPr>
        <w:spacing w:after="0" w:before="0"/>
        <w:ind w:left="283"/>
      </w:pPr>
      <w:r>
        <w:rPr>
          <w:rFonts w:ascii="Arial" w:hAnsi="Arial" w:eastAsia="Malgun Gothic"/>
          <w:b/>
          <w:sz w:val="18"/>
        </w:rPr>
        <w:t xml:space="preserve">· 표현: </w:t>
      </w:r>
      <w:r>
        <w:rPr>
          <w:rFonts w:ascii="Arial" w:hAnsi="Arial" w:eastAsia="Malgun Gothic"/>
          <w:sz w:val="18"/>
        </w:rPr>
        <w:t>Acho que는 단정을 피하는 완곡 표현.</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"Você passou o fim de semana aqui de novo, né?"</w:t>
      </w:r>
    </w:p>
    <w:p>
      <w:pPr>
        <w:spacing w:after="0" w:before="0"/>
        <w:ind w:left="283"/>
      </w:pPr>
      <w:r>
        <w:rPr>
          <w:rFonts w:ascii="Arial" w:hAnsi="Arial" w:eastAsia="Malgun Gothic"/>
          <w:b/>
          <w:sz w:val="18"/>
        </w:rPr>
        <w:t xml:space="preserve">· 단어: </w:t>
      </w:r>
      <w:r>
        <w:rPr>
          <w:rFonts w:ascii="Arial" w:hAnsi="Arial" w:eastAsia="Malgun Gothic"/>
          <w:sz w:val="18"/>
        </w:rPr>
        <w:t>passou(passar 완료과거, 보내다) · né(그렇지?)</w:t>
      </w:r>
    </w:p>
    <w:p>
      <w:pPr>
        <w:spacing w:after="0" w:before="0"/>
        <w:ind w:left="283"/>
      </w:pPr>
      <w:r>
        <w:rPr>
          <w:rFonts w:ascii="Arial" w:hAnsi="Arial" w:eastAsia="Malgun Gothic"/>
          <w:b/>
          <w:sz w:val="18"/>
        </w:rPr>
        <w:t xml:space="preserve">· 문법: </w:t>
      </w:r>
      <w:r>
        <w:rPr>
          <w:rFonts w:ascii="Arial" w:hAnsi="Arial" w:eastAsia="Malgun Gothic"/>
          <w:sz w:val="18"/>
        </w:rPr>
        <w:t>평서문 + né 부가의문.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동료를 걱정하는 확인.</w:t>
      </w:r>
    </w:p>
    <w:p>
      <w:pPr>
        <w:spacing w:after="20" w:before="100"/>
      </w:pPr>
      <w:r>
        <w:rPr>
          <w:rFonts w:ascii="Arial" w:hAnsi="Arial" w:eastAsia="Malgun Gothic"/>
          <w:b/>
          <w:sz w:val="20"/>
        </w:rPr>
        <w:t xml:space="preserve">7. </w:t>
      </w:r>
      <w:r>
        <w:rPr>
          <w:rFonts w:ascii="Arial" w:hAnsi="Arial" w:eastAsia="Malgun Gothic"/>
          <w:b/>
          <w:color w:val="7F6000"/>
          <w:sz w:val="20"/>
        </w:rPr>
        <w:t>DIGO</w:t>
      </w:r>
      <w:r>
        <w:rPr>
          <w:rFonts w:ascii="Arial" w:hAnsi="Arial" w:eastAsia="Malgun Gothic"/>
          <w:sz w:val="20"/>
        </w:rPr>
        <w:t xml:space="preserve">  "Dormi umas horas no sofá. Olha essa tela, Tiago."</w:t>
      </w:r>
    </w:p>
    <w:p>
      <w:pPr>
        <w:spacing w:after="0" w:before="0"/>
        <w:ind w:left="283"/>
      </w:pPr>
      <w:r>
        <w:rPr>
          <w:rFonts w:ascii="Arial" w:hAnsi="Arial" w:eastAsia="Malgun Gothic"/>
          <w:b/>
          <w:sz w:val="18"/>
        </w:rPr>
        <w:t xml:space="preserve">· 단어: </w:t>
      </w:r>
      <w:r>
        <w:rPr>
          <w:rFonts w:ascii="Arial" w:hAnsi="Arial" w:eastAsia="Malgun Gothic"/>
          <w:sz w:val="18"/>
        </w:rPr>
        <w:t>dormi(dormir 1인칭 완료과거) · umas horas(몇 시간) · tela(화면)</w:t>
      </w:r>
    </w:p>
    <w:p>
      <w:pPr>
        <w:spacing w:after="0" w:before="0"/>
        <w:ind w:left="283"/>
      </w:pPr>
      <w:r>
        <w:rPr>
          <w:rFonts w:ascii="Arial" w:hAnsi="Arial" w:eastAsia="Malgun Gothic"/>
          <w:b/>
          <w:sz w:val="18"/>
        </w:rPr>
        <w:t xml:space="preserve">· 문법: </w:t>
      </w:r>
      <w:r>
        <w:rPr>
          <w:rFonts w:ascii="Arial" w:hAnsi="Arial" w:eastAsia="Malgun Gothic"/>
          <w:sz w:val="18"/>
        </w:rPr>
        <w:t>uns/umas + 복수 = 몇몇/약. Olha는 긍정 명령.</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w:t>
      </w:r>
    </w:p>
    <w:p>
      <w:pPr>
        <w:spacing w:after="0" w:before="0"/>
        <w:ind w:left="283"/>
      </w:pPr>
      <w:r>
        <w:rPr>
          <w:rFonts w:ascii="Arial" w:hAnsi="Arial" w:eastAsia="Malgun Gothic"/>
          <w:b/>
          <w:sz w:val="18"/>
        </w:rPr>
        <w:t xml:space="preserve">· 표현: </w:t>
      </w:r>
      <w:r>
        <w:rPr>
          <w:rFonts w:ascii="Arial" w:hAnsi="Arial" w:eastAsia="Malgun Gothic"/>
          <w:sz w:val="18"/>
        </w:rPr>
        <w:t>화제 전환을 명령으로.</w:t>
      </w:r>
    </w:p>
    <w:p>
      <w:pPr>
        <w:spacing w:after="20" w:before="100"/>
      </w:pPr>
      <w:r>
        <w:rPr>
          <w:rFonts w:ascii="Arial" w:hAnsi="Arial" w:eastAsia="Malgun Gothic"/>
          <w:b/>
          <w:sz w:val="20"/>
        </w:rPr>
        <w:t xml:space="preserve">8. </w:t>
      </w:r>
      <w:r>
        <w:rPr>
          <w:rFonts w:ascii="Arial" w:hAnsi="Arial" w:eastAsia="Malgun Gothic"/>
          <w:b/>
          <w:color w:val="7F6000"/>
          <w:sz w:val="20"/>
        </w:rPr>
        <w:t>DIGO</w:t>
      </w:r>
      <w:r>
        <w:rPr>
          <w:rFonts w:ascii="Arial" w:hAnsi="Arial" w:eastAsia="Malgun Gothic"/>
          <w:sz w:val="20"/>
        </w:rPr>
        <w:t xml:space="preserve">  "Dados abertos do Tribunal Superior Eleitoral. Doações da última campanha do vereador Paulo Rezende."</w:t>
      </w:r>
    </w:p>
    <w:p>
      <w:pPr>
        <w:spacing w:after="0" w:before="0"/>
        <w:ind w:left="283"/>
      </w:pPr>
      <w:r>
        <w:rPr>
          <w:rFonts w:ascii="Arial" w:hAnsi="Arial" w:eastAsia="Malgun Gothic"/>
          <w:b/>
          <w:sz w:val="18"/>
        </w:rPr>
        <w:t xml:space="preserve">· 단어: </w:t>
      </w:r>
      <w:r>
        <w:rPr>
          <w:rFonts w:ascii="Arial" w:hAnsi="Arial" w:eastAsia="Malgun Gothic"/>
          <w:sz w:val="18"/>
        </w:rPr>
        <w:t>Tribunal Superior Eleitoral(고등선거법원, TSE) · doações(후원금) · última(지난/최근의) · campanha(선거운동) · vereador(시의원)</w:t>
      </w:r>
    </w:p>
    <w:p>
      <w:pPr>
        <w:spacing w:after="0" w:before="0"/>
        <w:ind w:left="283"/>
      </w:pPr>
      <w:r>
        <w:rPr>
          <w:rFonts w:ascii="Arial" w:hAnsi="Arial" w:eastAsia="Malgun Gothic"/>
          <w:b/>
          <w:sz w:val="18"/>
        </w:rPr>
        <w:t xml:space="preserve">· 문법: </w:t>
      </w:r>
      <w:r>
        <w:rPr>
          <w:rFonts w:ascii="Arial" w:hAnsi="Arial" w:eastAsia="Malgun Gothic"/>
          <w:sz w:val="18"/>
        </w:rPr>
        <w:t>명사구 나열(화면 제목 읽기). última가 명사 앞에서 '가장 최근의'.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브라질 선거 후원 내역은 TSE에서 공개됨.</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"O vereador do calendário da borracharia."</w:t>
      </w:r>
    </w:p>
    <w:p>
      <w:pPr>
        <w:spacing w:after="0" w:before="0"/>
        <w:ind w:left="283"/>
      </w:pPr>
      <w:r>
        <w:rPr>
          <w:rFonts w:ascii="Arial" w:hAnsi="Arial" w:eastAsia="Malgun Gothic"/>
          <w:b/>
          <w:sz w:val="18"/>
        </w:rPr>
        <w:t xml:space="preserve">· 단어: </w:t>
      </w:r>
      <w:r>
        <w:rPr>
          <w:rFonts w:ascii="Arial" w:hAnsi="Arial" w:eastAsia="Malgun Gothic"/>
          <w:sz w:val="18"/>
        </w:rPr>
        <w:t>calendário(달력)</w:t>
      </w:r>
    </w:p>
    <w:p>
      <w:pPr>
        <w:spacing w:after="0" w:before="0"/>
        <w:ind w:left="283"/>
      </w:pPr>
      <w:r>
        <w:rPr>
          <w:rFonts w:ascii="Arial" w:hAnsi="Arial" w:eastAsia="Malgun Gothic"/>
          <w:b/>
          <w:sz w:val="18"/>
        </w:rPr>
        <w:t xml:space="preserve">· 문법: </w:t>
      </w:r>
      <w:r>
        <w:rPr>
          <w:rFonts w:ascii="Arial" w:hAnsi="Arial" w:eastAsia="Malgun Gothic"/>
          <w:sz w:val="18"/>
        </w:rPr>
        <w:t>de의 연쇄로 정체를 특정(~에 있던 ~의 ~).</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3화 복선 회수.</w:t>
      </w:r>
    </w:p>
    <w:p>
      <w:pPr>
        <w:spacing w:after="20" w:before="100"/>
      </w:pPr>
      <w:r>
        <w:rPr>
          <w:rFonts w:ascii="Arial" w:hAnsi="Arial" w:eastAsia="Malgun Gothic"/>
          <w:b/>
          <w:sz w:val="20"/>
        </w:rPr>
        <w:t xml:space="preserve">10. </w:t>
      </w:r>
      <w:r>
        <w:rPr>
          <w:rFonts w:ascii="Arial" w:hAnsi="Arial" w:eastAsia="Malgun Gothic"/>
          <w:b/>
          <w:color w:val="7F6000"/>
          <w:sz w:val="20"/>
        </w:rPr>
        <w:t>WESLEY</w:t>
      </w:r>
      <w:r>
        <w:rPr>
          <w:rFonts w:ascii="Arial" w:hAnsi="Arial" w:eastAsia="Malgun Gothic"/>
          <w:sz w:val="20"/>
        </w:rPr>
        <w:t xml:space="preserve">  "Aquele sorriso de comercial de dentista. Não esqueço."</w:t>
      </w:r>
    </w:p>
    <w:p>
      <w:pPr>
        <w:spacing w:after="0" w:before="0"/>
        <w:ind w:left="283"/>
      </w:pPr>
      <w:r>
        <w:rPr>
          <w:rFonts w:ascii="Arial" w:hAnsi="Arial" w:eastAsia="Malgun Gothic"/>
          <w:b/>
          <w:sz w:val="18"/>
        </w:rPr>
        <w:t xml:space="preserve">· 단어: </w:t>
      </w:r>
      <w:r>
        <w:rPr>
          <w:rFonts w:ascii="Arial" w:hAnsi="Arial" w:eastAsia="Malgun Gothic"/>
          <w:sz w:val="18"/>
        </w:rPr>
        <w:t>sorriso(미소) · comercial(광고) · dentista(치과의사) · esqueço(esquecer 1인칭)</w:t>
      </w:r>
    </w:p>
    <w:p>
      <w:pPr>
        <w:spacing w:after="0" w:before="0"/>
        <w:ind w:left="283"/>
      </w:pPr>
      <w:r>
        <w:rPr>
          <w:rFonts w:ascii="Arial" w:hAnsi="Arial" w:eastAsia="Malgun Gothic"/>
          <w:b/>
          <w:sz w:val="18"/>
        </w:rPr>
        <w:t xml:space="preserve">· 문법: </w:t>
      </w:r>
      <w:r>
        <w:rPr>
          <w:rFonts w:ascii="Arial" w:hAnsi="Arial" w:eastAsia="Malgun Gothic"/>
          <w:sz w:val="18"/>
        </w:rPr>
        <w:t>aquele = 기억 속 '그'. 목적어 생략(Não esqueço [aquilo]).</w:t>
      </w:r>
    </w:p>
    <w:p>
      <w:pPr>
        <w:spacing w:after="0" w:before="0"/>
        <w:ind w:left="283"/>
      </w:pPr>
      <w:r>
        <w:rPr>
          <w:rFonts w:ascii="Arial" w:hAnsi="Arial" w:eastAsia="Malgun Gothic"/>
          <w:b/>
          <w:sz w:val="18"/>
        </w:rPr>
        <w:t xml:space="preserve">· 시제: </w:t>
      </w:r>
      <w:r>
        <w:rPr>
          <w:rFonts w:ascii="Arial" w:hAnsi="Arial" w:eastAsia="Malgun Gothic"/>
          <w:sz w:val="18"/>
        </w:rPr>
        <w:t>현재직설법 — 지속되는 기억.</w:t>
      </w:r>
    </w:p>
    <w:p>
      <w:pPr>
        <w:spacing w:after="0" w:before="0"/>
        <w:ind w:left="283"/>
      </w:pPr>
      <w:r>
        <w:rPr>
          <w:rFonts w:ascii="Arial" w:hAnsi="Arial" w:eastAsia="Malgun Gothic"/>
          <w:b/>
          <w:sz w:val="18"/>
        </w:rPr>
        <w:t xml:space="preserve">· 표현: </w:t>
      </w:r>
      <w:r>
        <w:rPr>
          <w:rFonts w:ascii="Arial" w:hAnsi="Arial" w:eastAsia="Malgun Gothic"/>
          <w:sz w:val="18"/>
        </w:rPr>
        <w:t>과장된 미소를 비꼼.</w:t>
      </w:r>
    </w:p>
    <w:p>
      <w:pPr>
        <w:spacing w:after="20" w:before="100"/>
      </w:pPr>
      <w:r>
        <w:rPr>
          <w:rFonts w:ascii="Arial" w:hAnsi="Arial" w:eastAsia="Malgun Gothic"/>
          <w:b/>
          <w:sz w:val="20"/>
        </w:rPr>
        <w:t xml:space="preserve">11. </w:t>
      </w:r>
      <w:r>
        <w:rPr>
          <w:rFonts w:ascii="Arial" w:hAnsi="Arial" w:eastAsia="Malgun Gothic"/>
          <w:b/>
          <w:color w:val="7F6000"/>
          <w:sz w:val="20"/>
        </w:rPr>
        <w:t>BEATRIZ</w:t>
      </w:r>
      <w:r>
        <w:rPr>
          <w:rFonts w:ascii="Arial" w:hAnsi="Arial" w:eastAsia="Malgun Gothic"/>
          <w:sz w:val="20"/>
        </w:rPr>
        <w:t xml:space="preserve">  "Antes, uma coisa da lei. Desde 2015, empresa não pode doar pra campanha."</w:t>
      </w:r>
    </w:p>
    <w:p>
      <w:pPr>
        <w:spacing w:after="0" w:before="0"/>
        <w:ind w:left="283"/>
      </w:pPr>
      <w:r>
        <w:rPr>
          <w:rFonts w:ascii="Arial" w:hAnsi="Arial" w:eastAsia="Malgun Gothic"/>
          <w:b/>
          <w:sz w:val="18"/>
        </w:rPr>
        <w:t xml:space="preserve">· 단어: </w:t>
      </w:r>
      <w:r>
        <w:rPr>
          <w:rFonts w:ascii="Arial" w:hAnsi="Arial" w:eastAsia="Malgun Gothic"/>
          <w:sz w:val="18"/>
        </w:rPr>
        <w:t>lei(법) · desde(~ 이래) · empresa(기업) · doar(기부하다)</w:t>
      </w:r>
    </w:p>
    <w:p>
      <w:pPr>
        <w:spacing w:after="0" w:before="0"/>
        <w:ind w:left="283"/>
      </w:pPr>
      <w:r>
        <w:rPr>
          <w:rFonts w:ascii="Arial" w:hAnsi="Arial" w:eastAsia="Malgun Gothic"/>
          <w:b/>
          <w:sz w:val="18"/>
        </w:rPr>
        <w:t xml:space="preserve">· 문법: </w:t>
      </w:r>
      <w:r>
        <w:rPr>
          <w:rFonts w:ascii="Arial" w:hAnsi="Arial" w:eastAsia="Malgun Gothic"/>
          <w:sz w:val="18"/>
        </w:rPr>
        <w:t>관사 없는 empresa = 기업이라는 범주 전체(총칭). poder + 원형 부정 = 금지.</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규칙(문법 1의 '규칙' 예문). desde + 과거 시점과 현재형 = 그때부터 지금까지 유효.</w:t>
      </w:r>
    </w:p>
    <w:p>
      <w:pPr>
        <w:spacing w:after="0" w:before="0"/>
        <w:ind w:left="283"/>
      </w:pPr>
      <w:r>
        <w:rPr>
          <w:rFonts w:ascii="Arial" w:hAnsi="Arial" w:eastAsia="Malgun Gothic"/>
          <w:b/>
          <w:sz w:val="18"/>
        </w:rPr>
        <w:t xml:space="preserve">· 표현: </w:t>
      </w:r>
      <w:r>
        <w:rPr>
          <w:rFonts w:ascii="Arial" w:hAnsi="Arial" w:eastAsia="Malgun Gothic"/>
          <w:sz w:val="18"/>
        </w:rPr>
        <w:t>2015년 대법원(STF) 판결로 기업 후원 금지.</w:t>
      </w:r>
    </w:p>
    <w:p>
      <w:pPr>
        <w:spacing w:after="20" w:before="100"/>
      </w:pPr>
      <w:r>
        <w:rPr>
          <w:rFonts w:ascii="Arial" w:hAnsi="Arial" w:eastAsia="Malgun Gothic"/>
          <w:b/>
          <w:sz w:val="20"/>
        </w:rPr>
        <w:t xml:space="preserve">12. </w:t>
      </w:r>
      <w:r>
        <w:rPr>
          <w:rFonts w:ascii="Arial" w:hAnsi="Arial" w:eastAsia="Malgun Gothic"/>
          <w:b/>
          <w:color w:val="7F6000"/>
          <w:sz w:val="20"/>
        </w:rPr>
        <w:t>DIGO</w:t>
      </w:r>
      <w:r>
        <w:rPr>
          <w:rFonts w:ascii="Arial" w:hAnsi="Arial" w:eastAsia="Malgun Gothic"/>
          <w:sz w:val="20"/>
        </w:rPr>
        <w:t xml:space="preserve">  "O Supremo decidiu isso. Só pessoa física pode doar."</w:t>
      </w:r>
    </w:p>
    <w:p>
      <w:pPr>
        <w:spacing w:after="0" w:before="0"/>
        <w:ind w:left="283"/>
      </w:pPr>
      <w:r>
        <w:rPr>
          <w:rFonts w:ascii="Arial" w:hAnsi="Arial" w:eastAsia="Malgun Gothic"/>
          <w:b/>
          <w:sz w:val="18"/>
        </w:rPr>
        <w:t xml:space="preserve">· 단어: </w:t>
      </w:r>
      <w:r>
        <w:rPr>
          <w:rFonts w:ascii="Arial" w:hAnsi="Arial" w:eastAsia="Malgun Gothic"/>
          <w:sz w:val="18"/>
        </w:rPr>
        <w:t>Supremo(대법원, STF) · decidiu(decidir 완료과거) · pessoa física(자연인/개인)</w:t>
      </w:r>
    </w:p>
    <w:p>
      <w:pPr>
        <w:spacing w:after="0" w:before="0"/>
        <w:ind w:left="283"/>
      </w:pPr>
      <w:r>
        <w:rPr>
          <w:rFonts w:ascii="Arial" w:hAnsi="Arial" w:eastAsia="Malgun Gothic"/>
          <w:b/>
          <w:sz w:val="18"/>
        </w:rPr>
        <w:t xml:space="preserve">· 문법: </w:t>
      </w:r>
      <w:r>
        <w:rPr>
          <w:rFonts w:ascii="Arial" w:hAnsi="Arial" w:eastAsia="Malgun Gothic"/>
          <w:sz w:val="18"/>
        </w:rPr>
        <w:t>관사 없는 pessoa física = 범주. só = ~만.</w:t>
      </w:r>
    </w:p>
    <w:p>
      <w:pPr>
        <w:spacing w:after="0" w:before="0"/>
        <w:ind w:left="283"/>
      </w:pPr>
      <w:r>
        <w:rPr>
          <w:rFonts w:ascii="Arial" w:hAnsi="Arial" w:eastAsia="Malgun Gothic"/>
          <w:b/>
          <w:sz w:val="18"/>
        </w:rPr>
        <w:t xml:space="preserve">· 시제: </w:t>
      </w:r>
      <w:r>
        <w:rPr>
          <w:rFonts w:ascii="Arial" w:hAnsi="Arial" w:eastAsia="Malgun Gothic"/>
          <w:sz w:val="18"/>
        </w:rPr>
        <w:t>완료과거(과거 판결이라는 사실) + 현재직설법(현재 규칙).</w:t>
      </w:r>
    </w:p>
    <w:p>
      <w:pPr>
        <w:spacing w:after="0" w:before="0"/>
        <w:ind w:left="283"/>
      </w:pPr>
      <w:r>
        <w:rPr>
          <w:rFonts w:ascii="Arial" w:hAnsi="Arial" w:eastAsia="Malgun Gothic"/>
          <w:b/>
          <w:sz w:val="18"/>
        </w:rPr>
        <w:t xml:space="preserve">· 표현: </w:t>
      </w:r>
      <w:r>
        <w:rPr>
          <w:rFonts w:ascii="Arial" w:hAnsi="Arial" w:eastAsia="Malgun Gothic"/>
          <w:sz w:val="18"/>
        </w:rPr>
        <w:t>pessoa física(개인) ↔ pessoa jurídica(법인).</w:t>
      </w:r>
    </w:p>
    <w:p>
      <w:pPr>
        <w:spacing w:after="20" w:before="100"/>
      </w:pPr>
      <w:r>
        <w:rPr>
          <w:rFonts w:ascii="Arial" w:hAnsi="Arial" w:eastAsia="Malgun Gothic"/>
          <w:b/>
          <w:sz w:val="20"/>
        </w:rPr>
        <w:t xml:space="preserve">13. </w:t>
      </w:r>
      <w:r>
        <w:rPr>
          <w:rFonts w:ascii="Arial" w:hAnsi="Arial" w:eastAsia="Malgun Gothic"/>
          <w:b/>
          <w:color w:val="7F6000"/>
          <w:sz w:val="20"/>
        </w:rPr>
        <w:t>BEATRIZ</w:t>
      </w:r>
      <w:r>
        <w:rPr>
          <w:rFonts w:ascii="Arial" w:hAnsi="Arial" w:eastAsia="Malgun Gothic"/>
          <w:sz w:val="20"/>
        </w:rPr>
        <w:t xml:space="preserve">  "E com limite: até dez por cento da renda bruta do ano anterior."</w:t>
      </w:r>
    </w:p>
    <w:p>
      <w:pPr>
        <w:spacing w:after="0" w:before="0"/>
        <w:ind w:left="283"/>
      </w:pPr>
      <w:r>
        <w:rPr>
          <w:rFonts w:ascii="Arial" w:hAnsi="Arial" w:eastAsia="Malgun Gothic"/>
          <w:b/>
          <w:sz w:val="18"/>
        </w:rPr>
        <w:t xml:space="preserve">· 단어: </w:t>
      </w:r>
      <w:r>
        <w:rPr>
          <w:rFonts w:ascii="Arial" w:hAnsi="Arial" w:eastAsia="Malgun Gothic"/>
          <w:sz w:val="18"/>
        </w:rPr>
        <w:t>limite(한도) · até(~까지) · por cento(퍼센트) · renda bruta(총소득) · ano anterior(전년도)</w:t>
      </w:r>
    </w:p>
    <w:p>
      <w:pPr>
        <w:spacing w:after="0" w:before="0"/>
        <w:ind w:left="283"/>
      </w:pPr>
      <w:r>
        <w:rPr>
          <w:rFonts w:ascii="Arial" w:hAnsi="Arial" w:eastAsia="Malgun Gothic"/>
          <w:b/>
          <w:sz w:val="18"/>
        </w:rPr>
        <w:t xml:space="preserve">· 문법: </w:t>
      </w:r>
      <w:r>
        <w:rPr>
          <w:rFonts w:ascii="Arial" w:hAnsi="Arial" w:eastAsia="Malgun Gothic"/>
          <w:sz w:val="18"/>
        </w:rPr>
        <w:t>퍼센트 = 숫자 + por cento. anterior는 남녀 동형.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법규 설명 문체.</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"Então uma empresa que quer ajudar um vereador..."</w:t>
      </w:r>
    </w:p>
    <w:p>
      <w:pPr>
        <w:spacing w:after="0" w:before="0"/>
        <w:ind w:left="283"/>
      </w:pPr>
      <w:r>
        <w:rPr>
          <w:rFonts w:ascii="Arial" w:hAnsi="Arial" w:eastAsia="Malgun Gothic"/>
          <w:b/>
          <w:sz w:val="18"/>
        </w:rPr>
        <w:t xml:space="preserve">· 단어: </w:t>
      </w:r>
      <w:r>
        <w:rPr>
          <w:rFonts w:ascii="Arial" w:hAnsi="Arial" w:eastAsia="Malgun Gothic"/>
          <w:sz w:val="18"/>
        </w:rPr>
        <w:t>quer(querer 3인칭) · ajudar(돕다)</w:t>
      </w:r>
    </w:p>
    <w:p>
      <w:pPr>
        <w:spacing w:after="0" w:before="0"/>
        <w:ind w:left="283"/>
      </w:pPr>
      <w:r>
        <w:rPr>
          <w:rFonts w:ascii="Arial" w:hAnsi="Arial" w:eastAsia="Malgun Gothic"/>
          <w:b/>
          <w:sz w:val="18"/>
        </w:rPr>
        <w:t xml:space="preserve">· 문법: </w:t>
      </w:r>
      <w:r>
        <w:rPr>
          <w:rFonts w:ascii="Arial" w:hAnsi="Arial" w:eastAsia="Malgun Gothic"/>
          <w:sz w:val="18"/>
        </w:rPr>
        <w:t>관계절 que quer ajudar가 empresa 수식. 말줄임으로 결론을 상대에게 넘김.</w:t>
      </w:r>
    </w:p>
    <w:p>
      <w:pPr>
        <w:spacing w:after="0" w:before="0"/>
        <w:ind w:left="283"/>
      </w:pPr>
      <w:r>
        <w:rPr>
          <w:rFonts w:ascii="Arial" w:hAnsi="Arial" w:eastAsia="Malgun Gothic"/>
          <w:b/>
          <w:sz w:val="18"/>
        </w:rPr>
        <w:t xml:space="preserve">· 시제: </w:t>
      </w:r>
      <w:r>
        <w:rPr>
          <w:rFonts w:ascii="Arial" w:hAnsi="Arial" w:eastAsia="Malgun Gothic"/>
          <w:sz w:val="18"/>
        </w:rPr>
        <w:t>현재직설법 — 가정적 일반 상황.</w:t>
      </w:r>
    </w:p>
    <w:p>
      <w:pPr>
        <w:spacing w:after="0" w:before="0"/>
        <w:ind w:left="283"/>
      </w:pPr>
      <w:r>
        <w:rPr>
          <w:rFonts w:ascii="Arial" w:hAnsi="Arial" w:eastAsia="Malgun Gothic"/>
          <w:b/>
          <w:sz w:val="18"/>
        </w:rPr>
        <w:t xml:space="preserve">· 표현: </w:t>
      </w:r>
      <w:r>
        <w:rPr>
          <w:rFonts w:ascii="Arial" w:hAnsi="Arial" w:eastAsia="Malgun Gothic"/>
          <w:sz w:val="18"/>
        </w:rPr>
        <w:t>상대가 문장을 완성하게 하는 대화 기법.</w:t>
      </w:r>
    </w:p>
    <w:p>
      <w:pPr>
        <w:spacing w:after="20" w:before="100"/>
      </w:pPr>
      <w:r>
        <w:rPr>
          <w:rFonts w:ascii="Arial" w:hAnsi="Arial" w:eastAsia="Malgun Gothic"/>
          <w:b/>
          <w:sz w:val="20"/>
        </w:rPr>
        <w:t xml:space="preserve">15. </w:t>
      </w:r>
      <w:r>
        <w:rPr>
          <w:rFonts w:ascii="Arial" w:hAnsi="Arial" w:eastAsia="Malgun Gothic"/>
          <w:b/>
          <w:color w:val="7F6000"/>
          <w:sz w:val="20"/>
        </w:rPr>
        <w:t>BEATRIZ</w:t>
      </w:r>
      <w:r>
        <w:rPr>
          <w:rFonts w:ascii="Arial" w:hAnsi="Arial" w:eastAsia="Malgun Gothic"/>
          <w:sz w:val="20"/>
        </w:rPr>
        <w:t xml:space="preserve">  "Precisa de pessoas. Muitas pessoas. Com nome, CPF e conta no banco."</w:t>
      </w:r>
    </w:p>
    <w:p>
      <w:pPr>
        <w:spacing w:after="0" w:before="0"/>
        <w:ind w:left="283"/>
      </w:pPr>
      <w:r>
        <w:rPr>
          <w:rFonts w:ascii="Arial" w:hAnsi="Arial" w:eastAsia="Malgun Gothic"/>
          <w:b/>
          <w:sz w:val="18"/>
        </w:rPr>
        <w:t xml:space="preserve">· 단어: </w:t>
      </w:r>
      <w:r>
        <w:rPr>
          <w:rFonts w:ascii="Arial" w:hAnsi="Arial" w:eastAsia="Malgun Gothic"/>
          <w:sz w:val="18"/>
        </w:rPr>
        <w:t>precisa de(~이 필요하다) · conta no banco(은행 계좌)</w:t>
      </w:r>
    </w:p>
    <w:p>
      <w:pPr>
        <w:spacing w:after="0" w:before="0"/>
        <w:ind w:left="283"/>
      </w:pPr>
      <w:r>
        <w:rPr>
          <w:rFonts w:ascii="Arial" w:hAnsi="Arial" w:eastAsia="Malgun Gothic"/>
          <w:b/>
          <w:sz w:val="18"/>
        </w:rPr>
        <w:t xml:space="preserve">· 문법: </w:t>
      </w:r>
      <w:r>
        <w:rPr>
          <w:rFonts w:ascii="Arial" w:hAnsi="Arial" w:eastAsia="Malgun Gothic"/>
          <w:sz w:val="18"/>
        </w:rPr>
        <w:t>앞 문장의 주어(uma empresa)를 이어받아 동사만 말함 — 공동 문장 완성.</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conta = 계좌/계산서.</w:t>
      </w:r>
    </w:p>
    <w:p>
      <w:pPr>
        <w:spacing w:after="20" w:before="100"/>
      </w:pPr>
      <w:r>
        <w:rPr>
          <w:rFonts w:ascii="Arial" w:hAnsi="Arial" w:eastAsia="Malgun Gothic"/>
          <w:b/>
          <w:sz w:val="20"/>
        </w:rPr>
        <w:t xml:space="preserve">16. </w:t>
      </w:r>
      <w:r>
        <w:rPr>
          <w:rFonts w:ascii="Arial" w:hAnsi="Arial" w:eastAsia="Malgun Gothic"/>
          <w:b/>
          <w:color w:val="7F6000"/>
          <w:sz w:val="20"/>
        </w:rPr>
        <w:t>HELENA</w:t>
      </w:r>
      <w:r>
        <w:rPr>
          <w:rFonts w:ascii="Arial" w:hAnsi="Arial" w:eastAsia="Malgun Gothic"/>
          <w:sz w:val="20"/>
        </w:rPr>
        <w:t xml:space="preserve">  "Pessoas que não reclamam. Que não leem extrato."</w:t>
      </w:r>
    </w:p>
    <w:p>
      <w:pPr>
        <w:spacing w:after="0" w:before="0"/>
        <w:ind w:left="283"/>
      </w:pPr>
      <w:r>
        <w:rPr>
          <w:rFonts w:ascii="Arial" w:hAnsi="Arial" w:eastAsia="Malgun Gothic"/>
          <w:b/>
          <w:sz w:val="18"/>
        </w:rPr>
        <w:t xml:space="preserve">· 단어: </w:t>
      </w:r>
      <w:r>
        <w:rPr>
          <w:rFonts w:ascii="Arial" w:hAnsi="Arial" w:eastAsia="Malgun Gothic"/>
          <w:sz w:val="18"/>
        </w:rPr>
        <w:t>reclamam(reclamar 3인칭 복수) · leem(ler 3인칭 복수, 신철자법에서 악센트 없음)</w:t>
      </w:r>
    </w:p>
    <w:p>
      <w:pPr>
        <w:spacing w:after="0" w:before="0"/>
        <w:ind w:left="283"/>
      </w:pPr>
      <w:r>
        <w:rPr>
          <w:rFonts w:ascii="Arial" w:hAnsi="Arial" w:eastAsia="Malgun Gothic"/>
          <w:b/>
          <w:sz w:val="18"/>
        </w:rPr>
        <w:t xml:space="preserve">· 문법: </w:t>
      </w:r>
      <w:r>
        <w:rPr>
          <w:rFonts w:ascii="Arial" w:hAnsi="Arial" w:eastAsia="Malgun Gothic"/>
          <w:sz w:val="18"/>
        </w:rPr>
        <w:t>관계절 반복(que ... que ...). ler 3인칭 복수 leem.</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성향.</w:t>
      </w:r>
    </w:p>
    <w:p>
      <w:pPr>
        <w:spacing w:after="0" w:before="0"/>
        <w:ind w:left="283"/>
      </w:pPr>
      <w:r>
        <w:rPr>
          <w:rFonts w:ascii="Arial" w:hAnsi="Arial" w:eastAsia="Malgun Gothic"/>
          <w:b/>
          <w:sz w:val="18"/>
        </w:rPr>
        <w:t xml:space="preserve">· 표현: </w:t>
      </w:r>
      <w:r>
        <w:rPr>
          <w:rFonts w:ascii="Arial" w:hAnsi="Arial" w:eastAsia="Malgun Gothic"/>
          <w:sz w:val="18"/>
        </w:rPr>
        <w:t>표적이 되는 피해자의 특징.</w:t>
      </w:r>
    </w:p>
    <w:p>
      <w:pPr>
        <w:spacing w:after="20" w:before="100"/>
      </w:pPr>
      <w:r>
        <w:rPr>
          <w:rFonts w:ascii="Arial" w:hAnsi="Arial" w:eastAsia="Malgun Gothic"/>
          <w:b/>
          <w:sz w:val="20"/>
        </w:rPr>
        <w:t xml:space="preserve">17. </w:t>
      </w:r>
      <w:r>
        <w:rPr>
          <w:rFonts w:ascii="Arial" w:hAnsi="Arial" w:eastAsia="Malgun Gothic"/>
          <w:b/>
          <w:color w:val="7F6000"/>
          <w:sz w:val="20"/>
        </w:rPr>
        <w:t>ANA CLARA</w:t>
      </w:r>
      <w:r>
        <w:rPr>
          <w:rFonts w:ascii="Arial" w:hAnsi="Arial" w:eastAsia="Malgun Gothic"/>
          <w:sz w:val="20"/>
        </w:rPr>
        <w:t xml:space="preserve">  "Tipo a dona Irma. Desculpa o atraso, gente. O ônibus de Osasco demorou."</w:t>
      </w:r>
    </w:p>
    <w:p>
      <w:pPr>
        <w:spacing w:after="0" w:before="0"/>
        <w:ind w:left="283"/>
      </w:pPr>
      <w:r>
        <w:rPr>
          <w:rFonts w:ascii="Arial" w:hAnsi="Arial" w:eastAsia="Malgun Gothic"/>
          <w:b/>
          <w:sz w:val="18"/>
        </w:rPr>
        <w:t xml:space="preserve">· 단어: </w:t>
      </w:r>
      <w:r>
        <w:rPr>
          <w:rFonts w:ascii="Arial" w:hAnsi="Arial" w:eastAsia="Malgun Gothic"/>
          <w:sz w:val="18"/>
        </w:rPr>
        <w:t>tipo(~ 같은, 구어) · atraso(지각) · ônibus(버스) · demorou(demorar 완료과거, 오래 걸리다)</w:t>
      </w:r>
    </w:p>
    <w:p>
      <w:pPr>
        <w:spacing w:after="0" w:before="0"/>
        <w:ind w:left="283"/>
      </w:pPr>
      <w:r>
        <w:rPr>
          <w:rFonts w:ascii="Arial" w:hAnsi="Arial" w:eastAsia="Malgun Gothic"/>
          <w:b/>
          <w:sz w:val="18"/>
        </w:rPr>
        <w:t xml:space="preserve">· 문법: </w:t>
      </w:r>
      <w:r>
        <w:rPr>
          <w:rFonts w:ascii="Arial" w:hAnsi="Arial" w:eastAsia="Malgun Gothic"/>
          <w:sz w:val="18"/>
        </w:rPr>
        <w:t>tipo가 전치사처럼 '예를 들면 ~같은'. "Desculpa o atraso" 구어(표준 desculpe pelo atraso).</w:t>
      </w:r>
    </w:p>
    <w:p>
      <w:pPr>
        <w:spacing w:after="0" w:before="0"/>
        <w:ind w:left="283"/>
      </w:pPr>
      <w:r>
        <w:rPr>
          <w:rFonts w:ascii="Arial" w:hAnsi="Arial" w:eastAsia="Malgun Gothic"/>
          <w:b/>
          <w:sz w:val="18"/>
        </w:rPr>
        <w:t xml:space="preserve">· 시제: </w:t>
      </w:r>
      <w:r>
        <w:rPr>
          <w:rFonts w:ascii="Arial" w:hAnsi="Arial" w:eastAsia="Malgun Gothic"/>
          <w:sz w:val="18"/>
        </w:rPr>
        <w:t>완료과거(demorou) — 지각의 원인 사건.</w:t>
      </w:r>
    </w:p>
    <w:p>
      <w:pPr>
        <w:spacing w:after="0" w:before="0"/>
        <w:ind w:left="283"/>
      </w:pPr>
      <w:r>
        <w:rPr>
          <w:rFonts w:ascii="Arial" w:hAnsi="Arial" w:eastAsia="Malgun Gothic"/>
          <w:b/>
          <w:sz w:val="18"/>
        </w:rPr>
        <w:t xml:space="preserve">· 표현: </w:t>
      </w:r>
      <w:r>
        <w:rPr>
          <w:rFonts w:ascii="Arial" w:hAnsi="Arial" w:eastAsia="Malgun Gothic"/>
          <w:sz w:val="18"/>
        </w:rPr>
        <w:t>브라질 ônibus ↔ 포르투갈 autocarro.</w:t>
      </w:r>
    </w:p>
    <w:p>
      <w:pPr>
        <w:spacing w:after="20" w:before="100"/>
      </w:pPr>
      <w:r>
        <w:rPr>
          <w:rFonts w:ascii="Arial" w:hAnsi="Arial" w:eastAsia="Malgun Gothic"/>
          <w:b/>
          <w:sz w:val="20"/>
        </w:rPr>
        <w:t xml:space="preserve">18. </w:t>
      </w:r>
      <w:r>
        <w:rPr>
          <w:rFonts w:ascii="Arial" w:hAnsi="Arial" w:eastAsia="Malgun Gothic"/>
          <w:b/>
          <w:color w:val="7F6000"/>
          <w:sz w:val="20"/>
        </w:rPr>
        <w:t>DIGO</w:t>
      </w:r>
      <w:r>
        <w:rPr>
          <w:rFonts w:ascii="Arial" w:hAnsi="Arial" w:eastAsia="Malgun Gothic"/>
          <w:sz w:val="20"/>
        </w:rPr>
        <w:t xml:space="preserve">  "Chegou na hora certa, Ana. Olha o que acontece quando eu cruzo duas listas."</w:t>
      </w:r>
    </w:p>
    <w:p>
      <w:pPr>
        <w:spacing w:after="0" w:before="0"/>
        <w:ind w:left="283"/>
      </w:pPr>
      <w:r>
        <w:rPr>
          <w:rFonts w:ascii="Arial" w:hAnsi="Arial" w:eastAsia="Malgun Gothic"/>
          <w:b/>
          <w:sz w:val="18"/>
        </w:rPr>
        <w:t xml:space="preserve">· 단어: </w:t>
      </w:r>
      <w:r>
        <w:rPr>
          <w:rFonts w:ascii="Arial" w:hAnsi="Arial" w:eastAsia="Malgun Gothic"/>
          <w:sz w:val="18"/>
        </w:rPr>
        <w:t>na hora certa(딱 맞는 때에) · cruzo(cruzar 1인칭, 대조하다) · listas(명단)</w:t>
      </w:r>
    </w:p>
    <w:p>
      <w:pPr>
        <w:spacing w:after="0" w:before="0"/>
        <w:ind w:left="283"/>
      </w:pPr>
      <w:r>
        <w:rPr>
          <w:rFonts w:ascii="Arial" w:hAnsi="Arial" w:eastAsia="Malgun Gothic"/>
          <w:b/>
          <w:sz w:val="18"/>
        </w:rPr>
        <w:t xml:space="preserve">· 문법: </w:t>
      </w:r>
      <w:r>
        <w:rPr>
          <w:rFonts w:ascii="Arial" w:hAnsi="Arial" w:eastAsia="Malgun Gothic"/>
          <w:sz w:val="18"/>
        </w:rPr>
        <w:t>간접의문 o que acontece가 olha의 목적어. quando + 현재형 = 일반 조건(~하면).</w:t>
      </w:r>
    </w:p>
    <w:p>
      <w:pPr>
        <w:spacing w:after="0" w:before="0"/>
        <w:ind w:left="283"/>
      </w:pPr>
      <w:r>
        <w:rPr>
          <w:rFonts w:ascii="Arial" w:hAnsi="Arial" w:eastAsia="Malgun Gothic"/>
          <w:b/>
          <w:sz w:val="18"/>
        </w:rPr>
        <w:t xml:space="preserve">· 시제: </w:t>
      </w:r>
      <w:r>
        <w:rPr>
          <w:rFonts w:ascii="Arial" w:hAnsi="Arial" w:eastAsia="Malgun Gothic"/>
          <w:sz w:val="18"/>
        </w:rPr>
        <w:t>완료과거(chegou) + 현재직설법.</w:t>
      </w:r>
    </w:p>
    <w:p>
      <w:pPr>
        <w:spacing w:after="0" w:before="0"/>
        <w:ind w:left="283"/>
      </w:pPr>
      <w:r>
        <w:rPr>
          <w:rFonts w:ascii="Arial" w:hAnsi="Arial" w:eastAsia="Malgun Gothic"/>
          <w:b/>
          <w:sz w:val="18"/>
        </w:rPr>
        <w:t xml:space="preserve">· 표현: </w:t>
      </w:r>
      <w:r>
        <w:rPr>
          <w:rFonts w:ascii="Arial" w:hAnsi="Arial" w:eastAsia="Malgun Gothic"/>
          <w:sz w:val="18"/>
        </w:rPr>
        <w:t>chegar na hora = 제시간에 오다(브라질 구어 em; 표준 chegar a).</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"Quais duas listas?"</w:t>
      </w:r>
    </w:p>
    <w:p>
      <w:pPr>
        <w:spacing w:after="0" w:before="0"/>
        <w:ind w:left="283"/>
      </w:pPr>
      <w:r>
        <w:rPr>
          <w:rFonts w:ascii="Arial" w:hAnsi="Arial" w:eastAsia="Malgun Gothic"/>
          <w:b/>
          <w:sz w:val="18"/>
        </w:rPr>
        <w:t xml:space="preserve">· 단어: </w:t>
      </w:r>
      <w:r>
        <w:rPr>
          <w:rFonts w:ascii="Arial" w:hAnsi="Arial" w:eastAsia="Malgun Gothic"/>
          <w:sz w:val="18"/>
        </w:rPr>
        <w:t>quais(어느 것들, qual 복수)</w:t>
      </w:r>
    </w:p>
    <w:p>
      <w:pPr>
        <w:spacing w:after="0" w:before="0"/>
        <w:ind w:left="283"/>
      </w:pPr>
      <w:r>
        <w:rPr>
          <w:rFonts w:ascii="Arial" w:hAnsi="Arial" w:eastAsia="Malgun Gothic"/>
          <w:b/>
          <w:sz w:val="18"/>
        </w:rPr>
        <w:t xml:space="preserve">· 문법: </w:t>
      </w:r>
      <w:r>
        <w:rPr>
          <w:rFonts w:ascii="Arial" w:hAnsi="Arial" w:eastAsia="Malgun Gothic"/>
          <w:sz w:val="18"/>
        </w:rPr>
        <w:t>qual의 복수 quais + 복수 명사.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짧은 되묻기.</w:t>
      </w:r>
    </w:p>
    <w:p>
      <w:pPr>
        <w:spacing w:after="20" w:before="100"/>
      </w:pPr>
      <w:r>
        <w:rPr>
          <w:rFonts w:ascii="Arial" w:hAnsi="Arial" w:eastAsia="Malgun Gothic"/>
          <w:b/>
          <w:sz w:val="20"/>
        </w:rPr>
        <w:t xml:space="preserve">20. </w:t>
      </w:r>
      <w:r>
        <w:rPr>
          <w:rFonts w:ascii="Arial" w:hAnsi="Arial" w:eastAsia="Malgun Gothic"/>
          <w:b/>
          <w:color w:val="7F6000"/>
          <w:sz w:val="20"/>
        </w:rPr>
        <w:t>DIGO</w:t>
      </w:r>
      <w:r>
        <w:rPr>
          <w:rFonts w:ascii="Arial" w:hAnsi="Arial" w:eastAsia="Malgun Gothic"/>
          <w:sz w:val="20"/>
        </w:rPr>
        <w:t xml:space="preserve">  "Os doadores do Rezende. E os associados da tal associação."</w:t>
      </w:r>
    </w:p>
    <w:p>
      <w:pPr>
        <w:spacing w:after="0" w:before="0"/>
        <w:ind w:left="283"/>
      </w:pPr>
      <w:r>
        <w:rPr>
          <w:rFonts w:ascii="Arial" w:hAnsi="Arial" w:eastAsia="Malgun Gothic"/>
          <w:b/>
          <w:sz w:val="18"/>
        </w:rPr>
        <w:t xml:space="preserve">· 단어: </w:t>
      </w:r>
      <w:r>
        <w:rPr>
          <w:rFonts w:ascii="Arial" w:hAnsi="Arial" w:eastAsia="Malgun Gothic"/>
          <w:sz w:val="18"/>
        </w:rPr>
        <w:t>doadores(후원자) · associados(회원) · tal(그 문제의)</w:t>
      </w:r>
    </w:p>
    <w:p>
      <w:pPr>
        <w:spacing w:after="0" w:before="0"/>
        <w:ind w:left="283"/>
      </w:pPr>
      <w:r>
        <w:rPr>
          <w:rFonts w:ascii="Arial" w:hAnsi="Arial" w:eastAsia="Malgun Gothic"/>
          <w:b/>
          <w:sz w:val="18"/>
        </w:rPr>
        <w:t xml:space="preserve">· 문법: </w:t>
      </w:r>
      <w:r>
        <w:rPr>
          <w:rFonts w:ascii="Arial" w:hAnsi="Arial" w:eastAsia="Malgun Gothic"/>
          <w:sz w:val="18"/>
        </w:rPr>
        <w:t>명사구 대답. 사람 이름 앞 관사(do = de + o Rezende).</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a tal(→8화 99번).</w:t>
      </w:r>
    </w:p>
    <w:p>
      <w:pPr>
        <w:spacing w:after="20" w:before="100"/>
      </w:pPr>
      <w:r>
        <w:rPr>
          <w:rFonts w:ascii="Arial" w:hAnsi="Arial" w:eastAsia="Malgun Gothic"/>
          <w:b/>
          <w:sz w:val="20"/>
        </w:rPr>
        <w:t xml:space="preserve">21. </w:t>
      </w:r>
      <w:r>
        <w:rPr>
          <w:rFonts w:ascii="Arial" w:hAnsi="Arial" w:eastAsia="Malgun Gothic"/>
          <w:b/>
          <w:color w:val="7F6000"/>
          <w:sz w:val="20"/>
        </w:rPr>
        <w:t>TIAGO</w:t>
      </w:r>
      <w:r>
        <w:rPr>
          <w:rFonts w:ascii="Arial" w:hAnsi="Arial" w:eastAsia="Malgun Gothic"/>
          <w:sz w:val="20"/>
        </w:rPr>
        <w:t xml:space="preserve">  "E como você conseguiu a lista dos associados?"</w:t>
      </w:r>
    </w:p>
    <w:p>
      <w:pPr>
        <w:spacing w:after="0" w:before="0"/>
        <w:ind w:left="283"/>
      </w:pPr>
      <w:r>
        <w:rPr>
          <w:rFonts w:ascii="Arial" w:hAnsi="Arial" w:eastAsia="Malgun Gothic"/>
          <w:b/>
          <w:sz w:val="18"/>
        </w:rPr>
        <w:t xml:space="preserve">· 단어: </w:t>
      </w:r>
      <w:r>
        <w:rPr>
          <w:rFonts w:ascii="Arial" w:hAnsi="Arial" w:eastAsia="Malgun Gothic"/>
          <w:sz w:val="18"/>
        </w:rPr>
        <w:t>como(어떻게) · conseguiu(conseguir 완료과거, 얻어 내다)</w:t>
      </w:r>
    </w:p>
    <w:p>
      <w:pPr>
        <w:spacing w:after="0" w:before="0"/>
        <w:ind w:left="283"/>
      </w:pPr>
      <w:r>
        <w:rPr>
          <w:rFonts w:ascii="Arial" w:hAnsi="Arial" w:eastAsia="Malgun Gothic"/>
          <w:b/>
          <w:sz w:val="18"/>
        </w:rPr>
        <w:t xml:space="preserve">· 문법: </w:t>
      </w:r>
      <w:r>
        <w:rPr>
          <w:rFonts w:ascii="Arial" w:hAnsi="Arial" w:eastAsia="Malgun Gothic"/>
          <w:sz w:val="18"/>
        </w:rPr>
        <w:t>conseguir + 명사 = ~을 구하다/얻다(+원형이면 ~해내다).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출처 확인 질문.</w:t>
      </w:r>
    </w:p>
    <w:p>
      <w:pPr>
        <w:spacing w:after="20" w:before="100"/>
      </w:pPr>
      <w:r>
        <w:rPr>
          <w:rFonts w:ascii="Arial" w:hAnsi="Arial" w:eastAsia="Malgun Gothic"/>
          <w:b/>
          <w:sz w:val="20"/>
        </w:rPr>
        <w:t xml:space="preserve">22. </w:t>
      </w:r>
      <w:r>
        <w:rPr>
          <w:rFonts w:ascii="Arial" w:hAnsi="Arial" w:eastAsia="Malgun Gothic"/>
          <w:b/>
          <w:color w:val="7F6000"/>
          <w:sz w:val="20"/>
        </w:rPr>
        <w:t>DIGO</w:t>
      </w:r>
      <w:r>
        <w:rPr>
          <w:rFonts w:ascii="Arial" w:hAnsi="Arial" w:eastAsia="Malgun Gothic"/>
          <w:sz w:val="20"/>
        </w:rPr>
        <w:t xml:space="preserve">  "Toda associação registra uma ata no cartório. Com a lista dos sócios fundadores."</w:t>
      </w:r>
    </w:p>
    <w:p>
      <w:pPr>
        <w:spacing w:after="0" w:before="0"/>
        <w:ind w:left="283"/>
      </w:pPr>
      <w:r>
        <w:rPr>
          <w:rFonts w:ascii="Arial" w:hAnsi="Arial" w:eastAsia="Malgun Gothic"/>
          <w:b/>
          <w:sz w:val="18"/>
        </w:rPr>
        <w:t xml:space="preserve">· 단어: </w:t>
      </w:r>
      <w:r>
        <w:rPr>
          <w:rFonts w:ascii="Arial" w:hAnsi="Arial" w:eastAsia="Malgun Gothic"/>
          <w:sz w:val="18"/>
        </w:rPr>
        <w:t>toda(모든) · registra(registrar, 등록하다) · ata(회의록) · cartório(공증·등기소) · sócios fundadores(창립 회원)</w:t>
      </w:r>
    </w:p>
    <w:p>
      <w:pPr>
        <w:spacing w:after="0" w:before="0"/>
        <w:ind w:left="283"/>
      </w:pPr>
      <w:r>
        <w:rPr>
          <w:rFonts w:ascii="Arial" w:hAnsi="Arial" w:eastAsia="Malgun Gothic"/>
          <w:b/>
          <w:sz w:val="18"/>
        </w:rPr>
        <w:t xml:space="preserve">· 문법: </w:t>
      </w:r>
      <w:r>
        <w:rPr>
          <w:rFonts w:ascii="Arial" w:hAnsi="Arial" w:eastAsia="Malgun Gothic"/>
          <w:sz w:val="18"/>
        </w:rPr>
        <w:t>"toda + 단수 명사(관사 없음)" = 모든 ~(일반). toda a + 명사 = ~ 전체.</w:t>
      </w:r>
    </w:p>
    <w:p>
      <w:pPr>
        <w:spacing w:after="0" w:before="0"/>
        <w:ind w:left="283"/>
      </w:pPr>
      <w:r>
        <w:rPr>
          <w:rFonts w:ascii="Arial" w:hAnsi="Arial" w:eastAsia="Malgun Gothic"/>
          <w:b/>
          <w:sz w:val="18"/>
        </w:rPr>
        <w:t xml:space="preserve">· 시제: </w:t>
      </w:r>
      <w:r>
        <w:rPr>
          <w:rFonts w:ascii="Arial" w:hAnsi="Arial" w:eastAsia="Malgun Gothic"/>
          <w:sz w:val="18"/>
        </w:rPr>
        <w:t>현재직설법 — 제도적 규칙.</w:t>
      </w:r>
    </w:p>
    <w:p>
      <w:pPr>
        <w:spacing w:after="0" w:before="0"/>
        <w:ind w:left="283"/>
      </w:pPr>
      <w:r>
        <w:rPr>
          <w:rFonts w:ascii="Arial" w:hAnsi="Arial" w:eastAsia="Malgun Gothic"/>
          <w:b/>
          <w:sz w:val="18"/>
        </w:rPr>
        <w:t xml:space="preserve">· 표현: </w:t>
      </w:r>
      <w:r>
        <w:rPr>
          <w:rFonts w:ascii="Arial" w:hAnsi="Arial" w:eastAsia="Malgun Gothic"/>
          <w:sz w:val="18"/>
        </w:rPr>
        <w:t>cartório는 브라질의 공증·등기 사무소.</w:t>
      </w:r>
    </w:p>
    <w:p>
      <w:pPr>
        <w:spacing w:after="20" w:before="100"/>
      </w:pPr>
      <w:r>
        <w:rPr>
          <w:rFonts w:ascii="Arial" w:hAnsi="Arial" w:eastAsia="Malgun Gothic"/>
          <w:b/>
          <w:sz w:val="20"/>
        </w:rPr>
        <w:t xml:space="preserve">23. </w:t>
      </w:r>
      <w:r>
        <w:rPr>
          <w:rFonts w:ascii="Arial" w:hAnsi="Arial" w:eastAsia="Malgun Gothic"/>
          <w:b/>
          <w:color w:val="7F6000"/>
          <w:sz w:val="20"/>
        </w:rPr>
        <w:t>BEATRIZ</w:t>
      </w:r>
      <w:r>
        <w:rPr>
          <w:rFonts w:ascii="Arial" w:hAnsi="Arial" w:eastAsia="Malgun Gothic"/>
          <w:sz w:val="20"/>
        </w:rPr>
        <w:t xml:space="preserve">  "E a ata é documento público. Qualquer um pode pedir uma cópia."</w:t>
      </w:r>
    </w:p>
    <w:p>
      <w:pPr>
        <w:spacing w:after="0" w:before="0"/>
        <w:ind w:left="283"/>
      </w:pPr>
      <w:r>
        <w:rPr>
          <w:rFonts w:ascii="Arial" w:hAnsi="Arial" w:eastAsia="Malgun Gothic"/>
          <w:b/>
          <w:sz w:val="18"/>
        </w:rPr>
        <w:t xml:space="preserve">· 단어: </w:t>
      </w:r>
      <w:r>
        <w:rPr>
          <w:rFonts w:ascii="Arial" w:hAnsi="Arial" w:eastAsia="Malgun Gothic"/>
          <w:sz w:val="18"/>
        </w:rPr>
        <w:t>documento público(공문서) · qualquer um(누구든) · pedir(신청하다) · cópia(사본)</w:t>
      </w:r>
    </w:p>
    <w:p>
      <w:pPr>
        <w:spacing w:after="0" w:before="0"/>
        <w:ind w:left="283"/>
      </w:pPr>
      <w:r>
        <w:rPr>
          <w:rFonts w:ascii="Arial" w:hAnsi="Arial" w:eastAsia="Malgun Gothic"/>
          <w:b/>
          <w:sz w:val="18"/>
        </w:rPr>
        <w:t xml:space="preserve">· 문법: </w:t>
      </w:r>
      <w:r>
        <w:rPr>
          <w:rFonts w:ascii="Arial" w:hAnsi="Arial" w:eastAsia="Malgun Gothic"/>
          <w:sz w:val="18"/>
        </w:rPr>
        <w:t>qualquer um = anyone.</w:t>
      </w:r>
    </w:p>
    <w:p>
      <w:pPr>
        <w:spacing w:after="0" w:before="0"/>
        <w:ind w:left="283"/>
      </w:pPr>
      <w:r>
        <w:rPr>
          <w:rFonts w:ascii="Arial" w:hAnsi="Arial" w:eastAsia="Malgun Gothic"/>
          <w:b/>
          <w:sz w:val="18"/>
        </w:rPr>
        <w:t xml:space="preserve">· 시제: </w:t>
      </w:r>
      <w:r>
        <w:rPr>
          <w:rFonts w:ascii="Arial" w:hAnsi="Arial" w:eastAsia="Malgun Gothic"/>
          <w:sz w:val="18"/>
        </w:rPr>
        <w:t>현재직설법 — 법적 사실.</w:t>
      </w:r>
    </w:p>
    <w:p>
      <w:pPr>
        <w:spacing w:after="0" w:before="0"/>
        <w:ind w:left="283"/>
      </w:pPr>
      <w:r>
        <w:rPr>
          <w:rFonts w:ascii="Arial" w:hAnsi="Arial" w:eastAsia="Malgun Gothic"/>
          <w:b/>
          <w:sz w:val="18"/>
        </w:rPr>
        <w:t xml:space="preserve">· 표현: </w:t>
      </w:r>
      <w:r>
        <w:rPr>
          <w:rFonts w:ascii="Arial" w:hAnsi="Arial" w:eastAsia="Malgun Gothic"/>
          <w:sz w:val="18"/>
        </w:rPr>
        <w:t>합법적 취재 경로 강조.</w:t>
      </w:r>
    </w:p>
    <w:p>
      <w:pPr>
        <w:spacing w:after="20" w:before="100"/>
      </w:pPr>
      <w:r>
        <w:rPr>
          <w:rFonts w:ascii="Arial" w:hAnsi="Arial" w:eastAsia="Malgun Gothic"/>
          <w:b/>
          <w:sz w:val="20"/>
        </w:rPr>
        <w:t xml:space="preserve">24. </w:t>
      </w:r>
      <w:r>
        <w:rPr>
          <w:rFonts w:ascii="Arial" w:hAnsi="Arial" w:eastAsia="Malgun Gothic"/>
          <w:b/>
          <w:color w:val="7F6000"/>
          <w:sz w:val="20"/>
        </w:rPr>
        <w:t>DIGO</w:t>
      </w:r>
      <w:r>
        <w:rPr>
          <w:rFonts w:ascii="Arial" w:hAnsi="Arial" w:eastAsia="Malgun Gothic"/>
          <w:sz w:val="20"/>
        </w:rPr>
        <w:t xml:space="preserve">  "Pedi na sexta. Chegou hoje de manhã, por e-mail. Trezentos e doze nomes."</w:t>
      </w:r>
    </w:p>
    <w:p>
      <w:pPr>
        <w:spacing w:after="0" w:before="0"/>
        <w:ind w:left="283"/>
      </w:pPr>
      <w:r>
        <w:rPr>
          <w:rFonts w:ascii="Arial" w:hAnsi="Arial" w:eastAsia="Malgun Gothic"/>
          <w:b/>
          <w:sz w:val="18"/>
        </w:rPr>
        <w:t xml:space="preserve">· 단어: </w:t>
      </w:r>
      <w:r>
        <w:rPr>
          <w:rFonts w:ascii="Arial" w:hAnsi="Arial" w:eastAsia="Malgun Gothic"/>
          <w:sz w:val="18"/>
        </w:rPr>
        <w:t>pedi(pedir 1인칭 완료과거) · na sexta(금요일에, sexta-feira) · por e-mail(메일로) · trezentos e doze(312)</w:t>
      </w:r>
    </w:p>
    <w:p>
      <w:pPr>
        <w:spacing w:after="0" w:before="0"/>
        <w:ind w:left="283"/>
      </w:pPr>
      <w:r>
        <w:rPr>
          <w:rFonts w:ascii="Arial" w:hAnsi="Arial" w:eastAsia="Malgun Gothic"/>
          <w:b/>
          <w:sz w:val="18"/>
        </w:rPr>
        <w:t xml:space="preserve">· 문법: </w:t>
      </w:r>
      <w:r>
        <w:rPr>
          <w:rFonts w:ascii="Arial" w:hAnsi="Arial" w:eastAsia="Malgun Gothic"/>
          <w:sz w:val="18"/>
        </w:rPr>
        <w:t>요일 앞 전치사 em + 관사(na sexta). 숫자 trezentos e doze.</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요일 sexta-feira는 구어에서 sexta로 줄임.</w:t>
      </w:r>
    </w:p>
    <w:p>
      <w:pPr>
        <w:spacing w:after="20" w:before="100"/>
      </w:pPr>
      <w:r>
        <w:rPr>
          <w:rFonts w:ascii="Arial" w:hAnsi="Arial" w:eastAsia="Malgun Gothic"/>
          <w:b/>
          <w:sz w:val="20"/>
        </w:rPr>
        <w:t xml:space="preserve">25. </w:t>
      </w:r>
      <w:r>
        <w:rPr>
          <w:rFonts w:ascii="Arial" w:hAnsi="Arial" w:eastAsia="Malgun Gothic"/>
          <w:b/>
          <w:color w:val="7F6000"/>
          <w:sz w:val="20"/>
        </w:rPr>
        <w:t>TIAGO</w:t>
      </w:r>
      <w:r>
        <w:rPr>
          <w:rFonts w:ascii="Arial" w:hAnsi="Arial" w:eastAsia="Malgun Gothic"/>
          <w:sz w:val="20"/>
        </w:rPr>
        <w:t xml:space="preserve">  "Trezentos e doze "sócios fundadores". Todos aposentados?"</w:t>
      </w:r>
    </w:p>
    <w:p>
      <w:pPr>
        <w:spacing w:after="0" w:before="0"/>
        <w:ind w:left="283"/>
      </w:pPr>
      <w:r>
        <w:rPr>
          <w:rFonts w:ascii="Arial" w:hAnsi="Arial" w:eastAsia="Malgun Gothic"/>
          <w:b/>
          <w:sz w:val="18"/>
        </w:rPr>
        <w:t xml:space="preserve">· 단어: </w:t>
      </w:r>
      <w:r>
        <w:rPr>
          <w:rFonts w:ascii="Arial" w:hAnsi="Arial" w:eastAsia="Malgun Gothic"/>
          <w:sz w:val="18"/>
        </w:rPr>
        <w:t>todos(모두)</w:t>
      </w:r>
    </w:p>
    <w:p>
      <w:pPr>
        <w:spacing w:after="0" w:before="0"/>
        <w:ind w:left="283"/>
      </w:pPr>
      <w:r>
        <w:rPr>
          <w:rFonts w:ascii="Arial" w:hAnsi="Arial" w:eastAsia="Malgun Gothic"/>
          <w:b/>
          <w:sz w:val="18"/>
        </w:rPr>
        <w:t xml:space="preserve">· 문법: </w:t>
      </w:r>
      <w:r>
        <w:rPr>
          <w:rFonts w:ascii="Arial" w:hAnsi="Arial" w:eastAsia="Malgun Gothic"/>
          <w:sz w:val="18"/>
        </w:rPr>
        <w:t>따옴표로 의심 표시. todos + 형용사 동사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따옴표 = '이른바'.</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"Todos com mais de sessenta e cinco anos. Agora olha. Eu cruzo com os doadores..."</w:t>
      </w:r>
    </w:p>
    <w:p>
      <w:pPr>
        <w:spacing w:after="0" w:before="0"/>
        <w:ind w:left="283"/>
      </w:pPr>
      <w:r>
        <w:rPr>
          <w:rFonts w:ascii="Arial" w:hAnsi="Arial" w:eastAsia="Malgun Gothic"/>
          <w:b/>
          <w:sz w:val="18"/>
        </w:rPr>
        <w:t xml:space="preserve">· 단어: </w:t>
      </w:r>
      <w:r>
        <w:rPr>
          <w:rFonts w:ascii="Arial" w:hAnsi="Arial" w:eastAsia="Malgun Gothic"/>
          <w:sz w:val="18"/>
        </w:rPr>
        <w:t>mais de(~ 이상/초과) · sessenta e cinco(65)</w:t>
      </w:r>
    </w:p>
    <w:p>
      <w:pPr>
        <w:spacing w:after="0" w:before="0"/>
        <w:ind w:left="283"/>
      </w:pPr>
      <w:r>
        <w:rPr>
          <w:rFonts w:ascii="Arial" w:hAnsi="Arial" w:eastAsia="Malgun Gothic"/>
          <w:b/>
          <w:sz w:val="18"/>
        </w:rPr>
        <w:t xml:space="preserve">· 문법: </w:t>
      </w:r>
      <w:r>
        <w:rPr>
          <w:rFonts w:ascii="Arial" w:hAnsi="Arial" w:eastAsia="Malgun Gothic"/>
          <w:sz w:val="18"/>
        </w:rPr>
        <w:t>숫자 앞 비교는 mais de(mais que 아님). cruzar com = ~과 대조하다.</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현재직설법(실시간 시연).</w:t>
      </w:r>
    </w:p>
    <w:p>
      <w:pPr>
        <w:spacing w:after="0" w:before="0"/>
        <w:ind w:left="283"/>
      </w:pPr>
      <w:r>
        <w:rPr>
          <w:rFonts w:ascii="Arial" w:hAnsi="Arial" w:eastAsia="Malgun Gothic"/>
          <w:b/>
          <w:sz w:val="18"/>
        </w:rPr>
        <w:t xml:space="preserve">· 표현: </w:t>
      </w:r>
      <w:r>
        <w:rPr>
          <w:rFonts w:ascii="Arial" w:hAnsi="Arial" w:eastAsia="Malgun Gothic"/>
          <w:sz w:val="18"/>
        </w:rPr>
        <w:t>문법 2 비교 표현.</w:t>
      </w:r>
    </w:p>
    <w:p>
      <w:pPr>
        <w:spacing w:after="20" w:before="100"/>
      </w:pPr>
      <w:r>
        <w:rPr>
          <w:rFonts w:ascii="Arial" w:hAnsi="Arial" w:eastAsia="Malgun Gothic"/>
          <w:b/>
          <w:sz w:val="20"/>
        </w:rPr>
        <w:t xml:space="preserve">27. </w:t>
      </w:r>
      <w:r>
        <w:rPr>
          <w:rFonts w:ascii="Arial" w:hAnsi="Arial" w:eastAsia="Malgun Gothic"/>
          <w:b/>
          <w:color w:val="7F6000"/>
          <w:sz w:val="20"/>
        </w:rPr>
        <w:t>DIGO</w:t>
      </w:r>
      <w:r>
        <w:rPr>
          <w:rFonts w:ascii="Arial" w:hAnsi="Arial" w:eastAsia="Malgun Gothic"/>
          <w:sz w:val="20"/>
        </w:rPr>
        <w:t xml:space="preserve">  "Quarenta e três nomes aparecem nas duas listas. Quarenta e três."</w:t>
      </w:r>
    </w:p>
    <w:p>
      <w:pPr>
        <w:spacing w:after="0" w:before="0"/>
        <w:ind w:left="283"/>
      </w:pPr>
      <w:r>
        <w:rPr>
          <w:rFonts w:ascii="Arial" w:hAnsi="Arial" w:eastAsia="Malgun Gothic"/>
          <w:b/>
          <w:sz w:val="18"/>
        </w:rPr>
        <w:t xml:space="preserve">· 단어: </w:t>
      </w:r>
      <w:r>
        <w:rPr>
          <w:rFonts w:ascii="Arial" w:hAnsi="Arial" w:eastAsia="Malgun Gothic"/>
          <w:sz w:val="18"/>
        </w:rPr>
        <w:t>aparecem(aparecer 3인칭 복수) · nas(em + as)</w:t>
      </w:r>
    </w:p>
    <w:p>
      <w:pPr>
        <w:spacing w:after="0" w:before="0"/>
        <w:ind w:left="283"/>
      </w:pPr>
      <w:r>
        <w:rPr>
          <w:rFonts w:ascii="Arial" w:hAnsi="Arial" w:eastAsia="Malgun Gothic"/>
          <w:b/>
          <w:sz w:val="18"/>
        </w:rPr>
        <w:t xml:space="preserve">· 문법: </w:t>
      </w:r>
      <w:r>
        <w:rPr>
          <w:rFonts w:ascii="Arial" w:hAnsi="Arial" w:eastAsia="Malgun Gothic"/>
          <w:sz w:val="18"/>
        </w:rPr>
        <w:t>"as duas listas" = 두 명단 모두(양쪽).</w:t>
      </w:r>
    </w:p>
    <w:p>
      <w:pPr>
        <w:spacing w:after="0" w:before="0"/>
        <w:ind w:left="283"/>
      </w:pPr>
      <w:r>
        <w:rPr>
          <w:rFonts w:ascii="Arial" w:hAnsi="Arial" w:eastAsia="Malgun Gothic"/>
          <w:b/>
          <w:sz w:val="18"/>
        </w:rPr>
        <w:t xml:space="preserve">· 시제: </w:t>
      </w:r>
      <w:r>
        <w:rPr>
          <w:rFonts w:ascii="Arial" w:hAnsi="Arial" w:eastAsia="Malgun Gothic"/>
          <w:sz w:val="18"/>
        </w:rPr>
        <w:t>현재직설법 — 데이터상 사실.</w:t>
      </w:r>
    </w:p>
    <w:p>
      <w:pPr>
        <w:spacing w:after="0" w:before="0"/>
        <w:ind w:left="283"/>
      </w:pPr>
      <w:r>
        <w:rPr>
          <w:rFonts w:ascii="Arial" w:hAnsi="Arial" w:eastAsia="Malgun Gothic"/>
          <w:b/>
          <w:sz w:val="18"/>
        </w:rPr>
        <w:t xml:space="preserve">· 표현: </w:t>
      </w:r>
      <w:r>
        <w:rPr>
          <w:rFonts w:ascii="Arial" w:hAnsi="Arial" w:eastAsia="Malgun Gothic"/>
          <w:sz w:val="18"/>
        </w:rPr>
        <w:t>숫자 반복으로 충격 강조.</w:t>
      </w:r>
    </w:p>
    <w:p>
      <w:pPr>
        <w:spacing w:after="20" w:before="100"/>
      </w:pPr>
      <w:r>
        <w:rPr>
          <w:rFonts w:ascii="Arial" w:hAnsi="Arial" w:eastAsia="Malgun Gothic"/>
          <w:b/>
          <w:sz w:val="20"/>
        </w:rPr>
        <w:t xml:space="preserve">28. </w:t>
      </w:r>
      <w:r>
        <w:rPr>
          <w:rFonts w:ascii="Arial" w:hAnsi="Arial" w:eastAsia="Malgun Gothic"/>
          <w:b/>
          <w:color w:val="7F6000"/>
          <w:sz w:val="20"/>
        </w:rPr>
        <w:t>HELENA</w:t>
      </w:r>
      <w:r>
        <w:rPr>
          <w:rFonts w:ascii="Arial" w:hAnsi="Arial" w:eastAsia="Malgun Gothic"/>
          <w:sz w:val="20"/>
        </w:rPr>
        <w:t xml:space="preserve">  "Quarenta e três aposentados que doaram pra campanha de um vereador."</w:t>
      </w:r>
    </w:p>
    <w:p>
      <w:pPr>
        <w:spacing w:after="0" w:before="0"/>
        <w:ind w:left="283"/>
      </w:pPr>
      <w:r>
        <w:rPr>
          <w:rFonts w:ascii="Arial" w:hAnsi="Arial" w:eastAsia="Malgun Gothic"/>
          <w:b/>
          <w:sz w:val="18"/>
        </w:rPr>
        <w:t xml:space="preserve">· 단어: </w:t>
      </w:r>
      <w:r>
        <w:rPr>
          <w:rFonts w:ascii="Arial" w:hAnsi="Arial" w:eastAsia="Malgun Gothic"/>
          <w:sz w:val="18"/>
        </w:rPr>
        <w:t>doaram(doar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관계절 que doaram이 명사구 수식 — 동사 없는 요약.</w:t>
      </w:r>
    </w:p>
    <w:p>
      <w:pPr>
        <w:spacing w:after="0" w:before="0"/>
        <w:ind w:left="283"/>
      </w:pPr>
      <w:r>
        <w:rPr>
          <w:rFonts w:ascii="Arial" w:hAnsi="Arial" w:eastAsia="Malgun Gothic"/>
          <w:b/>
          <w:sz w:val="18"/>
        </w:rPr>
        <w:t xml:space="preserve">· 시제: </w:t>
      </w:r>
      <w:r>
        <w:rPr>
          <w:rFonts w:ascii="Arial" w:hAnsi="Arial" w:eastAsia="Malgun Gothic"/>
          <w:sz w:val="18"/>
        </w:rPr>
        <w:t>완료과거 — 과거의 사실(문법 1).</w:t>
      </w:r>
    </w:p>
    <w:p>
      <w:pPr>
        <w:spacing w:after="0" w:before="0"/>
        <w:ind w:left="283"/>
      </w:pPr>
      <w:r>
        <w:rPr>
          <w:rFonts w:ascii="Arial" w:hAnsi="Arial" w:eastAsia="Malgun Gothic"/>
          <w:b/>
          <w:sz w:val="18"/>
        </w:rPr>
        <w:t xml:space="preserve">· 표현: </w:t>
      </w:r>
      <w:r>
        <w:rPr>
          <w:rFonts w:ascii="Arial" w:hAnsi="Arial" w:eastAsia="Malgun Gothic"/>
          <w:sz w:val="18"/>
        </w:rPr>
        <w:t>기사 리드 문장처럼.</w:t>
      </w:r>
    </w:p>
    <w:p>
      <w:pPr>
        <w:spacing w:after="20" w:before="100"/>
      </w:pPr>
      <w:r>
        <w:rPr>
          <w:rFonts w:ascii="Arial" w:hAnsi="Arial" w:eastAsia="Malgun Gothic"/>
          <w:b/>
          <w:sz w:val="20"/>
        </w:rPr>
        <w:t xml:space="preserve">29. </w:t>
      </w:r>
      <w:r>
        <w:rPr>
          <w:rFonts w:ascii="Arial" w:hAnsi="Arial" w:eastAsia="Malgun Gothic"/>
          <w:b/>
          <w:color w:val="7F6000"/>
          <w:sz w:val="20"/>
        </w:rPr>
        <w:t>DIGO</w:t>
      </w:r>
      <w:r>
        <w:rPr>
          <w:rFonts w:ascii="Arial" w:hAnsi="Arial" w:eastAsia="Malgun Gothic"/>
          <w:sz w:val="20"/>
        </w:rPr>
        <w:t xml:space="preserve">  "E doaram quanto? Essa é a parte bonita. Três mil, cinco mil, oito mil reais."</w:t>
      </w:r>
    </w:p>
    <w:p>
      <w:pPr>
        <w:spacing w:after="0" w:before="0"/>
        <w:ind w:left="283"/>
      </w:pPr>
      <w:r>
        <w:rPr>
          <w:rFonts w:ascii="Arial" w:hAnsi="Arial" w:eastAsia="Malgun Gothic"/>
          <w:b/>
          <w:sz w:val="18"/>
        </w:rPr>
        <w:t xml:space="preserve">· 단어: </w:t>
      </w:r>
      <w:r>
        <w:rPr>
          <w:rFonts w:ascii="Arial" w:hAnsi="Arial" w:eastAsia="Malgun Gothic"/>
          <w:sz w:val="18"/>
        </w:rPr>
        <w:t>quanto(얼마) · a parte bonita(압권인 부분)</w:t>
      </w:r>
    </w:p>
    <w:p>
      <w:pPr>
        <w:spacing w:after="0" w:before="0"/>
        <w:ind w:left="283"/>
      </w:pPr>
      <w:r>
        <w:rPr>
          <w:rFonts w:ascii="Arial" w:hAnsi="Arial" w:eastAsia="Malgun Gothic"/>
          <w:b/>
          <w:sz w:val="18"/>
        </w:rPr>
        <w:t xml:space="preserve">· 문법: </w:t>
      </w:r>
      <w:r>
        <w:rPr>
          <w:rFonts w:ascii="Arial" w:hAnsi="Arial" w:eastAsia="Malgun Gothic"/>
          <w:sz w:val="18"/>
        </w:rPr>
        <w:t>의문사 문미(doaram quanto?) — 자문자답.</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bonita를 반어적으로 '기막힌'.</w:t>
      </w:r>
    </w:p>
    <w:p>
      <w:pPr>
        <w:spacing w:after="20" w:before="100"/>
      </w:pPr>
      <w:r>
        <w:rPr>
          <w:rFonts w:ascii="Arial" w:hAnsi="Arial" w:eastAsia="Malgun Gothic"/>
          <w:b/>
          <w:sz w:val="20"/>
        </w:rPr>
        <w:t xml:space="preserve">30. </w:t>
      </w:r>
      <w:r>
        <w:rPr>
          <w:rFonts w:ascii="Arial" w:hAnsi="Arial" w:eastAsia="Malgun Gothic"/>
          <w:b/>
          <w:color w:val="7F6000"/>
          <w:sz w:val="20"/>
        </w:rPr>
        <w:t>ANA CLARA</w:t>
      </w:r>
      <w:r>
        <w:rPr>
          <w:rFonts w:ascii="Arial" w:hAnsi="Arial" w:eastAsia="Malgun Gothic"/>
          <w:sz w:val="20"/>
        </w:rPr>
        <w:t xml:space="preserve">  "Oito mil? A dona Irma não ganha isso nem em cinco meses."</w:t>
      </w:r>
    </w:p>
    <w:p>
      <w:pPr>
        <w:spacing w:after="0" w:before="0"/>
        <w:ind w:left="283"/>
      </w:pPr>
      <w:r>
        <w:rPr>
          <w:rFonts w:ascii="Arial" w:hAnsi="Arial" w:eastAsia="Malgun Gothic"/>
          <w:b/>
          <w:sz w:val="18"/>
        </w:rPr>
        <w:t xml:space="preserve">· 단어: </w:t>
      </w:r>
      <w:r>
        <w:rPr>
          <w:rFonts w:ascii="Arial" w:hAnsi="Arial" w:eastAsia="Malgun Gothic"/>
          <w:sz w:val="18"/>
        </w:rPr>
        <w:t>ganha(ganhar, 벌다/받다) · nem em(~에도 못 미치게)</w:t>
      </w:r>
    </w:p>
    <w:p>
      <w:pPr>
        <w:spacing w:after="0" w:before="0"/>
        <w:ind w:left="283"/>
      </w:pPr>
      <w:r>
        <w:rPr>
          <w:rFonts w:ascii="Arial" w:hAnsi="Arial" w:eastAsia="Malgun Gothic"/>
          <w:b/>
          <w:sz w:val="18"/>
        </w:rPr>
        <w:t xml:space="preserve">· 문법: </w:t>
      </w:r>
      <w:r>
        <w:rPr>
          <w:rFonts w:ascii="Arial" w:hAnsi="Arial" w:eastAsia="Malgun Gothic"/>
          <w:sz w:val="18"/>
        </w:rPr>
        <w:t>não ... nem = ~조차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소득 사실.</w:t>
      </w:r>
    </w:p>
    <w:p>
      <w:pPr>
        <w:spacing w:after="0" w:before="0"/>
        <w:ind w:left="283"/>
      </w:pPr>
      <w:r>
        <w:rPr>
          <w:rFonts w:ascii="Arial" w:hAnsi="Arial" w:eastAsia="Malgun Gothic"/>
          <w:b/>
          <w:sz w:val="18"/>
        </w:rPr>
        <w:t xml:space="preserve">· 표현: </w:t>
      </w:r>
      <w:r>
        <w:rPr>
          <w:rFonts w:ascii="Arial" w:hAnsi="Arial" w:eastAsia="Malgun Gothic"/>
          <w:sz w:val="18"/>
        </w:rPr>
        <w:t>ganhar = 벌다/이기다/받다.</w:t>
      </w:r>
    </w:p>
    <w:p>
      <w:pPr>
        <w:spacing w:after="20" w:before="100"/>
      </w:pPr>
      <w:r>
        <w:rPr>
          <w:rFonts w:ascii="Arial" w:hAnsi="Arial" w:eastAsia="Malgun Gothic"/>
          <w:b/>
          <w:sz w:val="20"/>
        </w:rPr>
        <w:t xml:space="preserve">31. </w:t>
      </w:r>
      <w:r>
        <w:rPr>
          <w:rFonts w:ascii="Arial" w:hAnsi="Arial" w:eastAsia="Malgun Gothic"/>
          <w:b/>
          <w:color w:val="7F6000"/>
          <w:sz w:val="20"/>
        </w:rPr>
        <w:t>BEATRIZ</w:t>
      </w:r>
      <w:r>
        <w:rPr>
          <w:rFonts w:ascii="Arial" w:hAnsi="Arial" w:eastAsia="Malgun Gothic"/>
          <w:sz w:val="20"/>
        </w:rPr>
        <w:t xml:space="preserve">  "Aqui entra a lei. Quanto pode doar um aposentado com um salário mínimo?"</w:t>
      </w:r>
    </w:p>
    <w:p>
      <w:pPr>
        <w:spacing w:after="0" w:before="0"/>
        <w:ind w:left="283"/>
      </w:pPr>
      <w:r>
        <w:rPr>
          <w:rFonts w:ascii="Arial" w:hAnsi="Arial" w:eastAsia="Malgun Gothic"/>
          <w:b/>
          <w:sz w:val="18"/>
        </w:rPr>
        <w:t xml:space="preserve">· 단어: </w:t>
      </w:r>
      <w:r>
        <w:rPr>
          <w:rFonts w:ascii="Arial" w:hAnsi="Arial" w:eastAsia="Malgun Gothic"/>
          <w:sz w:val="18"/>
        </w:rPr>
        <w:t>entra(entrar, 등장하다) · salário mínimo(최저임금)</w:t>
      </w:r>
    </w:p>
    <w:p>
      <w:pPr>
        <w:spacing w:after="0" w:before="0"/>
        <w:ind w:left="283"/>
      </w:pPr>
      <w:r>
        <w:rPr>
          <w:rFonts w:ascii="Arial" w:hAnsi="Arial" w:eastAsia="Malgun Gothic"/>
          <w:b/>
          <w:sz w:val="18"/>
        </w:rPr>
        <w:t xml:space="preserve">· 문법: </w:t>
      </w:r>
      <w:r>
        <w:rPr>
          <w:rFonts w:ascii="Arial" w:hAnsi="Arial" w:eastAsia="Malgun Gothic"/>
          <w:sz w:val="18"/>
        </w:rPr>
        <w:t>동사-주어 도치(entra a lei; pode doar um aposentado) — 의문사 의문문과 등장 동사에서 흔함.</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Aqui entra X = 여기서 X가 등장한다.</w:t>
      </w:r>
    </w:p>
    <w:p>
      <w:pPr>
        <w:spacing w:after="20" w:before="100"/>
      </w:pPr>
      <w:r>
        <w:rPr>
          <w:rFonts w:ascii="Arial" w:hAnsi="Arial" w:eastAsia="Malgun Gothic"/>
          <w:b/>
          <w:sz w:val="20"/>
        </w:rPr>
        <w:t xml:space="preserve">32. </w:t>
      </w:r>
      <w:r>
        <w:rPr>
          <w:rFonts w:ascii="Arial" w:hAnsi="Arial" w:eastAsia="Malgun Gothic"/>
          <w:b/>
          <w:color w:val="7F6000"/>
          <w:sz w:val="20"/>
        </w:rPr>
        <w:t>DIGO</w:t>
      </w:r>
      <w:r>
        <w:rPr>
          <w:rFonts w:ascii="Arial" w:hAnsi="Arial" w:eastAsia="Malgun Gothic"/>
          <w:sz w:val="20"/>
        </w:rPr>
        <w:t xml:space="preserve">  "A renda dá uns dezessete mil por ano. Dez por cento: mil e setecentos reais."</w:t>
      </w:r>
    </w:p>
    <w:p>
      <w:pPr>
        <w:spacing w:after="0" w:before="0"/>
        <w:ind w:left="283"/>
      </w:pPr>
      <w:r>
        <w:rPr>
          <w:rFonts w:ascii="Arial" w:hAnsi="Arial" w:eastAsia="Malgun Gothic"/>
          <w:b/>
          <w:sz w:val="18"/>
        </w:rPr>
        <w:t xml:space="preserve">· 단어: </w:t>
      </w:r>
      <w:r>
        <w:rPr>
          <w:rFonts w:ascii="Arial" w:hAnsi="Arial" w:eastAsia="Malgun Gothic"/>
          <w:sz w:val="18"/>
        </w:rPr>
        <w:t>dá(~이 되다) · por ano(연간) · mil e setecentos(1700)</w:t>
      </w:r>
    </w:p>
    <w:p>
      <w:pPr>
        <w:spacing w:after="0" w:before="0"/>
        <w:ind w:left="283"/>
      </w:pPr>
      <w:r>
        <w:rPr>
          <w:rFonts w:ascii="Arial" w:hAnsi="Arial" w:eastAsia="Malgun Gothic"/>
          <w:b/>
          <w:sz w:val="18"/>
        </w:rPr>
        <w:t xml:space="preserve">· 문법: </w:t>
      </w:r>
      <w:r>
        <w:rPr>
          <w:rFonts w:ascii="Arial" w:hAnsi="Arial" w:eastAsia="Malgun Gothic"/>
          <w:sz w:val="18"/>
        </w:rPr>
        <w:t>mil 뒤 백 단위가 딱 떨어지면 e(mil e setecentos).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계산의 dar(→7화 6번).</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"E alguns doaram oito mil. Quase cinco vezes o limite."</w:t>
      </w:r>
    </w:p>
    <w:p>
      <w:pPr>
        <w:spacing w:after="0" w:before="0"/>
        <w:ind w:left="283"/>
      </w:pPr>
      <w:r>
        <w:rPr>
          <w:rFonts w:ascii="Arial" w:hAnsi="Arial" w:eastAsia="Malgun Gothic"/>
          <w:b/>
          <w:sz w:val="18"/>
        </w:rPr>
        <w:t xml:space="preserve">· 단어: </w:t>
      </w:r>
      <w:r>
        <w:rPr>
          <w:rFonts w:ascii="Arial" w:hAnsi="Arial" w:eastAsia="Malgun Gothic"/>
          <w:sz w:val="18"/>
        </w:rPr>
        <w:t>alguns(일부) · quase(거의) · cinco vezes(다섯 배)</w:t>
      </w:r>
    </w:p>
    <w:p>
      <w:pPr>
        <w:spacing w:after="0" w:before="0"/>
        <w:ind w:left="283"/>
      </w:pPr>
      <w:r>
        <w:rPr>
          <w:rFonts w:ascii="Arial" w:hAnsi="Arial" w:eastAsia="Malgun Gothic"/>
          <w:b/>
          <w:sz w:val="18"/>
        </w:rPr>
        <w:t xml:space="preserve">· 문법: </w:t>
      </w:r>
      <w:r>
        <w:rPr>
          <w:rFonts w:ascii="Arial" w:hAnsi="Arial" w:eastAsia="Malgun Gothic"/>
          <w:sz w:val="18"/>
        </w:rPr>
        <w:t>배수 표현 "숫자 + vezes + 기준"(문법 2).</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vez = 번/배.</w:t>
      </w:r>
    </w:p>
    <w:p>
      <w:pPr>
        <w:spacing w:after="20" w:before="100"/>
      </w:pPr>
      <w:r>
        <w:rPr>
          <w:rFonts w:ascii="Arial" w:hAnsi="Arial" w:eastAsia="Malgun Gothic"/>
          <w:b/>
          <w:sz w:val="20"/>
        </w:rPr>
        <w:t xml:space="preserve">34. </w:t>
      </w:r>
      <w:r>
        <w:rPr>
          <w:rFonts w:ascii="Arial" w:hAnsi="Arial" w:eastAsia="Malgun Gothic"/>
          <w:b/>
          <w:color w:val="7F6000"/>
          <w:sz w:val="20"/>
        </w:rPr>
        <w:t>DIGO</w:t>
      </w:r>
      <w:r>
        <w:rPr>
          <w:rFonts w:ascii="Arial" w:hAnsi="Arial" w:eastAsia="Malgun Gothic"/>
          <w:sz w:val="20"/>
        </w:rPr>
        <w:t xml:space="preserve">  "Todos os quarenta e três passaram do limite. Todos."</w:t>
      </w:r>
    </w:p>
    <w:p>
      <w:pPr>
        <w:spacing w:after="0" w:before="0"/>
        <w:ind w:left="283"/>
      </w:pPr>
      <w:r>
        <w:rPr>
          <w:rFonts w:ascii="Arial" w:hAnsi="Arial" w:eastAsia="Malgun Gothic"/>
          <w:b/>
          <w:sz w:val="18"/>
        </w:rPr>
        <w:t xml:space="preserve">· 단어: </w:t>
      </w:r>
      <w:r>
        <w:rPr>
          <w:rFonts w:ascii="Arial" w:hAnsi="Arial" w:eastAsia="Malgun Gothic"/>
          <w:sz w:val="18"/>
        </w:rPr>
        <w:t>passaram de(~을 넘었다)</w:t>
      </w:r>
    </w:p>
    <w:p>
      <w:pPr>
        <w:spacing w:after="0" w:before="0"/>
        <w:ind w:left="283"/>
      </w:pPr>
      <w:r>
        <w:rPr>
          <w:rFonts w:ascii="Arial" w:hAnsi="Arial" w:eastAsia="Malgun Gothic"/>
          <w:b/>
          <w:sz w:val="18"/>
        </w:rPr>
        <w:t xml:space="preserve">· 문법: </w:t>
      </w:r>
      <w:r>
        <w:rPr>
          <w:rFonts w:ascii="Arial" w:hAnsi="Arial" w:eastAsia="Malgun Gothic"/>
          <w:sz w:val="18"/>
        </w:rPr>
        <w:t>"todos os + 숫자" = ~ 전원. passar de = 초과하다.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Todos 반복 강조.</w:t>
      </w:r>
    </w:p>
    <w:p>
      <w:pPr>
        <w:spacing w:after="20" w:before="100"/>
      </w:pPr>
      <w:r>
        <w:rPr>
          <w:rFonts w:ascii="Arial" w:hAnsi="Arial" w:eastAsia="Malgun Gothic"/>
          <w:b/>
          <w:sz w:val="20"/>
        </w:rPr>
        <w:t xml:space="preserve">35. </w:t>
      </w:r>
      <w:r>
        <w:rPr>
          <w:rFonts w:ascii="Arial" w:hAnsi="Arial" w:eastAsia="Malgun Gothic"/>
          <w:b/>
          <w:color w:val="7F6000"/>
          <w:sz w:val="20"/>
        </w:rPr>
        <w:t>HELENA</w:t>
      </w:r>
      <w:r>
        <w:rPr>
          <w:rFonts w:ascii="Arial" w:hAnsi="Arial" w:eastAsia="Malgun Gothic"/>
          <w:sz w:val="20"/>
        </w:rPr>
        <w:t xml:space="preserve">  "E todos doaram em que dia?"</w:t>
      </w:r>
    </w:p>
    <w:p>
      <w:pPr>
        <w:spacing w:after="0" w:before="0"/>
        <w:ind w:left="283"/>
      </w:pPr>
      <w:r>
        <w:rPr>
          <w:rFonts w:ascii="Arial" w:hAnsi="Arial" w:eastAsia="Malgun Gothic"/>
          <w:b/>
          <w:sz w:val="18"/>
        </w:rPr>
        <w:t xml:space="preserve">· 단어: </w:t>
      </w:r>
      <w:r>
        <w:rPr>
          <w:rFonts w:ascii="Arial" w:hAnsi="Arial" w:eastAsia="Malgun Gothic"/>
          <w:sz w:val="18"/>
        </w:rPr>
        <w:t>em que dia(며칠에)</w:t>
      </w:r>
    </w:p>
    <w:p>
      <w:pPr>
        <w:spacing w:after="0" w:before="0"/>
        <w:ind w:left="283"/>
      </w:pPr>
      <w:r>
        <w:rPr>
          <w:rFonts w:ascii="Arial" w:hAnsi="Arial" w:eastAsia="Malgun Gothic"/>
          <w:b/>
          <w:sz w:val="18"/>
        </w:rPr>
        <w:t xml:space="preserve">· 문법: </w:t>
      </w:r>
      <w:r>
        <w:rPr>
          <w:rFonts w:ascii="Arial" w:hAnsi="Arial" w:eastAsia="Malgun Gothic"/>
          <w:sz w:val="18"/>
        </w:rPr>
        <w:t>의문사구 문미(제자리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편집장의 핵심 질문.</w:t>
      </w:r>
    </w:p>
    <w:p>
      <w:pPr>
        <w:spacing w:after="20" w:before="100"/>
      </w:pPr>
      <w:r>
        <w:rPr>
          <w:rFonts w:ascii="Arial" w:hAnsi="Arial" w:eastAsia="Malgun Gothic"/>
          <w:b/>
          <w:sz w:val="20"/>
        </w:rPr>
        <w:t xml:space="preserve">36. </w:t>
      </w:r>
      <w:r>
        <w:rPr>
          <w:rFonts w:ascii="Arial" w:hAnsi="Arial" w:eastAsia="Malgun Gothic"/>
          <w:b/>
          <w:color w:val="7F6000"/>
          <w:sz w:val="20"/>
        </w:rPr>
        <w:t>DIGO</w:t>
      </w:r>
      <w:r>
        <w:rPr>
          <w:rFonts w:ascii="Arial" w:hAnsi="Arial" w:eastAsia="Malgun Gothic"/>
          <w:sz w:val="20"/>
        </w:rPr>
        <w:t xml:space="preserve">  "Boa pergunta. Em dois dias. Doze e treze de setembro, três semanas antes da eleição."</w:t>
      </w:r>
    </w:p>
    <w:p>
      <w:pPr>
        <w:spacing w:after="0" w:before="0"/>
        <w:ind w:left="283"/>
      </w:pPr>
      <w:r>
        <w:rPr>
          <w:rFonts w:ascii="Arial" w:hAnsi="Arial" w:eastAsia="Malgun Gothic"/>
          <w:b/>
          <w:sz w:val="18"/>
        </w:rPr>
        <w:t xml:space="preserve">· 단어: </w:t>
      </w:r>
      <w:r>
        <w:rPr>
          <w:rFonts w:ascii="Arial" w:hAnsi="Arial" w:eastAsia="Malgun Gothic"/>
          <w:sz w:val="18"/>
        </w:rPr>
        <w:t>setembro(9월) · antes de(~ 전에) · eleição(선거)</w:t>
      </w:r>
    </w:p>
    <w:p>
      <w:pPr>
        <w:spacing w:after="0" w:before="0"/>
        <w:ind w:left="283"/>
      </w:pPr>
      <w:r>
        <w:rPr>
          <w:rFonts w:ascii="Arial" w:hAnsi="Arial" w:eastAsia="Malgun Gothic"/>
          <w:b/>
          <w:sz w:val="18"/>
        </w:rPr>
        <w:t xml:space="preserve">· 문법: </w:t>
      </w:r>
      <w:r>
        <w:rPr>
          <w:rFonts w:ascii="Arial" w:hAnsi="Arial" w:eastAsia="Malgun Gothic"/>
          <w:sz w:val="18"/>
        </w:rPr>
        <w:t>날짜 = 일 + de + 월. 기간 + antes de = ~ 전.</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Boa pergunta = 좋은 질문.</w:t>
      </w:r>
    </w:p>
    <w:p>
      <w:pPr>
        <w:spacing w:after="20" w:before="100"/>
      </w:pPr>
      <w:r>
        <w:rPr>
          <w:rFonts w:ascii="Arial" w:hAnsi="Arial" w:eastAsia="Malgun Gothic"/>
          <w:b/>
          <w:sz w:val="20"/>
        </w:rPr>
        <w:t xml:space="preserve">37. </w:t>
      </w:r>
      <w:r>
        <w:rPr>
          <w:rFonts w:ascii="Arial" w:hAnsi="Arial" w:eastAsia="Malgun Gothic"/>
          <w:b/>
          <w:color w:val="7F6000"/>
          <w:sz w:val="20"/>
        </w:rPr>
        <w:t>WESLEY</w:t>
      </w:r>
      <w:r>
        <w:rPr>
          <w:rFonts w:ascii="Arial" w:hAnsi="Arial" w:eastAsia="Malgun Gothic"/>
          <w:sz w:val="20"/>
        </w:rPr>
        <w:t xml:space="preserve">  "Quarenta e três velhinhos acordaram no mesmo dia com vontade de doar. Que coincidência."</w:t>
      </w:r>
    </w:p>
    <w:p>
      <w:pPr>
        <w:spacing w:after="0" w:before="0"/>
        <w:ind w:left="283"/>
      </w:pPr>
      <w:r>
        <w:rPr>
          <w:rFonts w:ascii="Arial" w:hAnsi="Arial" w:eastAsia="Malgun Gothic"/>
          <w:b/>
          <w:sz w:val="18"/>
        </w:rPr>
        <w:t xml:space="preserve">· 단어: </w:t>
      </w:r>
      <w:r>
        <w:rPr>
          <w:rFonts w:ascii="Arial" w:hAnsi="Arial" w:eastAsia="Malgun Gothic"/>
          <w:sz w:val="18"/>
        </w:rPr>
        <w:t>velhinhos(노인들, velho 축소형) · acordaram(acordar 완료과거, 깨다) · vontade de(~하고 싶은 마음) · coincidência(우연)</w:t>
      </w:r>
    </w:p>
    <w:p>
      <w:pPr>
        <w:spacing w:after="0" w:before="0"/>
        <w:ind w:left="283"/>
      </w:pPr>
      <w:r>
        <w:rPr>
          <w:rFonts w:ascii="Arial" w:hAnsi="Arial" w:eastAsia="Malgun Gothic"/>
          <w:b/>
          <w:sz w:val="18"/>
        </w:rPr>
        <w:t xml:space="preserve">· 문법: </w:t>
      </w:r>
      <w:r>
        <w:rPr>
          <w:rFonts w:ascii="Arial" w:hAnsi="Arial" w:eastAsia="Malgun Gothic"/>
          <w:sz w:val="18"/>
        </w:rPr>
        <w:t>com vontade de + 원형 = ~하고 싶어서. 감탄 "Que + 명사".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축소형 velhinho는 다정함/연민. "Que coincidência" 반어.</w:t>
      </w:r>
    </w:p>
    <w:p>
      <w:pPr>
        <w:spacing w:after="20" w:before="100"/>
      </w:pPr>
      <w:r>
        <w:rPr>
          <w:rFonts w:ascii="Arial" w:hAnsi="Arial" w:eastAsia="Malgun Gothic"/>
          <w:b/>
          <w:sz w:val="20"/>
        </w:rPr>
        <w:t xml:space="preserve">38. </w:t>
      </w:r>
      <w:r>
        <w:rPr>
          <w:rFonts w:ascii="Arial" w:hAnsi="Arial" w:eastAsia="Malgun Gothic"/>
          <w:b/>
          <w:color w:val="7F6000"/>
          <w:sz w:val="20"/>
        </w:rPr>
        <w:t>ANA CLARA</w:t>
      </w:r>
      <w:r>
        <w:rPr>
          <w:rFonts w:ascii="Arial" w:hAnsi="Arial" w:eastAsia="Malgun Gothic"/>
          <w:sz w:val="20"/>
        </w:rPr>
        <w:t xml:space="preserve">  "Digo, procura um nome pra mim. Irma da Conceição Pereira."</w:t>
      </w:r>
    </w:p>
    <w:p>
      <w:pPr>
        <w:spacing w:after="0" w:before="0"/>
        <w:ind w:left="283"/>
      </w:pPr>
      <w:r>
        <w:rPr>
          <w:rFonts w:ascii="Arial" w:hAnsi="Arial" w:eastAsia="Malgun Gothic"/>
          <w:b/>
          <w:sz w:val="18"/>
        </w:rPr>
        <w:t xml:space="preserve">· 단어: </w:t>
      </w:r>
      <w:r>
        <w:rPr>
          <w:rFonts w:ascii="Arial" w:hAnsi="Arial" w:eastAsia="Malgun Gothic"/>
          <w:sz w:val="18"/>
        </w:rPr>
        <w:t>procura(찾아)</w:t>
      </w:r>
    </w:p>
    <w:p>
      <w:pPr>
        <w:spacing w:after="0" w:before="0"/>
        <w:ind w:left="283"/>
      </w:pPr>
      <w:r>
        <w:rPr>
          <w:rFonts w:ascii="Arial" w:hAnsi="Arial" w:eastAsia="Malgun Gothic"/>
          <w:b/>
          <w:sz w:val="18"/>
        </w:rPr>
        <w:t xml:space="preserve">· 문법: </w:t>
      </w:r>
      <w:r>
        <w:rPr>
          <w:rFonts w:ascii="Arial" w:hAnsi="Arial" w:eastAsia="Malgun Gothic"/>
          <w:sz w:val="18"/>
        </w:rPr>
        <w:t>명령 + pra mim(나를 위해).</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동료에게 tu형 명령.</w:t>
      </w:r>
    </w:p>
    <w:p>
      <w:pPr>
        <w:spacing w:after="20" w:before="100"/>
      </w:pPr>
      <w:r>
        <w:rPr>
          <w:rFonts w:ascii="Arial" w:hAnsi="Arial" w:eastAsia="Malgun Gothic"/>
          <w:b/>
          <w:sz w:val="20"/>
        </w:rPr>
        <w:t xml:space="preserve">39. </w:t>
      </w:r>
      <w:r>
        <w:rPr>
          <w:rFonts w:ascii="Arial" w:hAnsi="Arial" w:eastAsia="Malgun Gothic"/>
          <w:b/>
          <w:color w:val="7F6000"/>
          <w:sz w:val="20"/>
        </w:rPr>
        <w:t>DIGO</w:t>
      </w:r>
      <w:r>
        <w:rPr>
          <w:rFonts w:ascii="Arial" w:hAnsi="Arial" w:eastAsia="Malgun Gothic"/>
          <w:sz w:val="20"/>
        </w:rPr>
        <w:t xml:space="preserve">  "Irma... Conceição... Pereira."</w:t>
      </w:r>
    </w:p>
    <w:p>
      <w:pPr>
        <w:spacing w:after="0" w:before="0"/>
        <w:ind w:left="283"/>
      </w:pPr>
      <w:r>
        <w:rPr>
          <w:rFonts w:ascii="Arial" w:hAnsi="Arial" w:eastAsia="Malgun Gothic"/>
          <w:b/>
          <w:sz w:val="18"/>
        </w:rPr>
        <w:t xml:space="preserve">· 단어: </w:t>
      </w:r>
      <w:r>
        <w:rPr>
          <w:rFonts w:ascii="Arial" w:hAnsi="Arial" w:eastAsia="Malgun Gothic"/>
          <w:sz w:val="18"/>
        </w:rPr>
        <w:t>(이름)</w:t>
      </w:r>
    </w:p>
    <w:p>
      <w:pPr>
        <w:spacing w:after="0" w:before="0"/>
        <w:ind w:left="283"/>
      </w:pPr>
      <w:r>
        <w:rPr>
          <w:rFonts w:ascii="Arial" w:hAnsi="Arial" w:eastAsia="Malgun Gothic"/>
          <w:b/>
          <w:sz w:val="18"/>
        </w:rPr>
        <w:t xml:space="preserve">· 문법: </w:t>
      </w:r>
      <w:r>
        <w:rPr>
          <w:rFonts w:ascii="Arial" w:hAnsi="Arial" w:eastAsia="Malgun Gothic"/>
          <w:sz w:val="18"/>
        </w:rPr>
        <w:t>검색하며 소리 내 읽기.</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긴장 조성.</w:t>
      </w:r>
    </w:p>
    <w:p>
      <w:pPr>
        <w:spacing w:after="20" w:before="100"/>
      </w:pPr>
      <w:r>
        <w:rPr>
          <w:rFonts w:ascii="Arial" w:hAnsi="Arial" w:eastAsia="Malgun Gothic"/>
          <w:b/>
          <w:sz w:val="20"/>
        </w:rPr>
        <w:t xml:space="preserve">40. </w:t>
      </w:r>
      <w:r>
        <w:rPr>
          <w:rFonts w:ascii="Arial" w:hAnsi="Arial" w:eastAsia="Malgun Gothic"/>
          <w:b/>
          <w:color w:val="7F6000"/>
          <w:sz w:val="20"/>
        </w:rPr>
        <w:t>ANA CLARA</w:t>
      </w:r>
      <w:r>
        <w:rPr>
          <w:rFonts w:ascii="Arial" w:hAnsi="Arial" w:eastAsia="Malgun Gothic"/>
          <w:sz w:val="20"/>
        </w:rPr>
        <w:t xml:space="preserve">  "Tá aí?"</w:t>
      </w:r>
    </w:p>
    <w:p>
      <w:pPr>
        <w:spacing w:after="0" w:before="0"/>
        <w:ind w:left="283"/>
      </w:pPr>
      <w:r>
        <w:rPr>
          <w:rFonts w:ascii="Arial" w:hAnsi="Arial" w:eastAsia="Malgun Gothic"/>
          <w:b/>
          <w:sz w:val="18"/>
        </w:rPr>
        <w:t xml:space="preserve">· 단어: </w:t>
      </w:r>
      <w:r>
        <w:rPr>
          <w:rFonts w:ascii="Arial" w:hAnsi="Arial" w:eastAsia="Malgun Gothic"/>
          <w:sz w:val="18"/>
        </w:rPr>
        <w:t>tá aí(거기 있어요?)</w:t>
      </w:r>
    </w:p>
    <w:p>
      <w:pPr>
        <w:spacing w:after="0" w:before="0"/>
        <w:ind w:left="283"/>
      </w:pPr>
      <w:r>
        <w:rPr>
          <w:rFonts w:ascii="Arial" w:hAnsi="Arial" w:eastAsia="Malgun Gothic"/>
          <w:b/>
          <w:sz w:val="18"/>
        </w:rPr>
        <w:t xml:space="preserve">· 문법: </w:t>
      </w:r>
      <w:r>
        <w:rPr>
          <w:rFonts w:ascii="Arial" w:hAnsi="Arial" w:eastAsia="Malgun Gothic"/>
          <w:sz w:val="18"/>
        </w:rPr>
        <w:t>está aí의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구어 축약(문법 3).</w:t>
      </w:r>
    </w:p>
    <w:p>
      <w:pPr>
        <w:spacing w:after="20" w:before="100"/>
      </w:pPr>
      <w:r>
        <w:rPr>
          <w:rFonts w:ascii="Arial" w:hAnsi="Arial" w:eastAsia="Malgun Gothic"/>
          <w:b/>
          <w:sz w:val="20"/>
        </w:rPr>
        <w:t xml:space="preserve">41. </w:t>
      </w:r>
      <w:r>
        <w:rPr>
          <w:rFonts w:ascii="Arial" w:hAnsi="Arial" w:eastAsia="Malgun Gothic"/>
          <w:b/>
          <w:color w:val="7F6000"/>
          <w:sz w:val="20"/>
        </w:rPr>
        <w:t>DIGO</w:t>
      </w:r>
      <w:r>
        <w:rPr>
          <w:rFonts w:ascii="Arial" w:hAnsi="Arial" w:eastAsia="Malgun Gothic"/>
          <w:sz w:val="20"/>
        </w:rPr>
        <w:t xml:space="preserve">  "Tá. Três mil e quinhentos reais. Doze de setembro de 2024."</w:t>
      </w:r>
    </w:p>
    <w:p>
      <w:pPr>
        <w:spacing w:after="0" w:before="0"/>
        <w:ind w:left="283"/>
      </w:pPr>
      <w:r>
        <w:rPr>
          <w:rFonts w:ascii="Arial" w:hAnsi="Arial" w:eastAsia="Malgun Gothic"/>
          <w:b/>
          <w:sz w:val="18"/>
        </w:rPr>
        <w:t xml:space="preserve">· 단어: </w:t>
      </w:r>
      <w:r>
        <w:rPr>
          <w:rFonts w:ascii="Arial" w:hAnsi="Arial" w:eastAsia="Malgun Gothic"/>
          <w:sz w:val="18"/>
        </w:rPr>
        <w:t>três mil e quinhentos(3500)</w:t>
      </w:r>
    </w:p>
    <w:p>
      <w:pPr>
        <w:spacing w:after="0" w:before="0"/>
        <w:ind w:left="283"/>
      </w:pPr>
      <w:r>
        <w:rPr>
          <w:rFonts w:ascii="Arial" w:hAnsi="Arial" w:eastAsia="Malgun Gothic"/>
          <w:b/>
          <w:sz w:val="18"/>
        </w:rPr>
        <w:t xml:space="preserve">· 문법: </w:t>
      </w:r>
      <w:r>
        <w:rPr>
          <w:rFonts w:ascii="Arial" w:hAnsi="Arial" w:eastAsia="Malgun Gothic"/>
          <w:sz w:val="18"/>
        </w:rPr>
        <w:t>질문 동사 반복 대답(Tá). 날짜 일 de 월 de 연도.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연도는 dois mil e vinte e quatro로 읽음.</w:t>
      </w:r>
    </w:p>
    <w:p>
      <w:pPr>
        <w:spacing w:after="20" w:before="100"/>
      </w:pPr>
      <w:r>
        <w:rPr>
          <w:rFonts w:ascii="Arial" w:hAnsi="Arial" w:eastAsia="Malgun Gothic"/>
          <w:b/>
          <w:sz w:val="20"/>
        </w:rPr>
        <w:t xml:space="preserve">42. </w:t>
      </w:r>
      <w:r>
        <w:rPr>
          <w:rFonts w:ascii="Arial" w:hAnsi="Arial" w:eastAsia="Malgun Gothic"/>
          <w:b/>
          <w:color w:val="7F6000"/>
          <w:sz w:val="20"/>
        </w:rPr>
        <w:t>ANA CLARA</w:t>
      </w:r>
      <w:r>
        <w:rPr>
          <w:rFonts w:ascii="Arial" w:hAnsi="Arial" w:eastAsia="Malgun Gothic"/>
          <w:sz w:val="20"/>
        </w:rPr>
        <w:t xml:space="preserve">  "Três mil e quinhentos. Semana passada ela me deu bolo e reclamou do preço do remédio."</w:t>
      </w:r>
    </w:p>
    <w:p>
      <w:pPr>
        <w:spacing w:after="0" w:before="0"/>
        <w:ind w:left="283"/>
      </w:pPr>
      <w:r>
        <w:rPr>
          <w:rFonts w:ascii="Arial" w:hAnsi="Arial" w:eastAsia="Malgun Gothic"/>
          <w:b/>
          <w:sz w:val="18"/>
        </w:rPr>
        <w:t xml:space="preserve">· 단어: </w:t>
      </w:r>
      <w:r>
        <w:rPr>
          <w:rFonts w:ascii="Arial" w:hAnsi="Arial" w:eastAsia="Malgun Gothic"/>
          <w:sz w:val="18"/>
        </w:rPr>
        <w:t>deu(dar 완료과거, 불규칙) · reclamou de(~에 대해 불평했다) · preço(가격)</w:t>
      </w:r>
    </w:p>
    <w:p>
      <w:pPr>
        <w:spacing w:after="0" w:before="0"/>
        <w:ind w:left="283"/>
      </w:pPr>
      <w:r>
        <w:rPr>
          <w:rFonts w:ascii="Arial" w:hAnsi="Arial" w:eastAsia="Malgun Gothic"/>
          <w:b/>
          <w:sz w:val="18"/>
        </w:rPr>
        <w:t xml:space="preserve">· 문법: </w:t>
      </w:r>
      <w:r>
        <w:rPr>
          <w:rFonts w:ascii="Arial" w:hAnsi="Arial" w:eastAsia="Malgun Gothic"/>
          <w:sz w:val="18"/>
        </w:rPr>
        <w:t>me 동사 앞. reclamar de + do = de + o.</w:t>
      </w:r>
    </w:p>
    <w:p>
      <w:pPr>
        <w:spacing w:after="0" w:before="0"/>
        <w:ind w:left="283"/>
      </w:pPr>
      <w:r>
        <w:rPr>
          <w:rFonts w:ascii="Arial" w:hAnsi="Arial" w:eastAsia="Malgun Gothic"/>
          <w:b/>
          <w:sz w:val="18"/>
        </w:rPr>
        <w:t xml:space="preserve">· 시제: </w:t>
      </w:r>
      <w:r>
        <w:rPr>
          <w:rFonts w:ascii="Arial" w:hAnsi="Arial" w:eastAsia="Malgun Gothic"/>
          <w:sz w:val="18"/>
        </w:rPr>
        <w:t>완료과거 — 지난주 사건.</w:t>
      </w:r>
    </w:p>
    <w:p>
      <w:pPr>
        <w:spacing w:after="0" w:before="0"/>
        <w:ind w:left="283"/>
      </w:pPr>
      <w:r>
        <w:rPr>
          <w:rFonts w:ascii="Arial" w:hAnsi="Arial" w:eastAsia="Malgun Gothic"/>
          <w:b/>
          <w:sz w:val="18"/>
        </w:rPr>
        <w:t xml:space="preserve">· 표현: </w:t>
      </w:r>
      <w:r>
        <w:rPr>
          <w:rFonts w:ascii="Arial" w:hAnsi="Arial" w:eastAsia="Malgun Gothic"/>
          <w:sz w:val="18"/>
        </w:rPr>
        <w:t>금액과 생활의 대비.</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"Ela nunca teve três mil e quinhentos reais sobrando na conta."</w:t>
      </w:r>
    </w:p>
    <w:p>
      <w:pPr>
        <w:spacing w:after="0" w:before="0"/>
        <w:ind w:left="283"/>
      </w:pPr>
      <w:r>
        <w:rPr>
          <w:rFonts w:ascii="Arial" w:hAnsi="Arial" w:eastAsia="Malgun Gothic"/>
          <w:b/>
          <w:sz w:val="18"/>
        </w:rPr>
        <w:t xml:space="preserve">· 단어: </w:t>
      </w:r>
      <w:r>
        <w:rPr>
          <w:rFonts w:ascii="Arial" w:hAnsi="Arial" w:eastAsia="Malgun Gothic"/>
          <w:sz w:val="18"/>
        </w:rPr>
        <w:t>teve(ter 완료과거, 불규칙) · sobrando(sobrar 현재분사, 남아도는)</w:t>
      </w:r>
    </w:p>
    <w:p>
      <w:pPr>
        <w:spacing w:after="0" w:before="0"/>
        <w:ind w:left="283"/>
      </w:pPr>
      <w:r>
        <w:rPr>
          <w:rFonts w:ascii="Arial" w:hAnsi="Arial" w:eastAsia="Malgun Gothic"/>
          <w:b/>
          <w:sz w:val="18"/>
        </w:rPr>
        <w:t xml:space="preserve">· 문법: </w:t>
      </w:r>
      <w:r>
        <w:rPr>
          <w:rFonts w:ascii="Arial" w:hAnsi="Arial" w:eastAsia="Malgun Gothic"/>
          <w:sz w:val="18"/>
        </w:rPr>
        <w:t>ter + 목적어 + 현재분사 = ~이 ~한 채로 있다.</w:t>
      </w:r>
    </w:p>
    <w:p>
      <w:pPr>
        <w:spacing w:after="0" w:before="0"/>
        <w:ind w:left="283"/>
      </w:pPr>
      <w:r>
        <w:rPr>
          <w:rFonts w:ascii="Arial" w:hAnsi="Arial" w:eastAsia="Malgun Gothic"/>
          <w:b/>
          <w:sz w:val="18"/>
        </w:rPr>
        <w:t xml:space="preserve">· 시제: </w:t>
      </w:r>
      <w:r>
        <w:rPr>
          <w:rFonts w:ascii="Arial" w:hAnsi="Arial" w:eastAsia="Malgun Gothic"/>
          <w:sz w:val="18"/>
        </w:rPr>
        <w:t>완료과거 — 평생의 경험 부정.</w:t>
      </w:r>
    </w:p>
    <w:p>
      <w:pPr>
        <w:spacing w:after="0" w:before="0"/>
        <w:ind w:left="283"/>
      </w:pPr>
      <w:r>
        <w:rPr>
          <w:rFonts w:ascii="Arial" w:hAnsi="Arial" w:eastAsia="Malgun Gothic"/>
          <w:b/>
          <w:sz w:val="18"/>
        </w:rPr>
        <w:t xml:space="preserve">· 표현: </w:t>
      </w:r>
      <w:r>
        <w:rPr>
          <w:rFonts w:ascii="Arial" w:hAnsi="Arial" w:eastAsia="Malgun Gothic"/>
          <w:sz w:val="18"/>
        </w:rPr>
        <w:t>dinheiro sobrando = 여윳돈.</w:t>
      </w:r>
    </w:p>
    <w:p>
      <w:pPr>
        <w:spacing w:after="20" w:before="100"/>
      </w:pPr>
      <w:r>
        <w:rPr>
          <w:rFonts w:ascii="Arial" w:hAnsi="Arial" w:eastAsia="Malgun Gothic"/>
          <w:b/>
          <w:sz w:val="20"/>
        </w:rPr>
        <w:t xml:space="preserve">44. </w:t>
      </w:r>
      <w:r>
        <w:rPr>
          <w:rFonts w:ascii="Arial" w:hAnsi="Arial" w:eastAsia="Malgun Gothic"/>
          <w:b/>
          <w:color w:val="7F6000"/>
          <w:sz w:val="20"/>
        </w:rPr>
        <w:t>BEATRIZ</w:t>
      </w:r>
      <w:r>
        <w:rPr>
          <w:rFonts w:ascii="Arial" w:hAnsi="Arial" w:eastAsia="Malgun Gothic"/>
          <w:sz w:val="20"/>
        </w:rPr>
        <w:t xml:space="preserve">  "Então alguém usou o nome e o CPF dela. Isso é crime eleitoral."</w:t>
      </w:r>
    </w:p>
    <w:p>
      <w:pPr>
        <w:spacing w:after="0" w:before="0"/>
        <w:ind w:left="283"/>
      </w:pPr>
      <w:r>
        <w:rPr>
          <w:rFonts w:ascii="Arial" w:hAnsi="Arial" w:eastAsia="Malgun Gothic"/>
          <w:b/>
          <w:sz w:val="18"/>
        </w:rPr>
        <w:t xml:space="preserve">· 단어: </w:t>
      </w:r>
      <w:r>
        <w:rPr>
          <w:rFonts w:ascii="Arial" w:hAnsi="Arial" w:eastAsia="Malgun Gothic"/>
          <w:sz w:val="18"/>
        </w:rPr>
        <w:t>usou(usar 완료과거) · crime eleitoral(선거 범죄)</w:t>
      </w:r>
    </w:p>
    <w:p>
      <w:pPr>
        <w:spacing w:after="0" w:before="0"/>
        <w:ind w:left="283"/>
      </w:pPr>
      <w:r>
        <w:rPr>
          <w:rFonts w:ascii="Arial" w:hAnsi="Arial" w:eastAsia="Malgun Gothic"/>
          <w:b/>
          <w:sz w:val="18"/>
        </w:rPr>
        <w:t xml:space="preserve">· 문법: </w:t>
      </w:r>
      <w:r>
        <w:rPr>
          <w:rFonts w:ascii="Arial" w:hAnsi="Arial" w:eastAsia="Malgun Gothic"/>
          <w:sz w:val="18"/>
        </w:rPr>
        <w:t>dela로 소유 명확화.</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현재직설법(법적 평가).</w:t>
      </w:r>
    </w:p>
    <w:p>
      <w:pPr>
        <w:spacing w:after="0" w:before="0"/>
        <w:ind w:left="283"/>
      </w:pPr>
      <w:r>
        <w:rPr>
          <w:rFonts w:ascii="Arial" w:hAnsi="Arial" w:eastAsia="Malgun Gothic"/>
          <w:b/>
          <w:sz w:val="18"/>
        </w:rPr>
        <w:t xml:space="preserve">· 표현: </w:t>
      </w:r>
      <w:r>
        <w:rPr>
          <w:rFonts w:ascii="Arial" w:hAnsi="Arial" w:eastAsia="Malgun Gothic"/>
          <w:sz w:val="18"/>
        </w:rPr>
        <w:t>법률적 정의.</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"Ou alguém levou ela no banco e mandou assinar um papel."</w:t>
      </w:r>
    </w:p>
    <w:p>
      <w:pPr>
        <w:spacing w:after="0" w:before="0"/>
        <w:ind w:left="283"/>
      </w:pPr>
      <w:r>
        <w:rPr>
          <w:rFonts w:ascii="Arial" w:hAnsi="Arial" w:eastAsia="Malgun Gothic"/>
          <w:b/>
          <w:sz w:val="18"/>
        </w:rPr>
        <w:t xml:space="preserve">· 단어: </w:t>
      </w:r>
      <w:r>
        <w:rPr>
          <w:rFonts w:ascii="Arial" w:hAnsi="Arial" w:eastAsia="Malgun Gothic"/>
          <w:sz w:val="18"/>
        </w:rPr>
        <w:t>levou(levar, 데려갔다) · mandou(mandar + 원형, ~하게 시켰다)</w:t>
      </w:r>
    </w:p>
    <w:p>
      <w:pPr>
        <w:spacing w:after="0" w:before="0"/>
        <w:ind w:left="283"/>
      </w:pPr>
      <w:r>
        <w:rPr>
          <w:rFonts w:ascii="Arial" w:hAnsi="Arial" w:eastAsia="Malgun Gothic"/>
          <w:b/>
          <w:sz w:val="18"/>
        </w:rPr>
        <w:t xml:space="preserve">· 문법: </w:t>
      </w:r>
      <w:r>
        <w:rPr>
          <w:rFonts w:ascii="Arial" w:hAnsi="Arial" w:eastAsia="Malgun Gothic"/>
          <w:sz w:val="18"/>
        </w:rPr>
        <w:t>구어에서 목적격 a 대신 주격 ela(levou ela; 표준 levou-a). levar em(구어) = 표준 levar ao. mandar + 원형 = 사역.</w:t>
      </w:r>
    </w:p>
    <w:p>
      <w:pPr>
        <w:spacing w:after="0" w:before="0"/>
        <w:ind w:left="283"/>
      </w:pPr>
      <w:r>
        <w:rPr>
          <w:rFonts w:ascii="Arial" w:hAnsi="Arial" w:eastAsia="Malgun Gothic"/>
          <w:b/>
          <w:sz w:val="18"/>
        </w:rPr>
        <w:t xml:space="preserve">· 시제: </w:t>
      </w:r>
      <w:r>
        <w:rPr>
          <w:rFonts w:ascii="Arial" w:hAnsi="Arial" w:eastAsia="Malgun Gothic"/>
          <w:sz w:val="18"/>
        </w:rPr>
        <w:t>완료과거 — 가정된 과거 사건.</w:t>
      </w:r>
    </w:p>
    <w:p>
      <w:pPr>
        <w:spacing w:after="0" w:before="0"/>
        <w:ind w:left="283"/>
      </w:pPr>
      <w:r>
        <w:rPr>
          <w:rFonts w:ascii="Arial" w:hAnsi="Arial" w:eastAsia="Malgun Gothic"/>
          <w:b/>
          <w:sz w:val="18"/>
        </w:rPr>
        <w:t xml:space="preserve">· 표현: </w:t>
      </w:r>
      <w:r>
        <w:rPr>
          <w:rFonts w:ascii="Arial" w:hAnsi="Arial" w:eastAsia="Malgun Gothic"/>
          <w:sz w:val="18"/>
        </w:rPr>
        <w:t>브라질 구어 특징(주격 대명사를 목적어로).</w:t>
      </w:r>
    </w:p>
    <w:p>
      <w:pPr>
        <w:spacing w:after="20" w:before="100"/>
      </w:pPr>
      <w:r>
        <w:rPr>
          <w:rFonts w:ascii="Arial" w:hAnsi="Arial" w:eastAsia="Malgun Gothic"/>
          <w:b/>
          <w:sz w:val="20"/>
        </w:rPr>
        <w:t xml:space="preserve">46. </w:t>
      </w:r>
      <w:r>
        <w:rPr>
          <w:rFonts w:ascii="Arial" w:hAnsi="Arial" w:eastAsia="Malgun Gothic"/>
          <w:b/>
          <w:color w:val="7F6000"/>
          <w:sz w:val="20"/>
        </w:rPr>
        <w:t>HELENA</w:t>
      </w:r>
      <w:r>
        <w:rPr>
          <w:rFonts w:ascii="Arial" w:hAnsi="Arial" w:eastAsia="Malgun Gothic"/>
          <w:sz w:val="20"/>
        </w:rPr>
        <w:t xml:space="preserve">  "A gente ainda não sabe. Duas fontes, Tiago. Tabela não é testemunha."</w:t>
      </w:r>
    </w:p>
    <w:p>
      <w:pPr>
        <w:spacing w:after="0" w:before="0"/>
        <w:ind w:left="283"/>
      </w:pPr>
      <w:r>
        <w:rPr>
          <w:rFonts w:ascii="Arial" w:hAnsi="Arial" w:eastAsia="Malgun Gothic"/>
          <w:b/>
          <w:sz w:val="18"/>
        </w:rPr>
        <w:t xml:space="preserve">· 단어: </w:t>
      </w:r>
      <w:r>
        <w:rPr>
          <w:rFonts w:ascii="Arial" w:hAnsi="Arial" w:eastAsia="Malgun Gothic"/>
          <w:sz w:val="18"/>
        </w:rPr>
        <w:t>tabela(표) · testemunha(증인)</w:t>
      </w:r>
    </w:p>
    <w:p>
      <w:pPr>
        <w:spacing w:after="0" w:before="0"/>
        <w:ind w:left="283"/>
      </w:pPr>
      <w:r>
        <w:rPr>
          <w:rFonts w:ascii="Arial" w:hAnsi="Arial" w:eastAsia="Malgun Gothic"/>
          <w:b/>
          <w:sz w:val="18"/>
        </w:rPr>
        <w:t xml:space="preserve">· 문법: </w:t>
      </w:r>
      <w:r>
        <w:rPr>
          <w:rFonts w:ascii="Arial" w:hAnsi="Arial" w:eastAsia="Malgun Gothic"/>
          <w:sz w:val="18"/>
        </w:rPr>
        <w:t>관사 없는 총칭 명사(tabela/testemunha).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원칙 반복(→7화 12번).</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"Eu sei. A gente precisa perguntar pra ela. E pra outros da lista."</w:t>
      </w:r>
    </w:p>
    <w:p>
      <w:pPr>
        <w:spacing w:after="0" w:before="0"/>
        <w:ind w:left="283"/>
      </w:pPr>
      <w:r>
        <w:rPr>
          <w:rFonts w:ascii="Arial" w:hAnsi="Arial" w:eastAsia="Malgun Gothic"/>
          <w:b/>
          <w:sz w:val="18"/>
        </w:rPr>
        <w:t xml:space="preserve">· 단어: </w:t>
      </w:r>
      <w:r>
        <w:rPr>
          <w:rFonts w:ascii="Arial" w:hAnsi="Arial" w:eastAsia="Malgun Gothic"/>
          <w:sz w:val="18"/>
        </w:rPr>
        <w:t>perguntar pra(~에게 묻다) · outros(다른 사람들)</w:t>
      </w:r>
    </w:p>
    <w:p>
      <w:pPr>
        <w:spacing w:after="0" w:before="0"/>
        <w:ind w:left="283"/>
      </w:pPr>
      <w:r>
        <w:rPr>
          <w:rFonts w:ascii="Arial" w:hAnsi="Arial" w:eastAsia="Malgun Gothic"/>
          <w:b/>
          <w:sz w:val="18"/>
        </w:rPr>
        <w:t xml:space="preserve">· 문법: </w:t>
      </w:r>
      <w:r>
        <w:rPr>
          <w:rFonts w:ascii="Arial" w:hAnsi="Arial" w:eastAsia="Malgun Gothic"/>
          <w:sz w:val="18"/>
        </w:rPr>
        <w:t>perguntar a/para +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교차 확인 계획.</w:t>
      </w:r>
    </w:p>
    <w:p>
      <w:pPr>
        <w:spacing w:after="20" w:before="100"/>
      </w:pPr>
      <w:r>
        <w:rPr>
          <w:rFonts w:ascii="Arial" w:hAnsi="Arial" w:eastAsia="Malgun Gothic"/>
          <w:b/>
          <w:sz w:val="20"/>
        </w:rPr>
        <w:t xml:space="preserve">48. </w:t>
      </w:r>
      <w:r>
        <w:rPr>
          <w:rFonts w:ascii="Arial" w:hAnsi="Arial" w:eastAsia="Malgun Gothic"/>
          <w:b/>
          <w:color w:val="7F6000"/>
          <w:sz w:val="20"/>
        </w:rPr>
        <w:t>ANA CLARA</w:t>
      </w:r>
      <w:r>
        <w:rPr>
          <w:rFonts w:ascii="Arial" w:hAnsi="Arial" w:eastAsia="Malgun Gothic"/>
          <w:sz w:val="20"/>
        </w:rPr>
        <w:t xml:space="preserve">  "Pra dona Irma eu não posso perguntar. Pra ela, eu sou a Clarice."</w:t>
      </w:r>
    </w:p>
    <w:p>
      <w:pPr>
        <w:spacing w:after="0" w:before="0"/>
        <w:ind w:left="283"/>
      </w:pPr>
      <w:r>
        <w:rPr>
          <w:rFonts w:ascii="Arial" w:hAnsi="Arial" w:eastAsia="Malgun Gothic"/>
          <w:b/>
          <w:sz w:val="18"/>
        </w:rPr>
        <w:t xml:space="preserve">· 단어: </w:t>
      </w:r>
      <w:r>
        <w:rPr>
          <w:rFonts w:ascii="Arial" w:hAnsi="Arial" w:eastAsia="Malgun Gothic"/>
          <w:sz w:val="18"/>
        </w:rPr>
        <w:t>posso(할 수 있다)</w:t>
      </w:r>
    </w:p>
    <w:p>
      <w:pPr>
        <w:spacing w:after="0" w:before="0"/>
        <w:ind w:left="283"/>
      </w:pPr>
      <w:r>
        <w:rPr>
          <w:rFonts w:ascii="Arial" w:hAnsi="Arial" w:eastAsia="Malgun Gothic"/>
          <w:b/>
          <w:sz w:val="18"/>
        </w:rPr>
        <w:t xml:space="preserve">· 문법: </w:t>
      </w:r>
      <w:r>
        <w:rPr>
          <w:rFonts w:ascii="Arial" w:hAnsi="Arial" w:eastAsia="Malgun Gothic"/>
          <w:sz w:val="18"/>
        </w:rPr>
        <w:t>전치사구 화제화(Pra dona Irma) 앞으로 이동해 대조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위장 신분의 한계.</w:t>
      </w:r>
    </w:p>
    <w:p>
      <w:pPr>
        <w:spacing w:after="20" w:before="100"/>
      </w:pPr>
      <w:r>
        <w:rPr>
          <w:rFonts w:ascii="Arial" w:hAnsi="Arial" w:eastAsia="Malgun Gothic"/>
          <w:b/>
          <w:sz w:val="20"/>
        </w:rPr>
        <w:t xml:space="preserve">49. </w:t>
      </w:r>
      <w:r>
        <w:rPr>
          <w:rFonts w:ascii="Arial" w:hAnsi="Arial" w:eastAsia="Malgun Gothic"/>
          <w:b/>
          <w:color w:val="7F6000"/>
          <w:sz w:val="20"/>
        </w:rPr>
        <w:t>BEATRIZ</w:t>
      </w:r>
      <w:r>
        <w:rPr>
          <w:rFonts w:ascii="Arial" w:hAnsi="Arial" w:eastAsia="Malgun Gothic"/>
          <w:sz w:val="20"/>
        </w:rPr>
        <w:t xml:space="preserve">  "Exato. Por enquanto, a dona Irma fica fora disso."</w:t>
      </w:r>
    </w:p>
    <w:p>
      <w:pPr>
        <w:spacing w:after="0" w:before="0"/>
        <w:ind w:left="283"/>
      </w:pPr>
      <w:r>
        <w:rPr>
          <w:rFonts w:ascii="Arial" w:hAnsi="Arial" w:eastAsia="Malgun Gothic"/>
          <w:b/>
          <w:sz w:val="18"/>
        </w:rPr>
        <w:t xml:space="preserve">· 단어: </w:t>
      </w:r>
      <w:r>
        <w:rPr>
          <w:rFonts w:ascii="Arial" w:hAnsi="Arial" w:eastAsia="Malgun Gothic"/>
          <w:sz w:val="18"/>
        </w:rPr>
        <w:t>por enquanto(당분간) · fica fora(빠져 있다) · disso(de + isso)</w:t>
      </w:r>
    </w:p>
    <w:p>
      <w:pPr>
        <w:spacing w:after="0" w:before="0"/>
        <w:ind w:left="283"/>
      </w:pPr>
      <w:r>
        <w:rPr>
          <w:rFonts w:ascii="Arial" w:hAnsi="Arial" w:eastAsia="Malgun Gothic"/>
          <w:b/>
          <w:sz w:val="18"/>
        </w:rPr>
        <w:t xml:space="preserve">· 문법: </w:t>
      </w:r>
      <w:r>
        <w:rPr>
          <w:rFonts w:ascii="Arial" w:hAnsi="Arial" w:eastAsia="Malgun Gothic"/>
          <w:sz w:val="18"/>
        </w:rPr>
        <w:t>ficar fora de = ~에서 빠지다.</w:t>
      </w:r>
    </w:p>
    <w:p>
      <w:pPr>
        <w:spacing w:after="0" w:before="0"/>
        <w:ind w:left="283"/>
      </w:pPr>
      <w:r>
        <w:rPr>
          <w:rFonts w:ascii="Arial" w:hAnsi="Arial" w:eastAsia="Malgun Gothic"/>
          <w:b/>
          <w:sz w:val="18"/>
        </w:rPr>
        <w:t xml:space="preserve">· 시제: </w:t>
      </w:r>
      <w:r>
        <w:rPr>
          <w:rFonts w:ascii="Arial" w:hAnsi="Arial" w:eastAsia="Malgun Gothic"/>
          <w:sz w:val="18"/>
        </w:rPr>
        <w:t>현재직설법 — 결정.</w:t>
      </w:r>
    </w:p>
    <w:p>
      <w:pPr>
        <w:spacing w:after="0" w:before="0"/>
        <w:ind w:left="283"/>
      </w:pPr>
      <w:r>
        <w:rPr>
          <w:rFonts w:ascii="Arial" w:hAnsi="Arial" w:eastAsia="Malgun Gothic"/>
          <w:b/>
          <w:sz w:val="18"/>
        </w:rPr>
        <w:t xml:space="preserve">· 표현: </w:t>
      </w:r>
      <w:r>
        <w:rPr>
          <w:rFonts w:ascii="Arial" w:hAnsi="Arial" w:eastAsia="Malgun Gothic"/>
          <w:sz w:val="18"/>
        </w:rPr>
        <w:t>취재원 보호.</w:t>
      </w:r>
    </w:p>
    <w:p>
      <w:pPr>
        <w:spacing w:after="20" w:before="100"/>
      </w:pPr>
      <w:r>
        <w:rPr>
          <w:rFonts w:ascii="Arial" w:hAnsi="Arial" w:eastAsia="Malgun Gothic"/>
          <w:b/>
          <w:sz w:val="20"/>
        </w:rPr>
        <w:t xml:space="preserve">50. </w:t>
      </w:r>
      <w:r>
        <w:rPr>
          <w:rFonts w:ascii="Arial" w:hAnsi="Arial" w:eastAsia="Malgun Gothic"/>
          <w:b/>
          <w:color w:val="7F6000"/>
          <w:sz w:val="20"/>
        </w:rPr>
        <w:t>WESLEY</w:t>
      </w:r>
      <w:r>
        <w:rPr>
          <w:rFonts w:ascii="Arial" w:hAnsi="Arial" w:eastAsia="Malgun Gothic"/>
          <w:sz w:val="20"/>
        </w:rPr>
        <w:t xml:space="preserve">  "E os outros quarenta e dois?"</w:t>
      </w:r>
    </w:p>
    <w:p>
      <w:pPr>
        <w:spacing w:after="0" w:before="0"/>
        <w:ind w:left="283"/>
      </w:pPr>
      <w:r>
        <w:rPr>
          <w:rFonts w:ascii="Arial" w:hAnsi="Arial" w:eastAsia="Malgun Gothic"/>
          <w:b/>
          <w:sz w:val="18"/>
        </w:rPr>
        <w:t xml:space="preserve">· 단어: </w:t>
      </w:r>
      <w:r>
        <w:rPr>
          <w:rFonts w:ascii="Arial" w:hAnsi="Arial" w:eastAsia="Malgun Gothic"/>
          <w:sz w:val="18"/>
        </w:rPr>
        <w:t>outros(나머지)</w:t>
      </w:r>
    </w:p>
    <w:p>
      <w:pPr>
        <w:spacing w:after="0" w:before="0"/>
        <w:ind w:left="283"/>
      </w:pPr>
      <w:r>
        <w:rPr>
          <w:rFonts w:ascii="Arial" w:hAnsi="Arial" w:eastAsia="Malgun Gothic"/>
          <w:b/>
          <w:sz w:val="18"/>
        </w:rPr>
        <w:t xml:space="preserve">· 문법: </w:t>
      </w:r>
      <w:r>
        <w:rPr>
          <w:rFonts w:ascii="Arial" w:hAnsi="Arial" w:eastAsia="Malgun Gothic"/>
          <w:sz w:val="18"/>
        </w:rPr>
        <w:t>정관사 + outros + 숫자 = 나머지 ~명.</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명단의 나머지.</w:t>
      </w:r>
    </w:p>
    <w:p>
      <w:pPr>
        <w:spacing w:after="20" w:before="100"/>
      </w:pPr>
      <w:r>
        <w:rPr>
          <w:rFonts w:ascii="Arial" w:hAnsi="Arial" w:eastAsia="Malgun Gothic"/>
          <w:b/>
          <w:sz w:val="20"/>
        </w:rPr>
        <w:t xml:space="preserve">51. </w:t>
      </w:r>
      <w:r>
        <w:rPr>
          <w:rFonts w:ascii="Arial" w:hAnsi="Arial" w:eastAsia="Malgun Gothic"/>
          <w:b/>
          <w:color w:val="7F6000"/>
          <w:sz w:val="20"/>
        </w:rPr>
        <w:t>DIGO</w:t>
      </w:r>
      <w:r>
        <w:rPr>
          <w:rFonts w:ascii="Arial" w:hAnsi="Arial" w:eastAsia="Malgun Gothic"/>
          <w:sz w:val="20"/>
        </w:rPr>
        <w:t xml:space="preserve">  "Mais da metade mora em Itaquera. Perto da borracharia."</w:t>
      </w:r>
    </w:p>
    <w:p>
      <w:pPr>
        <w:spacing w:after="0" w:before="0"/>
        <w:ind w:left="283"/>
      </w:pPr>
      <w:r>
        <w:rPr>
          <w:rFonts w:ascii="Arial" w:hAnsi="Arial" w:eastAsia="Malgun Gothic"/>
          <w:b/>
          <w:sz w:val="18"/>
        </w:rPr>
        <w:t xml:space="preserve">· 단어: </w:t>
      </w:r>
      <w:r>
        <w:rPr>
          <w:rFonts w:ascii="Arial" w:hAnsi="Arial" w:eastAsia="Malgun Gothic"/>
          <w:sz w:val="18"/>
        </w:rPr>
        <w:t>mais da metade(절반 이상) · mora(morar, 살다)</w:t>
      </w:r>
    </w:p>
    <w:p>
      <w:pPr>
        <w:spacing w:after="0" w:before="0"/>
        <w:ind w:left="283"/>
      </w:pPr>
      <w:r>
        <w:rPr>
          <w:rFonts w:ascii="Arial" w:hAnsi="Arial" w:eastAsia="Malgun Gothic"/>
          <w:b/>
          <w:sz w:val="18"/>
        </w:rPr>
        <w:t xml:space="preserve">· 문법: </w:t>
      </w:r>
      <w:r>
        <w:rPr>
          <w:rFonts w:ascii="Arial" w:hAnsi="Arial" w:eastAsia="Malgun Gothic"/>
          <w:sz w:val="18"/>
        </w:rPr>
        <w:t>'mais de + a metade' = mais da metade(문법 2). 집합 주어 metade에 동사 단수(mora).</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거주 사실.</w:t>
      </w:r>
    </w:p>
    <w:p>
      <w:pPr>
        <w:spacing w:after="0" w:before="0"/>
        <w:ind w:left="283"/>
      </w:pPr>
      <w:r>
        <w:rPr>
          <w:rFonts w:ascii="Arial" w:hAnsi="Arial" w:eastAsia="Malgun Gothic"/>
          <w:b/>
          <w:sz w:val="18"/>
        </w:rPr>
        <w:t xml:space="preserve">· 표현: </w:t>
      </w:r>
      <w:r>
        <w:rPr>
          <w:rFonts w:ascii="Arial" w:hAnsi="Arial" w:eastAsia="Malgun Gothic"/>
          <w:sz w:val="18"/>
        </w:rPr>
        <w:t>morar em = ~에 살다.</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"O Toninho de novo. Todo caminho passa por aquela borracharia."</w:t>
      </w:r>
    </w:p>
    <w:p>
      <w:pPr>
        <w:spacing w:after="0" w:before="0"/>
        <w:ind w:left="283"/>
      </w:pPr>
      <w:r>
        <w:rPr>
          <w:rFonts w:ascii="Arial" w:hAnsi="Arial" w:eastAsia="Malgun Gothic"/>
          <w:b/>
          <w:sz w:val="18"/>
        </w:rPr>
        <w:t xml:space="preserve">· 단어: </w:t>
      </w:r>
      <w:r>
        <w:rPr>
          <w:rFonts w:ascii="Arial" w:hAnsi="Arial" w:eastAsia="Malgun Gothic"/>
          <w:sz w:val="18"/>
        </w:rPr>
        <w:t>caminho(길) · passa por(~을 지나다)</w:t>
      </w:r>
    </w:p>
    <w:p>
      <w:pPr>
        <w:spacing w:after="0" w:before="0"/>
        <w:ind w:left="283"/>
      </w:pPr>
      <w:r>
        <w:rPr>
          <w:rFonts w:ascii="Arial" w:hAnsi="Arial" w:eastAsia="Malgun Gothic"/>
          <w:b/>
          <w:sz w:val="18"/>
        </w:rPr>
        <w:t xml:space="preserve">· 문법: </w:t>
      </w:r>
      <w:r>
        <w:rPr>
          <w:rFonts w:ascii="Arial" w:hAnsi="Arial" w:eastAsia="Malgun Gothic"/>
          <w:sz w:val="18"/>
        </w:rPr>
        <w:t>todo + 단수 명사 = 모든(→22번).</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일반화.</w:t>
      </w:r>
    </w:p>
    <w:p>
      <w:pPr>
        <w:spacing w:after="0" w:before="0"/>
        <w:ind w:left="283"/>
      </w:pPr>
      <w:r>
        <w:rPr>
          <w:rFonts w:ascii="Arial" w:hAnsi="Arial" w:eastAsia="Malgun Gothic"/>
          <w:b/>
          <w:sz w:val="18"/>
        </w:rPr>
        <w:t xml:space="preserve">· 표현: </w:t>
      </w:r>
      <w:r>
        <w:rPr>
          <w:rFonts w:ascii="Arial" w:hAnsi="Arial" w:eastAsia="Malgun Gothic"/>
          <w:sz w:val="18"/>
        </w:rPr>
        <w:t>'Todos os caminhos levam a Roma'의 변형.</w:t>
      </w:r>
    </w:p>
    <w:p>
      <w:pPr>
        <w:spacing w:after="20" w:before="100"/>
      </w:pPr>
      <w:r>
        <w:rPr>
          <w:rFonts w:ascii="Arial" w:hAnsi="Arial" w:eastAsia="Malgun Gothic"/>
          <w:b/>
          <w:sz w:val="20"/>
        </w:rPr>
        <w:t xml:space="preserve">53. </w:t>
      </w:r>
      <w:r>
        <w:rPr>
          <w:rFonts w:ascii="Arial" w:hAnsi="Arial" w:eastAsia="Malgun Gothic"/>
          <w:b/>
          <w:color w:val="7F6000"/>
          <w:sz w:val="20"/>
        </w:rPr>
        <w:t>DIGO</w:t>
      </w:r>
      <w:r>
        <w:rPr>
          <w:rFonts w:ascii="Arial" w:hAnsi="Arial" w:eastAsia="Malgun Gothic"/>
          <w:sz w:val="20"/>
        </w:rPr>
        <w:t xml:space="preserve">  "E tem mais uma coisa. Olha o Instagram do vereador. Ele postou hoje cedo."</w:t>
      </w:r>
    </w:p>
    <w:p>
      <w:pPr>
        <w:spacing w:after="0" w:before="0"/>
        <w:ind w:left="283"/>
      </w:pPr>
      <w:r>
        <w:rPr>
          <w:rFonts w:ascii="Arial" w:hAnsi="Arial" w:eastAsia="Malgun Gothic"/>
          <w:b/>
          <w:sz w:val="18"/>
        </w:rPr>
        <w:t xml:space="preserve">· 단어: </w:t>
      </w:r>
      <w:r>
        <w:rPr>
          <w:rFonts w:ascii="Arial" w:hAnsi="Arial" w:eastAsia="Malgun Gothic"/>
          <w:sz w:val="18"/>
        </w:rPr>
        <w:t>mais uma coisa(하나 더) · postou(postar 완료과거, 게시하다) · hoje cedo(오늘 아침 일찍)</w:t>
      </w:r>
    </w:p>
    <w:p>
      <w:pPr>
        <w:spacing w:after="0" w:before="0"/>
        <w:ind w:left="283"/>
      </w:pPr>
      <w:r>
        <w:rPr>
          <w:rFonts w:ascii="Arial" w:hAnsi="Arial" w:eastAsia="Malgun Gothic"/>
          <w:b/>
          <w:sz w:val="18"/>
        </w:rPr>
        <w:t xml:space="preserve">· 문법: </w:t>
      </w:r>
      <w:r>
        <w:rPr>
          <w:rFonts w:ascii="Arial" w:hAnsi="Arial" w:eastAsia="Malgun Gothic"/>
          <w:sz w:val="18"/>
        </w:rPr>
        <w:t>존재의 tem. mais uma = 하나 더.</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 + 완료과거.</w:t>
      </w:r>
    </w:p>
    <w:p>
      <w:pPr>
        <w:spacing w:after="0" w:before="0"/>
        <w:ind w:left="283"/>
      </w:pPr>
      <w:r>
        <w:rPr>
          <w:rFonts w:ascii="Arial" w:hAnsi="Arial" w:eastAsia="Malgun Gothic"/>
          <w:b/>
          <w:sz w:val="18"/>
        </w:rPr>
        <w:t xml:space="preserve">· 표현: </w:t>
      </w:r>
      <w:r>
        <w:rPr>
          <w:rFonts w:ascii="Arial" w:hAnsi="Arial" w:eastAsia="Malgun Gothic"/>
          <w:sz w:val="18"/>
        </w:rPr>
        <w:t>postar = SNS에 올리다(영어 차용).</w:t>
      </w:r>
    </w:p>
    <w:p>
      <w:pPr>
        <w:spacing w:after="20" w:before="100"/>
      </w:pPr>
      <w:r>
        <w:rPr>
          <w:rFonts w:ascii="Arial" w:hAnsi="Arial" w:eastAsia="Malgun Gothic"/>
          <w:b/>
          <w:sz w:val="20"/>
        </w:rPr>
        <w:t xml:space="preserve">54. </w:t>
      </w:r>
      <w:r>
        <w:rPr>
          <w:rFonts w:ascii="Arial" w:hAnsi="Arial" w:eastAsia="Malgun Gothic"/>
          <w:b/>
          <w:color w:val="7F6000"/>
          <w:sz w:val="20"/>
        </w:rPr>
        <w:t>DIGO</w:t>
      </w:r>
      <w:r>
        <w:rPr>
          <w:rFonts w:ascii="Arial" w:hAnsi="Arial" w:eastAsia="Malgun Gothic"/>
          <w:sz w:val="20"/>
        </w:rPr>
        <w:t xml:space="preserve">  ""Hoje é meu aniversário! Festa aberta pros amigos e apoiadores, às oito da noite.""</w:t>
      </w:r>
    </w:p>
    <w:p>
      <w:pPr>
        <w:spacing w:after="0" w:before="0"/>
        <w:ind w:left="283"/>
      </w:pPr>
      <w:r>
        <w:rPr>
          <w:rFonts w:ascii="Arial" w:hAnsi="Arial" w:eastAsia="Malgun Gothic"/>
          <w:b/>
          <w:sz w:val="18"/>
        </w:rPr>
        <w:t xml:space="preserve">· 단어: </w:t>
      </w:r>
      <w:r>
        <w:rPr>
          <w:rFonts w:ascii="Arial" w:hAnsi="Arial" w:eastAsia="Malgun Gothic"/>
          <w:sz w:val="18"/>
        </w:rPr>
        <w:t>aniversário(생일) · festa aberta(공개 파티) · apoiadores(지지자) · da noite(저녁의)</w:t>
      </w:r>
    </w:p>
    <w:p>
      <w:pPr>
        <w:spacing w:after="0" w:before="0"/>
        <w:ind w:left="283"/>
      </w:pPr>
      <w:r>
        <w:rPr>
          <w:rFonts w:ascii="Arial" w:hAnsi="Arial" w:eastAsia="Malgun Gothic"/>
          <w:b/>
          <w:sz w:val="18"/>
        </w:rPr>
        <w:t xml:space="preserve">· 문법: </w:t>
      </w:r>
      <w:r>
        <w:rPr>
          <w:rFonts w:ascii="Arial" w:hAnsi="Arial" w:eastAsia="Malgun Gothic"/>
          <w:sz w:val="18"/>
        </w:rPr>
        <w:t>pros = para os. 홍보 문구식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정치인 SNS 문체 낭독.</w:t>
      </w:r>
    </w:p>
    <w:p>
      <w:pPr>
        <w:spacing w:after="20" w:before="100"/>
      </w:pPr>
      <w:r>
        <w:rPr>
          <w:rFonts w:ascii="Arial" w:hAnsi="Arial" w:eastAsia="Malgun Gothic"/>
          <w:b/>
          <w:sz w:val="20"/>
        </w:rPr>
        <w:t xml:space="preserve">55. </w:t>
      </w:r>
      <w:r>
        <w:rPr>
          <w:rFonts w:ascii="Arial" w:hAnsi="Arial" w:eastAsia="Malgun Gothic"/>
          <w:b/>
          <w:color w:val="7F6000"/>
          <w:sz w:val="20"/>
        </w:rPr>
        <w:t>HELENA</w:t>
      </w:r>
      <w:r>
        <w:rPr>
          <w:rFonts w:ascii="Arial" w:hAnsi="Arial" w:eastAsia="Malgun Gothic"/>
          <w:sz w:val="20"/>
        </w:rPr>
        <w:t xml:space="preserve">  "Onde?"</w:t>
      </w:r>
    </w:p>
    <w:p>
      <w:pPr>
        <w:spacing w:after="0" w:before="0"/>
        <w:ind w:left="283"/>
      </w:pPr>
      <w:r>
        <w:rPr>
          <w:rFonts w:ascii="Arial" w:hAnsi="Arial" w:eastAsia="Malgun Gothic"/>
          <w:b/>
          <w:sz w:val="18"/>
        </w:rPr>
        <w:t xml:space="preserve">· 단어: </w:t>
      </w:r>
      <w:r>
        <w:rPr>
          <w:rFonts w:ascii="Arial" w:hAnsi="Arial" w:eastAsia="Malgun Gothic"/>
          <w:sz w:val="18"/>
        </w:rPr>
        <w:t>onde(어디)</w:t>
      </w:r>
    </w:p>
    <w:p>
      <w:pPr>
        <w:spacing w:after="0" w:before="0"/>
        <w:ind w:left="283"/>
      </w:pPr>
      <w:r>
        <w:rPr>
          <w:rFonts w:ascii="Arial" w:hAnsi="Arial" w:eastAsia="Malgun Gothic"/>
          <w:b/>
          <w:sz w:val="18"/>
        </w:rPr>
        <w:t xml:space="preserve">· 문법: </w:t>
      </w:r>
      <w:r>
        <w:rPr>
          <w:rFonts w:ascii="Arial" w:hAnsi="Arial" w:eastAsia="Malgun Gothic"/>
          <w:sz w:val="18"/>
        </w:rPr>
        <w:t>단독 의문사.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즉각적 관심.</w:t>
      </w:r>
    </w:p>
    <w:p>
      <w:pPr>
        <w:spacing w:after="20" w:before="100"/>
      </w:pPr>
      <w:r>
        <w:rPr>
          <w:rFonts w:ascii="Arial" w:hAnsi="Arial" w:eastAsia="Malgun Gothic"/>
          <w:b/>
          <w:sz w:val="20"/>
        </w:rPr>
        <w:t xml:space="preserve">56. </w:t>
      </w:r>
      <w:r>
        <w:rPr>
          <w:rFonts w:ascii="Arial" w:hAnsi="Arial" w:eastAsia="Malgun Gothic"/>
          <w:b/>
          <w:color w:val="7F6000"/>
          <w:sz w:val="20"/>
        </w:rPr>
        <w:t>DIGO</w:t>
      </w:r>
      <w:r>
        <w:rPr>
          <w:rFonts w:ascii="Arial" w:hAnsi="Arial" w:eastAsia="Malgun Gothic"/>
          <w:sz w:val="20"/>
        </w:rPr>
        <w:t xml:space="preserve">  "Numa casa de festas em Itaquera. O endereço tá no post. Qualquer um pode ir."</w:t>
      </w:r>
    </w:p>
    <w:p>
      <w:pPr>
        <w:spacing w:after="0" w:before="0"/>
        <w:ind w:left="283"/>
      </w:pPr>
      <w:r>
        <w:rPr>
          <w:rFonts w:ascii="Arial" w:hAnsi="Arial" w:eastAsia="Malgun Gothic"/>
          <w:b/>
          <w:sz w:val="18"/>
        </w:rPr>
        <w:t xml:space="preserve">· 단어: </w:t>
      </w:r>
      <w:r>
        <w:rPr>
          <w:rFonts w:ascii="Arial" w:hAnsi="Arial" w:eastAsia="Malgun Gothic"/>
          <w:sz w:val="18"/>
        </w:rPr>
        <w:t>numa(em + uma) · casa de festas(연회장) · post(게시물)</w:t>
      </w:r>
    </w:p>
    <w:p>
      <w:pPr>
        <w:spacing w:after="0" w:before="0"/>
        <w:ind w:left="283"/>
      </w:pPr>
      <w:r>
        <w:rPr>
          <w:rFonts w:ascii="Arial" w:hAnsi="Arial" w:eastAsia="Malgun Gothic"/>
          <w:b/>
          <w:sz w:val="18"/>
        </w:rPr>
        <w:t xml:space="preserve">· 문법: </w:t>
      </w:r>
      <w:r>
        <w:rPr>
          <w:rFonts w:ascii="Arial" w:hAnsi="Arial" w:eastAsia="Malgun Gothic"/>
          <w:sz w:val="18"/>
        </w:rPr>
        <w:t>em + uma = numa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'누구나 갈 수 있다' = 합법적 접근.</w:t>
      </w:r>
    </w:p>
    <w:p>
      <w:pPr>
        <w:spacing w:after="20" w:before="100"/>
      </w:pPr>
      <w:r>
        <w:rPr>
          <w:rFonts w:ascii="Arial" w:hAnsi="Arial" w:eastAsia="Malgun Gothic"/>
          <w:b/>
          <w:sz w:val="20"/>
        </w:rPr>
        <w:t xml:space="preserve">57. </w:t>
      </w:r>
      <w:r>
        <w:rPr>
          <w:rFonts w:ascii="Arial" w:hAnsi="Arial" w:eastAsia="Malgun Gothic"/>
          <w:b/>
          <w:color w:val="7F6000"/>
          <w:sz w:val="20"/>
        </w:rPr>
        <w:t>TIAGO</w:t>
      </w:r>
      <w:r>
        <w:rPr>
          <w:rFonts w:ascii="Arial" w:hAnsi="Arial" w:eastAsia="Malgun Gothic"/>
          <w:sz w:val="20"/>
        </w:rPr>
        <w:t xml:space="preserve">  "Então eu vou. Como um apoiador curioso."</w:t>
      </w:r>
    </w:p>
    <w:p>
      <w:pPr>
        <w:spacing w:after="0" w:before="0"/>
        <w:ind w:left="283"/>
      </w:pPr>
      <w:r>
        <w:rPr>
          <w:rFonts w:ascii="Arial" w:hAnsi="Arial" w:eastAsia="Malgun Gothic"/>
          <w:b/>
          <w:sz w:val="18"/>
        </w:rPr>
        <w:t xml:space="preserve">· 단어: </w:t>
      </w:r>
      <w:r>
        <w:rPr>
          <w:rFonts w:ascii="Arial" w:hAnsi="Arial" w:eastAsia="Malgun Gothic"/>
          <w:sz w:val="18"/>
        </w:rPr>
        <w:t>vou(간다) · curioso(궁금한)</w:t>
      </w:r>
    </w:p>
    <w:p>
      <w:pPr>
        <w:spacing w:after="0" w:before="0"/>
        <w:ind w:left="283"/>
      </w:pPr>
      <w:r>
        <w:rPr>
          <w:rFonts w:ascii="Arial" w:hAnsi="Arial" w:eastAsia="Malgun Gothic"/>
          <w:b/>
          <w:sz w:val="18"/>
        </w:rPr>
        <w:t xml:space="preserve">· 문법: </w:t>
      </w:r>
      <w:r>
        <w:rPr>
          <w:rFonts w:ascii="Arial" w:hAnsi="Arial" w:eastAsia="Malgun Gothic"/>
          <w:sz w:val="18"/>
        </w:rPr>
        <w:t>현재형 vou가 미래 결정. como + 명사 = ~로서.</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0" w:before="0"/>
        <w:ind w:left="283"/>
      </w:pPr>
      <w:r>
        <w:rPr>
          <w:rFonts w:ascii="Arial" w:hAnsi="Arial" w:eastAsia="Malgun Gothic"/>
          <w:b/>
          <w:sz w:val="18"/>
        </w:rPr>
        <w:t xml:space="preserve">· 표현: </w:t>
      </w:r>
      <w:r>
        <w:rPr>
          <w:rFonts w:ascii="Arial" w:hAnsi="Arial" w:eastAsia="Malgun Gothic"/>
          <w:sz w:val="18"/>
        </w:rPr>
        <w:t>거짓말하지 않는 위장.</w:t>
      </w:r>
    </w:p>
    <w:p>
      <w:pPr>
        <w:spacing w:after="20" w:before="100"/>
      </w:pPr>
      <w:r>
        <w:rPr>
          <w:rFonts w:ascii="Arial" w:hAnsi="Arial" w:eastAsia="Malgun Gothic"/>
          <w:b/>
          <w:sz w:val="20"/>
        </w:rPr>
        <w:t xml:space="preserve">58. </w:t>
      </w:r>
      <w:r>
        <w:rPr>
          <w:rFonts w:ascii="Arial" w:hAnsi="Arial" w:eastAsia="Malgun Gothic"/>
          <w:b/>
          <w:color w:val="7F6000"/>
          <w:sz w:val="20"/>
        </w:rPr>
        <w:t>BEATRIZ</w:t>
      </w:r>
      <w:r>
        <w:rPr>
          <w:rFonts w:ascii="Arial" w:hAnsi="Arial" w:eastAsia="Malgun Gothic"/>
          <w:sz w:val="20"/>
        </w:rPr>
        <w:t xml:space="preserve">  "Evento aberto ao público, tudo bem. Mas se perguntarem, você não mente. Combinado?"</w:t>
      </w:r>
    </w:p>
    <w:p>
      <w:pPr>
        <w:spacing w:after="0" w:before="0"/>
        <w:ind w:left="283"/>
      </w:pPr>
      <w:r>
        <w:rPr>
          <w:rFonts w:ascii="Arial" w:hAnsi="Arial" w:eastAsia="Malgun Gothic"/>
          <w:b/>
          <w:sz w:val="18"/>
        </w:rPr>
        <w:t xml:space="preserve">· 단어: </w:t>
      </w:r>
      <w:r>
        <w:rPr>
          <w:rFonts w:ascii="Arial" w:hAnsi="Arial" w:eastAsia="Malgun Gothic"/>
          <w:sz w:val="18"/>
        </w:rPr>
        <w:t>evento(행사) · tudo bem(괜찮아) · perguntarem(perguntar 접속법 미래 3인칭 복수) · combinado(약속한 거다)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미래(perguntarem — 원형 + -em) + 현재형 지시. 불특정 주어 3인칭 복수(누군가 묻는다면).</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현재직설법.</w:t>
      </w:r>
    </w:p>
    <w:p>
      <w:pPr>
        <w:spacing w:after="0" w:before="0"/>
        <w:ind w:left="283"/>
      </w:pPr>
      <w:r>
        <w:rPr>
          <w:rFonts w:ascii="Arial" w:hAnsi="Arial" w:eastAsia="Malgun Gothic"/>
          <w:b/>
          <w:sz w:val="18"/>
        </w:rPr>
        <w:t xml:space="preserve">· 표현: </w:t>
      </w:r>
      <w:r>
        <w:rPr>
          <w:rFonts w:ascii="Arial" w:hAnsi="Arial" w:eastAsia="Malgun Gothic"/>
          <w:sz w:val="18"/>
        </w:rPr>
        <w:t>Combinado? = 약속? / 그렇게 하기로 한 거지?</w:t>
      </w:r>
    </w:p>
    <w:p>
      <w:pPr>
        <w:spacing w:after="20" w:before="100"/>
      </w:pPr>
      <w:r>
        <w:rPr>
          <w:rFonts w:ascii="Arial" w:hAnsi="Arial" w:eastAsia="Malgun Gothic"/>
          <w:b/>
          <w:sz w:val="20"/>
        </w:rPr>
        <w:t xml:space="preserve">59. </w:t>
      </w:r>
      <w:r>
        <w:rPr>
          <w:rFonts w:ascii="Arial" w:hAnsi="Arial" w:eastAsia="Malgun Gothic"/>
          <w:b/>
          <w:color w:val="7F6000"/>
          <w:sz w:val="20"/>
        </w:rPr>
        <w:t>TIAGO</w:t>
      </w:r>
      <w:r>
        <w:rPr>
          <w:rFonts w:ascii="Arial" w:hAnsi="Arial" w:eastAsia="Malgun Gothic"/>
          <w:sz w:val="20"/>
        </w:rPr>
        <w:t xml:space="preserve">  "Combinado. Wesley, você vem?"</w:t>
      </w:r>
    </w:p>
    <w:p>
      <w:pPr>
        <w:spacing w:after="0" w:before="0"/>
        <w:ind w:left="283"/>
      </w:pPr>
      <w:r>
        <w:rPr>
          <w:rFonts w:ascii="Arial" w:hAnsi="Arial" w:eastAsia="Malgun Gothic"/>
          <w:b/>
          <w:sz w:val="18"/>
        </w:rPr>
        <w:t xml:space="preserve">· 단어: </w:t>
      </w:r>
      <w:r>
        <w:rPr>
          <w:rFonts w:ascii="Arial" w:hAnsi="Arial" w:eastAsia="Malgun Gothic"/>
          <w:sz w:val="18"/>
        </w:rPr>
        <w:t>vem(vir 3인칭, 오다)</w:t>
      </w:r>
    </w:p>
    <w:p>
      <w:pPr>
        <w:spacing w:after="0" w:before="0"/>
        <w:ind w:left="283"/>
      </w:pPr>
      <w:r>
        <w:rPr>
          <w:rFonts w:ascii="Arial" w:hAnsi="Arial" w:eastAsia="Malgun Gothic"/>
          <w:b/>
          <w:sz w:val="18"/>
        </w:rPr>
        <w:t xml:space="preserve">· 문법: </w:t>
      </w:r>
      <w:r>
        <w:rPr>
          <w:rFonts w:ascii="Arial" w:hAnsi="Arial" w:eastAsia="Malgun Gothic"/>
          <w:sz w:val="18"/>
        </w:rPr>
        <w:t>화자 쪽으로 동행하자는 뜻에 vir(같이 와?).</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w:t>
      </w:r>
    </w:p>
    <w:p>
      <w:pPr>
        <w:spacing w:after="0" w:before="0"/>
        <w:ind w:left="283"/>
      </w:pPr>
      <w:r>
        <w:rPr>
          <w:rFonts w:ascii="Arial" w:hAnsi="Arial" w:eastAsia="Malgun Gothic"/>
          <w:b/>
          <w:sz w:val="18"/>
        </w:rPr>
        <w:t xml:space="preserve">· 표현: </w:t>
      </w:r>
      <w:r>
        <w:rPr>
          <w:rFonts w:ascii="Arial" w:hAnsi="Arial" w:eastAsia="Malgun Gothic"/>
          <w:sz w:val="18"/>
        </w:rPr>
        <w:t>Combinado = 약속해.</w:t>
      </w:r>
    </w:p>
    <w:p>
      <w:pPr>
        <w:spacing w:after="20" w:before="100"/>
      </w:pPr>
      <w:r>
        <w:rPr>
          <w:rFonts w:ascii="Arial" w:hAnsi="Arial" w:eastAsia="Malgun Gothic"/>
          <w:b/>
          <w:sz w:val="20"/>
        </w:rPr>
        <w:t xml:space="preserve">60. </w:t>
      </w:r>
      <w:r>
        <w:rPr>
          <w:rFonts w:ascii="Arial" w:hAnsi="Arial" w:eastAsia="Malgun Gothic"/>
          <w:b/>
          <w:color w:val="7F6000"/>
          <w:sz w:val="20"/>
        </w:rPr>
        <w:t>WESLEY</w:t>
      </w:r>
      <w:r>
        <w:rPr>
          <w:rFonts w:ascii="Arial" w:hAnsi="Arial" w:eastAsia="Malgun Gothic"/>
          <w:sz w:val="20"/>
        </w:rPr>
        <w:t xml:space="preserve">  "Festa de político com bolo de graça? Levo duas câmeras."</w:t>
      </w:r>
    </w:p>
    <w:p>
      <w:pPr>
        <w:spacing w:after="0" w:before="0"/>
        <w:ind w:left="283"/>
      </w:pPr>
      <w:r>
        <w:rPr>
          <w:rFonts w:ascii="Arial" w:hAnsi="Arial" w:eastAsia="Malgun Gothic"/>
          <w:b/>
          <w:sz w:val="18"/>
        </w:rPr>
        <w:t xml:space="preserve">· 단어: </w:t>
      </w:r>
      <w:r>
        <w:rPr>
          <w:rFonts w:ascii="Arial" w:hAnsi="Arial" w:eastAsia="Malgun Gothic"/>
          <w:sz w:val="18"/>
        </w:rPr>
        <w:t>político(정치인) · de graça(공짜로) · levo(levar 1인칭, 가져가다)</w:t>
      </w:r>
    </w:p>
    <w:p>
      <w:pPr>
        <w:spacing w:after="0" w:before="0"/>
        <w:ind w:left="283"/>
      </w:pPr>
      <w:r>
        <w:rPr>
          <w:rFonts w:ascii="Arial" w:hAnsi="Arial" w:eastAsia="Malgun Gothic"/>
          <w:b/>
          <w:sz w:val="18"/>
        </w:rPr>
        <w:t xml:space="preserve">· 문법: </w:t>
      </w:r>
      <w:r>
        <w:rPr>
          <w:rFonts w:ascii="Arial" w:hAnsi="Arial" w:eastAsia="Malgun Gothic"/>
          <w:sz w:val="18"/>
        </w:rPr>
        <w:t>현재형 levo가 미래 계획.</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de graça = 무료.</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"Nossa. Quanta gente. Balão, banda e um telão com a cara dele."</w:t>
      </w:r>
    </w:p>
    <w:p>
      <w:pPr>
        <w:spacing w:after="0" w:before="0"/>
        <w:ind w:left="283"/>
      </w:pPr>
      <w:r>
        <w:rPr>
          <w:rFonts w:ascii="Arial" w:hAnsi="Arial" w:eastAsia="Malgun Gothic"/>
          <w:b/>
          <w:sz w:val="18"/>
        </w:rPr>
        <w:t xml:space="preserve">· 단어: </w:t>
      </w:r>
      <w:r>
        <w:rPr>
          <w:rFonts w:ascii="Arial" w:hAnsi="Arial" w:eastAsia="Malgun Gothic"/>
          <w:sz w:val="18"/>
        </w:rPr>
        <w:t>nossa(와!, Nossa Senhora의 줄임) · quanta gente(사람 정말 많다) · balão(풍선) · telão(대형 화면, tela 증대형)</w:t>
      </w:r>
    </w:p>
    <w:p>
      <w:pPr>
        <w:spacing w:after="0" w:before="0"/>
        <w:ind w:left="283"/>
      </w:pPr>
      <w:r>
        <w:rPr>
          <w:rFonts w:ascii="Arial" w:hAnsi="Arial" w:eastAsia="Malgun Gothic"/>
          <w:b/>
          <w:sz w:val="18"/>
        </w:rPr>
        <w:t xml:space="preserve">· 문법: </w:t>
      </w:r>
      <w:r>
        <w:rPr>
          <w:rFonts w:ascii="Arial" w:hAnsi="Arial" w:eastAsia="Malgun Gothic"/>
          <w:sz w:val="18"/>
        </w:rPr>
        <w:t>"Quanto/a + 명사" 감탄. 증대형 접미 -ão(tela → telão).</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Nossa! = 브라질 대표 감탄사.</w:t>
      </w:r>
    </w:p>
    <w:p>
      <w:pPr>
        <w:spacing w:after="20" w:before="100"/>
      </w:pPr>
      <w:r>
        <w:rPr>
          <w:rFonts w:ascii="Arial" w:hAnsi="Arial" w:eastAsia="Malgun Gothic"/>
          <w:b/>
          <w:sz w:val="20"/>
        </w:rPr>
        <w:t xml:space="preserve">62. </w:t>
      </w:r>
      <w:r>
        <w:rPr>
          <w:rFonts w:ascii="Arial" w:hAnsi="Arial" w:eastAsia="Malgun Gothic"/>
          <w:b/>
          <w:color w:val="7F6000"/>
          <w:sz w:val="20"/>
        </w:rPr>
        <w:t>WESLEY</w:t>
      </w:r>
      <w:r>
        <w:rPr>
          <w:rFonts w:ascii="Arial" w:hAnsi="Arial" w:eastAsia="Malgun Gothic"/>
          <w:sz w:val="20"/>
        </w:rPr>
        <w:t xml:space="preserve">  "E dois ônibus lá fora. Trouxeram gente de longe."</w:t>
      </w:r>
    </w:p>
    <w:p>
      <w:pPr>
        <w:spacing w:after="0" w:before="0"/>
        <w:ind w:left="283"/>
      </w:pPr>
      <w:r>
        <w:rPr>
          <w:rFonts w:ascii="Arial" w:hAnsi="Arial" w:eastAsia="Malgun Gothic"/>
          <w:b/>
          <w:sz w:val="18"/>
        </w:rPr>
        <w:t xml:space="preserve">· 단어: </w:t>
      </w:r>
      <w:r>
        <w:rPr>
          <w:rFonts w:ascii="Arial" w:hAnsi="Arial" w:eastAsia="Malgun Gothic"/>
          <w:sz w:val="18"/>
        </w:rPr>
        <w:t>ônibus(단복수 동형) · trouxeram(trazer 완료과거 3인칭 복수) · de longe(멀리서)</w:t>
      </w:r>
    </w:p>
    <w:p>
      <w:pPr>
        <w:spacing w:after="0" w:before="0"/>
        <w:ind w:left="283"/>
      </w:pPr>
      <w:r>
        <w:rPr>
          <w:rFonts w:ascii="Arial" w:hAnsi="Arial" w:eastAsia="Malgun Gothic"/>
          <w:b/>
          <w:sz w:val="18"/>
        </w:rPr>
        <w:t xml:space="preserve">· 문법: </w:t>
      </w:r>
      <w:r>
        <w:rPr>
          <w:rFonts w:ascii="Arial" w:hAnsi="Arial" w:eastAsia="Malgun Gothic"/>
          <w:sz w:val="18"/>
        </w:rPr>
        <w:t>불특정 주어 3인칭 복수(trouxeram = 누군가 데려왔다).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동원된 지지자 암시(복선).</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"Fotografa os ônibus. A placa e o nome da empresa."</w:t>
      </w:r>
    </w:p>
    <w:p>
      <w:pPr>
        <w:spacing w:after="0" w:before="0"/>
        <w:ind w:left="283"/>
      </w:pPr>
      <w:r>
        <w:rPr>
          <w:rFonts w:ascii="Arial" w:hAnsi="Arial" w:eastAsia="Malgun Gothic"/>
          <w:b/>
          <w:sz w:val="18"/>
        </w:rPr>
        <w:t xml:space="preserve">· 단어: </w:t>
      </w:r>
      <w:r>
        <w:rPr>
          <w:rFonts w:ascii="Arial" w:hAnsi="Arial" w:eastAsia="Malgun Gothic"/>
          <w:sz w:val="18"/>
        </w:rPr>
        <w:t>fotografa(fotografar 명령)</w:t>
      </w:r>
    </w:p>
    <w:p>
      <w:pPr>
        <w:spacing w:after="0" w:before="0"/>
        <w:ind w:left="283"/>
      </w:pPr>
      <w:r>
        <w:rPr>
          <w:rFonts w:ascii="Arial" w:hAnsi="Arial" w:eastAsia="Malgun Gothic"/>
          <w:b/>
          <w:sz w:val="18"/>
        </w:rPr>
        <w:t xml:space="preserve">· 문법: </w:t>
      </w:r>
      <w:r>
        <w:rPr>
          <w:rFonts w:ascii="Arial" w:hAnsi="Arial" w:eastAsia="Malgun Gothic"/>
          <w:sz w:val="18"/>
        </w:rPr>
        <w:t>긍정 명령 tu형.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증거 확보 지시.</w:t>
      </w:r>
    </w:p>
    <w:p>
      <w:pPr>
        <w:spacing w:after="20" w:before="100"/>
      </w:pPr>
      <w:r>
        <w:rPr>
          <w:rFonts w:ascii="Arial" w:hAnsi="Arial" w:eastAsia="Malgun Gothic"/>
          <w:b/>
          <w:sz w:val="20"/>
        </w:rPr>
        <w:t xml:space="preserve">64. </w:t>
      </w:r>
      <w:r>
        <w:rPr>
          <w:rFonts w:ascii="Arial" w:hAnsi="Arial" w:eastAsia="Malgun Gothic"/>
          <w:b/>
          <w:color w:val="7F6000"/>
          <w:sz w:val="20"/>
        </w:rPr>
        <w:t>WESLEY</w:t>
      </w:r>
      <w:r>
        <w:rPr>
          <w:rFonts w:ascii="Arial" w:hAnsi="Arial" w:eastAsia="Malgun Gothic"/>
          <w:sz w:val="20"/>
        </w:rPr>
        <w:t xml:space="preserve">  "Já fiz. Agora vou circular. Fotógrafo de festa, ninguém nota."</w:t>
      </w:r>
    </w:p>
    <w:p>
      <w:pPr>
        <w:spacing w:after="0" w:before="0"/>
        <w:ind w:left="283"/>
      </w:pPr>
      <w:r>
        <w:rPr>
          <w:rFonts w:ascii="Arial" w:hAnsi="Arial" w:eastAsia="Malgun Gothic"/>
          <w:b/>
          <w:sz w:val="18"/>
        </w:rPr>
        <w:t xml:space="preserve">· 단어: </w:t>
      </w:r>
      <w:r>
        <w:rPr>
          <w:rFonts w:ascii="Arial" w:hAnsi="Arial" w:eastAsia="Malgun Gothic"/>
          <w:sz w:val="18"/>
        </w:rPr>
        <w:t>fiz(fazer 1인칭 완료과거, 불규칙) · circular(돌아다니다) · nota(notar, 알아채다)</w:t>
      </w:r>
    </w:p>
    <w:p>
      <w:pPr>
        <w:spacing w:after="0" w:before="0"/>
        <w:ind w:left="283"/>
      </w:pPr>
      <w:r>
        <w:rPr>
          <w:rFonts w:ascii="Arial" w:hAnsi="Arial" w:eastAsia="Malgun Gothic"/>
          <w:b/>
          <w:sz w:val="18"/>
        </w:rPr>
        <w:t xml:space="preserve">· 문법: </w:t>
      </w:r>
      <w:r>
        <w:rPr>
          <w:rFonts w:ascii="Arial" w:hAnsi="Arial" w:eastAsia="Malgun Gothic"/>
          <w:sz w:val="18"/>
        </w:rPr>
        <w:t>화제화 "Fotógrafo de festa, ninguém nota" — 목적어 성격의 화제를 앞에 두고 주절.</w:t>
      </w:r>
    </w:p>
    <w:p>
      <w:pPr>
        <w:spacing w:after="0" w:before="0"/>
        <w:ind w:left="283"/>
      </w:pPr>
      <w:r>
        <w:rPr>
          <w:rFonts w:ascii="Arial" w:hAnsi="Arial" w:eastAsia="Malgun Gothic"/>
          <w:b/>
          <w:sz w:val="18"/>
        </w:rPr>
        <w:t xml:space="preserve">· 시제: </w:t>
      </w:r>
      <w:r>
        <w:rPr>
          <w:rFonts w:ascii="Arial" w:hAnsi="Arial" w:eastAsia="Malgun Gothic"/>
          <w:sz w:val="18"/>
        </w:rPr>
        <w:t>완료과거 + 근접미래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Já fiz = 벌써 했어요.</w:t>
      </w:r>
    </w:p>
    <w:p>
      <w:pPr>
        <w:spacing w:after="20" w:before="100"/>
      </w:pPr>
      <w:r>
        <w:rPr>
          <w:rFonts w:ascii="Arial" w:hAnsi="Arial" w:eastAsia="Malgun Gothic"/>
          <w:b/>
          <w:sz w:val="20"/>
        </w:rPr>
        <w:t xml:space="preserve">65. </w:t>
      </w:r>
      <w:r>
        <w:rPr>
          <w:rFonts w:ascii="Arial" w:hAnsi="Arial" w:eastAsia="Malgun Gothic"/>
          <w:b/>
          <w:color w:val="7F6000"/>
          <w:sz w:val="20"/>
        </w:rPr>
        <w:t>SEU OSVALDO</w:t>
      </w:r>
      <w:r>
        <w:rPr>
          <w:rFonts w:ascii="Arial" w:hAnsi="Arial" w:eastAsia="Malgun Gothic"/>
          <w:sz w:val="20"/>
        </w:rPr>
        <w:t xml:space="preserve">  "Moço, essa cadeira tá ocupada?"</w:t>
      </w:r>
    </w:p>
    <w:p>
      <w:pPr>
        <w:spacing w:after="0" w:before="0"/>
        <w:ind w:left="283"/>
      </w:pPr>
      <w:r>
        <w:rPr>
          <w:rFonts w:ascii="Arial" w:hAnsi="Arial" w:eastAsia="Malgun Gothic"/>
          <w:b/>
          <w:sz w:val="18"/>
        </w:rPr>
        <w:t xml:space="preserve">· 단어: </w:t>
      </w:r>
      <w:r>
        <w:rPr>
          <w:rFonts w:ascii="Arial" w:hAnsi="Arial" w:eastAsia="Malgun Gothic"/>
          <w:sz w:val="18"/>
        </w:rPr>
        <w:t>moço(젊은이) · cadeira(의자) · ocupada(사용 중인)</w:t>
      </w:r>
    </w:p>
    <w:p>
      <w:pPr>
        <w:spacing w:after="0" w:before="0"/>
        <w:ind w:left="283"/>
      </w:pPr>
      <w:r>
        <w:rPr>
          <w:rFonts w:ascii="Arial" w:hAnsi="Arial" w:eastAsia="Malgun Gothic"/>
          <w:b/>
          <w:sz w:val="18"/>
        </w:rPr>
        <w:t xml:space="preserve">· 문법: </w:t>
      </w:r>
      <w:r>
        <w:rPr>
          <w:rFonts w:ascii="Arial" w:hAnsi="Arial" w:eastAsia="Malgun Gothic"/>
          <w:sz w:val="18"/>
        </w:rPr>
        <w:t>estar + 형용사(일시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자리 물을 때 관용 질문.</w:t>
      </w:r>
    </w:p>
    <w:p>
      <w:pPr>
        <w:spacing w:after="20" w:before="100"/>
      </w:pPr>
      <w:r>
        <w:rPr>
          <w:rFonts w:ascii="Arial" w:hAnsi="Arial" w:eastAsia="Malgun Gothic"/>
          <w:b/>
          <w:sz w:val="20"/>
        </w:rPr>
        <w:t xml:space="preserve">66. </w:t>
      </w:r>
      <w:r>
        <w:rPr>
          <w:rFonts w:ascii="Arial" w:hAnsi="Arial" w:eastAsia="Malgun Gothic"/>
          <w:b/>
          <w:color w:val="7F6000"/>
          <w:sz w:val="20"/>
        </w:rPr>
        <w:t>TIAGO</w:t>
      </w:r>
      <w:r>
        <w:rPr>
          <w:rFonts w:ascii="Arial" w:hAnsi="Arial" w:eastAsia="Malgun Gothic"/>
          <w:sz w:val="20"/>
        </w:rPr>
        <w:t xml:space="preserve">  "Não, senhor. Pode sentar. Quer que eu pegue um refrigerante pro senhor?"</w:t>
      </w:r>
    </w:p>
    <w:p>
      <w:pPr>
        <w:spacing w:after="0" w:before="0"/>
        <w:ind w:left="283"/>
      </w:pPr>
      <w:r>
        <w:rPr>
          <w:rFonts w:ascii="Arial" w:hAnsi="Arial" w:eastAsia="Malgun Gothic"/>
          <w:b/>
          <w:sz w:val="18"/>
        </w:rPr>
        <w:t xml:space="preserve">· 단어: </w:t>
      </w:r>
      <w:r>
        <w:rPr>
          <w:rFonts w:ascii="Arial" w:hAnsi="Arial" w:eastAsia="Malgun Gothic"/>
          <w:sz w:val="18"/>
        </w:rPr>
        <w:t>senhor(어르신) · quer que(~하길 원하다) · pegue(pegar 접속법 현재) · refrigerante(탄산음료)</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현재(pegue; -gar → -gue). pro senhor = 존칭 대상(문법 3).</w:t>
      </w:r>
    </w:p>
    <w:p>
      <w:pPr>
        <w:spacing w:after="0" w:before="0"/>
        <w:ind w:left="283"/>
      </w:pPr>
      <w:r>
        <w:rPr>
          <w:rFonts w:ascii="Arial" w:hAnsi="Arial" w:eastAsia="Malgun Gothic"/>
          <w:b/>
          <w:sz w:val="18"/>
        </w:rPr>
        <w:t xml:space="preserve">· 시제: </w:t>
      </w:r>
      <w:r>
        <w:rPr>
          <w:rFonts w:ascii="Arial" w:hAnsi="Arial" w:eastAsia="Malgun Gothic"/>
          <w:sz w:val="18"/>
        </w:rPr>
        <w:t>현재직설법(quer) + 접속법 현재(subjuntivo presente) — 바람의 대상절.</w:t>
      </w:r>
    </w:p>
    <w:p>
      <w:pPr>
        <w:spacing w:after="0" w:before="0"/>
        <w:ind w:left="283"/>
      </w:pPr>
      <w:r>
        <w:rPr>
          <w:rFonts w:ascii="Arial" w:hAnsi="Arial" w:eastAsia="Malgun Gothic"/>
          <w:b/>
          <w:sz w:val="18"/>
        </w:rPr>
        <w:t xml:space="preserve">· 표현: </w:t>
      </w:r>
      <w:r>
        <w:rPr>
          <w:rFonts w:ascii="Arial" w:hAnsi="Arial" w:eastAsia="Malgun Gothic"/>
          <w:sz w:val="18"/>
        </w:rPr>
        <w:t>Quer que eu ...? = 제가 ~해 드릴까요?</w:t>
      </w:r>
    </w:p>
    <w:p>
      <w:pPr>
        <w:spacing w:after="20" w:before="100"/>
      </w:pPr>
      <w:r>
        <w:rPr>
          <w:rFonts w:ascii="Arial" w:hAnsi="Arial" w:eastAsia="Malgun Gothic"/>
          <w:b/>
          <w:sz w:val="20"/>
        </w:rPr>
        <w:t xml:space="preserve">67. </w:t>
      </w:r>
      <w:r>
        <w:rPr>
          <w:rFonts w:ascii="Arial" w:hAnsi="Arial" w:eastAsia="Malgun Gothic"/>
          <w:b/>
          <w:color w:val="7F6000"/>
          <w:sz w:val="20"/>
        </w:rPr>
        <w:t>SEU OSVALDO</w:t>
      </w:r>
      <w:r>
        <w:rPr>
          <w:rFonts w:ascii="Arial" w:hAnsi="Arial" w:eastAsia="Malgun Gothic"/>
          <w:sz w:val="20"/>
        </w:rPr>
        <w:t xml:space="preserve">  "Aceito. Guaraná, se tiver. Meu joelho não aguenta mais ficar em pé."</w:t>
      </w:r>
    </w:p>
    <w:p>
      <w:pPr>
        <w:spacing w:after="0" w:before="0"/>
        <w:ind w:left="283"/>
      </w:pPr>
      <w:r>
        <w:rPr>
          <w:rFonts w:ascii="Arial" w:hAnsi="Arial" w:eastAsia="Malgun Gothic"/>
          <w:b/>
          <w:sz w:val="18"/>
        </w:rPr>
        <w:t xml:space="preserve">· 단어: </w:t>
      </w:r>
      <w:r>
        <w:rPr>
          <w:rFonts w:ascii="Arial" w:hAnsi="Arial" w:eastAsia="Malgun Gothic"/>
          <w:sz w:val="18"/>
        </w:rPr>
        <w:t>aceito(받을게) · guaraná(과라나 음료) · tiver(ter 접속법 미래) · joelho(무릎) · aguenta(aguentar, 견디다) · em pé(서서)</w:t>
      </w:r>
    </w:p>
    <w:p>
      <w:pPr>
        <w:spacing w:after="0" w:before="0"/>
        <w:ind w:left="283"/>
      </w:pPr>
      <w:r>
        <w:rPr>
          <w:rFonts w:ascii="Arial" w:hAnsi="Arial" w:eastAsia="Malgun Gothic"/>
          <w:b/>
          <w:sz w:val="18"/>
        </w:rPr>
        <w:t xml:space="preserve">· 문법: </w:t>
      </w:r>
      <w:r>
        <w:rPr>
          <w:rFonts w:ascii="Arial" w:hAnsi="Arial" w:eastAsia="Malgun Gothic"/>
          <w:sz w:val="18"/>
        </w:rPr>
        <w:t>se + 접속법 미래(tiver) — 불확실 조건. não ... mais = 더는 못 ~.</w:t>
      </w:r>
    </w:p>
    <w:p>
      <w:pPr>
        <w:spacing w:after="0" w:before="0"/>
        <w:ind w:left="283"/>
      </w:pPr>
      <w:r>
        <w:rPr>
          <w:rFonts w:ascii="Arial" w:hAnsi="Arial" w:eastAsia="Malgun Gothic"/>
          <w:b/>
          <w:sz w:val="18"/>
        </w:rPr>
        <w:t xml:space="preserve">· 시제: </w:t>
      </w:r>
      <w:r>
        <w:rPr>
          <w:rFonts w:ascii="Arial" w:hAnsi="Arial" w:eastAsia="Malgun Gothic"/>
          <w:sz w:val="18"/>
        </w:rPr>
        <w:t>현재직설법 + 접속법 미래.</w:t>
      </w:r>
    </w:p>
    <w:p>
      <w:pPr>
        <w:spacing w:after="0" w:before="0"/>
        <w:ind w:left="283"/>
      </w:pPr>
      <w:r>
        <w:rPr>
          <w:rFonts w:ascii="Arial" w:hAnsi="Arial" w:eastAsia="Malgun Gothic"/>
          <w:b/>
          <w:sz w:val="18"/>
        </w:rPr>
        <w:t xml:space="preserve">· 표현: </w:t>
      </w:r>
      <w:r>
        <w:rPr>
          <w:rFonts w:ascii="Arial" w:hAnsi="Arial" w:eastAsia="Malgun Gothic"/>
          <w:sz w:val="18"/>
        </w:rPr>
        <w:t>guaraná는 브라질 국민 음료.</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"Aqui está. O senhor veio de onde?"</w:t>
      </w:r>
    </w:p>
    <w:p>
      <w:pPr>
        <w:spacing w:after="0" w:before="0"/>
        <w:ind w:left="283"/>
      </w:pPr>
      <w:r>
        <w:rPr>
          <w:rFonts w:ascii="Arial" w:hAnsi="Arial" w:eastAsia="Malgun Gothic"/>
          <w:b/>
          <w:sz w:val="18"/>
        </w:rPr>
        <w:t xml:space="preserve">· 단어: </w:t>
      </w:r>
      <w:r>
        <w:rPr>
          <w:rFonts w:ascii="Arial" w:hAnsi="Arial" w:eastAsia="Malgun Gothic"/>
          <w:sz w:val="18"/>
        </w:rPr>
        <w:t>aqui está(여기 있어요) · veio(vir 완료과거)</w:t>
      </w:r>
    </w:p>
    <w:p>
      <w:pPr>
        <w:spacing w:after="0" w:before="0"/>
        <w:ind w:left="283"/>
      </w:pPr>
      <w:r>
        <w:rPr>
          <w:rFonts w:ascii="Arial" w:hAnsi="Arial" w:eastAsia="Malgun Gothic"/>
          <w:b/>
          <w:sz w:val="18"/>
        </w:rPr>
        <w:t xml:space="preserve">· 문법: </w:t>
      </w:r>
      <w:r>
        <w:rPr>
          <w:rFonts w:ascii="Arial" w:hAnsi="Arial" w:eastAsia="Malgun Gothic"/>
          <w:sz w:val="18"/>
        </w:rPr>
        <w:t>o senhor + 3인칭(문법 3). 의문사 문미.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Aqui está는 축약 없는 정중한 형태.</w:t>
      </w:r>
    </w:p>
    <w:p>
      <w:pPr>
        <w:spacing w:after="20" w:before="100"/>
      </w:pPr>
      <w:r>
        <w:rPr>
          <w:rFonts w:ascii="Arial" w:hAnsi="Arial" w:eastAsia="Malgun Gothic"/>
          <w:b/>
          <w:sz w:val="20"/>
        </w:rPr>
        <w:t xml:space="preserve">69. </w:t>
      </w:r>
      <w:r>
        <w:rPr>
          <w:rFonts w:ascii="Arial" w:hAnsi="Arial" w:eastAsia="Malgun Gothic"/>
          <w:b/>
          <w:color w:val="7F6000"/>
          <w:sz w:val="20"/>
        </w:rPr>
        <w:t>SEU OSVALDO</w:t>
      </w:r>
      <w:r>
        <w:rPr>
          <w:rFonts w:ascii="Arial" w:hAnsi="Arial" w:eastAsia="Malgun Gothic"/>
          <w:sz w:val="20"/>
        </w:rPr>
        <w:t xml:space="preserve">  "Do outro lado de Itaquera, de ônibus. Eles buscaram a gente na porta da igreja."</w:t>
      </w:r>
    </w:p>
    <w:p>
      <w:pPr>
        <w:spacing w:after="0" w:before="0"/>
        <w:ind w:left="283"/>
      </w:pPr>
      <w:r>
        <w:rPr>
          <w:rFonts w:ascii="Arial" w:hAnsi="Arial" w:eastAsia="Malgun Gothic"/>
          <w:b/>
          <w:sz w:val="18"/>
        </w:rPr>
        <w:t xml:space="preserve">· 단어: </w:t>
      </w:r>
      <w:r>
        <w:rPr>
          <w:rFonts w:ascii="Arial" w:hAnsi="Arial" w:eastAsia="Malgun Gothic"/>
          <w:sz w:val="18"/>
        </w:rPr>
        <w:t>de ônibus(버스로) · buscaram(buscar 완료과거, 데리러 오다) · porta(문)</w:t>
      </w:r>
    </w:p>
    <w:p>
      <w:pPr>
        <w:spacing w:after="0" w:before="0"/>
        <w:ind w:left="283"/>
      </w:pPr>
      <w:r>
        <w:rPr>
          <w:rFonts w:ascii="Arial" w:hAnsi="Arial" w:eastAsia="Malgun Gothic"/>
          <w:b/>
          <w:sz w:val="18"/>
        </w:rPr>
        <w:t xml:space="preserve">· 문법: </w:t>
      </w:r>
      <w:r>
        <w:rPr>
          <w:rFonts w:ascii="Arial" w:hAnsi="Arial" w:eastAsia="Malgun Gothic"/>
          <w:sz w:val="18"/>
        </w:rPr>
        <w:t>buscar = (사람을) 데리러 가다. a gente가 목적어로도 쓰임.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교회 앞 동원(복선).</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"Eles quem?"</w:t>
      </w:r>
    </w:p>
    <w:p>
      <w:pPr>
        <w:spacing w:after="0" w:before="0"/>
        <w:ind w:left="283"/>
      </w:pPr>
      <w:r>
        <w:rPr>
          <w:rFonts w:ascii="Arial" w:hAnsi="Arial" w:eastAsia="Malgun Gothic"/>
          <w:b/>
          <w:sz w:val="18"/>
        </w:rPr>
        <w:t xml:space="preserve">· 단어: </w:t>
      </w:r>
      <w:r>
        <w:rPr>
          <w:rFonts w:ascii="Arial" w:hAnsi="Arial" w:eastAsia="Malgun Gothic"/>
          <w:sz w:val="18"/>
        </w:rPr>
        <w:t>quem(누구)</w:t>
      </w:r>
    </w:p>
    <w:p>
      <w:pPr>
        <w:spacing w:after="0" w:before="0"/>
        <w:ind w:left="283"/>
      </w:pPr>
      <w:r>
        <w:rPr>
          <w:rFonts w:ascii="Arial" w:hAnsi="Arial" w:eastAsia="Malgun Gothic"/>
          <w:b/>
          <w:sz w:val="18"/>
        </w:rPr>
        <w:t xml:space="preserve">· 문법: </w:t>
      </w:r>
      <w:r>
        <w:rPr>
          <w:rFonts w:ascii="Arial" w:hAnsi="Arial" w:eastAsia="Malgun Gothic"/>
          <w:sz w:val="18"/>
        </w:rPr>
        <w:t>대명사 + quem — '그들이란 누구?'의 구어 축약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구어에서 생산적인 "X quem?" 되묻기.</w:t>
      </w:r>
    </w:p>
    <w:p>
      <w:pPr>
        <w:spacing w:after="20" w:before="100"/>
      </w:pPr>
      <w:r>
        <w:rPr>
          <w:rFonts w:ascii="Arial" w:hAnsi="Arial" w:eastAsia="Malgun Gothic"/>
          <w:b/>
          <w:sz w:val="20"/>
        </w:rPr>
        <w:t xml:space="preserve">71. </w:t>
      </w:r>
      <w:r>
        <w:rPr>
          <w:rFonts w:ascii="Arial" w:hAnsi="Arial" w:eastAsia="Malgun Gothic"/>
          <w:b/>
          <w:color w:val="7F6000"/>
          <w:sz w:val="20"/>
        </w:rPr>
        <w:t>SEU OSVALDO</w:t>
      </w:r>
      <w:r>
        <w:rPr>
          <w:rFonts w:ascii="Arial" w:hAnsi="Arial" w:eastAsia="Malgun Gothic"/>
          <w:sz w:val="20"/>
        </w:rPr>
        <w:t xml:space="preserve">  "O pessoal do vereador. Prometeram bolo e um kit de remédio."</w:t>
      </w:r>
    </w:p>
    <w:p>
      <w:pPr>
        <w:spacing w:after="0" w:before="0"/>
        <w:ind w:left="283"/>
      </w:pPr>
      <w:r>
        <w:rPr>
          <w:rFonts w:ascii="Arial" w:hAnsi="Arial" w:eastAsia="Malgun Gothic"/>
          <w:b/>
          <w:sz w:val="18"/>
        </w:rPr>
        <w:t xml:space="preserve">· 단어: </w:t>
      </w:r>
      <w:r>
        <w:rPr>
          <w:rFonts w:ascii="Arial" w:hAnsi="Arial" w:eastAsia="Malgun Gothic"/>
          <w:sz w:val="18"/>
        </w:rPr>
        <w:t>o pessoal(사람들/무리) · prometeram(prometer 완료과거) · kit(꾸러미)</w:t>
      </w:r>
    </w:p>
    <w:p>
      <w:pPr>
        <w:spacing w:after="0" w:before="0"/>
        <w:ind w:left="283"/>
      </w:pPr>
      <w:r>
        <w:rPr>
          <w:rFonts w:ascii="Arial" w:hAnsi="Arial" w:eastAsia="Malgun Gothic"/>
          <w:b/>
          <w:sz w:val="18"/>
        </w:rPr>
        <w:t xml:space="preserve">· 문법: </w:t>
      </w:r>
      <w:r>
        <w:rPr>
          <w:rFonts w:ascii="Arial" w:hAnsi="Arial" w:eastAsia="Malgun Gothic"/>
          <w:sz w:val="18"/>
        </w:rPr>
        <w:t>pessoal은 집합명사(단수). 주어 생략 3인칭 복수.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o pessoal = 사람들(구어, 'the folks').</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"O senhor é fã do vereador?"</w:t>
      </w:r>
    </w:p>
    <w:p>
      <w:pPr>
        <w:spacing w:after="0" w:before="0"/>
        <w:ind w:left="283"/>
      </w:pPr>
      <w:r>
        <w:rPr>
          <w:rFonts w:ascii="Arial" w:hAnsi="Arial" w:eastAsia="Malgun Gothic"/>
          <w:b/>
          <w:sz w:val="18"/>
        </w:rPr>
        <w:t xml:space="preserve">· 단어: </w:t>
      </w:r>
      <w:r>
        <w:rPr>
          <w:rFonts w:ascii="Arial" w:hAnsi="Arial" w:eastAsia="Malgun Gothic"/>
          <w:sz w:val="18"/>
        </w:rPr>
        <w:t>fã(팬)</w:t>
      </w:r>
    </w:p>
    <w:p>
      <w:pPr>
        <w:spacing w:after="0" w:before="0"/>
        <w:ind w:left="283"/>
      </w:pPr>
      <w:r>
        <w:rPr>
          <w:rFonts w:ascii="Arial" w:hAnsi="Arial" w:eastAsia="Malgun Gothic"/>
          <w:b/>
          <w:sz w:val="18"/>
        </w:rPr>
        <w:t xml:space="preserve">· 문법: </w:t>
      </w:r>
      <w:r>
        <w:rPr>
          <w:rFonts w:ascii="Arial" w:hAnsi="Arial" w:eastAsia="Malgun Gothic"/>
          <w:sz w:val="18"/>
        </w:rPr>
        <w:t>ser fã de = ~의 팬이다.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존칭 유지(문법 3).</w:t>
      </w:r>
    </w:p>
    <w:p>
      <w:pPr>
        <w:spacing w:after="20" w:before="100"/>
      </w:pPr>
      <w:r>
        <w:rPr>
          <w:rFonts w:ascii="Arial" w:hAnsi="Arial" w:eastAsia="Malgun Gothic"/>
          <w:b/>
          <w:sz w:val="20"/>
        </w:rPr>
        <w:t xml:space="preserve">73. </w:t>
      </w:r>
      <w:r>
        <w:rPr>
          <w:rFonts w:ascii="Arial" w:hAnsi="Arial" w:eastAsia="Malgun Gothic"/>
          <w:b/>
          <w:color w:val="7F6000"/>
          <w:sz w:val="20"/>
        </w:rPr>
        <w:t>SEU OSVALDO</w:t>
      </w:r>
      <w:r>
        <w:rPr>
          <w:rFonts w:ascii="Arial" w:hAnsi="Arial" w:eastAsia="Malgun Gothic"/>
          <w:sz w:val="20"/>
        </w:rPr>
        <w:t xml:space="preserve">  "Fã? Eu nem sei direito o que ele faz. Mas é simpático, cumprimenta todo mundo."</w:t>
      </w:r>
    </w:p>
    <w:p>
      <w:pPr>
        <w:spacing w:after="0" w:before="0"/>
        <w:ind w:left="283"/>
      </w:pPr>
      <w:r>
        <w:rPr>
          <w:rFonts w:ascii="Arial" w:hAnsi="Arial" w:eastAsia="Malgun Gothic"/>
          <w:b/>
          <w:sz w:val="18"/>
        </w:rPr>
        <w:t xml:space="preserve">· 단어: </w:t>
      </w:r>
      <w:r>
        <w:rPr>
          <w:rFonts w:ascii="Arial" w:hAnsi="Arial" w:eastAsia="Malgun Gothic"/>
          <w:sz w:val="18"/>
        </w:rPr>
        <w:t>nem(~조차) · direito(제대로) · simpático(친절한/호감 가는) · cumprimenta(cumprimentar, 인사하다)</w:t>
      </w:r>
    </w:p>
    <w:p>
      <w:pPr>
        <w:spacing w:after="0" w:before="0"/>
        <w:ind w:left="283"/>
      </w:pPr>
      <w:r>
        <w:rPr>
          <w:rFonts w:ascii="Arial" w:hAnsi="Arial" w:eastAsia="Malgun Gothic"/>
          <w:b/>
          <w:sz w:val="18"/>
        </w:rPr>
        <w:t xml:space="preserve">· 문법: </w:t>
      </w:r>
      <w:r>
        <w:rPr>
          <w:rFonts w:ascii="Arial" w:hAnsi="Arial" w:eastAsia="Malgun Gothic"/>
          <w:sz w:val="18"/>
        </w:rPr>
        <w:t>간접의문 o que ele faz. 주어 생략 연속.</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simpático는 영어 sympathetic이 아니라 '호감 가는'.</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"O senhor já ajudou na campanha dele? Com dinheiro?"</w:t>
      </w:r>
    </w:p>
    <w:p>
      <w:pPr>
        <w:spacing w:after="0" w:before="0"/>
        <w:ind w:left="283"/>
      </w:pPr>
      <w:r>
        <w:rPr>
          <w:rFonts w:ascii="Arial" w:hAnsi="Arial" w:eastAsia="Malgun Gothic"/>
          <w:b/>
          <w:sz w:val="18"/>
        </w:rPr>
        <w:t xml:space="preserve">· 단어: </w:t>
      </w:r>
      <w:r>
        <w:rPr>
          <w:rFonts w:ascii="Arial" w:hAnsi="Arial" w:eastAsia="Malgun Gothic"/>
          <w:sz w:val="18"/>
        </w:rPr>
        <w:t>ajudou(ajudar 완료과거)</w:t>
      </w:r>
    </w:p>
    <w:p>
      <w:pPr>
        <w:spacing w:after="0" w:before="0"/>
        <w:ind w:left="283"/>
      </w:pPr>
      <w:r>
        <w:rPr>
          <w:rFonts w:ascii="Arial" w:hAnsi="Arial" w:eastAsia="Malgun Gothic"/>
          <w:b/>
          <w:sz w:val="18"/>
        </w:rPr>
        <w:t xml:space="preserve">· 문법: </w:t>
      </w:r>
      <w:r>
        <w:rPr>
          <w:rFonts w:ascii="Arial" w:hAnsi="Arial" w:eastAsia="Malgun Gothic"/>
          <w:sz w:val="18"/>
        </w:rPr>
        <w:t>já + 완료과거 = 경험.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조심스러운 핵심 질문.</w:t>
      </w:r>
    </w:p>
    <w:p>
      <w:pPr>
        <w:spacing w:after="20" w:before="100"/>
      </w:pPr>
      <w:r>
        <w:rPr>
          <w:rFonts w:ascii="Arial" w:hAnsi="Arial" w:eastAsia="Malgun Gothic"/>
          <w:b/>
          <w:sz w:val="20"/>
        </w:rPr>
        <w:t xml:space="preserve">75. </w:t>
      </w:r>
      <w:r>
        <w:rPr>
          <w:rFonts w:ascii="Arial" w:hAnsi="Arial" w:eastAsia="Malgun Gothic"/>
          <w:b/>
          <w:color w:val="7F6000"/>
          <w:sz w:val="20"/>
        </w:rPr>
        <w:t>SEU OSVALDO</w:t>
      </w:r>
      <w:r>
        <w:rPr>
          <w:rFonts w:ascii="Arial" w:hAnsi="Arial" w:eastAsia="Malgun Gothic"/>
          <w:sz w:val="20"/>
        </w:rPr>
        <w:t xml:space="preserve">  "Dinheiro? Eu? Rapaz, eu ganho um salário mínimo e pago aluguel."</w:t>
      </w:r>
    </w:p>
    <w:p>
      <w:pPr>
        <w:spacing w:after="0" w:before="0"/>
        <w:ind w:left="283"/>
      </w:pPr>
      <w:r>
        <w:rPr>
          <w:rFonts w:ascii="Arial" w:hAnsi="Arial" w:eastAsia="Malgun Gothic"/>
          <w:b/>
          <w:sz w:val="18"/>
        </w:rPr>
        <w:t xml:space="preserve">· 단어: </w:t>
      </w:r>
      <w:r>
        <w:rPr>
          <w:rFonts w:ascii="Arial" w:hAnsi="Arial" w:eastAsia="Malgun Gothic"/>
          <w:sz w:val="18"/>
        </w:rPr>
        <w:t>rapaz(젊은이/이 사람아) · ganho(번다) · pago(pagar 1인칭) · aluguel(월세)</w:t>
      </w:r>
    </w:p>
    <w:p>
      <w:pPr>
        <w:spacing w:after="0" w:before="0"/>
        <w:ind w:left="283"/>
      </w:pPr>
      <w:r>
        <w:rPr>
          <w:rFonts w:ascii="Arial" w:hAnsi="Arial" w:eastAsia="Malgun Gothic"/>
          <w:b/>
          <w:sz w:val="18"/>
        </w:rPr>
        <w:t xml:space="preserve">· 문법: </w:t>
      </w:r>
      <w:r>
        <w:rPr>
          <w:rFonts w:ascii="Arial" w:hAnsi="Arial" w:eastAsia="Malgun Gothic"/>
          <w:sz w:val="18"/>
        </w:rPr>
        <w:t>반문 반복 + 현재형 사실.</w:t>
      </w:r>
    </w:p>
    <w:p>
      <w:pPr>
        <w:spacing w:after="0" w:before="0"/>
        <w:ind w:left="283"/>
      </w:pPr>
      <w:r>
        <w:rPr>
          <w:rFonts w:ascii="Arial" w:hAnsi="Arial" w:eastAsia="Malgun Gothic"/>
          <w:b/>
          <w:sz w:val="18"/>
        </w:rPr>
        <w:t xml:space="preserve">· 시제: </w:t>
      </w:r>
      <w:r>
        <w:rPr>
          <w:rFonts w:ascii="Arial" w:hAnsi="Arial" w:eastAsia="Malgun Gothic"/>
          <w:sz w:val="18"/>
        </w:rPr>
        <w:t>현재직설법 — 생활 사실.</w:t>
      </w:r>
    </w:p>
    <w:p>
      <w:pPr>
        <w:spacing w:after="0" w:before="0"/>
        <w:ind w:left="283"/>
      </w:pPr>
      <w:r>
        <w:rPr>
          <w:rFonts w:ascii="Arial" w:hAnsi="Arial" w:eastAsia="Malgun Gothic"/>
          <w:b/>
          <w:sz w:val="18"/>
        </w:rPr>
        <w:t xml:space="preserve">· 표현: </w:t>
      </w:r>
      <w:r>
        <w:rPr>
          <w:rFonts w:ascii="Arial" w:hAnsi="Arial" w:eastAsia="Malgun Gothic"/>
          <w:sz w:val="18"/>
        </w:rPr>
        <w:t>브라질 aluguel ↔ 포르투갈 renda.</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"Qual é o nome do senhor?"</w:t>
      </w:r>
    </w:p>
    <w:p>
      <w:pPr>
        <w:spacing w:after="0" w:before="0"/>
        <w:ind w:left="283"/>
      </w:pPr>
      <w:r>
        <w:rPr>
          <w:rFonts w:ascii="Arial" w:hAnsi="Arial" w:eastAsia="Malgun Gothic"/>
          <w:b/>
          <w:sz w:val="18"/>
        </w:rPr>
        <w:t xml:space="preserve">· 단어: </w:t>
      </w:r>
      <w:r>
        <w:rPr>
          <w:rFonts w:ascii="Arial" w:hAnsi="Arial" w:eastAsia="Malgun Gothic"/>
          <w:sz w:val="18"/>
        </w:rPr>
        <w:t>do senhor(어르신의)</w:t>
      </w:r>
    </w:p>
    <w:p>
      <w:pPr>
        <w:spacing w:after="0" w:before="0"/>
        <w:ind w:left="283"/>
      </w:pPr>
      <w:r>
        <w:rPr>
          <w:rFonts w:ascii="Arial" w:hAnsi="Arial" w:eastAsia="Malgun Gothic"/>
          <w:b/>
          <w:sz w:val="18"/>
        </w:rPr>
        <w:t xml:space="preserve">· 문법: </w:t>
      </w:r>
      <w:r>
        <w:rPr>
          <w:rFonts w:ascii="Arial" w:hAnsi="Arial" w:eastAsia="Malgun Gothic"/>
          <w:sz w:val="18"/>
        </w:rPr>
        <w:t>존칭 소유 do senhor(→8화 39번).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정중한 이름 묻기.</w:t>
      </w:r>
    </w:p>
    <w:p>
      <w:pPr>
        <w:spacing w:after="20" w:before="100"/>
      </w:pPr>
      <w:r>
        <w:rPr>
          <w:rFonts w:ascii="Arial" w:hAnsi="Arial" w:eastAsia="Malgun Gothic"/>
          <w:b/>
          <w:sz w:val="20"/>
        </w:rPr>
        <w:t xml:space="preserve">77. </w:t>
      </w:r>
      <w:r>
        <w:rPr>
          <w:rFonts w:ascii="Arial" w:hAnsi="Arial" w:eastAsia="Malgun Gothic"/>
          <w:b/>
          <w:color w:val="7F6000"/>
          <w:sz w:val="20"/>
        </w:rPr>
        <w:t>SEU OSVALDO</w:t>
      </w:r>
      <w:r>
        <w:rPr>
          <w:rFonts w:ascii="Arial" w:hAnsi="Arial" w:eastAsia="Malgun Gothic"/>
          <w:sz w:val="20"/>
        </w:rPr>
        <w:t xml:space="preserve">  "Osvaldo Ribeiro. Pode me chamar de seu Osvaldo."</w:t>
      </w:r>
    </w:p>
    <w:p>
      <w:pPr>
        <w:spacing w:after="0" w:before="0"/>
        <w:ind w:left="283"/>
      </w:pPr>
      <w:r>
        <w:rPr>
          <w:rFonts w:ascii="Arial" w:hAnsi="Arial" w:eastAsia="Malgun Gothic"/>
          <w:b/>
          <w:sz w:val="18"/>
        </w:rPr>
        <w:t xml:space="preserve">· 단어: </w:t>
      </w:r>
      <w:r>
        <w:rPr>
          <w:rFonts w:ascii="Arial" w:hAnsi="Arial" w:eastAsia="Malgun Gothic"/>
          <w:sz w:val="18"/>
        </w:rPr>
        <w:t>seu(~ 씨/어르신, senhor 축약)</w:t>
      </w:r>
    </w:p>
    <w:p>
      <w:pPr>
        <w:spacing w:after="0" w:before="0"/>
        <w:ind w:left="283"/>
      </w:pPr>
      <w:r>
        <w:rPr>
          <w:rFonts w:ascii="Arial" w:hAnsi="Arial" w:eastAsia="Malgun Gothic"/>
          <w:b/>
          <w:sz w:val="18"/>
        </w:rPr>
        <w:t xml:space="preserve">· 문법: </w:t>
      </w:r>
      <w:r>
        <w:rPr>
          <w:rFonts w:ascii="Arial" w:hAnsi="Arial" w:eastAsia="Malgun Gothic"/>
          <w:sz w:val="18"/>
        </w:rPr>
        <w:t>chamar de(→7화 24번).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seu + 이름 = 친근한 존칭.</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"Prazer, seu Osvaldo. Eu sou o Tiago. Com licença, já volto."</w:t>
      </w:r>
    </w:p>
    <w:p>
      <w:pPr>
        <w:spacing w:after="0" w:before="0"/>
        <w:ind w:left="283"/>
      </w:pPr>
      <w:r>
        <w:rPr>
          <w:rFonts w:ascii="Arial" w:hAnsi="Arial" w:eastAsia="Malgun Gothic"/>
          <w:b/>
          <w:sz w:val="18"/>
        </w:rPr>
        <w:t xml:space="preserve">· 단어: </w:t>
      </w:r>
      <w:r>
        <w:rPr>
          <w:rFonts w:ascii="Arial" w:hAnsi="Arial" w:eastAsia="Malgun Gothic"/>
          <w:sz w:val="18"/>
        </w:rPr>
        <w:t>já volto(금방 올게요)</w:t>
      </w:r>
    </w:p>
    <w:p>
      <w:pPr>
        <w:spacing w:after="0" w:before="0"/>
        <w:ind w:left="283"/>
      </w:pPr>
      <w:r>
        <w:rPr>
          <w:rFonts w:ascii="Arial" w:hAnsi="Arial" w:eastAsia="Malgun Gothic"/>
          <w:b/>
          <w:sz w:val="18"/>
        </w:rPr>
        <w:t xml:space="preserve">· 문법: </w:t>
      </w:r>
      <w:r>
        <w:rPr>
          <w:rFonts w:ascii="Arial" w:hAnsi="Arial" w:eastAsia="Malgun Gothic"/>
          <w:sz w:val="18"/>
        </w:rPr>
        <w:t>já + 현재형 = 곧 ~하다.</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w:t>
      </w:r>
    </w:p>
    <w:p>
      <w:pPr>
        <w:spacing w:after="0" w:before="0"/>
        <w:ind w:left="283"/>
      </w:pPr>
      <w:r>
        <w:rPr>
          <w:rFonts w:ascii="Arial" w:hAnsi="Arial" w:eastAsia="Malgun Gothic"/>
          <w:b/>
          <w:sz w:val="18"/>
        </w:rPr>
        <w:t xml:space="preserve">· 표현: </w:t>
      </w:r>
      <w:r>
        <w:rPr>
          <w:rFonts w:ascii="Arial" w:hAnsi="Arial" w:eastAsia="Malgun Gothic"/>
          <w:sz w:val="18"/>
        </w:rPr>
        <w:t>Já volto = 곧 돌아올게요.</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"Digo, tá me ouvindo? Procura um nome na lista. Osvaldo Ribeiro."</w:t>
      </w:r>
    </w:p>
    <w:p>
      <w:pPr>
        <w:spacing w:after="0" w:before="0"/>
        <w:ind w:left="283"/>
      </w:pPr>
      <w:r>
        <w:rPr>
          <w:rFonts w:ascii="Arial" w:hAnsi="Arial" w:eastAsia="Malgun Gothic"/>
          <w:b/>
          <w:sz w:val="18"/>
        </w:rPr>
        <w:t xml:space="preserve">· 단어: </w:t>
      </w:r>
      <w:r>
        <w:rPr>
          <w:rFonts w:ascii="Arial" w:hAnsi="Arial" w:eastAsia="Malgun Gothic"/>
          <w:sz w:val="18"/>
        </w:rPr>
        <w:t>(→7화 49번, 38번)</w:t>
      </w:r>
    </w:p>
    <w:p>
      <w:pPr>
        <w:spacing w:after="0" w:before="0"/>
        <w:ind w:left="283"/>
      </w:pPr>
      <w:r>
        <w:rPr>
          <w:rFonts w:ascii="Arial" w:hAnsi="Arial" w:eastAsia="Malgun Gothic"/>
          <w:b/>
          <w:sz w:val="18"/>
        </w:rPr>
        <w:t xml:space="preserve">· 문법: </w:t>
      </w:r>
      <w:r>
        <w:rPr>
          <w:rFonts w:ascii="Arial" w:hAnsi="Arial" w:eastAsia="Malgun Gothic"/>
          <w:sz w:val="18"/>
        </w:rPr>
        <w:t>현재진행 + 명령. 팀 내 구어(문법 3).</w:t>
      </w:r>
    </w:p>
    <w:p>
      <w:pPr>
        <w:spacing w:after="0" w:before="0"/>
        <w:ind w:left="283"/>
      </w:pPr>
      <w:r>
        <w:rPr>
          <w:rFonts w:ascii="Arial" w:hAnsi="Arial" w:eastAsia="Malgun Gothic"/>
          <w:b/>
          <w:sz w:val="18"/>
        </w:rPr>
        <w:t xml:space="preserve">· 시제: </w:t>
      </w:r>
      <w:r>
        <w:rPr>
          <w:rFonts w:ascii="Arial" w:hAnsi="Arial" w:eastAsia="Malgun Gothic"/>
          <w:sz w:val="18"/>
        </w:rPr>
        <w:t>현재진행 + 명령법.</w:t>
      </w:r>
    </w:p>
    <w:p>
      <w:pPr>
        <w:spacing w:after="0" w:before="0"/>
        <w:ind w:left="283"/>
      </w:pPr>
      <w:r>
        <w:rPr>
          <w:rFonts w:ascii="Arial" w:hAnsi="Arial" w:eastAsia="Malgun Gothic"/>
          <w:b/>
          <w:sz w:val="18"/>
        </w:rPr>
        <w:t xml:space="preserve">· 표현: </w:t>
      </w:r>
      <w:r>
        <w:rPr>
          <w:rFonts w:ascii="Arial" w:hAnsi="Arial" w:eastAsia="Malgun Gothic"/>
          <w:sz w:val="18"/>
        </w:rPr>
        <w:t>존칭에서 구어로 즉시 전환.</w:t>
      </w:r>
    </w:p>
    <w:p>
      <w:pPr>
        <w:spacing w:after="20" w:before="100"/>
      </w:pPr>
      <w:r>
        <w:rPr>
          <w:rFonts w:ascii="Arial" w:hAnsi="Arial" w:eastAsia="Malgun Gothic"/>
          <w:b/>
          <w:sz w:val="20"/>
        </w:rPr>
        <w:t xml:space="preserve">80. </w:t>
      </w:r>
      <w:r>
        <w:rPr>
          <w:rFonts w:ascii="Arial" w:hAnsi="Arial" w:eastAsia="Malgun Gothic"/>
          <w:b/>
          <w:color w:val="7F6000"/>
          <w:sz w:val="20"/>
        </w:rPr>
        <w:t>DIGO</w:t>
      </w:r>
      <w:r>
        <w:rPr>
          <w:rFonts w:ascii="Arial" w:hAnsi="Arial" w:eastAsia="Malgun Gothic"/>
          <w:sz w:val="20"/>
        </w:rPr>
        <w:t xml:space="preserve">  "Achei. Osvaldo Ribeiro, setenta e oito anos. Doou cinco mil reais. Doze de setembro."</w:t>
      </w:r>
    </w:p>
    <w:p>
      <w:pPr>
        <w:spacing w:after="0" w:before="0"/>
        <w:ind w:left="283"/>
      </w:pPr>
      <w:r>
        <w:rPr>
          <w:rFonts w:ascii="Arial" w:hAnsi="Arial" w:eastAsia="Malgun Gothic"/>
          <w:b/>
          <w:sz w:val="18"/>
        </w:rPr>
        <w:t xml:space="preserve">· 단어: </w:t>
      </w:r>
      <w:r>
        <w:rPr>
          <w:rFonts w:ascii="Arial" w:hAnsi="Arial" w:eastAsia="Malgun Gothic"/>
          <w:sz w:val="18"/>
        </w:rPr>
        <w:t>achei(찾았다) · doou(doar 완료과거)</w:t>
      </w:r>
    </w:p>
    <w:p>
      <w:pPr>
        <w:spacing w:after="0" w:before="0"/>
        <w:ind w:left="283"/>
      </w:pPr>
      <w:r>
        <w:rPr>
          <w:rFonts w:ascii="Arial" w:hAnsi="Arial" w:eastAsia="Malgun Gothic"/>
          <w:b/>
          <w:sz w:val="18"/>
        </w:rPr>
        <w:t xml:space="preserve">· 문법: </w:t>
      </w:r>
      <w:r>
        <w:rPr>
          <w:rFonts w:ascii="Arial" w:hAnsi="Arial" w:eastAsia="Malgun Gothic"/>
          <w:sz w:val="18"/>
        </w:rPr>
        <w:t>주어 생략 완료과거.</w:t>
      </w:r>
    </w:p>
    <w:p>
      <w:pPr>
        <w:spacing w:after="0" w:before="0"/>
        <w:ind w:left="283"/>
      </w:pPr>
      <w:r>
        <w:rPr>
          <w:rFonts w:ascii="Arial" w:hAnsi="Arial" w:eastAsia="Malgun Gothic"/>
          <w:b/>
          <w:sz w:val="18"/>
        </w:rPr>
        <w:t xml:space="preserve">· 시제: </w:t>
      </w:r>
      <w:r>
        <w:rPr>
          <w:rFonts w:ascii="Arial" w:hAnsi="Arial" w:eastAsia="Malgun Gothic"/>
          <w:sz w:val="18"/>
        </w:rPr>
        <w:t>완료과거 — 기록된 사실(문법 1 예문).</w:t>
      </w:r>
    </w:p>
    <w:p>
      <w:pPr>
        <w:spacing w:after="0" w:before="0"/>
        <w:ind w:left="283"/>
      </w:pPr>
      <w:r>
        <w:rPr>
          <w:rFonts w:ascii="Arial" w:hAnsi="Arial" w:eastAsia="Malgun Gothic"/>
          <w:b/>
          <w:sz w:val="18"/>
        </w:rPr>
        <w:t xml:space="preserve">· 표현: </w:t>
      </w:r>
      <w:r>
        <w:rPr>
          <w:rFonts w:ascii="Arial" w:hAnsi="Arial" w:eastAsia="Malgun Gothic"/>
          <w:sz w:val="18"/>
        </w:rPr>
        <w:t>증언과 데이터의 충돌.</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"Ele acabou de me dizer que nunca deu um centavo."</w:t>
      </w:r>
    </w:p>
    <w:p>
      <w:pPr>
        <w:spacing w:after="0" w:before="0"/>
        <w:ind w:left="283"/>
      </w:pPr>
      <w:r>
        <w:rPr>
          <w:rFonts w:ascii="Arial" w:hAnsi="Arial" w:eastAsia="Malgun Gothic"/>
          <w:b/>
          <w:sz w:val="18"/>
        </w:rPr>
        <w:t xml:space="preserve">· 단어: </w:t>
      </w:r>
      <w:r>
        <w:rPr>
          <w:rFonts w:ascii="Arial" w:hAnsi="Arial" w:eastAsia="Malgun Gothic"/>
          <w:sz w:val="18"/>
        </w:rPr>
        <w:t>acabou de(방금) · centavo(1센트, 한 푼)</w:t>
      </w:r>
    </w:p>
    <w:p>
      <w:pPr>
        <w:spacing w:after="0" w:before="0"/>
        <w:ind w:left="283"/>
      </w:pPr>
      <w:r>
        <w:rPr>
          <w:rFonts w:ascii="Arial" w:hAnsi="Arial" w:eastAsia="Malgun Gothic"/>
          <w:b/>
          <w:sz w:val="18"/>
        </w:rPr>
        <w:t xml:space="preserve">· 문법: </w:t>
      </w:r>
      <w:r>
        <w:rPr>
          <w:rFonts w:ascii="Arial" w:hAnsi="Arial" w:eastAsia="Malgun Gothic"/>
          <w:sz w:val="18"/>
        </w:rPr>
        <w:t>acabar de + 원형(→8화 42번). me가 dizer 앞(전치사 de 뒤 원형 앞 proclise). 간접화법 que + 완료과거.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nem um centavo = 한 푼도.</w:t>
      </w:r>
    </w:p>
    <w:p>
      <w:pPr>
        <w:spacing w:after="20" w:before="100"/>
      </w:pPr>
      <w:r>
        <w:rPr>
          <w:rFonts w:ascii="Arial" w:hAnsi="Arial" w:eastAsia="Malgun Gothic"/>
          <w:b/>
          <w:sz w:val="20"/>
        </w:rPr>
        <w:t xml:space="preserve">82. </w:t>
      </w:r>
      <w:r>
        <w:rPr>
          <w:rFonts w:ascii="Arial" w:hAnsi="Arial" w:eastAsia="Malgun Gothic"/>
          <w:b/>
          <w:color w:val="7F6000"/>
          <w:sz w:val="20"/>
        </w:rPr>
        <w:t>DIGO</w:t>
      </w:r>
      <w:r>
        <w:rPr>
          <w:rFonts w:ascii="Arial" w:hAnsi="Arial" w:eastAsia="Malgun Gothic"/>
          <w:sz w:val="20"/>
        </w:rPr>
        <w:t xml:space="preserve">  "Doadores que não sabem que doaram. Taí o título, Tiago."</w:t>
      </w:r>
    </w:p>
    <w:p>
      <w:pPr>
        <w:spacing w:after="0" w:before="0"/>
        <w:ind w:left="283"/>
      </w:pPr>
      <w:r>
        <w:rPr>
          <w:rFonts w:ascii="Arial" w:hAnsi="Arial" w:eastAsia="Malgun Gothic"/>
          <w:b/>
          <w:sz w:val="18"/>
        </w:rPr>
        <w:t xml:space="preserve">· 단어: </w:t>
      </w:r>
      <w:r>
        <w:rPr>
          <w:rFonts w:ascii="Arial" w:hAnsi="Arial" w:eastAsia="Malgun Gothic"/>
          <w:sz w:val="18"/>
        </w:rPr>
        <w:t>taí(= está aí, 바로 그거)</w:t>
      </w:r>
    </w:p>
    <w:p>
      <w:pPr>
        <w:spacing w:after="0" w:before="0"/>
        <w:ind w:left="283"/>
      </w:pPr>
      <w:r>
        <w:rPr>
          <w:rFonts w:ascii="Arial" w:hAnsi="Arial" w:eastAsia="Malgun Gothic"/>
          <w:b/>
          <w:sz w:val="18"/>
        </w:rPr>
        <w:t xml:space="preserve">· 문법: </w:t>
      </w:r>
      <w:r>
        <w:rPr>
          <w:rFonts w:ascii="Arial" w:hAnsi="Arial" w:eastAsia="Malgun Gothic"/>
          <w:sz w:val="18"/>
        </w:rPr>
        <w:t>sabem(현재) + que doaram(완료과거) — 현재의 무지 vs 과거 사실.</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Taí! = 거봐/바로 이거야(구어 축약). 화 제목.</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"Quem escolhe título é a Helena. Mas anota."</w:t>
      </w:r>
    </w:p>
    <w:p>
      <w:pPr>
        <w:spacing w:after="0" w:before="0"/>
        <w:ind w:left="283"/>
      </w:pPr>
      <w:r>
        <w:rPr>
          <w:rFonts w:ascii="Arial" w:hAnsi="Arial" w:eastAsia="Malgun Gothic"/>
          <w:b/>
          <w:sz w:val="18"/>
        </w:rPr>
        <w:t xml:space="preserve">· 단어: </w:t>
      </w:r>
      <w:r>
        <w:rPr>
          <w:rFonts w:ascii="Arial" w:hAnsi="Arial" w:eastAsia="Malgun Gothic"/>
          <w:sz w:val="18"/>
        </w:rPr>
        <w:t>escolhe(escolher, 고르다) · anota(anotar 명령)</w:t>
      </w:r>
    </w:p>
    <w:p>
      <w:pPr>
        <w:spacing w:after="0" w:before="0"/>
        <w:ind w:left="283"/>
      </w:pPr>
      <w:r>
        <w:rPr>
          <w:rFonts w:ascii="Arial" w:hAnsi="Arial" w:eastAsia="Malgun Gothic"/>
          <w:b/>
          <w:sz w:val="18"/>
        </w:rPr>
        <w:t xml:space="preserve">· 문법: </w:t>
      </w:r>
      <w:r>
        <w:rPr>
          <w:rFonts w:ascii="Arial" w:hAnsi="Arial" w:eastAsia="Malgun Gothic"/>
          <w:sz w:val="18"/>
        </w:rPr>
        <w:t>강조 구문 "Quem + 동사 + é + 사람" = ~하는 사람은 X다.</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위계 농담.</w:t>
      </w:r>
    </w:p>
    <w:p>
      <w:pPr>
        <w:spacing w:after="20" w:before="100"/>
      </w:pPr>
      <w:r>
        <w:rPr>
          <w:rFonts w:ascii="Arial" w:hAnsi="Arial" w:eastAsia="Malgun Gothic"/>
          <w:b/>
          <w:sz w:val="20"/>
        </w:rPr>
        <w:t xml:space="preserve">84. </w:t>
      </w:r>
      <w:r>
        <w:rPr>
          <w:rFonts w:ascii="Arial" w:hAnsi="Arial" w:eastAsia="Malgun Gothic"/>
          <w:b/>
          <w:color w:val="7F6000"/>
          <w:sz w:val="20"/>
        </w:rPr>
        <w:t>WESLEY</w:t>
      </w:r>
      <w:r>
        <w:rPr>
          <w:rFonts w:ascii="Arial" w:hAnsi="Arial" w:eastAsia="Malgun Gothic"/>
          <w:sz w:val="20"/>
        </w:rPr>
        <w:t xml:space="preserve">  "Tiago, olha o palco. Tão chamando alguém pra falar."</w:t>
      </w:r>
    </w:p>
    <w:p>
      <w:pPr>
        <w:spacing w:after="0" w:before="0"/>
        <w:ind w:left="283"/>
      </w:pPr>
      <w:r>
        <w:rPr>
          <w:rFonts w:ascii="Arial" w:hAnsi="Arial" w:eastAsia="Malgun Gothic"/>
          <w:b/>
          <w:sz w:val="18"/>
        </w:rPr>
        <w:t xml:space="preserve">· 단어: </w:t>
      </w:r>
      <w:r>
        <w:rPr>
          <w:rFonts w:ascii="Arial" w:hAnsi="Arial" w:eastAsia="Malgun Gothic"/>
          <w:sz w:val="18"/>
        </w:rPr>
        <w:t>palco(무대) · chamando(부르는 중)</w:t>
      </w:r>
    </w:p>
    <w:p>
      <w:pPr>
        <w:spacing w:after="0" w:before="0"/>
        <w:ind w:left="283"/>
      </w:pPr>
      <w:r>
        <w:rPr>
          <w:rFonts w:ascii="Arial" w:hAnsi="Arial" w:eastAsia="Malgun Gothic"/>
          <w:b/>
          <w:sz w:val="18"/>
        </w:rPr>
        <w:t xml:space="preserve">· 문법: </w:t>
      </w:r>
      <w:r>
        <w:rPr>
          <w:rFonts w:ascii="Arial" w:hAnsi="Arial" w:eastAsia="Malgun Gothic"/>
          <w:sz w:val="18"/>
        </w:rPr>
        <w:t>불특정 주어 3인칭 복수 진행(Tão chamando).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tão = estão.</w:t>
      </w:r>
    </w:p>
    <w:p>
      <w:pPr>
        <w:spacing w:after="20" w:before="100"/>
      </w:pPr>
      <w:r>
        <w:rPr>
          <w:rFonts w:ascii="Arial" w:hAnsi="Arial" w:eastAsia="Malgun Gothic"/>
          <w:b/>
          <w:sz w:val="20"/>
        </w:rPr>
        <w:t xml:space="preserve">85. </w:t>
      </w:r>
      <w:r>
        <w:rPr>
          <w:rFonts w:ascii="Arial" w:hAnsi="Arial" w:eastAsia="Malgun Gothic"/>
          <w:b/>
          <w:color w:val="7F6000"/>
          <w:sz w:val="20"/>
        </w:rPr>
        <w:t>HAROLDO</w:t>
      </w:r>
      <w:r>
        <w:rPr>
          <w:rFonts w:ascii="Arial" w:hAnsi="Arial" w:eastAsia="Malgun Gothic"/>
          <w:sz w:val="20"/>
        </w:rPr>
        <w:t xml:space="preserve">  "Boa noite, Itaquera! Eu sou Haroldo Lins, o dono da NutriMais Alimentação."</w:t>
      </w:r>
    </w:p>
    <w:p>
      <w:pPr>
        <w:spacing w:after="0" w:before="0"/>
        <w:ind w:left="283"/>
      </w:pPr>
      <w:r>
        <w:rPr>
          <w:rFonts w:ascii="Arial" w:hAnsi="Arial" w:eastAsia="Malgun Gothic"/>
          <w:b/>
          <w:sz w:val="18"/>
        </w:rPr>
        <w:t xml:space="preserve">· 단어: </w:t>
      </w:r>
      <w:r>
        <w:rPr>
          <w:rFonts w:ascii="Arial" w:hAnsi="Arial" w:eastAsia="Malgun Gothic"/>
          <w:sz w:val="18"/>
        </w:rPr>
        <w:t>boa noite(저녁 인사) · dono(사장/주인)</w:t>
      </w:r>
    </w:p>
    <w:p>
      <w:pPr>
        <w:spacing w:after="0" w:before="0"/>
        <w:ind w:left="283"/>
      </w:pPr>
      <w:r>
        <w:rPr>
          <w:rFonts w:ascii="Arial" w:hAnsi="Arial" w:eastAsia="Malgun Gothic"/>
          <w:b/>
          <w:sz w:val="18"/>
        </w:rPr>
        <w:t xml:space="preserve">· 문법: </w:t>
      </w:r>
      <w:r>
        <w:rPr>
          <w:rFonts w:ascii="Arial" w:hAnsi="Arial" w:eastAsia="Malgun Gothic"/>
          <w:sz w:val="18"/>
        </w:rPr>
        <w:t>자기소개 Eu sou + 이름 + 동격.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지역명을 청중 호칭으로(무대 화법).</w:t>
      </w:r>
    </w:p>
    <w:p>
      <w:pPr>
        <w:spacing w:after="20" w:before="100"/>
      </w:pPr>
      <w:r>
        <w:rPr>
          <w:rFonts w:ascii="Arial" w:hAnsi="Arial" w:eastAsia="Malgun Gothic"/>
          <w:b/>
          <w:sz w:val="20"/>
        </w:rPr>
        <w:t xml:space="preserve">86. </w:t>
      </w:r>
      <w:r>
        <w:rPr>
          <w:rFonts w:ascii="Arial" w:hAnsi="Arial" w:eastAsia="Malgun Gothic"/>
          <w:b/>
          <w:color w:val="7F6000"/>
          <w:sz w:val="20"/>
        </w:rPr>
        <w:t>WESLEY</w:t>
      </w:r>
      <w:r>
        <w:rPr>
          <w:rFonts w:ascii="Arial" w:hAnsi="Arial" w:eastAsia="Malgun Gothic"/>
          <w:sz w:val="20"/>
        </w:rPr>
        <w:t xml:space="preserve">  "NutriMais. A empresa da Ana. No palco do vereador."</w:t>
      </w:r>
    </w:p>
    <w:p>
      <w:pPr>
        <w:spacing w:after="0" w:before="0"/>
        <w:ind w:left="283"/>
      </w:pPr>
      <w:r>
        <w:rPr>
          <w:rFonts w:ascii="Arial" w:hAnsi="Arial" w:eastAsia="Malgun Gothic"/>
          <w:b/>
          <w:sz w:val="18"/>
        </w:rPr>
        <w:t xml:space="preserve">· 단어: </w:t>
      </w:r>
      <w:r>
        <w:rPr>
          <w:rFonts w:ascii="Arial" w:hAnsi="Arial" w:eastAsia="Malgun Gothic"/>
          <w:sz w:val="18"/>
        </w:rPr>
        <w:t>(→앞 참고)</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연결로 연관성 제시.</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놀람의 나열.</w:t>
      </w:r>
    </w:p>
    <w:p>
      <w:pPr>
        <w:spacing w:after="20" w:before="100"/>
      </w:pPr>
      <w:r>
        <w:rPr>
          <w:rFonts w:ascii="Arial" w:hAnsi="Arial" w:eastAsia="Malgun Gothic"/>
          <w:b/>
          <w:sz w:val="20"/>
        </w:rPr>
        <w:t xml:space="preserve">87. </w:t>
      </w:r>
      <w:r>
        <w:rPr>
          <w:rFonts w:ascii="Arial" w:hAnsi="Arial" w:eastAsia="Malgun Gothic"/>
          <w:b/>
          <w:color w:val="7F6000"/>
          <w:sz w:val="20"/>
        </w:rPr>
        <w:t>HAROLDO</w:t>
      </w:r>
      <w:r>
        <w:rPr>
          <w:rFonts w:ascii="Arial" w:hAnsi="Arial" w:eastAsia="Malgun Gothic"/>
          <w:sz w:val="20"/>
        </w:rPr>
        <w:t xml:space="preserve">  "O Paulo Rezende é um grande parceiro da educação. Um amigo das nossas crianças!"</w:t>
      </w:r>
    </w:p>
    <w:p>
      <w:pPr>
        <w:spacing w:after="0" w:before="0"/>
        <w:ind w:left="283"/>
      </w:pPr>
      <w:r>
        <w:rPr>
          <w:rFonts w:ascii="Arial" w:hAnsi="Arial" w:eastAsia="Malgun Gothic"/>
          <w:b/>
          <w:sz w:val="18"/>
        </w:rPr>
        <w:t xml:space="preserve">· 단어: </w:t>
      </w:r>
      <w:r>
        <w:rPr>
          <w:rFonts w:ascii="Arial" w:hAnsi="Arial" w:eastAsia="Malgun Gothic"/>
          <w:sz w:val="18"/>
        </w:rPr>
        <w:t>grande(위대한/큰) · parceiro(파트너)</w:t>
      </w:r>
    </w:p>
    <w:p>
      <w:pPr>
        <w:spacing w:after="0" w:before="0"/>
        <w:ind w:left="283"/>
      </w:pPr>
      <w:r>
        <w:rPr>
          <w:rFonts w:ascii="Arial" w:hAnsi="Arial" w:eastAsia="Malgun Gothic"/>
          <w:b/>
          <w:sz w:val="18"/>
        </w:rPr>
        <w:t xml:space="preserve">· 문법: </w:t>
      </w:r>
      <w:r>
        <w:rPr>
          <w:rFonts w:ascii="Arial" w:hAnsi="Arial" w:eastAsia="Malgun Gothic"/>
          <w:sz w:val="18"/>
        </w:rPr>
        <w:t>grande가 명사 앞이면 '훌륭한', 뒤면 '큰'.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정치 홍보 수사.</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"Amigo das crianças. Das crianças que comem biscoito no almoço."</w:t>
      </w:r>
    </w:p>
    <w:p>
      <w:pPr>
        <w:spacing w:after="0" w:before="0"/>
        <w:ind w:left="283"/>
      </w:pPr>
      <w:r>
        <w:rPr>
          <w:rFonts w:ascii="Arial" w:hAnsi="Arial" w:eastAsia="Malgun Gothic"/>
          <w:b/>
          <w:sz w:val="18"/>
        </w:rPr>
        <w:t xml:space="preserve">· 단어: </w:t>
      </w:r>
      <w:r>
        <w:rPr>
          <w:rFonts w:ascii="Arial" w:hAnsi="Arial" w:eastAsia="Malgun Gothic"/>
          <w:sz w:val="18"/>
        </w:rPr>
        <w:t>comem(먹는다)</w:t>
      </w:r>
    </w:p>
    <w:p>
      <w:pPr>
        <w:spacing w:after="0" w:before="0"/>
        <w:ind w:left="283"/>
      </w:pPr>
      <w:r>
        <w:rPr>
          <w:rFonts w:ascii="Arial" w:hAnsi="Arial" w:eastAsia="Malgun Gothic"/>
          <w:b/>
          <w:sz w:val="18"/>
        </w:rPr>
        <w:t xml:space="preserve">· 문법: </w:t>
      </w:r>
      <w:r>
        <w:rPr>
          <w:rFonts w:ascii="Arial" w:hAnsi="Arial" w:eastAsia="Malgun Gothic"/>
          <w:sz w:val="18"/>
        </w:rPr>
        <w:t>상대 표현을 받아 관계절로 비꼬는 확장.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반어.</w:t>
      </w:r>
    </w:p>
    <w:p>
      <w:pPr>
        <w:spacing w:after="20" w:before="100"/>
      </w:pPr>
      <w:r>
        <w:rPr>
          <w:rFonts w:ascii="Arial" w:hAnsi="Arial" w:eastAsia="Malgun Gothic"/>
          <w:b/>
          <w:sz w:val="20"/>
        </w:rPr>
        <w:t xml:space="preserve">89. </w:t>
      </w:r>
      <w:r>
        <w:rPr>
          <w:rFonts w:ascii="Arial" w:hAnsi="Arial" w:eastAsia="Malgun Gothic"/>
          <w:b/>
          <w:color w:val="7F6000"/>
          <w:sz w:val="20"/>
        </w:rPr>
        <w:t>HAROLDO</w:t>
      </w:r>
      <w:r>
        <w:rPr>
          <w:rFonts w:ascii="Arial" w:hAnsi="Arial" w:eastAsia="Malgun Gothic"/>
          <w:sz w:val="20"/>
        </w:rPr>
        <w:t xml:space="preserve">  "Graças a ele, a merenda chega todo dia em centenas de escolas!"</w:t>
      </w:r>
    </w:p>
    <w:p>
      <w:pPr>
        <w:spacing w:after="0" w:before="0"/>
        <w:ind w:left="283"/>
      </w:pPr>
      <w:r>
        <w:rPr>
          <w:rFonts w:ascii="Arial" w:hAnsi="Arial" w:eastAsia="Malgun Gothic"/>
          <w:b/>
          <w:sz w:val="18"/>
        </w:rPr>
        <w:t xml:space="preserve">· 단어: </w:t>
      </w:r>
      <w:r>
        <w:rPr>
          <w:rFonts w:ascii="Arial" w:hAnsi="Arial" w:eastAsia="Malgun Gothic"/>
          <w:sz w:val="18"/>
        </w:rPr>
        <w:t>graças a(~ 덕분에) · todo dia(매일) · centenas(수백)</w:t>
      </w:r>
    </w:p>
    <w:p>
      <w:pPr>
        <w:spacing w:after="0" w:before="0"/>
        <w:ind w:left="283"/>
      </w:pPr>
      <w:r>
        <w:rPr>
          <w:rFonts w:ascii="Arial" w:hAnsi="Arial" w:eastAsia="Malgun Gothic"/>
          <w:b/>
          <w:sz w:val="18"/>
        </w:rPr>
        <w:t xml:space="preserve">· 문법: </w:t>
      </w:r>
      <w:r>
        <w:rPr>
          <w:rFonts w:ascii="Arial" w:hAnsi="Arial" w:eastAsia="Malgun Gothic"/>
          <w:sz w:val="18"/>
        </w:rPr>
        <w:t>centena(100개 단위, 여성) 복수 + de.</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주장.</w:t>
      </w:r>
    </w:p>
    <w:p>
      <w:pPr>
        <w:spacing w:after="0" w:before="0"/>
        <w:ind w:left="283"/>
      </w:pPr>
      <w:r>
        <w:rPr>
          <w:rFonts w:ascii="Arial" w:hAnsi="Arial" w:eastAsia="Malgun Gothic"/>
          <w:b/>
          <w:sz w:val="18"/>
        </w:rPr>
        <w:t xml:space="preserve">· 표현: </w:t>
      </w:r>
      <w:r>
        <w:rPr>
          <w:rFonts w:ascii="Arial" w:hAnsi="Arial" w:eastAsia="Malgun Gothic"/>
          <w:sz w:val="18"/>
        </w:rPr>
        <w:t>todo dia(매일) vs todo o dia(하루 종일).</w:t>
      </w:r>
    </w:p>
    <w:p>
      <w:pPr>
        <w:spacing w:after="20" w:before="100"/>
      </w:pPr>
      <w:r>
        <w:rPr>
          <w:rFonts w:ascii="Arial" w:hAnsi="Arial" w:eastAsia="Malgun Gothic"/>
          <w:b/>
          <w:sz w:val="20"/>
        </w:rPr>
        <w:t xml:space="preserve">90. </w:t>
      </w:r>
      <w:r>
        <w:rPr>
          <w:rFonts w:ascii="Arial" w:hAnsi="Arial" w:eastAsia="Malgun Gothic"/>
          <w:b/>
          <w:color w:val="7F6000"/>
          <w:sz w:val="20"/>
        </w:rPr>
        <w:t>WESLEY</w:t>
      </w:r>
      <w:r>
        <w:rPr>
          <w:rFonts w:ascii="Arial" w:hAnsi="Arial" w:eastAsia="Malgun Gothic"/>
          <w:sz w:val="20"/>
        </w:rPr>
        <w:t xml:space="preserve">  "Peguei ele no palco, com o telão do vereador atrás."</w:t>
      </w:r>
    </w:p>
    <w:p>
      <w:pPr>
        <w:spacing w:after="0" w:before="0"/>
        <w:ind w:left="283"/>
      </w:pPr>
      <w:r>
        <w:rPr>
          <w:rFonts w:ascii="Arial" w:hAnsi="Arial" w:eastAsia="Malgun Gothic"/>
          <w:b/>
          <w:sz w:val="18"/>
        </w:rPr>
        <w:t xml:space="preserve">· 단어: </w:t>
      </w:r>
      <w:r>
        <w:rPr>
          <w:rFonts w:ascii="Arial" w:hAnsi="Arial" w:eastAsia="Malgun Gothic"/>
          <w:sz w:val="18"/>
        </w:rPr>
        <w:t>peguei(찍었다) · atrás(뒤에)</w:t>
      </w:r>
    </w:p>
    <w:p>
      <w:pPr>
        <w:spacing w:after="0" w:before="0"/>
        <w:ind w:left="283"/>
      </w:pPr>
      <w:r>
        <w:rPr>
          <w:rFonts w:ascii="Arial" w:hAnsi="Arial" w:eastAsia="Malgun Gothic"/>
          <w:b/>
          <w:sz w:val="18"/>
        </w:rPr>
        <w:t xml:space="preserve">· 문법: </w:t>
      </w:r>
      <w:r>
        <w:rPr>
          <w:rFonts w:ascii="Arial" w:hAnsi="Arial" w:eastAsia="Malgun Gothic"/>
          <w:sz w:val="18"/>
        </w:rPr>
        <w:t>구어 주격 ele를 목적어로(표준 peguei-o)(→45번).</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증거 사진.</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"Wesley, no papel, o dono da NutriMais não é o Toninho?"</w:t>
      </w:r>
    </w:p>
    <w:p>
      <w:pPr>
        <w:spacing w:after="0" w:before="0"/>
        <w:ind w:left="283"/>
      </w:pPr>
      <w:r>
        <w:rPr>
          <w:rFonts w:ascii="Arial" w:hAnsi="Arial" w:eastAsia="Malgun Gothic"/>
          <w:b/>
          <w:sz w:val="18"/>
        </w:rPr>
        <w:t xml:space="preserve">· 단어: </w:t>
      </w:r>
      <w:r>
        <w:rPr>
          <w:rFonts w:ascii="Arial" w:hAnsi="Arial" w:eastAsia="Malgun Gothic"/>
          <w:sz w:val="18"/>
        </w:rPr>
        <w:t>no papel(서류상)</w:t>
      </w:r>
    </w:p>
    <w:p>
      <w:pPr>
        <w:spacing w:after="0" w:before="0"/>
        <w:ind w:left="283"/>
      </w:pPr>
      <w:r>
        <w:rPr>
          <w:rFonts w:ascii="Arial" w:hAnsi="Arial" w:eastAsia="Malgun Gothic"/>
          <w:b/>
          <w:sz w:val="18"/>
        </w:rPr>
        <w:t xml:space="preserve">· 문법: </w:t>
      </w:r>
      <w:r>
        <w:rPr>
          <w:rFonts w:ascii="Arial" w:hAnsi="Arial" w:eastAsia="Malgun Gothic"/>
          <w:sz w:val="18"/>
        </w:rPr>
        <w:t>부정 의문으로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명의자와 실소유자 구분.</w:t>
      </w:r>
    </w:p>
    <w:p>
      <w:pPr>
        <w:spacing w:after="20" w:before="100"/>
      </w:pPr>
      <w:r>
        <w:rPr>
          <w:rFonts w:ascii="Arial" w:hAnsi="Arial" w:eastAsia="Malgun Gothic"/>
          <w:b/>
          <w:sz w:val="20"/>
        </w:rPr>
        <w:t xml:space="preserve">92. </w:t>
      </w:r>
      <w:r>
        <w:rPr>
          <w:rFonts w:ascii="Arial" w:hAnsi="Arial" w:eastAsia="Malgun Gothic"/>
          <w:b/>
          <w:color w:val="7F6000"/>
          <w:sz w:val="20"/>
        </w:rPr>
        <w:t>WESLEY</w:t>
      </w:r>
      <w:r>
        <w:rPr>
          <w:rFonts w:ascii="Arial" w:hAnsi="Arial" w:eastAsia="Malgun Gothic"/>
          <w:sz w:val="20"/>
        </w:rPr>
        <w:t xml:space="preserve">  "No papel, é. Mas quem sobe no palco é esse Haroldo."</w:t>
      </w:r>
    </w:p>
    <w:p>
      <w:pPr>
        <w:spacing w:after="0" w:before="0"/>
        <w:ind w:left="283"/>
      </w:pPr>
      <w:r>
        <w:rPr>
          <w:rFonts w:ascii="Arial" w:hAnsi="Arial" w:eastAsia="Malgun Gothic"/>
          <w:b/>
          <w:sz w:val="18"/>
        </w:rPr>
        <w:t xml:space="preserve">· 단어: </w:t>
      </w:r>
      <w:r>
        <w:rPr>
          <w:rFonts w:ascii="Arial" w:hAnsi="Arial" w:eastAsia="Malgun Gothic"/>
          <w:sz w:val="18"/>
        </w:rPr>
        <w:t>sobe(subir, 올라가다)</w:t>
      </w:r>
    </w:p>
    <w:p>
      <w:pPr>
        <w:spacing w:after="0" w:before="0"/>
        <w:ind w:left="283"/>
      </w:pPr>
      <w:r>
        <w:rPr>
          <w:rFonts w:ascii="Arial" w:hAnsi="Arial" w:eastAsia="Malgun Gothic"/>
          <w:b/>
          <w:sz w:val="18"/>
        </w:rPr>
        <w:t xml:space="preserve">· 문법: </w:t>
      </w:r>
      <w:r>
        <w:rPr>
          <w:rFonts w:ascii="Arial" w:hAnsi="Arial" w:eastAsia="Malgun Gothic"/>
          <w:sz w:val="18"/>
        </w:rPr>
        <w:t>강조 구문 quem ... é(→83번).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대조.</w:t>
      </w:r>
    </w:p>
    <w:p>
      <w:pPr>
        <w:spacing w:after="20" w:before="100"/>
      </w:pPr>
      <w:r>
        <w:rPr>
          <w:rFonts w:ascii="Arial" w:hAnsi="Arial" w:eastAsia="Malgun Gothic"/>
          <w:b/>
          <w:sz w:val="20"/>
        </w:rPr>
        <w:t xml:space="preserve">93. </w:t>
      </w:r>
      <w:r>
        <w:rPr>
          <w:rFonts w:ascii="Arial" w:hAnsi="Arial" w:eastAsia="Malgun Gothic"/>
          <w:b/>
          <w:color w:val="7F6000"/>
          <w:sz w:val="20"/>
        </w:rPr>
        <w:t>DIGO</w:t>
      </w:r>
      <w:r>
        <w:rPr>
          <w:rFonts w:ascii="Arial" w:hAnsi="Arial" w:eastAsia="Malgun Gothic"/>
          <w:sz w:val="20"/>
        </w:rPr>
        <w:t xml:space="preserve">  "Haroldo Lins. Vou procurar agora. Me dá dez minutos."</w:t>
      </w:r>
    </w:p>
    <w:p>
      <w:pPr>
        <w:spacing w:after="0" w:before="0"/>
        <w:ind w:left="283"/>
      </w:pPr>
      <w:r>
        <w:rPr>
          <w:rFonts w:ascii="Arial" w:hAnsi="Arial" w:eastAsia="Malgun Gothic"/>
          <w:b/>
          <w:sz w:val="18"/>
        </w:rPr>
        <w:t xml:space="preserve">· 단어: </w:t>
      </w:r>
      <w:r>
        <w:rPr>
          <w:rFonts w:ascii="Arial" w:hAnsi="Arial" w:eastAsia="Malgun Gothic"/>
          <w:sz w:val="18"/>
        </w:rPr>
        <w:t>procurar(찾다) · me dá(나에게 줘)</w:t>
      </w:r>
    </w:p>
    <w:p>
      <w:pPr>
        <w:spacing w:after="0" w:before="0"/>
        <w:ind w:left="283"/>
      </w:pPr>
      <w:r>
        <w:rPr>
          <w:rFonts w:ascii="Arial" w:hAnsi="Arial" w:eastAsia="Malgun Gothic"/>
          <w:b/>
          <w:sz w:val="18"/>
        </w:rPr>
        <w:t xml:space="preserve">· 문법: </w:t>
      </w:r>
      <w:r>
        <w:rPr>
          <w:rFonts w:ascii="Arial" w:hAnsi="Arial" w:eastAsia="Malgun Gothic"/>
          <w:sz w:val="18"/>
        </w:rPr>
        <w:t>문두 대명사 Me dá — 브라질 구어(표준 Dá-me).</w:t>
      </w:r>
    </w:p>
    <w:p>
      <w:pPr>
        <w:spacing w:after="0" w:before="0"/>
        <w:ind w:left="283"/>
      </w:pPr>
      <w:r>
        <w:rPr>
          <w:rFonts w:ascii="Arial" w:hAnsi="Arial" w:eastAsia="Malgun Gothic"/>
          <w:b/>
          <w:sz w:val="18"/>
        </w:rPr>
        <w:t xml:space="preserve">· 시제: </w:t>
      </w:r>
      <w:r>
        <w:rPr>
          <w:rFonts w:ascii="Arial" w:hAnsi="Arial" w:eastAsia="Malgun Gothic"/>
          <w:sz w:val="18"/>
        </w:rPr>
        <w:t>근접미래 + 명령법.</w:t>
      </w:r>
    </w:p>
    <w:p>
      <w:pPr>
        <w:spacing w:after="0" w:before="0"/>
        <w:ind w:left="283"/>
      </w:pPr>
      <w:r>
        <w:rPr>
          <w:rFonts w:ascii="Arial" w:hAnsi="Arial" w:eastAsia="Malgun Gothic"/>
          <w:b/>
          <w:sz w:val="18"/>
        </w:rPr>
        <w:t xml:space="preserve">· 표현: </w:t>
      </w:r>
      <w:r>
        <w:rPr>
          <w:rFonts w:ascii="Arial" w:hAnsi="Arial" w:eastAsia="Malgun Gothic"/>
          <w:sz w:val="18"/>
        </w:rPr>
        <w:t>브라질 구어는 문장 첫머리에도 대명사를 둠.</w:t>
      </w:r>
    </w:p>
    <w:p>
      <w:pPr>
        <w:spacing w:after="20" w:before="100"/>
      </w:pPr>
      <w:r>
        <w:rPr>
          <w:rFonts w:ascii="Arial" w:hAnsi="Arial" w:eastAsia="Malgun Gothic"/>
          <w:b/>
          <w:sz w:val="20"/>
        </w:rPr>
        <w:t xml:space="preserve">94. </w:t>
      </w:r>
      <w:r>
        <w:rPr>
          <w:rFonts w:ascii="Arial" w:hAnsi="Arial" w:eastAsia="Malgun Gothic"/>
          <w:b/>
          <w:color w:val="7F6000"/>
          <w:sz w:val="20"/>
        </w:rPr>
        <w:t>HAROLDO</w:t>
      </w:r>
      <w:r>
        <w:rPr>
          <w:rFonts w:ascii="Arial" w:hAnsi="Arial" w:eastAsia="Malgun Gothic"/>
          <w:sz w:val="20"/>
        </w:rPr>
        <w:t xml:space="preserve">  "Então, todo mundo junto: parabéns pra você!"</w:t>
      </w:r>
    </w:p>
    <w:p>
      <w:pPr>
        <w:spacing w:after="0" w:before="0"/>
        <w:ind w:left="283"/>
      </w:pPr>
      <w:r>
        <w:rPr>
          <w:rFonts w:ascii="Arial" w:hAnsi="Arial" w:eastAsia="Malgun Gothic"/>
          <w:b/>
          <w:sz w:val="18"/>
        </w:rPr>
        <w:t xml:space="preserve">· 단어: </w:t>
      </w:r>
      <w:r>
        <w:rPr>
          <w:rFonts w:ascii="Arial" w:hAnsi="Arial" w:eastAsia="Malgun Gothic"/>
          <w:sz w:val="18"/>
        </w:rPr>
        <w:t>todo mundo junto(다 같이) · parabéns(축하)</w:t>
      </w:r>
    </w:p>
    <w:p>
      <w:pPr>
        <w:spacing w:after="0" w:before="0"/>
        <w:ind w:left="283"/>
      </w:pPr>
      <w:r>
        <w:rPr>
          <w:rFonts w:ascii="Arial" w:hAnsi="Arial" w:eastAsia="Malgun Gothic"/>
          <w:b/>
          <w:sz w:val="18"/>
        </w:rPr>
        <w:t xml:space="preserve">· 문법: </w:t>
      </w:r>
      <w:r>
        <w:rPr>
          <w:rFonts w:ascii="Arial" w:hAnsi="Arial" w:eastAsia="Malgun Gothic"/>
          <w:sz w:val="18"/>
        </w:rPr>
        <w:t>고정 노래 구절.</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브라질 생일 축하 노래 첫 구절.</w:t>
      </w:r>
    </w:p>
    <w:p>
      <w:pPr>
        <w:spacing w:after="20" w:before="100"/>
      </w:pPr>
      <w:r>
        <w:rPr>
          <w:rFonts w:ascii="Arial" w:hAnsi="Arial" w:eastAsia="Malgun Gothic"/>
          <w:b/>
          <w:sz w:val="20"/>
        </w:rPr>
        <w:t xml:space="preserve">95. </w:t>
      </w:r>
      <w:r>
        <w:rPr>
          <w:rFonts w:ascii="Arial" w:hAnsi="Arial" w:eastAsia="Malgun Gothic"/>
          <w:b/>
          <w:color w:val="7F6000"/>
          <w:sz w:val="20"/>
        </w:rPr>
        <w:t>REZENDE</w:t>
      </w:r>
      <w:r>
        <w:rPr>
          <w:rFonts w:ascii="Arial" w:hAnsi="Arial" w:eastAsia="Malgun Gothic"/>
          <w:sz w:val="20"/>
        </w:rPr>
        <w:t xml:space="preserve">  "Obrigado, obrigado! Gente, eu não mereço tanto carinho."</w:t>
      </w:r>
    </w:p>
    <w:p>
      <w:pPr>
        <w:spacing w:after="0" w:before="0"/>
        <w:ind w:left="283"/>
      </w:pPr>
      <w:r>
        <w:rPr>
          <w:rFonts w:ascii="Arial" w:hAnsi="Arial" w:eastAsia="Malgun Gothic"/>
          <w:b/>
          <w:sz w:val="18"/>
        </w:rPr>
        <w:t xml:space="preserve">· 단어: </w:t>
      </w:r>
      <w:r>
        <w:rPr>
          <w:rFonts w:ascii="Arial" w:hAnsi="Arial" w:eastAsia="Malgun Gothic"/>
          <w:sz w:val="18"/>
        </w:rPr>
        <w:t>obrigado(남성 화자) · mereço(merecer 1인칭) · carinho(애정)</w:t>
      </w:r>
    </w:p>
    <w:p>
      <w:pPr>
        <w:spacing w:after="0" w:before="0"/>
        <w:ind w:left="283"/>
      </w:pPr>
      <w:r>
        <w:rPr>
          <w:rFonts w:ascii="Arial" w:hAnsi="Arial" w:eastAsia="Malgun Gothic"/>
          <w:b/>
          <w:sz w:val="18"/>
        </w:rPr>
        <w:t xml:space="preserve">· 문법: </w:t>
      </w:r>
      <w:r>
        <w:rPr>
          <w:rFonts w:ascii="Arial" w:hAnsi="Arial" w:eastAsia="Malgun Gothic"/>
          <w:sz w:val="18"/>
        </w:rPr>
        <w:t>tanto + 명사 = 그토록 많은.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정치인의 겸손 연출.</w:t>
      </w:r>
    </w:p>
    <w:p>
      <w:pPr>
        <w:spacing w:after="20" w:before="100"/>
      </w:pPr>
      <w:r>
        <w:rPr>
          <w:rFonts w:ascii="Arial" w:hAnsi="Arial" w:eastAsia="Malgun Gothic"/>
          <w:b/>
          <w:sz w:val="20"/>
        </w:rPr>
        <w:t xml:space="preserve">96. </w:t>
      </w:r>
      <w:r>
        <w:rPr>
          <w:rFonts w:ascii="Arial" w:hAnsi="Arial" w:eastAsia="Malgun Gothic"/>
          <w:b/>
          <w:color w:val="7F6000"/>
          <w:sz w:val="20"/>
        </w:rPr>
        <w:t>REZENDE</w:t>
      </w:r>
      <w:r>
        <w:rPr>
          <w:rFonts w:ascii="Arial" w:hAnsi="Arial" w:eastAsia="Malgun Gothic"/>
          <w:sz w:val="20"/>
        </w:rPr>
        <w:t xml:space="preserve">  "Tudo o que eu faço é por vocês. Pelos nossos idosos, pelas nossas crianças."</w:t>
      </w:r>
    </w:p>
    <w:p>
      <w:pPr>
        <w:spacing w:after="0" w:before="0"/>
        <w:ind w:left="283"/>
      </w:pPr>
      <w:r>
        <w:rPr>
          <w:rFonts w:ascii="Arial" w:hAnsi="Arial" w:eastAsia="Malgun Gothic"/>
          <w:b/>
          <w:sz w:val="18"/>
        </w:rPr>
        <w:t xml:space="preserve">· 단어: </w:t>
      </w:r>
      <w:r>
        <w:rPr>
          <w:rFonts w:ascii="Arial" w:hAnsi="Arial" w:eastAsia="Malgun Gothic"/>
          <w:sz w:val="18"/>
        </w:rPr>
        <w:t>tudo o que(~하는 모든 것) · por(~을 위해) · idosos(어르신들)</w:t>
      </w:r>
    </w:p>
    <w:p>
      <w:pPr>
        <w:spacing w:after="0" w:before="0"/>
        <w:ind w:left="283"/>
      </w:pPr>
      <w:r>
        <w:rPr>
          <w:rFonts w:ascii="Arial" w:hAnsi="Arial" w:eastAsia="Malgun Gothic"/>
          <w:b/>
          <w:sz w:val="18"/>
        </w:rPr>
        <w:t xml:space="preserve">· 문법: </w:t>
      </w:r>
      <w:r>
        <w:rPr>
          <w:rFonts w:ascii="Arial" w:hAnsi="Arial" w:eastAsia="Malgun Gothic"/>
          <w:sz w:val="18"/>
        </w:rPr>
        <w:t>tudo o que + 절이 주어. por = 위하여(목적).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idoso = 노인의 정중한 표현.</w:t>
      </w:r>
    </w:p>
    <w:p>
      <w:pPr>
        <w:spacing w:after="20" w:before="100"/>
      </w:pPr>
      <w:r>
        <w:rPr>
          <w:rFonts w:ascii="Arial" w:hAnsi="Arial" w:eastAsia="Malgun Gothic"/>
          <w:b/>
          <w:sz w:val="20"/>
        </w:rPr>
        <w:t xml:space="preserve">97. </w:t>
      </w:r>
      <w:r>
        <w:rPr>
          <w:rFonts w:ascii="Arial" w:hAnsi="Arial" w:eastAsia="Malgun Gothic"/>
          <w:b/>
          <w:color w:val="7F6000"/>
          <w:sz w:val="20"/>
        </w:rPr>
        <w:t>SEU OSVALDO</w:t>
      </w:r>
      <w:r>
        <w:rPr>
          <w:rFonts w:ascii="Arial" w:hAnsi="Arial" w:eastAsia="Malgun Gothic"/>
          <w:sz w:val="20"/>
        </w:rPr>
        <w:t xml:space="preserve">  "Viu? Simpático. Fala bonito."</w:t>
      </w:r>
    </w:p>
    <w:p>
      <w:pPr>
        <w:spacing w:after="0" w:before="0"/>
        <w:ind w:left="283"/>
      </w:pPr>
      <w:r>
        <w:rPr>
          <w:rFonts w:ascii="Arial" w:hAnsi="Arial" w:eastAsia="Malgun Gothic"/>
          <w:b/>
          <w:sz w:val="18"/>
        </w:rPr>
        <w:t xml:space="preserve">· 단어: </w:t>
      </w:r>
      <w:r>
        <w:rPr>
          <w:rFonts w:ascii="Arial" w:hAnsi="Arial" w:eastAsia="Malgun Gothic"/>
          <w:sz w:val="18"/>
        </w:rPr>
        <w:t>viu(봤지?) · fala bonito(말을 잘한다)</w:t>
      </w:r>
    </w:p>
    <w:p>
      <w:pPr>
        <w:spacing w:after="0" w:before="0"/>
        <w:ind w:left="283"/>
      </w:pPr>
      <w:r>
        <w:rPr>
          <w:rFonts w:ascii="Arial" w:hAnsi="Arial" w:eastAsia="Malgun Gothic"/>
          <w:b/>
          <w:sz w:val="18"/>
        </w:rPr>
        <w:t xml:space="preserve">· 문법: </w:t>
      </w:r>
      <w:r>
        <w:rPr>
          <w:rFonts w:ascii="Arial" w:hAnsi="Arial" w:eastAsia="Malgun Gothic"/>
          <w:sz w:val="18"/>
        </w:rPr>
        <w:t>형용사 bonito가 부사로(불변).</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falar bonito = 말 잘하다(구어).</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"Fala muito bonito, seu Osvaldo."</w:t>
      </w:r>
    </w:p>
    <w:p>
      <w:pPr>
        <w:spacing w:after="0" w:before="0"/>
        <w:ind w:left="283"/>
      </w:pPr>
      <w:r>
        <w:rPr>
          <w:rFonts w:ascii="Arial" w:hAnsi="Arial" w:eastAsia="Malgun Gothic"/>
          <w:b/>
          <w:sz w:val="18"/>
        </w:rPr>
        <w:t xml:space="preserve">· 단어: </w:t>
      </w:r>
      <w:r>
        <w:rPr>
          <w:rFonts w:ascii="Arial" w:hAnsi="Arial" w:eastAsia="Malgun Gothic"/>
          <w:sz w:val="18"/>
        </w:rPr>
        <w:t>muito(매우)</w:t>
      </w:r>
    </w:p>
    <w:p>
      <w:pPr>
        <w:spacing w:after="0" w:before="0"/>
        <w:ind w:left="283"/>
      </w:pPr>
      <w:r>
        <w:rPr>
          <w:rFonts w:ascii="Arial" w:hAnsi="Arial" w:eastAsia="Malgun Gothic"/>
          <w:b/>
          <w:sz w:val="18"/>
        </w:rPr>
        <w:t xml:space="preserve">· 문법: </w:t>
      </w:r>
      <w:r>
        <w:rPr>
          <w:rFonts w:ascii="Arial" w:hAnsi="Arial" w:eastAsia="Malgun Gothic"/>
          <w:sz w:val="18"/>
        </w:rPr>
        <w:t>상대 말을 받아 반어적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아이러니.</w:t>
      </w:r>
    </w:p>
    <w:p>
      <w:pPr>
        <w:spacing w:after="20" w:before="100"/>
      </w:pPr>
      <w:r>
        <w:rPr>
          <w:rFonts w:ascii="Arial" w:hAnsi="Arial" w:eastAsia="Malgun Gothic"/>
          <w:b/>
          <w:sz w:val="20"/>
        </w:rPr>
        <w:t xml:space="preserve">99. </w:t>
      </w:r>
      <w:r>
        <w:rPr>
          <w:rFonts w:ascii="Arial" w:hAnsi="Arial" w:eastAsia="Malgun Gothic"/>
          <w:b/>
          <w:color w:val="7F6000"/>
          <w:sz w:val="20"/>
        </w:rPr>
        <w:t>REZENDE</w:t>
      </w:r>
      <w:r>
        <w:rPr>
          <w:rFonts w:ascii="Arial" w:hAnsi="Arial" w:eastAsia="Malgun Gothic"/>
          <w:sz w:val="20"/>
        </w:rPr>
        <w:t xml:space="preserve">  "E quero agradecer a todos que acreditaram na nossa campanha. Cada doação fez diferença!"</w:t>
      </w:r>
    </w:p>
    <w:p>
      <w:pPr>
        <w:spacing w:after="0" w:before="0"/>
        <w:ind w:left="283"/>
      </w:pPr>
      <w:r>
        <w:rPr>
          <w:rFonts w:ascii="Arial" w:hAnsi="Arial" w:eastAsia="Malgun Gothic"/>
          <w:b/>
          <w:sz w:val="18"/>
        </w:rPr>
        <w:t xml:space="preserve">· 단어: </w:t>
      </w:r>
      <w:r>
        <w:rPr>
          <w:rFonts w:ascii="Arial" w:hAnsi="Arial" w:eastAsia="Malgun Gothic"/>
          <w:sz w:val="18"/>
        </w:rPr>
        <w:t>agradecer a(~에게 감사하다) · acreditaram em(믿었다) · fez diferença(차이를 만들었다)</w:t>
      </w:r>
    </w:p>
    <w:p>
      <w:pPr>
        <w:spacing w:after="0" w:before="0"/>
        <w:ind w:left="283"/>
      </w:pPr>
      <w:r>
        <w:rPr>
          <w:rFonts w:ascii="Arial" w:hAnsi="Arial" w:eastAsia="Malgun Gothic"/>
          <w:b/>
          <w:sz w:val="18"/>
        </w:rPr>
        <w:t xml:space="preserve">· 문법: </w:t>
      </w:r>
      <w:r>
        <w:rPr>
          <w:rFonts w:ascii="Arial" w:hAnsi="Arial" w:eastAsia="Malgun Gothic"/>
          <w:sz w:val="18"/>
        </w:rPr>
        <w:t>agradecer a + 사람. acreditar em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fazer diferença = 도움이 되다.</w:t>
      </w:r>
    </w:p>
    <w:p>
      <w:pPr>
        <w:spacing w:after="20" w:before="100"/>
      </w:pPr>
      <w:r>
        <w:rPr>
          <w:rFonts w:ascii="Arial" w:hAnsi="Arial" w:eastAsia="Malgun Gothic"/>
          <w:b/>
          <w:sz w:val="20"/>
        </w:rPr>
        <w:t xml:space="preserve">100. </w:t>
      </w:r>
      <w:r>
        <w:rPr>
          <w:rFonts w:ascii="Arial" w:hAnsi="Arial" w:eastAsia="Malgun Gothic"/>
          <w:b/>
          <w:color w:val="7F6000"/>
          <w:sz w:val="20"/>
        </w:rPr>
        <w:t>WESLEY</w:t>
      </w:r>
      <w:r>
        <w:rPr>
          <w:rFonts w:ascii="Arial" w:hAnsi="Arial" w:eastAsia="Malgun Gothic"/>
          <w:sz w:val="20"/>
        </w:rPr>
        <w:t xml:space="preserve">  "Cada doação. E ele falou isso olhando pra uma plateia de aposentados."</w:t>
      </w:r>
    </w:p>
    <w:p>
      <w:pPr>
        <w:spacing w:after="0" w:before="0"/>
        <w:ind w:left="283"/>
      </w:pPr>
      <w:r>
        <w:rPr>
          <w:rFonts w:ascii="Arial" w:hAnsi="Arial" w:eastAsia="Malgun Gothic"/>
          <w:b/>
          <w:sz w:val="18"/>
        </w:rPr>
        <w:t xml:space="preserve">· 단어: </w:t>
      </w:r>
      <w:r>
        <w:rPr>
          <w:rFonts w:ascii="Arial" w:hAnsi="Arial" w:eastAsia="Malgun Gothic"/>
          <w:sz w:val="18"/>
        </w:rPr>
        <w:t>olhando(바라보며) · plateia(청중)</w:t>
      </w:r>
    </w:p>
    <w:p>
      <w:pPr>
        <w:spacing w:after="0" w:before="0"/>
        <w:ind w:left="283"/>
      </w:pPr>
      <w:r>
        <w:rPr>
          <w:rFonts w:ascii="Arial" w:hAnsi="Arial" w:eastAsia="Malgun Gothic"/>
          <w:b/>
          <w:sz w:val="18"/>
        </w:rPr>
        <w:t xml:space="preserve">· 문법: </w:t>
      </w:r>
      <w:r>
        <w:rPr>
          <w:rFonts w:ascii="Arial" w:hAnsi="Arial" w:eastAsia="Malgun Gothic"/>
          <w:sz w:val="18"/>
        </w:rPr>
        <w:t>현재분사가 부대 상황(~하면서).</w:t>
      </w:r>
    </w:p>
    <w:p>
      <w:pPr>
        <w:spacing w:after="0" w:before="0"/>
        <w:ind w:left="283"/>
      </w:pPr>
      <w:r>
        <w:rPr>
          <w:rFonts w:ascii="Arial" w:hAnsi="Arial" w:eastAsia="Malgun Gothic"/>
          <w:b/>
          <w:sz w:val="18"/>
        </w:rPr>
        <w:t xml:space="preserve">· 시제: </w:t>
      </w:r>
      <w:r>
        <w:rPr>
          <w:rFonts w:ascii="Arial" w:hAnsi="Arial" w:eastAsia="Malgun Gothic"/>
          <w:sz w:val="18"/>
        </w:rPr>
        <w:t>완료과거 + 현재분사.</w:t>
      </w:r>
    </w:p>
    <w:p>
      <w:pPr>
        <w:spacing w:after="0" w:before="0"/>
        <w:ind w:left="283"/>
      </w:pPr>
      <w:r>
        <w:rPr>
          <w:rFonts w:ascii="Arial" w:hAnsi="Arial" w:eastAsia="Malgun Gothic"/>
          <w:b/>
          <w:sz w:val="18"/>
        </w:rPr>
        <w:t xml:space="preserve">· 표현: </w:t>
      </w:r>
      <w:r>
        <w:rPr>
          <w:rFonts w:ascii="Arial" w:hAnsi="Arial" w:eastAsia="Malgun Gothic"/>
          <w:sz w:val="18"/>
        </w:rPr>
        <w:t>아이러니 강조.</w:t>
      </w:r>
    </w:p>
    <w:p>
      <w:pPr>
        <w:spacing w:after="20" w:before="100"/>
      </w:pPr>
      <w:r>
        <w:rPr>
          <w:rFonts w:ascii="Arial" w:hAnsi="Arial" w:eastAsia="Malgun Gothic"/>
          <w:b/>
          <w:sz w:val="20"/>
        </w:rPr>
        <w:t xml:space="preserve">101. </w:t>
      </w:r>
      <w:r>
        <w:rPr>
          <w:rFonts w:ascii="Arial" w:hAnsi="Arial" w:eastAsia="Malgun Gothic"/>
          <w:b/>
          <w:color w:val="7F6000"/>
          <w:sz w:val="20"/>
        </w:rPr>
        <w:t>DIGO</w:t>
      </w:r>
      <w:r>
        <w:rPr>
          <w:rFonts w:ascii="Arial" w:hAnsi="Arial" w:eastAsia="Malgun Gothic"/>
          <w:sz w:val="20"/>
        </w:rPr>
        <w:t xml:space="preserve">  "Tiago, achei o Haroldo Lins. Senta, se puder."</w:t>
      </w:r>
    </w:p>
    <w:p>
      <w:pPr>
        <w:spacing w:after="0" w:before="0"/>
        <w:ind w:left="283"/>
      </w:pPr>
      <w:r>
        <w:rPr>
          <w:rFonts w:ascii="Arial" w:hAnsi="Arial" w:eastAsia="Malgun Gothic"/>
          <w:b/>
          <w:sz w:val="18"/>
        </w:rPr>
        <w:t xml:space="preserve">· 단어: </w:t>
      </w:r>
      <w:r>
        <w:rPr>
          <w:rFonts w:ascii="Arial" w:hAnsi="Arial" w:eastAsia="Malgun Gothic"/>
          <w:sz w:val="18"/>
        </w:rPr>
        <w:t>senta(앉아) · puder(poder 접속법 미래)</w:t>
      </w:r>
    </w:p>
    <w:p>
      <w:pPr>
        <w:spacing w:after="0" w:before="0"/>
        <w:ind w:left="283"/>
      </w:pPr>
      <w:r>
        <w:rPr>
          <w:rFonts w:ascii="Arial" w:hAnsi="Arial" w:eastAsia="Malgun Gothic"/>
          <w:b/>
          <w:sz w:val="18"/>
        </w:rPr>
        <w:t xml:space="preserve">· 문법: </w:t>
      </w:r>
      <w:r>
        <w:rPr>
          <w:rFonts w:ascii="Arial" w:hAnsi="Arial" w:eastAsia="Malgun Gothic"/>
          <w:sz w:val="18"/>
        </w:rPr>
        <w:t>se + 접속법 미래(puder — 불규칙 어간 pud-).</w:t>
      </w:r>
    </w:p>
    <w:p>
      <w:pPr>
        <w:spacing w:after="0" w:before="0"/>
        <w:ind w:left="283"/>
      </w:pPr>
      <w:r>
        <w:rPr>
          <w:rFonts w:ascii="Arial" w:hAnsi="Arial" w:eastAsia="Malgun Gothic"/>
          <w:b/>
          <w:sz w:val="18"/>
        </w:rPr>
        <w:t xml:space="preserve">· 시제: </w:t>
      </w:r>
      <w:r>
        <w:rPr>
          <w:rFonts w:ascii="Arial" w:hAnsi="Arial" w:eastAsia="Malgun Gothic"/>
          <w:sz w:val="18"/>
        </w:rPr>
        <w:t>명령법 + 접속법 미래.</w:t>
      </w:r>
    </w:p>
    <w:p>
      <w:pPr>
        <w:spacing w:after="0" w:before="0"/>
        <w:ind w:left="283"/>
      </w:pPr>
      <w:r>
        <w:rPr>
          <w:rFonts w:ascii="Arial" w:hAnsi="Arial" w:eastAsia="Malgun Gothic"/>
          <w:b/>
          <w:sz w:val="18"/>
        </w:rPr>
        <w:t xml:space="preserve">· 표현: </w:t>
      </w:r>
      <w:r>
        <w:rPr>
          <w:rFonts w:ascii="Arial" w:hAnsi="Arial" w:eastAsia="Malgun Gothic"/>
          <w:sz w:val="18"/>
        </w:rPr>
        <w:t>"Senta, que vem coisa"(→8화 108번)와 같은 예고.</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"Fala. Tô num canto, perto da cozinha."</w:t>
      </w:r>
    </w:p>
    <w:p>
      <w:pPr>
        <w:spacing w:after="0" w:before="0"/>
        <w:ind w:left="283"/>
      </w:pPr>
      <w:r>
        <w:rPr>
          <w:rFonts w:ascii="Arial" w:hAnsi="Arial" w:eastAsia="Malgun Gothic"/>
          <w:b/>
          <w:sz w:val="18"/>
        </w:rPr>
        <w:t xml:space="preserve">· 단어: </w:t>
      </w:r>
      <w:r>
        <w:rPr>
          <w:rFonts w:ascii="Arial" w:hAnsi="Arial" w:eastAsia="Malgun Gothic"/>
          <w:sz w:val="18"/>
        </w:rPr>
        <w:t>num(em + um) · canto(구석)</w:t>
      </w:r>
    </w:p>
    <w:p>
      <w:pPr>
        <w:spacing w:after="0" w:before="0"/>
        <w:ind w:left="283"/>
      </w:pPr>
      <w:r>
        <w:rPr>
          <w:rFonts w:ascii="Arial" w:hAnsi="Arial" w:eastAsia="Malgun Gothic"/>
          <w:b/>
          <w:sz w:val="18"/>
        </w:rPr>
        <w:t xml:space="preserve">· 문법: </w:t>
      </w:r>
      <w:r>
        <w:rPr>
          <w:rFonts w:ascii="Arial" w:hAnsi="Arial" w:eastAsia="Malgun Gothic"/>
          <w:sz w:val="18"/>
        </w:rPr>
        <w:t>num 축약.</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팀 내 구어.</w:t>
      </w:r>
    </w:p>
    <w:p>
      <w:pPr>
        <w:spacing w:after="20" w:before="100"/>
      </w:pPr>
      <w:r>
        <w:rPr>
          <w:rFonts w:ascii="Arial" w:hAnsi="Arial" w:eastAsia="Malgun Gothic"/>
          <w:b/>
          <w:sz w:val="20"/>
        </w:rPr>
        <w:t xml:space="preserve">103. </w:t>
      </w:r>
      <w:r>
        <w:rPr>
          <w:rFonts w:ascii="Arial" w:hAnsi="Arial" w:eastAsia="Malgun Gothic"/>
          <w:b/>
          <w:color w:val="7F6000"/>
          <w:sz w:val="20"/>
        </w:rPr>
        <w:t>DIGO</w:t>
      </w:r>
      <w:r>
        <w:rPr>
          <w:rFonts w:ascii="Arial" w:hAnsi="Arial" w:eastAsia="Malgun Gothic"/>
          <w:sz w:val="20"/>
        </w:rPr>
        <w:t xml:space="preserve">  "Até dois anos atrás, ele era gerente do Grupo Ferraz. Tá no perfil profissional dele."</w:t>
      </w:r>
    </w:p>
    <w:p>
      <w:pPr>
        <w:spacing w:after="0" w:before="0"/>
        <w:ind w:left="283"/>
      </w:pPr>
      <w:r>
        <w:rPr>
          <w:rFonts w:ascii="Arial" w:hAnsi="Arial" w:eastAsia="Malgun Gothic"/>
          <w:b/>
          <w:sz w:val="18"/>
        </w:rPr>
        <w:t xml:space="preserve">· 단어: </w:t>
      </w:r>
      <w:r>
        <w:rPr>
          <w:rFonts w:ascii="Arial" w:hAnsi="Arial" w:eastAsia="Malgun Gothic"/>
          <w:sz w:val="18"/>
        </w:rPr>
        <w:t>até(~까지) · era(ser 미완료과거) · gerente(매니저) · perfil profissional(경력 프로필)</w:t>
      </w:r>
    </w:p>
    <w:p>
      <w:pPr>
        <w:spacing w:after="0" w:before="0"/>
        <w:ind w:left="283"/>
      </w:pPr>
      <w:r>
        <w:rPr>
          <w:rFonts w:ascii="Arial" w:hAnsi="Arial" w:eastAsia="Malgun Gothic"/>
          <w:b/>
          <w:sz w:val="18"/>
        </w:rPr>
        <w:t xml:space="preserve">· 문법: </w:t>
      </w:r>
      <w:r>
        <w:rPr>
          <w:rFonts w:ascii="Arial" w:hAnsi="Arial" w:eastAsia="Malgun Gothic"/>
          <w:sz w:val="18"/>
        </w:rPr>
        <w:t>직업 앞 관사 생략(era gerente).</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일정 기간의 지속 상태(직위).</w:t>
      </w:r>
    </w:p>
    <w:p>
      <w:pPr>
        <w:spacing w:after="0" w:before="0"/>
        <w:ind w:left="283"/>
      </w:pPr>
      <w:r>
        <w:rPr>
          <w:rFonts w:ascii="Arial" w:hAnsi="Arial" w:eastAsia="Malgun Gothic"/>
          <w:b/>
          <w:sz w:val="18"/>
        </w:rPr>
        <w:t xml:space="preserve">· 표현: </w:t>
      </w:r>
      <w:r>
        <w:rPr>
          <w:rFonts w:ascii="Arial" w:hAnsi="Arial" w:eastAsia="Malgun Gothic"/>
          <w:sz w:val="18"/>
        </w:rPr>
        <w:t>페하스 그룹과의 연결 고리.</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"Grupo Ferraz. O galpão. A placa."</w:t>
      </w:r>
    </w:p>
    <w:p>
      <w:pPr>
        <w:spacing w:after="0" w:before="0"/>
        <w:ind w:left="283"/>
      </w:pPr>
      <w:r>
        <w:rPr>
          <w:rFonts w:ascii="Arial" w:hAnsi="Arial" w:eastAsia="Malgun Gothic"/>
          <w:b/>
          <w:sz w:val="18"/>
        </w:rPr>
        <w:t xml:space="preserve">· 단어: </w:t>
      </w:r>
      <w:r>
        <w:rPr>
          <w:rFonts w:ascii="Arial" w:hAnsi="Arial" w:eastAsia="Malgun Gothic"/>
          <w:sz w:val="18"/>
        </w:rPr>
        <w:t>(→7화)</w:t>
      </w:r>
    </w:p>
    <w:p>
      <w:pPr>
        <w:spacing w:after="0" w:before="0"/>
        <w:ind w:left="283"/>
      </w:pPr>
      <w:r>
        <w:rPr>
          <w:rFonts w:ascii="Arial" w:hAnsi="Arial" w:eastAsia="Malgun Gothic"/>
          <w:b/>
          <w:sz w:val="18"/>
        </w:rPr>
        <w:t xml:space="preserve">· 문법: </w:t>
      </w:r>
      <w:r>
        <w:rPr>
          <w:rFonts w:ascii="Arial" w:hAnsi="Arial" w:eastAsia="Malgun Gothic"/>
          <w:sz w:val="18"/>
        </w:rPr>
        <w:t>명사구 나열로 연상.</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7화 결말과 연결.</w:t>
      </w:r>
    </w:p>
    <w:p>
      <w:pPr>
        <w:spacing w:after="20" w:before="100"/>
      </w:pPr>
      <w:r>
        <w:rPr>
          <w:rFonts w:ascii="Arial" w:hAnsi="Arial" w:eastAsia="Malgun Gothic"/>
          <w:b/>
          <w:sz w:val="20"/>
        </w:rPr>
        <w:t xml:space="preserve">105. </w:t>
      </w:r>
      <w:r>
        <w:rPr>
          <w:rFonts w:ascii="Arial" w:hAnsi="Arial" w:eastAsia="Malgun Gothic"/>
          <w:b/>
          <w:color w:val="7F6000"/>
          <w:sz w:val="20"/>
        </w:rPr>
        <w:t>DIGO</w:t>
      </w:r>
      <w:r>
        <w:rPr>
          <w:rFonts w:ascii="Arial" w:hAnsi="Arial" w:eastAsia="Malgun Gothic"/>
          <w:sz w:val="20"/>
        </w:rPr>
        <w:t xml:space="preserve">  "E olha que engraçado. Ele também doou pro Rezende. Só mil reais."</w:t>
      </w:r>
    </w:p>
    <w:p>
      <w:pPr>
        <w:spacing w:after="0" w:before="0"/>
        <w:ind w:left="283"/>
      </w:pPr>
      <w:r>
        <w:rPr>
          <w:rFonts w:ascii="Arial" w:hAnsi="Arial" w:eastAsia="Malgun Gothic"/>
          <w:b/>
          <w:sz w:val="18"/>
        </w:rPr>
        <w:t xml:space="preserve">· 단어: </w:t>
      </w:r>
      <w:r>
        <w:rPr>
          <w:rFonts w:ascii="Arial" w:hAnsi="Arial" w:eastAsia="Malgun Gothic"/>
          <w:sz w:val="18"/>
        </w:rPr>
        <w:t>engraçado(웃긴) · só(겨우)</w:t>
      </w:r>
    </w:p>
    <w:p>
      <w:pPr>
        <w:spacing w:after="0" w:before="0"/>
        <w:ind w:left="283"/>
      </w:pPr>
      <w:r>
        <w:rPr>
          <w:rFonts w:ascii="Arial" w:hAnsi="Arial" w:eastAsia="Malgun Gothic"/>
          <w:b/>
          <w:sz w:val="18"/>
        </w:rPr>
        <w:t xml:space="preserve">· 문법: </w:t>
      </w:r>
      <w:r>
        <w:rPr>
          <w:rFonts w:ascii="Arial" w:hAnsi="Arial" w:eastAsia="Malgun Gothic"/>
          <w:sz w:val="18"/>
        </w:rPr>
        <w:t>"olha que + 형용사" = 이거 참 ~하다. só + 금액 = 겨우(문법 2).</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0" w:before="0"/>
        <w:ind w:left="283"/>
      </w:pPr>
      <w:r>
        <w:rPr>
          <w:rFonts w:ascii="Arial" w:hAnsi="Arial" w:eastAsia="Malgun Gothic"/>
          <w:b/>
          <w:sz w:val="18"/>
        </w:rPr>
        <w:t xml:space="preserve">· 표현: </w:t>
      </w:r>
      <w:r>
        <w:rPr>
          <w:rFonts w:ascii="Arial" w:hAnsi="Arial" w:eastAsia="Malgun Gothic"/>
          <w:sz w:val="18"/>
        </w:rPr>
        <w:t>engraçado = 웃긴/이상한.</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"O dono da empresa doa mil. O aposentado de salário mínimo doa cinco mil."</w:t>
      </w:r>
    </w:p>
    <w:p>
      <w:pPr>
        <w:spacing w:after="0" w:before="0"/>
        <w:ind w:left="283"/>
      </w:pPr>
      <w:r>
        <w:rPr>
          <w:rFonts w:ascii="Arial" w:hAnsi="Arial" w:eastAsia="Malgun Gothic"/>
          <w:b/>
          <w:sz w:val="18"/>
        </w:rPr>
        <w:t xml:space="preserve">· 단어: </w:t>
      </w:r>
      <w:r>
        <w:rPr>
          <w:rFonts w:ascii="Arial" w:hAnsi="Arial" w:eastAsia="Malgun Gothic"/>
          <w:sz w:val="18"/>
        </w:rPr>
        <w:t>doa(doar 3인칭 현재)</w:t>
      </w:r>
    </w:p>
    <w:p>
      <w:pPr>
        <w:spacing w:after="0" w:before="0"/>
        <w:ind w:left="283"/>
      </w:pPr>
      <w:r>
        <w:rPr>
          <w:rFonts w:ascii="Arial" w:hAnsi="Arial" w:eastAsia="Malgun Gothic"/>
          <w:b/>
          <w:sz w:val="18"/>
        </w:rPr>
        <w:t xml:space="preserve">· 문법: </w:t>
      </w:r>
      <w:r>
        <w:rPr>
          <w:rFonts w:ascii="Arial" w:hAnsi="Arial" w:eastAsia="Malgun Gothic"/>
          <w:sz w:val="18"/>
        </w:rPr>
        <w:t>대구문. 현재형으로 사실을 요약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 — 사실 요약의 '설명 현재'.</w:t>
      </w:r>
    </w:p>
    <w:p>
      <w:pPr>
        <w:spacing w:after="0" w:before="0"/>
        <w:ind w:left="283"/>
      </w:pPr>
      <w:r>
        <w:rPr>
          <w:rFonts w:ascii="Arial" w:hAnsi="Arial" w:eastAsia="Malgun Gothic"/>
          <w:b/>
          <w:sz w:val="18"/>
        </w:rPr>
        <w:t xml:space="preserve">· 표현: </w:t>
      </w:r>
      <w:r>
        <w:rPr>
          <w:rFonts w:ascii="Arial" w:hAnsi="Arial" w:eastAsia="Malgun Gothic"/>
          <w:sz w:val="18"/>
        </w:rPr>
        <w:t>아이러니 대비.</w:t>
      </w:r>
    </w:p>
    <w:p>
      <w:pPr>
        <w:spacing w:after="20" w:before="100"/>
      </w:pPr>
      <w:r>
        <w:rPr>
          <w:rFonts w:ascii="Arial" w:hAnsi="Arial" w:eastAsia="Malgun Gothic"/>
          <w:b/>
          <w:sz w:val="20"/>
        </w:rPr>
        <w:t xml:space="preserve">107. </w:t>
      </w:r>
      <w:r>
        <w:rPr>
          <w:rFonts w:ascii="Arial" w:hAnsi="Arial" w:eastAsia="Malgun Gothic"/>
          <w:b/>
          <w:color w:val="7F6000"/>
          <w:sz w:val="20"/>
        </w:rPr>
        <w:t>DIGO</w:t>
      </w:r>
      <w:r>
        <w:rPr>
          <w:rFonts w:ascii="Arial" w:hAnsi="Arial" w:eastAsia="Malgun Gothic"/>
          <w:sz w:val="20"/>
        </w:rPr>
        <w:t xml:space="preserve">  "Os números não mentem, Tiago. As pessoas, sim."</w:t>
      </w:r>
    </w:p>
    <w:p>
      <w:pPr>
        <w:spacing w:after="0" w:before="0"/>
        <w:ind w:left="283"/>
      </w:pPr>
      <w:r>
        <w:rPr>
          <w:rFonts w:ascii="Arial" w:hAnsi="Arial" w:eastAsia="Malgun Gothic"/>
          <w:b/>
          <w:sz w:val="18"/>
        </w:rPr>
        <w:t xml:space="preserve">· 단어: </w:t>
      </w:r>
      <w:r>
        <w:rPr>
          <w:rFonts w:ascii="Arial" w:hAnsi="Arial" w:eastAsia="Malgun Gothic"/>
          <w:sz w:val="18"/>
        </w:rPr>
        <w:t>(→8화 142번)</w:t>
      </w:r>
    </w:p>
    <w:p>
      <w:pPr>
        <w:spacing w:after="0" w:before="0"/>
        <w:ind w:left="283"/>
      </w:pPr>
      <w:r>
        <w:rPr>
          <w:rFonts w:ascii="Arial" w:hAnsi="Arial" w:eastAsia="Malgun Gothic"/>
          <w:b/>
          <w:sz w:val="18"/>
        </w:rPr>
        <w:t xml:space="preserve">· 문법: </w:t>
      </w:r>
      <w:r>
        <w:rPr>
          <w:rFonts w:ascii="Arial" w:hAnsi="Arial" w:eastAsia="Malgun Gothic"/>
          <w:sz w:val="18"/>
        </w:rPr>
        <w:t>대조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지구의 좌우명.</w:t>
      </w:r>
    </w:p>
    <w:p>
      <w:pPr>
        <w:spacing w:after="20" w:before="100"/>
      </w:pPr>
      <w:r>
        <w:rPr>
          <w:rFonts w:ascii="Arial" w:hAnsi="Arial" w:eastAsia="Malgun Gothic"/>
          <w:b/>
          <w:sz w:val="20"/>
        </w:rPr>
        <w:t xml:space="preserve">108. </w:t>
      </w:r>
      <w:r>
        <w:rPr>
          <w:rFonts w:ascii="Arial" w:hAnsi="Arial" w:eastAsia="Malgun Gothic"/>
          <w:b/>
          <w:color w:val="7F6000"/>
          <w:sz w:val="20"/>
        </w:rPr>
        <w:t>HELENA</w:t>
      </w:r>
      <w:r>
        <w:rPr>
          <w:rFonts w:ascii="Arial" w:hAnsi="Arial" w:eastAsia="Malgun Gothic"/>
          <w:sz w:val="20"/>
        </w:rPr>
        <w:t xml:space="preserve">  "Tiago, aqui é a Helena. Tô na linha com o Digo. Escuta bem."</w:t>
      </w:r>
    </w:p>
    <w:p>
      <w:pPr>
        <w:spacing w:after="0" w:before="0"/>
        <w:ind w:left="283"/>
      </w:pPr>
      <w:r>
        <w:rPr>
          <w:rFonts w:ascii="Arial" w:hAnsi="Arial" w:eastAsia="Malgun Gothic"/>
          <w:b/>
          <w:sz w:val="18"/>
        </w:rPr>
        <w:t xml:space="preserve">· 단어: </w:t>
      </w:r>
      <w:r>
        <w:rPr>
          <w:rFonts w:ascii="Arial" w:hAnsi="Arial" w:eastAsia="Malgun Gothic"/>
          <w:sz w:val="18"/>
        </w:rPr>
        <w:t>aqui é(나 ~야, 전화) · na linha(통화 중)</w:t>
      </w:r>
    </w:p>
    <w:p>
      <w:pPr>
        <w:spacing w:after="0" w:before="0"/>
        <w:ind w:left="283"/>
      </w:pPr>
      <w:r>
        <w:rPr>
          <w:rFonts w:ascii="Arial" w:hAnsi="Arial" w:eastAsia="Malgun Gothic"/>
          <w:b/>
          <w:sz w:val="18"/>
        </w:rPr>
        <w:t xml:space="preserve">· 문법: </w:t>
      </w:r>
      <w:r>
        <w:rPr>
          <w:rFonts w:ascii="Arial" w:hAnsi="Arial" w:eastAsia="Malgun Gothic"/>
          <w:sz w:val="18"/>
        </w:rPr>
        <w:t>전화에서 자기를 밝힐 때 "Aqui é + 이름". 엘레나도 tô 축약 사용.</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전화 화법.</w:t>
      </w:r>
    </w:p>
    <w:p>
      <w:pPr>
        <w:spacing w:after="20" w:before="100"/>
      </w:pPr>
      <w:r>
        <w:rPr>
          <w:rFonts w:ascii="Arial" w:hAnsi="Arial" w:eastAsia="Malgun Gothic"/>
          <w:b/>
          <w:sz w:val="20"/>
        </w:rPr>
        <w:t xml:space="preserve">109. </w:t>
      </w:r>
      <w:r>
        <w:rPr>
          <w:rFonts w:ascii="Arial" w:hAnsi="Arial" w:eastAsia="Malgun Gothic"/>
          <w:b/>
          <w:color w:val="7F6000"/>
          <w:sz w:val="20"/>
        </w:rPr>
        <w:t>HELENA</w:t>
      </w:r>
      <w:r>
        <w:rPr>
          <w:rFonts w:ascii="Arial" w:hAnsi="Arial" w:eastAsia="Malgun Gothic"/>
          <w:sz w:val="20"/>
        </w:rPr>
        <w:t xml:space="preserve">  "Você já tem o que precisa. Uma testemunha, as fotos, os dados. Sai daí."</w:t>
      </w:r>
    </w:p>
    <w:p>
      <w:pPr>
        <w:spacing w:after="0" w:before="0"/>
        <w:ind w:left="283"/>
      </w:pPr>
      <w:r>
        <w:rPr>
          <w:rFonts w:ascii="Arial" w:hAnsi="Arial" w:eastAsia="Malgun Gothic"/>
          <w:b/>
          <w:sz w:val="18"/>
        </w:rPr>
        <w:t xml:space="preserve">· 단어: </w:t>
      </w:r>
      <w:r>
        <w:rPr>
          <w:rFonts w:ascii="Arial" w:hAnsi="Arial" w:eastAsia="Malgun Gothic"/>
          <w:sz w:val="18"/>
        </w:rPr>
        <w:t>o que precisa(필요한 것) · sai(sair 명령) · daí(de + aí)</w:t>
      </w:r>
    </w:p>
    <w:p>
      <w:pPr>
        <w:spacing w:after="0" w:before="0"/>
        <w:ind w:left="283"/>
      </w:pPr>
      <w:r>
        <w:rPr>
          <w:rFonts w:ascii="Arial" w:hAnsi="Arial" w:eastAsia="Malgun Gothic"/>
          <w:b/>
          <w:sz w:val="18"/>
        </w:rPr>
        <w:t xml:space="preserve">· 문법: </w:t>
      </w:r>
      <w:r>
        <w:rPr>
          <w:rFonts w:ascii="Arial" w:hAnsi="Arial" w:eastAsia="Malgun Gothic"/>
          <w:sz w:val="18"/>
        </w:rPr>
        <w:t>구어에서 precisar de의 de 생략(o que precisa; 표준 o de que precisa).</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Sai daí = 거기서 나와.</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"Só mais um pouco. O Sílvio pode aparecer."</w:t>
      </w:r>
    </w:p>
    <w:p>
      <w:pPr>
        <w:spacing w:after="0" w:before="0"/>
        <w:ind w:left="283"/>
      </w:pPr>
      <w:r>
        <w:rPr>
          <w:rFonts w:ascii="Arial" w:hAnsi="Arial" w:eastAsia="Malgun Gothic"/>
          <w:b/>
          <w:sz w:val="18"/>
        </w:rPr>
        <w:t xml:space="preserve">· 단어: </w:t>
      </w:r>
      <w:r>
        <w:rPr>
          <w:rFonts w:ascii="Arial" w:hAnsi="Arial" w:eastAsia="Malgun Gothic"/>
          <w:sz w:val="18"/>
        </w:rPr>
        <w:t>mais um pouco(조금만 더) · aparecer(나타나다)</w:t>
      </w:r>
    </w:p>
    <w:p>
      <w:pPr>
        <w:spacing w:after="0" w:before="0"/>
        <w:ind w:left="283"/>
      </w:pPr>
      <w:r>
        <w:rPr>
          <w:rFonts w:ascii="Arial" w:hAnsi="Arial" w:eastAsia="Malgun Gothic"/>
          <w:b/>
          <w:sz w:val="18"/>
        </w:rPr>
        <w:t xml:space="preserve">· 문법: </w:t>
      </w:r>
      <w:r>
        <w:rPr>
          <w:rFonts w:ascii="Arial" w:hAnsi="Arial" w:eastAsia="Malgun Gothic"/>
          <w:sz w:val="18"/>
        </w:rPr>
        <w:t>poder + 원형 = 가능성.</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위험을 감수하는 기자.</w:t>
      </w:r>
    </w:p>
    <w:p>
      <w:pPr>
        <w:spacing w:after="20" w:before="100"/>
      </w:pPr>
      <w:r>
        <w:rPr>
          <w:rFonts w:ascii="Arial" w:hAnsi="Arial" w:eastAsia="Malgun Gothic"/>
          <w:b/>
          <w:sz w:val="20"/>
        </w:rPr>
        <w:t xml:space="preserve">111. </w:t>
      </w:r>
      <w:r>
        <w:rPr>
          <w:rFonts w:ascii="Arial" w:hAnsi="Arial" w:eastAsia="Malgun Gothic"/>
          <w:b/>
          <w:color w:val="7F6000"/>
          <w:sz w:val="20"/>
        </w:rPr>
        <w:t>WESLEY</w:t>
      </w:r>
      <w:r>
        <w:rPr>
          <w:rFonts w:ascii="Arial" w:hAnsi="Arial" w:eastAsia="Malgun Gothic"/>
          <w:sz w:val="20"/>
        </w:rPr>
        <w:t xml:space="preserve">  "Apareceu. Mesa perto do palco. Terno cinza, relógio dourado."</w:t>
      </w:r>
    </w:p>
    <w:p>
      <w:pPr>
        <w:spacing w:after="0" w:before="0"/>
        <w:ind w:left="283"/>
      </w:pPr>
      <w:r>
        <w:rPr>
          <w:rFonts w:ascii="Arial" w:hAnsi="Arial" w:eastAsia="Malgun Gothic"/>
          <w:b/>
          <w:sz w:val="18"/>
        </w:rPr>
        <w:t xml:space="preserve">· 단어: </w:t>
      </w:r>
      <w:r>
        <w:rPr>
          <w:rFonts w:ascii="Arial" w:hAnsi="Arial" w:eastAsia="Malgun Gothic"/>
          <w:sz w:val="18"/>
        </w:rPr>
        <w:t>apareceu(나타났다)</w:t>
      </w:r>
    </w:p>
    <w:p>
      <w:pPr>
        <w:spacing w:after="0" w:before="0"/>
        <w:ind w:left="283"/>
      </w:pPr>
      <w:r>
        <w:rPr>
          <w:rFonts w:ascii="Arial" w:hAnsi="Arial" w:eastAsia="Malgun Gothic"/>
          <w:b/>
          <w:sz w:val="18"/>
        </w:rPr>
        <w:t xml:space="preserve">· 문법: </w:t>
      </w:r>
      <w:r>
        <w:rPr>
          <w:rFonts w:ascii="Arial" w:hAnsi="Arial" w:eastAsia="Malgun Gothic"/>
          <w:sz w:val="18"/>
        </w:rPr>
        <w:t>주어 생략 완료과거 단독.</w:t>
      </w:r>
    </w:p>
    <w:p>
      <w:pPr>
        <w:spacing w:after="0" w:before="0"/>
        <w:ind w:left="283"/>
      </w:pPr>
      <w:r>
        <w:rPr>
          <w:rFonts w:ascii="Arial" w:hAnsi="Arial" w:eastAsia="Malgun Gothic"/>
          <w:b/>
          <w:sz w:val="18"/>
        </w:rPr>
        <w:t xml:space="preserve">· 시제: </w:t>
      </w:r>
      <w:r>
        <w:rPr>
          <w:rFonts w:ascii="Arial" w:hAnsi="Arial" w:eastAsia="Malgun Gothic"/>
          <w:sz w:val="18"/>
        </w:rPr>
        <w:t>완료과거 — 방금 일어남.</w:t>
      </w:r>
    </w:p>
    <w:p>
      <w:pPr>
        <w:spacing w:after="0" w:before="0"/>
        <w:ind w:left="283"/>
      </w:pPr>
      <w:r>
        <w:rPr>
          <w:rFonts w:ascii="Arial" w:hAnsi="Arial" w:eastAsia="Malgun Gothic"/>
          <w:b/>
          <w:sz w:val="18"/>
        </w:rPr>
        <w:t xml:space="preserve">· 표현: </w:t>
      </w:r>
      <w:r>
        <w:rPr>
          <w:rFonts w:ascii="Arial" w:hAnsi="Arial" w:eastAsia="Malgun Gothic"/>
          <w:sz w:val="18"/>
        </w:rPr>
        <w:t>8화 44번 묘사와 호응.</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"O homem do carro alemão. Na festa do vereador."</w:t>
      </w:r>
    </w:p>
    <w:p>
      <w:pPr>
        <w:spacing w:after="0" w:before="0"/>
        <w:ind w:left="283"/>
      </w:pPr>
      <w:r>
        <w:rPr>
          <w:rFonts w:ascii="Arial" w:hAnsi="Arial" w:eastAsia="Malgun Gothic"/>
          <w:b/>
          <w:sz w:val="18"/>
        </w:rPr>
        <w:t xml:space="preserve">· 단어: </w:t>
      </w:r>
      <w:r>
        <w:rPr>
          <w:rFonts w:ascii="Arial" w:hAnsi="Arial" w:eastAsia="Malgun Gothic"/>
          <w:sz w:val="18"/>
        </w:rPr>
        <w:t>alemão(독일의)</w:t>
      </w:r>
    </w:p>
    <w:p>
      <w:pPr>
        <w:spacing w:after="0" w:before="0"/>
        <w:ind w:left="283"/>
      </w:pPr>
      <w:r>
        <w:rPr>
          <w:rFonts w:ascii="Arial" w:hAnsi="Arial" w:eastAsia="Malgun Gothic"/>
          <w:b/>
          <w:sz w:val="18"/>
        </w:rPr>
        <w:t xml:space="preserve">· 문법: </w:t>
      </w:r>
      <w:r>
        <w:rPr>
          <w:rFonts w:ascii="Arial" w:hAnsi="Arial" w:eastAsia="Malgun Gothic"/>
          <w:sz w:val="18"/>
        </w:rPr>
        <w:t>명사구로 신원 확인.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연결의 확인.</w:t>
      </w:r>
    </w:p>
    <w:p>
      <w:pPr>
        <w:spacing w:after="20" w:before="100"/>
      </w:pPr>
      <w:r>
        <w:rPr>
          <w:rFonts w:ascii="Arial" w:hAnsi="Arial" w:eastAsia="Malgun Gothic"/>
          <w:b/>
          <w:sz w:val="20"/>
        </w:rPr>
        <w:t xml:space="preserve">113. </w:t>
      </w:r>
      <w:r>
        <w:rPr>
          <w:rFonts w:ascii="Arial" w:hAnsi="Arial" w:eastAsia="Malgun Gothic"/>
          <w:b/>
          <w:color w:val="7F6000"/>
          <w:sz w:val="20"/>
        </w:rPr>
        <w:t>WESLEY</w:t>
      </w:r>
      <w:r>
        <w:rPr>
          <w:rFonts w:ascii="Arial" w:hAnsi="Arial" w:eastAsia="Malgun Gothic"/>
          <w:sz w:val="20"/>
        </w:rPr>
        <w:t xml:space="preserve">  "E agora o Haroldo tá sentando do lado dele. Tão rindo."</w:t>
      </w:r>
    </w:p>
    <w:p>
      <w:pPr>
        <w:spacing w:after="0" w:before="0"/>
        <w:ind w:left="283"/>
      </w:pPr>
      <w:r>
        <w:rPr>
          <w:rFonts w:ascii="Arial" w:hAnsi="Arial" w:eastAsia="Malgun Gothic"/>
          <w:b/>
          <w:sz w:val="18"/>
        </w:rPr>
        <w:t xml:space="preserve">· 단어: </w:t>
      </w:r>
      <w:r>
        <w:rPr>
          <w:rFonts w:ascii="Arial" w:hAnsi="Arial" w:eastAsia="Malgun Gothic"/>
          <w:sz w:val="18"/>
        </w:rPr>
        <w:t>sentando(sentar 현재분사) · do lado de(~ 옆에) · rindo(rir 현재분사)</w:t>
      </w:r>
    </w:p>
    <w:p>
      <w:pPr>
        <w:spacing w:after="0" w:before="0"/>
        <w:ind w:left="283"/>
      </w:pPr>
      <w:r>
        <w:rPr>
          <w:rFonts w:ascii="Arial" w:hAnsi="Arial" w:eastAsia="Malgun Gothic"/>
          <w:b/>
          <w:sz w:val="18"/>
        </w:rPr>
        <w:t xml:space="preserve">· 문법: </w:t>
      </w:r>
      <w:r>
        <w:rPr>
          <w:rFonts w:ascii="Arial" w:hAnsi="Arial" w:eastAsia="Malgun Gothic"/>
          <w:sz w:val="18"/>
        </w:rPr>
        <w:t>현재진행 두 개. rir → rindo.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실황 중계.</w:t>
      </w:r>
    </w:p>
    <w:p>
      <w:pPr>
        <w:spacing w:after="20" w:before="100"/>
      </w:pPr>
      <w:r>
        <w:rPr>
          <w:rFonts w:ascii="Arial" w:hAnsi="Arial" w:eastAsia="Malgun Gothic"/>
          <w:b/>
          <w:sz w:val="20"/>
        </w:rPr>
        <w:t xml:space="preserve">114. </w:t>
      </w:r>
      <w:r>
        <w:rPr>
          <w:rFonts w:ascii="Arial" w:hAnsi="Arial" w:eastAsia="Malgun Gothic"/>
          <w:b/>
          <w:color w:val="7F6000"/>
          <w:sz w:val="20"/>
        </w:rPr>
        <w:t>WESLEY</w:t>
      </w:r>
      <w:r>
        <w:rPr>
          <w:rFonts w:ascii="Arial" w:hAnsi="Arial" w:eastAsia="Malgun Gothic"/>
          <w:sz w:val="20"/>
        </w:rPr>
        <w:t xml:space="preserve">  "O Sílvio assina, a NutriMais entrega metade, o vereador sorri. Mesma mesa."</w:t>
      </w:r>
    </w:p>
    <w:p>
      <w:pPr>
        <w:spacing w:after="0" w:before="0"/>
        <w:ind w:left="283"/>
      </w:pPr>
      <w:r>
        <w:rPr>
          <w:rFonts w:ascii="Arial" w:hAnsi="Arial" w:eastAsia="Malgun Gothic"/>
          <w:b/>
          <w:sz w:val="18"/>
        </w:rPr>
        <w:t xml:space="preserve">· 단어: </w:t>
      </w:r>
      <w:r>
        <w:rPr>
          <w:rFonts w:ascii="Arial" w:hAnsi="Arial" w:eastAsia="Malgun Gothic"/>
          <w:sz w:val="18"/>
        </w:rPr>
        <w:t>entrega(납품한다) · metade(절반) · sorri(sorrir, 웃다)</w:t>
      </w:r>
    </w:p>
    <w:p>
      <w:pPr>
        <w:spacing w:after="0" w:before="0"/>
        <w:ind w:left="283"/>
      </w:pPr>
      <w:r>
        <w:rPr>
          <w:rFonts w:ascii="Arial" w:hAnsi="Arial" w:eastAsia="Malgun Gothic"/>
          <w:b/>
          <w:sz w:val="18"/>
        </w:rPr>
        <w:t xml:space="preserve">· 문법: </w:t>
      </w:r>
      <w:r>
        <w:rPr>
          <w:rFonts w:ascii="Arial" w:hAnsi="Arial" w:eastAsia="Malgun Gothic"/>
          <w:sz w:val="18"/>
        </w:rPr>
        <w:t>삼중 병렬 현재형 — 구조 요약.</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관행의 요약.</w:t>
      </w:r>
    </w:p>
    <w:p>
      <w:pPr>
        <w:spacing w:after="0" w:before="0"/>
        <w:ind w:left="283"/>
      </w:pPr>
      <w:r>
        <w:rPr>
          <w:rFonts w:ascii="Arial" w:hAnsi="Arial" w:eastAsia="Malgun Gothic"/>
          <w:b/>
          <w:sz w:val="18"/>
        </w:rPr>
        <w:t xml:space="preserve">· 표현: </w:t>
      </w:r>
      <w:r>
        <w:rPr>
          <w:rFonts w:ascii="Arial" w:hAnsi="Arial" w:eastAsia="Malgun Gothic"/>
          <w:sz w:val="18"/>
        </w:rPr>
        <w:t>부패 고리 한 문장 정리.</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"Consegue uma foto dos três juntos?"</w:t>
      </w:r>
    </w:p>
    <w:p>
      <w:pPr>
        <w:spacing w:after="0" w:before="0"/>
        <w:ind w:left="283"/>
      </w:pPr>
      <w:r>
        <w:rPr>
          <w:rFonts w:ascii="Arial" w:hAnsi="Arial" w:eastAsia="Malgun Gothic"/>
          <w:b/>
          <w:sz w:val="18"/>
        </w:rPr>
        <w:t xml:space="preserve">· 단어: </w:t>
      </w:r>
      <w:r>
        <w:rPr>
          <w:rFonts w:ascii="Arial" w:hAnsi="Arial" w:eastAsia="Malgun Gothic"/>
          <w:sz w:val="18"/>
        </w:rPr>
        <w:t>consegue(얻을 수 있어?) · juntos(같이)</w:t>
      </w:r>
    </w:p>
    <w:p>
      <w:pPr>
        <w:spacing w:after="0" w:before="0"/>
        <w:ind w:left="283"/>
      </w:pPr>
      <w:r>
        <w:rPr>
          <w:rFonts w:ascii="Arial" w:hAnsi="Arial" w:eastAsia="Malgun Gothic"/>
          <w:b/>
          <w:sz w:val="18"/>
        </w:rPr>
        <w:t xml:space="preserve">· 문법: </w:t>
      </w:r>
      <w:r>
        <w:rPr>
          <w:rFonts w:ascii="Arial" w:hAnsi="Arial" w:eastAsia="Malgun Gothic"/>
          <w:sz w:val="18"/>
        </w:rPr>
        <w:t>conseguir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결정적 사진 요청.</w:t>
      </w:r>
    </w:p>
    <w:p>
      <w:pPr>
        <w:spacing w:after="20" w:before="100"/>
      </w:pPr>
      <w:r>
        <w:rPr>
          <w:rFonts w:ascii="Arial" w:hAnsi="Arial" w:eastAsia="Malgun Gothic"/>
          <w:b/>
          <w:sz w:val="20"/>
        </w:rPr>
        <w:t xml:space="preserve">116. </w:t>
      </w:r>
      <w:r>
        <w:rPr>
          <w:rFonts w:ascii="Arial" w:hAnsi="Arial" w:eastAsia="Malgun Gothic"/>
          <w:b/>
          <w:color w:val="7F6000"/>
          <w:sz w:val="20"/>
        </w:rPr>
        <w:t>WESLEY</w:t>
      </w:r>
      <w:r>
        <w:rPr>
          <w:rFonts w:ascii="Arial" w:hAnsi="Arial" w:eastAsia="Malgun Gothic"/>
          <w:sz w:val="20"/>
        </w:rPr>
        <w:t xml:space="preserve">  "Se o vereador sentar, eu consigo. Espera."</w:t>
      </w:r>
    </w:p>
    <w:p>
      <w:pPr>
        <w:spacing w:after="0" w:before="0"/>
        <w:ind w:left="283"/>
      </w:pPr>
      <w:r>
        <w:rPr>
          <w:rFonts w:ascii="Arial" w:hAnsi="Arial" w:eastAsia="Malgun Gothic"/>
          <w:b/>
          <w:sz w:val="18"/>
        </w:rPr>
        <w:t xml:space="preserve">· 단어: </w:t>
      </w:r>
      <w:r>
        <w:rPr>
          <w:rFonts w:ascii="Arial" w:hAnsi="Arial" w:eastAsia="Malgun Gothic"/>
          <w:sz w:val="18"/>
        </w:rPr>
        <w:t>sentar(접속법 미래) · consigo(conseguir 1인칭, 불규칙)</w:t>
      </w:r>
    </w:p>
    <w:p>
      <w:pPr>
        <w:spacing w:after="0" w:before="0"/>
        <w:ind w:left="283"/>
      </w:pPr>
      <w:r>
        <w:rPr>
          <w:rFonts w:ascii="Arial" w:hAnsi="Arial" w:eastAsia="Malgun Gothic"/>
          <w:b/>
          <w:sz w:val="18"/>
        </w:rPr>
        <w:t xml:space="preserve">· 문법: </w:t>
      </w:r>
      <w:r>
        <w:rPr>
          <w:rFonts w:ascii="Arial" w:hAnsi="Arial" w:eastAsia="Malgun Gothic"/>
          <w:sz w:val="18"/>
        </w:rPr>
        <w:t>Se + 접속법 미래 + 현재(→7화 20번). conseguir 1인칭 consigo.</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Espera = 기다려.</w:t>
      </w:r>
    </w:p>
    <w:p>
      <w:pPr>
        <w:spacing w:after="20" w:before="100"/>
      </w:pPr>
      <w:r>
        <w:rPr>
          <w:rFonts w:ascii="Arial" w:hAnsi="Arial" w:eastAsia="Malgun Gothic"/>
          <w:b/>
          <w:sz w:val="20"/>
        </w:rPr>
        <w:t xml:space="preserve">117. </w:t>
      </w:r>
      <w:r>
        <w:rPr>
          <w:rFonts w:ascii="Arial" w:hAnsi="Arial" w:eastAsia="Malgun Gothic"/>
          <w:b/>
          <w:color w:val="7F6000"/>
          <w:sz w:val="20"/>
        </w:rPr>
        <w:t>REZENDE</w:t>
      </w:r>
      <w:r>
        <w:rPr>
          <w:rFonts w:ascii="Arial" w:hAnsi="Arial" w:eastAsia="Malgun Gothic"/>
          <w:sz w:val="20"/>
        </w:rPr>
        <w:t xml:space="preserve">  "Haroldo, Sílvio! Meus parceiros! Vem cá, vamos tirar uma foto!"</w:t>
      </w:r>
    </w:p>
    <w:p>
      <w:pPr>
        <w:spacing w:after="0" w:before="0"/>
        <w:ind w:left="283"/>
      </w:pPr>
      <w:r>
        <w:rPr>
          <w:rFonts w:ascii="Arial" w:hAnsi="Arial" w:eastAsia="Malgun Gothic"/>
          <w:b/>
          <w:sz w:val="18"/>
        </w:rPr>
        <w:t xml:space="preserve">· 단어: </w:t>
      </w:r>
      <w:r>
        <w:rPr>
          <w:rFonts w:ascii="Arial" w:hAnsi="Arial" w:eastAsia="Malgun Gothic"/>
          <w:sz w:val="18"/>
        </w:rPr>
        <w:t>vem cá(이리 와) · vamos tirar(찍자)</w:t>
      </w:r>
    </w:p>
    <w:p>
      <w:pPr>
        <w:spacing w:after="0" w:before="0"/>
        <w:ind w:left="283"/>
      </w:pPr>
      <w:r>
        <w:rPr>
          <w:rFonts w:ascii="Arial" w:hAnsi="Arial" w:eastAsia="Malgun Gothic"/>
          <w:b/>
          <w:sz w:val="18"/>
        </w:rPr>
        <w:t xml:space="preserve">· 문법: </w:t>
      </w:r>
      <w:r>
        <w:rPr>
          <w:rFonts w:ascii="Arial" w:hAnsi="Arial" w:eastAsia="Malgun Gothic"/>
          <w:sz w:val="18"/>
        </w:rPr>
        <w:t>vir 명령 vem. vamos + 원형 청유.</w:t>
      </w:r>
    </w:p>
    <w:p>
      <w:pPr>
        <w:spacing w:after="0" w:before="0"/>
        <w:ind w:left="283"/>
      </w:pPr>
      <w:r>
        <w:rPr>
          <w:rFonts w:ascii="Arial" w:hAnsi="Arial" w:eastAsia="Malgun Gothic"/>
          <w:b/>
          <w:sz w:val="18"/>
        </w:rPr>
        <w:t xml:space="preserve">· 시제: </w:t>
      </w:r>
      <w:r>
        <w:rPr>
          <w:rFonts w:ascii="Arial" w:hAnsi="Arial" w:eastAsia="Malgun Gothic"/>
          <w:sz w:val="18"/>
        </w:rPr>
        <w:t>명령법 + 청유.</w:t>
      </w:r>
    </w:p>
    <w:p>
      <w:pPr>
        <w:spacing w:after="0" w:before="0"/>
        <w:ind w:left="283"/>
      </w:pPr>
      <w:r>
        <w:rPr>
          <w:rFonts w:ascii="Arial" w:hAnsi="Arial" w:eastAsia="Malgun Gothic"/>
          <w:b/>
          <w:sz w:val="18"/>
        </w:rPr>
        <w:t xml:space="preserve">· 표현: </w:t>
      </w:r>
      <w:r>
        <w:rPr>
          <w:rFonts w:ascii="Arial" w:hAnsi="Arial" w:eastAsia="Malgun Gothic"/>
          <w:sz w:val="18"/>
        </w:rPr>
        <w:t>Vem cá = 이리 와(친근).</w:t>
      </w:r>
    </w:p>
    <w:p>
      <w:pPr>
        <w:spacing w:after="20" w:before="100"/>
      </w:pPr>
      <w:r>
        <w:rPr>
          <w:rFonts w:ascii="Arial" w:hAnsi="Arial" w:eastAsia="Malgun Gothic"/>
          <w:b/>
          <w:sz w:val="20"/>
        </w:rPr>
        <w:t xml:space="preserve">118. </w:t>
      </w:r>
      <w:r>
        <w:rPr>
          <w:rFonts w:ascii="Arial" w:hAnsi="Arial" w:eastAsia="Malgun Gothic"/>
          <w:b/>
          <w:color w:val="7F6000"/>
          <w:sz w:val="20"/>
        </w:rPr>
        <w:t>WESLEY</w:t>
      </w:r>
      <w:r>
        <w:rPr>
          <w:rFonts w:ascii="Arial" w:hAnsi="Arial" w:eastAsia="Malgun Gothic"/>
          <w:sz w:val="20"/>
        </w:rPr>
        <w:t xml:space="preserve">  "Ele mesmo pediu a foto. Obrigado, vereador."</w:t>
      </w:r>
    </w:p>
    <w:p>
      <w:pPr>
        <w:spacing w:after="0" w:before="0"/>
        <w:ind w:left="283"/>
      </w:pPr>
      <w:r>
        <w:rPr>
          <w:rFonts w:ascii="Arial" w:hAnsi="Arial" w:eastAsia="Malgun Gothic"/>
          <w:b/>
          <w:sz w:val="18"/>
        </w:rPr>
        <w:t xml:space="preserve">· 단어: </w:t>
      </w:r>
      <w:r>
        <w:rPr>
          <w:rFonts w:ascii="Arial" w:hAnsi="Arial" w:eastAsia="Malgun Gothic"/>
          <w:sz w:val="18"/>
        </w:rPr>
        <w:t>ele mesmo(본인이 직접) · pediu(요청했다)</w:t>
      </w:r>
    </w:p>
    <w:p>
      <w:pPr>
        <w:spacing w:after="0" w:before="0"/>
        <w:ind w:left="283"/>
      </w:pPr>
      <w:r>
        <w:rPr>
          <w:rFonts w:ascii="Arial" w:hAnsi="Arial" w:eastAsia="Malgun Gothic"/>
          <w:b/>
          <w:sz w:val="18"/>
        </w:rPr>
        <w:t xml:space="preserve">· 문법: </w:t>
      </w:r>
      <w:r>
        <w:rPr>
          <w:rFonts w:ascii="Arial" w:hAnsi="Arial" w:eastAsia="Malgun Gothic"/>
          <w:sz w:val="18"/>
        </w:rPr>
        <w:t>대명사 + mesmo = 강조('직접').</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정치인을 직함으로 부르는 존칭(문법 3).</w:t>
      </w:r>
    </w:p>
    <w:p>
      <w:pPr>
        <w:spacing w:after="20" w:before="100"/>
      </w:pPr>
      <w:r>
        <w:rPr>
          <w:rFonts w:ascii="Arial" w:hAnsi="Arial" w:eastAsia="Malgun Gothic"/>
          <w:b/>
          <w:sz w:val="20"/>
        </w:rPr>
        <w:t xml:space="preserve">119. </w:t>
      </w:r>
      <w:r>
        <w:rPr>
          <w:rFonts w:ascii="Arial" w:hAnsi="Arial" w:eastAsia="Malgun Gothic"/>
          <w:b/>
          <w:color w:val="7F6000"/>
          <w:sz w:val="20"/>
        </w:rPr>
        <w:t>REZENDE</w:t>
      </w:r>
      <w:r>
        <w:rPr>
          <w:rFonts w:ascii="Arial" w:hAnsi="Arial" w:eastAsia="Malgun Gothic"/>
          <w:sz w:val="20"/>
        </w:rPr>
        <w:t xml:space="preserve">  "Ô, fotógrafo! Você aí! Tira uma da gente, por favor!"</w:t>
      </w:r>
    </w:p>
    <w:p>
      <w:pPr>
        <w:spacing w:after="0" w:before="0"/>
        <w:ind w:left="283"/>
      </w:pPr>
      <w:r>
        <w:rPr>
          <w:rFonts w:ascii="Arial" w:hAnsi="Arial" w:eastAsia="Malgun Gothic"/>
          <w:b/>
          <w:sz w:val="18"/>
        </w:rPr>
        <w:t xml:space="preserve">· 단어: </w:t>
      </w:r>
      <w:r>
        <w:rPr>
          <w:rFonts w:ascii="Arial" w:hAnsi="Arial" w:eastAsia="Malgun Gothic"/>
          <w:sz w:val="18"/>
        </w:rPr>
        <w:t>fotógrafo(사진사) · você aí(거기 너) · tira uma(한 장 찍어) · da gente(우리를)</w:t>
      </w:r>
    </w:p>
    <w:p>
      <w:pPr>
        <w:spacing w:after="0" w:before="0"/>
        <w:ind w:left="283"/>
      </w:pPr>
      <w:r>
        <w:rPr>
          <w:rFonts w:ascii="Arial" w:hAnsi="Arial" w:eastAsia="Malgun Gothic"/>
          <w:b/>
          <w:sz w:val="18"/>
        </w:rPr>
        <w:t xml:space="preserve">· 문법: </w:t>
      </w:r>
      <w:r>
        <w:rPr>
          <w:rFonts w:ascii="Arial" w:hAnsi="Arial" w:eastAsia="Malgun Gothic"/>
          <w:sz w:val="18"/>
        </w:rPr>
        <w:t>uma = uma foto(명사 생략). da gente = de nós.</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아이러니 — 표적이 스스로 증거 사진을 요청.</w:t>
      </w:r>
    </w:p>
    <w:p>
      <w:pPr>
        <w:spacing w:after="20" w:before="100"/>
      </w:pPr>
      <w:r>
        <w:rPr>
          <w:rFonts w:ascii="Arial" w:hAnsi="Arial" w:eastAsia="Malgun Gothic"/>
          <w:b/>
          <w:sz w:val="20"/>
        </w:rPr>
        <w:t xml:space="preserve">120. </w:t>
      </w:r>
      <w:r>
        <w:rPr>
          <w:rFonts w:ascii="Arial" w:hAnsi="Arial" w:eastAsia="Malgun Gothic"/>
          <w:b/>
          <w:color w:val="7F6000"/>
          <w:sz w:val="20"/>
        </w:rPr>
        <w:t>WESLEY</w:t>
      </w:r>
      <w:r>
        <w:rPr>
          <w:rFonts w:ascii="Arial" w:hAnsi="Arial" w:eastAsia="Malgun Gothic"/>
          <w:sz w:val="20"/>
        </w:rPr>
        <w:t xml:space="preserve">  "Claro, vereador. Todo mundo junto. Sorriso!"</w:t>
      </w:r>
    </w:p>
    <w:p>
      <w:pPr>
        <w:spacing w:after="0" w:before="0"/>
        <w:ind w:left="283"/>
      </w:pPr>
      <w:r>
        <w:rPr>
          <w:rFonts w:ascii="Arial" w:hAnsi="Arial" w:eastAsia="Malgun Gothic"/>
          <w:b/>
          <w:sz w:val="18"/>
        </w:rPr>
        <w:t xml:space="preserve">· 단어: </w:t>
      </w:r>
      <w:r>
        <w:rPr>
          <w:rFonts w:ascii="Arial" w:hAnsi="Arial" w:eastAsia="Malgun Gothic"/>
          <w:sz w:val="18"/>
        </w:rPr>
        <w:t>sorriso(미소, 웃어요)</w:t>
      </w:r>
    </w:p>
    <w:p>
      <w:pPr>
        <w:spacing w:after="0" w:before="0"/>
        <w:ind w:left="283"/>
      </w:pPr>
      <w:r>
        <w:rPr>
          <w:rFonts w:ascii="Arial" w:hAnsi="Arial" w:eastAsia="Malgun Gothic"/>
          <w:b/>
          <w:sz w:val="18"/>
        </w:rPr>
        <w:t xml:space="preserve">· 문법: </w:t>
      </w:r>
      <w:r>
        <w:rPr>
          <w:rFonts w:ascii="Arial" w:hAnsi="Arial" w:eastAsia="Malgun Gothic"/>
          <w:sz w:val="18"/>
        </w:rPr>
        <w:t>명사 단독 지시(Sorriso!).</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사진 찍을 때의 관용 외침.</w:t>
      </w:r>
    </w:p>
    <w:p>
      <w:pPr>
        <w:spacing w:after="20" w:before="100"/>
      </w:pPr>
      <w:r>
        <w:rPr>
          <w:rFonts w:ascii="Arial" w:hAnsi="Arial" w:eastAsia="Malgun Gothic"/>
          <w:b/>
          <w:sz w:val="20"/>
        </w:rPr>
        <w:t xml:space="preserve">121. </w:t>
      </w:r>
      <w:r>
        <w:rPr>
          <w:rFonts w:ascii="Arial" w:hAnsi="Arial" w:eastAsia="Malgun Gothic"/>
          <w:b/>
          <w:color w:val="7F6000"/>
          <w:sz w:val="20"/>
        </w:rPr>
        <w:t>SÍLVIO</w:t>
      </w:r>
      <w:r>
        <w:rPr>
          <w:rFonts w:ascii="Arial" w:hAnsi="Arial" w:eastAsia="Malgun Gothic"/>
          <w:sz w:val="20"/>
        </w:rPr>
        <w:t xml:space="preserve">  "Paulo, você conhece esse fotógrafo? Não é do nosso pessoal."</w:t>
      </w:r>
    </w:p>
    <w:p>
      <w:pPr>
        <w:spacing w:after="0" w:before="0"/>
        <w:ind w:left="283"/>
      </w:pPr>
      <w:r>
        <w:rPr>
          <w:rFonts w:ascii="Arial" w:hAnsi="Arial" w:eastAsia="Malgun Gothic"/>
          <w:b/>
          <w:sz w:val="18"/>
        </w:rPr>
        <w:t xml:space="preserve">· 단어: </w:t>
      </w:r>
      <w:r>
        <w:rPr>
          <w:rFonts w:ascii="Arial" w:hAnsi="Arial" w:eastAsia="Malgun Gothic"/>
          <w:sz w:val="18"/>
        </w:rPr>
        <w:t>conhece(알다) · nosso pessoal(우리 쪽 사람들)</w:t>
      </w:r>
    </w:p>
    <w:p>
      <w:pPr>
        <w:spacing w:after="0" w:before="0"/>
        <w:ind w:left="283"/>
      </w:pPr>
      <w:r>
        <w:rPr>
          <w:rFonts w:ascii="Arial" w:hAnsi="Arial" w:eastAsia="Malgun Gothic"/>
          <w:b/>
          <w:sz w:val="18"/>
        </w:rPr>
        <w:t xml:space="preserve">· 문법: </w:t>
      </w:r>
      <w:r>
        <w:rPr>
          <w:rFonts w:ascii="Arial" w:hAnsi="Arial" w:eastAsia="Malgun Gothic"/>
          <w:sz w:val="18"/>
        </w:rPr>
        <w:t>ser de + 집단 = ~ 소속이다.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의심(→10화 복선). 동료끼리는 você.</w:t>
      </w:r>
    </w:p>
    <w:p>
      <w:pPr>
        <w:spacing w:after="20" w:before="100"/>
      </w:pPr>
      <w:r>
        <w:rPr>
          <w:rFonts w:ascii="Arial" w:hAnsi="Arial" w:eastAsia="Malgun Gothic"/>
          <w:b/>
          <w:sz w:val="20"/>
        </w:rPr>
        <w:t xml:space="preserve">122. </w:t>
      </w:r>
      <w:r>
        <w:rPr>
          <w:rFonts w:ascii="Arial" w:hAnsi="Arial" w:eastAsia="Malgun Gothic"/>
          <w:b/>
          <w:color w:val="7F6000"/>
          <w:sz w:val="20"/>
        </w:rPr>
        <w:t>REZENDE</w:t>
      </w:r>
      <w:r>
        <w:rPr>
          <w:rFonts w:ascii="Arial" w:hAnsi="Arial" w:eastAsia="Malgun Gothic"/>
          <w:sz w:val="20"/>
        </w:rPr>
        <w:t xml:space="preserve">  "Relaxa, Sílvio. Hoje é festa. Todo fotógrafo é bem-vindo."</w:t>
      </w:r>
    </w:p>
    <w:p>
      <w:pPr>
        <w:spacing w:after="0" w:before="0"/>
        <w:ind w:left="283"/>
      </w:pPr>
      <w:r>
        <w:rPr>
          <w:rFonts w:ascii="Arial" w:hAnsi="Arial" w:eastAsia="Malgun Gothic"/>
          <w:b/>
          <w:sz w:val="18"/>
        </w:rPr>
        <w:t xml:space="preserve">· 단어: </w:t>
      </w:r>
      <w:r>
        <w:rPr>
          <w:rFonts w:ascii="Arial" w:hAnsi="Arial" w:eastAsia="Malgun Gothic"/>
          <w:sz w:val="18"/>
        </w:rPr>
        <w:t>relaxa(relaxar 명령, 진정해) · bem-vindo(환영받는)</w:t>
      </w:r>
    </w:p>
    <w:p>
      <w:pPr>
        <w:spacing w:after="0" w:before="0"/>
        <w:ind w:left="283"/>
      </w:pPr>
      <w:r>
        <w:rPr>
          <w:rFonts w:ascii="Arial" w:hAnsi="Arial" w:eastAsia="Malgun Gothic"/>
          <w:b/>
          <w:sz w:val="18"/>
        </w:rPr>
        <w:t xml:space="preserve">· 문법: </w:t>
      </w:r>
      <w:r>
        <w:rPr>
          <w:rFonts w:ascii="Arial" w:hAnsi="Arial" w:eastAsia="Malgun Gothic"/>
          <w:sz w:val="18"/>
        </w:rPr>
        <w:t>todo + 단수 명사 = 어떤 ~든.</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Relaxa = 걱정 마(구어).</w:t>
      </w:r>
    </w:p>
    <w:p>
      <w:pPr>
        <w:spacing w:after="20" w:before="100"/>
      </w:pPr>
      <w:r>
        <w:rPr>
          <w:rFonts w:ascii="Arial" w:hAnsi="Arial" w:eastAsia="Malgun Gothic"/>
          <w:b/>
          <w:sz w:val="20"/>
        </w:rPr>
        <w:t xml:space="preserve">123. </w:t>
      </w:r>
      <w:r>
        <w:rPr>
          <w:rFonts w:ascii="Arial" w:hAnsi="Arial" w:eastAsia="Malgun Gothic"/>
          <w:b/>
          <w:color w:val="7F6000"/>
          <w:sz w:val="20"/>
        </w:rPr>
        <w:t>HAROLDO</w:t>
      </w:r>
      <w:r>
        <w:rPr>
          <w:rFonts w:ascii="Arial" w:hAnsi="Arial" w:eastAsia="Malgun Gothic"/>
          <w:sz w:val="20"/>
        </w:rPr>
        <w:t xml:space="preserve">  "Depois manda a foto pra minha assessoria, rapaz."</w:t>
      </w:r>
    </w:p>
    <w:p>
      <w:pPr>
        <w:spacing w:after="0" w:before="0"/>
        <w:ind w:left="283"/>
      </w:pPr>
      <w:r>
        <w:rPr>
          <w:rFonts w:ascii="Arial" w:hAnsi="Arial" w:eastAsia="Malgun Gothic"/>
          <w:b/>
          <w:sz w:val="18"/>
        </w:rPr>
        <w:t xml:space="preserve">· 단어: </w:t>
      </w:r>
      <w:r>
        <w:rPr>
          <w:rFonts w:ascii="Arial" w:hAnsi="Arial" w:eastAsia="Malgun Gothic"/>
          <w:sz w:val="18"/>
        </w:rPr>
        <w:t>depois(나중에) · manda(보내) · assessoria(홍보팀/보좌진)</w:t>
      </w:r>
    </w:p>
    <w:p>
      <w:pPr>
        <w:spacing w:after="0" w:before="0"/>
        <w:ind w:left="283"/>
      </w:pPr>
      <w:r>
        <w:rPr>
          <w:rFonts w:ascii="Arial" w:hAnsi="Arial" w:eastAsia="Malgun Gothic"/>
          <w:b/>
          <w:sz w:val="18"/>
        </w:rPr>
        <w:t xml:space="preserve">· 문법: </w:t>
      </w:r>
      <w:r>
        <w:rPr>
          <w:rFonts w:ascii="Arial" w:hAnsi="Arial" w:eastAsia="Malgun Gothic"/>
          <w:sz w:val="18"/>
        </w:rPr>
        <w:t>명령 tu형.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assessoria de imprensa = 언론 홍보팀.</w:t>
      </w:r>
    </w:p>
    <w:p>
      <w:pPr>
        <w:spacing w:after="20" w:before="100"/>
      </w:pPr>
      <w:r>
        <w:rPr>
          <w:rFonts w:ascii="Arial" w:hAnsi="Arial" w:eastAsia="Malgun Gothic"/>
          <w:b/>
          <w:sz w:val="20"/>
        </w:rPr>
        <w:t xml:space="preserve">124. </w:t>
      </w:r>
      <w:r>
        <w:rPr>
          <w:rFonts w:ascii="Arial" w:hAnsi="Arial" w:eastAsia="Malgun Gothic"/>
          <w:b/>
          <w:color w:val="7F6000"/>
          <w:sz w:val="20"/>
        </w:rPr>
        <w:t>WESLEY</w:t>
      </w:r>
      <w:r>
        <w:rPr>
          <w:rFonts w:ascii="Arial" w:hAnsi="Arial" w:eastAsia="Malgun Gothic"/>
          <w:sz w:val="20"/>
        </w:rPr>
        <w:t xml:space="preserve">  "Pode deixar, doutor. Vai ficar linda."</w:t>
      </w:r>
    </w:p>
    <w:p>
      <w:pPr>
        <w:spacing w:after="0" w:before="0"/>
        <w:ind w:left="283"/>
      </w:pPr>
      <w:r>
        <w:rPr>
          <w:rFonts w:ascii="Arial" w:hAnsi="Arial" w:eastAsia="Malgun Gothic"/>
          <w:b/>
          <w:sz w:val="18"/>
        </w:rPr>
        <w:t xml:space="preserve">· 단어: </w:t>
      </w:r>
      <w:r>
        <w:rPr>
          <w:rFonts w:ascii="Arial" w:hAnsi="Arial" w:eastAsia="Malgun Gothic"/>
          <w:sz w:val="18"/>
        </w:rPr>
        <w:t>pode deixar(맡겨 주세요/그럴게요) · linda(아주 예쁜)</w:t>
      </w:r>
    </w:p>
    <w:p>
      <w:pPr>
        <w:spacing w:after="0" w:before="0"/>
        <w:ind w:left="283"/>
      </w:pPr>
      <w:r>
        <w:rPr>
          <w:rFonts w:ascii="Arial" w:hAnsi="Arial" w:eastAsia="Malgun Gothic"/>
          <w:b/>
          <w:sz w:val="18"/>
        </w:rPr>
        <w:t xml:space="preserve">· 문법: </w:t>
      </w:r>
      <w:r>
        <w:rPr>
          <w:rFonts w:ascii="Arial" w:hAnsi="Arial" w:eastAsia="Malgun Gothic"/>
          <w:sz w:val="18"/>
        </w:rPr>
        <w:t>ficar + 형용사 = ~하게 되다(결과). linda는 foto(여성)에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근접미래.</w:t>
      </w:r>
    </w:p>
    <w:p>
      <w:pPr>
        <w:spacing w:after="0" w:before="0"/>
        <w:ind w:left="283"/>
      </w:pPr>
      <w:r>
        <w:rPr>
          <w:rFonts w:ascii="Arial" w:hAnsi="Arial" w:eastAsia="Malgun Gothic"/>
          <w:b/>
          <w:sz w:val="18"/>
        </w:rPr>
        <w:t xml:space="preserve">· 표현: </w:t>
      </w:r>
      <w:r>
        <w:rPr>
          <w:rFonts w:ascii="Arial" w:hAnsi="Arial" w:eastAsia="Malgun Gothic"/>
          <w:sz w:val="18"/>
        </w:rPr>
        <w:t>Pode deixar = 걱정 마세요, 제가 할게요. doutor = 사장님 존칭.</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"Wesley, você é um gênio."</w:t>
      </w:r>
    </w:p>
    <w:p>
      <w:pPr>
        <w:spacing w:after="0" w:before="0"/>
        <w:ind w:left="283"/>
      </w:pPr>
      <w:r>
        <w:rPr>
          <w:rFonts w:ascii="Arial" w:hAnsi="Arial" w:eastAsia="Malgun Gothic"/>
          <w:b/>
          <w:sz w:val="18"/>
        </w:rPr>
        <w:t xml:space="preserve">· 단어: </w:t>
      </w:r>
      <w:r>
        <w:rPr>
          <w:rFonts w:ascii="Arial" w:hAnsi="Arial" w:eastAsia="Malgun Gothic"/>
          <w:sz w:val="18"/>
        </w:rPr>
        <w:t>gênio(천재)</w:t>
      </w:r>
    </w:p>
    <w:p>
      <w:pPr>
        <w:spacing w:after="0" w:before="0"/>
        <w:ind w:left="283"/>
      </w:pPr>
      <w:r>
        <w:rPr>
          <w:rFonts w:ascii="Arial" w:hAnsi="Arial" w:eastAsia="Malgun Gothic"/>
          <w:b/>
          <w:sz w:val="18"/>
        </w:rPr>
        <w:t xml:space="preserve">· 문법: </w:t>
      </w:r>
      <w:r>
        <w:rPr>
          <w:rFonts w:ascii="Arial" w:hAnsi="Arial" w:eastAsia="Malgun Gothic"/>
          <w:sz w:val="18"/>
        </w:rPr>
        <w:t>ser + 부정관사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칭찬.</w:t>
      </w:r>
    </w:p>
    <w:p>
      <w:pPr>
        <w:spacing w:after="20" w:before="100"/>
      </w:pPr>
      <w:r>
        <w:rPr>
          <w:rFonts w:ascii="Arial" w:hAnsi="Arial" w:eastAsia="Malgun Gothic"/>
          <w:b/>
          <w:sz w:val="20"/>
        </w:rPr>
        <w:t xml:space="preserve">126. </w:t>
      </w:r>
      <w:r>
        <w:rPr>
          <w:rFonts w:ascii="Arial" w:hAnsi="Arial" w:eastAsia="Malgun Gothic"/>
          <w:b/>
          <w:color w:val="7F6000"/>
          <w:sz w:val="20"/>
        </w:rPr>
        <w:t>WESLEY</w:t>
      </w:r>
      <w:r>
        <w:rPr>
          <w:rFonts w:ascii="Arial" w:hAnsi="Arial" w:eastAsia="Malgun Gothic"/>
          <w:sz w:val="20"/>
        </w:rPr>
        <w:t xml:space="preserve">  "Eu sei. Agora vamos embora, antes que o Sílvio pense demais."</w:t>
      </w:r>
    </w:p>
    <w:p>
      <w:pPr>
        <w:spacing w:after="0" w:before="0"/>
        <w:ind w:left="283"/>
      </w:pPr>
      <w:r>
        <w:rPr>
          <w:rFonts w:ascii="Arial" w:hAnsi="Arial" w:eastAsia="Malgun Gothic"/>
          <w:b/>
          <w:sz w:val="18"/>
        </w:rPr>
        <w:t xml:space="preserve">· 단어: </w:t>
      </w:r>
      <w:r>
        <w:rPr>
          <w:rFonts w:ascii="Arial" w:hAnsi="Arial" w:eastAsia="Malgun Gothic"/>
          <w:sz w:val="18"/>
        </w:rPr>
        <w:t>vamos embora(가자) · antes que(~하기 전에) · pense(pensar 접속법 현재)</w:t>
      </w:r>
    </w:p>
    <w:p>
      <w:pPr>
        <w:spacing w:after="0" w:before="0"/>
        <w:ind w:left="283"/>
      </w:pPr>
      <w:r>
        <w:rPr>
          <w:rFonts w:ascii="Arial" w:hAnsi="Arial" w:eastAsia="Malgun Gothic"/>
          <w:b/>
          <w:sz w:val="18"/>
        </w:rPr>
        <w:t xml:space="preserve">· 문법: </w:t>
      </w:r>
      <w:r>
        <w:rPr>
          <w:rFonts w:ascii="Arial" w:hAnsi="Arial" w:eastAsia="Malgun Gothic"/>
          <w:sz w:val="18"/>
        </w:rPr>
        <w:t>antes que + 접속법 현재(필수).</w:t>
      </w:r>
    </w:p>
    <w:p>
      <w:pPr>
        <w:spacing w:after="0" w:before="0"/>
        <w:ind w:left="283"/>
      </w:pPr>
      <w:r>
        <w:rPr>
          <w:rFonts w:ascii="Arial" w:hAnsi="Arial" w:eastAsia="Malgun Gothic"/>
          <w:b/>
          <w:sz w:val="18"/>
        </w:rPr>
        <w:t xml:space="preserve">· 시제: </w:t>
      </w:r>
      <w:r>
        <w:rPr>
          <w:rFonts w:ascii="Arial" w:hAnsi="Arial" w:eastAsia="Malgun Gothic"/>
          <w:sz w:val="18"/>
        </w:rPr>
        <w:t>청유 + 접속법 현재(subjuntivo presente) — 아직 일어나지 않은 일.</w:t>
      </w:r>
    </w:p>
    <w:p>
      <w:pPr>
        <w:spacing w:after="0" w:before="0"/>
        <w:ind w:left="283"/>
      </w:pPr>
      <w:r>
        <w:rPr>
          <w:rFonts w:ascii="Arial" w:hAnsi="Arial" w:eastAsia="Malgun Gothic"/>
          <w:b/>
          <w:sz w:val="18"/>
        </w:rPr>
        <w:t xml:space="preserve">· 표현: </w:t>
      </w:r>
      <w:r>
        <w:rPr>
          <w:rFonts w:ascii="Arial" w:hAnsi="Arial" w:eastAsia="Malgun Gothic"/>
          <w:sz w:val="18"/>
        </w:rPr>
        <w:t>ir embora = 떠나다.</w:t>
      </w:r>
    </w:p>
    <w:p>
      <w:pPr>
        <w:spacing w:after="20" w:before="100"/>
      </w:pPr>
      <w:r>
        <w:rPr>
          <w:rFonts w:ascii="Arial" w:hAnsi="Arial" w:eastAsia="Malgun Gothic"/>
          <w:b/>
          <w:sz w:val="20"/>
        </w:rPr>
        <w:t xml:space="preserve">127. </w:t>
      </w:r>
      <w:r>
        <w:rPr>
          <w:rFonts w:ascii="Arial" w:hAnsi="Arial" w:eastAsia="Malgun Gothic"/>
          <w:b/>
          <w:color w:val="7F6000"/>
          <w:sz w:val="20"/>
        </w:rPr>
        <w:t>HELENA</w:t>
      </w:r>
      <w:r>
        <w:rPr>
          <w:rFonts w:ascii="Arial" w:hAnsi="Arial" w:eastAsia="Malgun Gothic"/>
          <w:sz w:val="20"/>
        </w:rPr>
        <w:t xml:space="preserve">  "Isso. Saiam agora. Os dois."</w:t>
      </w:r>
    </w:p>
    <w:p>
      <w:pPr>
        <w:spacing w:after="0" w:before="0"/>
        <w:ind w:left="283"/>
      </w:pPr>
      <w:r>
        <w:rPr>
          <w:rFonts w:ascii="Arial" w:hAnsi="Arial" w:eastAsia="Malgun Gothic"/>
          <w:b/>
          <w:sz w:val="18"/>
        </w:rPr>
        <w:t xml:space="preserve">· 단어: </w:t>
      </w:r>
      <w:r>
        <w:rPr>
          <w:rFonts w:ascii="Arial" w:hAnsi="Arial" w:eastAsia="Malgun Gothic"/>
          <w:sz w:val="18"/>
        </w:rPr>
        <w:t>isso(그래) · saiam(sair 3인칭 복수 명령, vocês)</w:t>
      </w:r>
    </w:p>
    <w:p>
      <w:pPr>
        <w:spacing w:after="0" w:before="0"/>
        <w:ind w:left="283"/>
      </w:pPr>
      <w:r>
        <w:rPr>
          <w:rFonts w:ascii="Arial" w:hAnsi="Arial" w:eastAsia="Malgun Gothic"/>
          <w:b/>
          <w:sz w:val="18"/>
        </w:rPr>
        <w:t xml:space="preserve">· 문법: </w:t>
      </w:r>
      <w:r>
        <w:rPr>
          <w:rFonts w:ascii="Arial" w:hAnsi="Arial" w:eastAsia="Malgun Gothic"/>
          <w:sz w:val="18"/>
        </w:rPr>
        <w:t>vocês에 대한 명령은 접속법 현재형(saiam) — 복수 명령은 구어에서도 이 형태.</w:t>
      </w:r>
    </w:p>
    <w:p>
      <w:pPr>
        <w:spacing w:after="0" w:before="0"/>
        <w:ind w:left="283"/>
      </w:pPr>
      <w:r>
        <w:rPr>
          <w:rFonts w:ascii="Arial" w:hAnsi="Arial" w:eastAsia="Malgun Gothic"/>
          <w:b/>
          <w:sz w:val="18"/>
        </w:rPr>
        <w:t xml:space="preserve">· 시제: </w:t>
      </w:r>
      <w:r>
        <w:rPr>
          <w:rFonts w:ascii="Arial" w:hAnsi="Arial" w:eastAsia="Malgun Gothic"/>
          <w:sz w:val="18"/>
        </w:rPr>
        <w:t>명령법(접속법 현재형).</w:t>
      </w:r>
    </w:p>
    <w:p>
      <w:pPr>
        <w:spacing w:after="0" w:before="0"/>
        <w:ind w:left="283"/>
      </w:pPr>
      <w:r>
        <w:rPr>
          <w:rFonts w:ascii="Arial" w:hAnsi="Arial" w:eastAsia="Malgun Gothic"/>
          <w:b/>
          <w:sz w:val="18"/>
        </w:rPr>
        <w:t xml:space="preserve">· 표현: </w:t>
      </w:r>
      <w:r>
        <w:rPr>
          <w:rFonts w:ascii="Arial" w:hAnsi="Arial" w:eastAsia="Malgun Gothic"/>
          <w:sz w:val="18"/>
        </w:rPr>
        <w:t>Isso! = 바로 그거야.</w:t>
      </w:r>
    </w:p>
    <w:p>
      <w:pPr>
        <w:spacing w:after="20" w:before="100"/>
      </w:pPr>
      <w:r>
        <w:rPr>
          <w:rFonts w:ascii="Arial" w:hAnsi="Arial" w:eastAsia="Malgun Gothic"/>
          <w:b/>
          <w:sz w:val="20"/>
        </w:rPr>
        <w:t xml:space="preserve">128. </w:t>
      </w:r>
      <w:r>
        <w:rPr>
          <w:rFonts w:ascii="Arial" w:hAnsi="Arial" w:eastAsia="Malgun Gothic"/>
          <w:b/>
          <w:color w:val="7F6000"/>
          <w:sz w:val="20"/>
        </w:rPr>
        <w:t>SEU OSVALDO</w:t>
      </w:r>
      <w:r>
        <w:rPr>
          <w:rFonts w:ascii="Arial" w:hAnsi="Arial" w:eastAsia="Malgun Gothic"/>
          <w:sz w:val="20"/>
        </w:rPr>
        <w:t xml:space="preserve">  "Tiago! Já vai? Nem comeu o bolo!"</w:t>
      </w:r>
    </w:p>
    <w:p>
      <w:pPr>
        <w:spacing w:after="0" w:before="0"/>
        <w:ind w:left="283"/>
      </w:pPr>
      <w:r>
        <w:rPr>
          <w:rFonts w:ascii="Arial" w:hAnsi="Arial" w:eastAsia="Malgun Gothic"/>
          <w:b/>
          <w:sz w:val="18"/>
        </w:rPr>
        <w:t xml:space="preserve">· 단어: </w:t>
      </w:r>
      <w:r>
        <w:rPr>
          <w:rFonts w:ascii="Arial" w:hAnsi="Arial" w:eastAsia="Malgun Gothic"/>
          <w:sz w:val="18"/>
        </w:rPr>
        <w:t>já vai(벌써 가?) · nem(~도 안)</w:t>
      </w:r>
    </w:p>
    <w:p>
      <w:pPr>
        <w:spacing w:after="0" w:before="0"/>
        <w:ind w:left="283"/>
      </w:pPr>
      <w:r>
        <w:rPr>
          <w:rFonts w:ascii="Arial" w:hAnsi="Arial" w:eastAsia="Malgun Gothic"/>
          <w:b/>
          <w:sz w:val="18"/>
        </w:rPr>
        <w:t xml:space="preserve">· 문법: </w:t>
      </w:r>
      <w:r>
        <w:rPr>
          <w:rFonts w:ascii="Arial" w:hAnsi="Arial" w:eastAsia="Malgun Gothic"/>
          <w:sz w:val="18"/>
        </w:rPr>
        <w:t>nem + 완료과거 = ~조차 안 했다. 노인이 젊은이에게 3인칭(você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손님 붙잡는 브라질식 인사.</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"Preciso ir, seu Osvaldo. Foi um prazer conversar com o senhor."</w:t>
      </w:r>
    </w:p>
    <w:p>
      <w:pPr>
        <w:spacing w:after="0" w:before="0"/>
        <w:ind w:left="283"/>
      </w:pPr>
      <w:r>
        <w:rPr>
          <w:rFonts w:ascii="Arial" w:hAnsi="Arial" w:eastAsia="Malgun Gothic"/>
          <w:b/>
          <w:sz w:val="18"/>
        </w:rPr>
        <w:t xml:space="preserve">· 단어: </w:t>
      </w:r>
      <w:r>
        <w:rPr>
          <w:rFonts w:ascii="Arial" w:hAnsi="Arial" w:eastAsia="Malgun Gothic"/>
          <w:sz w:val="18"/>
        </w:rPr>
        <w:t>preciso ir(가야 해요) · foi um prazer(즐거웠습니다)</w:t>
      </w:r>
    </w:p>
    <w:p>
      <w:pPr>
        <w:spacing w:after="0" w:before="0"/>
        <w:ind w:left="283"/>
      </w:pPr>
      <w:r>
        <w:rPr>
          <w:rFonts w:ascii="Arial" w:hAnsi="Arial" w:eastAsia="Malgun Gothic"/>
          <w:b/>
          <w:sz w:val="18"/>
        </w:rPr>
        <w:t xml:space="preserve">· 문법: </w:t>
      </w:r>
      <w:r>
        <w:rPr>
          <w:rFonts w:ascii="Arial" w:hAnsi="Arial" w:eastAsia="Malgun Gothic"/>
          <w:sz w:val="18"/>
        </w:rPr>
        <w:t>Foi um prazer + 원형. com o senhor(존칭).</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완료과거(이미 끝난 대화 평가).</w:t>
      </w:r>
    </w:p>
    <w:p>
      <w:pPr>
        <w:spacing w:after="0" w:before="0"/>
        <w:ind w:left="283"/>
      </w:pPr>
      <w:r>
        <w:rPr>
          <w:rFonts w:ascii="Arial" w:hAnsi="Arial" w:eastAsia="Malgun Gothic"/>
          <w:b/>
          <w:sz w:val="18"/>
        </w:rPr>
        <w:t xml:space="preserve">· 표현: </w:t>
      </w:r>
      <w:r>
        <w:rPr>
          <w:rFonts w:ascii="Arial" w:hAnsi="Arial" w:eastAsia="Malgun Gothic"/>
          <w:sz w:val="18"/>
        </w:rPr>
        <w:t>작별 관용구.</w:t>
      </w:r>
    </w:p>
    <w:p>
      <w:pPr>
        <w:spacing w:after="20" w:before="100"/>
      </w:pPr>
      <w:r>
        <w:rPr>
          <w:rFonts w:ascii="Arial" w:hAnsi="Arial" w:eastAsia="Malgun Gothic"/>
          <w:b/>
          <w:sz w:val="20"/>
        </w:rPr>
        <w:t xml:space="preserve">130. </w:t>
      </w:r>
      <w:r>
        <w:rPr>
          <w:rFonts w:ascii="Arial" w:hAnsi="Arial" w:eastAsia="Malgun Gothic"/>
          <w:b/>
          <w:color w:val="7F6000"/>
          <w:sz w:val="20"/>
        </w:rPr>
        <w:t>SEU OSVALDO</w:t>
      </w:r>
      <w:r>
        <w:rPr>
          <w:rFonts w:ascii="Arial" w:hAnsi="Arial" w:eastAsia="Malgun Gothic"/>
          <w:sz w:val="20"/>
        </w:rPr>
        <w:t xml:space="preserve">  "Espera, deixa eu te apresentar o vereador. Ele tá vindo pra cá!"</w:t>
      </w:r>
    </w:p>
    <w:p>
      <w:pPr>
        <w:spacing w:after="0" w:before="0"/>
        <w:ind w:left="283"/>
      </w:pPr>
      <w:r>
        <w:rPr>
          <w:rFonts w:ascii="Arial" w:hAnsi="Arial" w:eastAsia="Malgun Gothic"/>
          <w:b/>
          <w:sz w:val="18"/>
        </w:rPr>
        <w:t xml:space="preserve">· 단어: </w:t>
      </w:r>
      <w:r>
        <w:rPr>
          <w:rFonts w:ascii="Arial" w:hAnsi="Arial" w:eastAsia="Malgun Gothic"/>
          <w:sz w:val="18"/>
        </w:rPr>
        <w:t>apresentar(소개하다) · vindo(vir 현재분사) · pra cá(이쪽으로)</w:t>
      </w:r>
    </w:p>
    <w:p>
      <w:pPr>
        <w:spacing w:after="0" w:before="0"/>
        <w:ind w:left="283"/>
      </w:pPr>
      <w:r>
        <w:rPr>
          <w:rFonts w:ascii="Arial" w:hAnsi="Arial" w:eastAsia="Malgun Gothic"/>
          <w:b/>
          <w:sz w:val="18"/>
        </w:rPr>
        <w:t xml:space="preserve">· 문법: </w:t>
      </w:r>
      <w:r>
        <w:rPr>
          <w:rFonts w:ascii="Arial" w:hAnsi="Arial" w:eastAsia="Malgun Gothic"/>
          <w:sz w:val="18"/>
        </w:rPr>
        <w:t>deixa eu + 원형(구어). te = 너에게(간접목적). 현재진행 tá vindo.</w:t>
      </w:r>
    </w:p>
    <w:p>
      <w:pPr>
        <w:spacing w:after="0" w:before="0"/>
        <w:ind w:left="283"/>
      </w:pPr>
      <w:r>
        <w:rPr>
          <w:rFonts w:ascii="Arial" w:hAnsi="Arial" w:eastAsia="Malgun Gothic"/>
          <w:b/>
          <w:sz w:val="18"/>
        </w:rPr>
        <w:t xml:space="preserve">· 시제: </w:t>
      </w:r>
      <w:r>
        <w:rPr>
          <w:rFonts w:ascii="Arial" w:hAnsi="Arial" w:eastAsia="Malgun Gothic"/>
          <w:sz w:val="18"/>
        </w:rPr>
        <w:t>명령법 + 현재진행.</w:t>
      </w:r>
    </w:p>
    <w:p>
      <w:pPr>
        <w:spacing w:after="0" w:before="0"/>
        <w:ind w:left="283"/>
      </w:pPr>
      <w:r>
        <w:rPr>
          <w:rFonts w:ascii="Arial" w:hAnsi="Arial" w:eastAsia="Malgun Gothic"/>
          <w:b/>
          <w:sz w:val="18"/>
        </w:rPr>
        <w:t xml:space="preserve">· 표현: </w:t>
      </w:r>
      <w:r>
        <w:rPr>
          <w:rFonts w:ascii="Arial" w:hAnsi="Arial" w:eastAsia="Malgun Gothic"/>
          <w:sz w:val="18"/>
        </w:rPr>
        <w:t>위기 상황.</w:t>
      </w:r>
    </w:p>
    <w:p>
      <w:pPr>
        <w:spacing w:after="20" w:before="100"/>
      </w:pPr>
      <w:r>
        <w:rPr>
          <w:rFonts w:ascii="Arial" w:hAnsi="Arial" w:eastAsia="Malgun Gothic"/>
          <w:b/>
          <w:sz w:val="20"/>
        </w:rPr>
        <w:t xml:space="preserve">131. </w:t>
      </w:r>
      <w:r>
        <w:rPr>
          <w:rFonts w:ascii="Arial" w:hAnsi="Arial" w:eastAsia="Malgun Gothic"/>
          <w:b/>
          <w:color w:val="7F6000"/>
          <w:sz w:val="20"/>
        </w:rPr>
        <w:t>REZENDE</w:t>
      </w:r>
      <w:r>
        <w:rPr>
          <w:rFonts w:ascii="Arial" w:hAnsi="Arial" w:eastAsia="Malgun Gothic"/>
          <w:sz w:val="20"/>
        </w:rPr>
        <w:t xml:space="preserve">  "Seu Osvaldo! Que bom ver o senhor aqui. E esse joelho, melhorou?"</w:t>
      </w:r>
    </w:p>
    <w:p>
      <w:pPr>
        <w:spacing w:after="0" w:before="0"/>
        <w:ind w:left="283"/>
      </w:pPr>
      <w:r>
        <w:rPr>
          <w:rFonts w:ascii="Arial" w:hAnsi="Arial" w:eastAsia="Malgun Gothic"/>
          <w:b/>
          <w:sz w:val="18"/>
        </w:rPr>
        <w:t xml:space="preserve">· 단어: </w:t>
      </w:r>
      <w:r>
        <w:rPr>
          <w:rFonts w:ascii="Arial" w:hAnsi="Arial" w:eastAsia="Malgun Gothic"/>
          <w:sz w:val="18"/>
        </w:rPr>
        <w:t>que bom(정말 좋다) · ver o senhor(어르신을 뵙다) · melhorou(나아졌다)</w:t>
      </w:r>
    </w:p>
    <w:p>
      <w:pPr>
        <w:spacing w:after="0" w:before="0"/>
        <w:ind w:left="283"/>
      </w:pPr>
      <w:r>
        <w:rPr>
          <w:rFonts w:ascii="Arial" w:hAnsi="Arial" w:eastAsia="Malgun Gothic"/>
          <w:b/>
          <w:sz w:val="18"/>
        </w:rPr>
        <w:t xml:space="preserve">· 문법: </w:t>
      </w:r>
      <w:r>
        <w:rPr>
          <w:rFonts w:ascii="Arial" w:hAnsi="Arial" w:eastAsia="Malgun Gothic"/>
          <w:sz w:val="18"/>
        </w:rPr>
        <w:t>"Que bom + 원형". 화제화 "E esse joelho, melhorou?".</w:t>
      </w:r>
    </w:p>
    <w:p>
      <w:pPr>
        <w:spacing w:after="0" w:before="0"/>
        <w:ind w:left="283"/>
      </w:pPr>
      <w:r>
        <w:rPr>
          <w:rFonts w:ascii="Arial" w:hAnsi="Arial" w:eastAsia="Malgun Gothic"/>
          <w:b/>
          <w:sz w:val="18"/>
        </w:rPr>
        <w:t xml:space="preserve">· 시제: </w:t>
      </w:r>
      <w:r>
        <w:rPr>
          <w:rFonts w:ascii="Arial" w:hAnsi="Arial" w:eastAsia="Malgun Gothic"/>
          <w:sz w:val="18"/>
        </w:rPr>
        <w:t>완료과거(melhorou) — 상태 변화 결과.</w:t>
      </w:r>
    </w:p>
    <w:p>
      <w:pPr>
        <w:spacing w:after="0" w:before="0"/>
        <w:ind w:left="283"/>
      </w:pPr>
      <w:r>
        <w:rPr>
          <w:rFonts w:ascii="Arial" w:hAnsi="Arial" w:eastAsia="Malgun Gothic"/>
          <w:b/>
          <w:sz w:val="18"/>
        </w:rPr>
        <w:t xml:space="preserve">· 표현: </w:t>
      </w:r>
      <w:r>
        <w:rPr>
          <w:rFonts w:ascii="Arial" w:hAnsi="Arial" w:eastAsia="Malgun Gothic"/>
          <w:sz w:val="18"/>
        </w:rPr>
        <w:t>정치인의 친근 화법(o senhor 존칭).</w:t>
      </w:r>
    </w:p>
    <w:p>
      <w:pPr>
        <w:spacing w:after="20" w:before="100"/>
      </w:pPr>
      <w:r>
        <w:rPr>
          <w:rFonts w:ascii="Arial" w:hAnsi="Arial" w:eastAsia="Malgun Gothic"/>
          <w:b/>
          <w:sz w:val="20"/>
        </w:rPr>
        <w:t xml:space="preserve">132. </w:t>
      </w:r>
      <w:r>
        <w:rPr>
          <w:rFonts w:ascii="Arial" w:hAnsi="Arial" w:eastAsia="Malgun Gothic"/>
          <w:b/>
          <w:color w:val="7F6000"/>
          <w:sz w:val="20"/>
        </w:rPr>
        <w:t>SEU OSVALDO</w:t>
      </w:r>
      <w:r>
        <w:rPr>
          <w:rFonts w:ascii="Arial" w:hAnsi="Arial" w:eastAsia="Malgun Gothic"/>
          <w:sz w:val="20"/>
        </w:rPr>
        <w:t xml:space="preserve">  "Mais ou menos, vereador. Esse aqui é o Tiago, um rapaz muito educado."</w:t>
      </w:r>
    </w:p>
    <w:p>
      <w:pPr>
        <w:spacing w:after="0" w:before="0"/>
        <w:ind w:left="283"/>
      </w:pPr>
      <w:r>
        <w:rPr>
          <w:rFonts w:ascii="Arial" w:hAnsi="Arial" w:eastAsia="Malgun Gothic"/>
          <w:b/>
          <w:sz w:val="18"/>
        </w:rPr>
        <w:t xml:space="preserve">· 단어: </w:t>
      </w:r>
      <w:r>
        <w:rPr>
          <w:rFonts w:ascii="Arial" w:hAnsi="Arial" w:eastAsia="Malgun Gothic"/>
          <w:sz w:val="18"/>
        </w:rPr>
        <w:t>mais ou menos(그럭저럭) · educado(예의 바른)</w:t>
      </w:r>
    </w:p>
    <w:p>
      <w:pPr>
        <w:spacing w:after="0" w:before="0"/>
        <w:ind w:left="283"/>
      </w:pPr>
      <w:r>
        <w:rPr>
          <w:rFonts w:ascii="Arial" w:hAnsi="Arial" w:eastAsia="Malgun Gothic"/>
          <w:b/>
          <w:sz w:val="18"/>
        </w:rPr>
        <w:t xml:space="preserve">· 문법: </w:t>
      </w:r>
      <w:r>
        <w:rPr>
          <w:rFonts w:ascii="Arial" w:hAnsi="Arial" w:eastAsia="Malgun Gothic"/>
          <w:sz w:val="18"/>
        </w:rPr>
        <w:t>소개 Esse aqui é ... 동격.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educado 거짓 친구(→7화 83번).</w:t>
      </w:r>
    </w:p>
    <w:p>
      <w:pPr>
        <w:spacing w:after="20" w:before="100"/>
      </w:pPr>
      <w:r>
        <w:rPr>
          <w:rFonts w:ascii="Arial" w:hAnsi="Arial" w:eastAsia="Malgun Gothic"/>
          <w:b/>
          <w:sz w:val="20"/>
        </w:rPr>
        <w:t xml:space="preserve">133. </w:t>
      </w:r>
      <w:r>
        <w:rPr>
          <w:rFonts w:ascii="Arial" w:hAnsi="Arial" w:eastAsia="Malgun Gothic"/>
          <w:b/>
          <w:color w:val="7F6000"/>
          <w:sz w:val="20"/>
        </w:rPr>
        <w:t>REZENDE</w:t>
      </w:r>
      <w:r>
        <w:rPr>
          <w:rFonts w:ascii="Arial" w:hAnsi="Arial" w:eastAsia="Malgun Gothic"/>
          <w:sz w:val="20"/>
        </w:rPr>
        <w:t xml:space="preserve">  "Prazer, Tiago. Obrigado por vir. Você é aqui de Itaquera?"</w:t>
      </w:r>
    </w:p>
    <w:p>
      <w:pPr>
        <w:spacing w:after="0" w:before="0"/>
        <w:ind w:left="283"/>
      </w:pPr>
      <w:r>
        <w:rPr>
          <w:rFonts w:ascii="Arial" w:hAnsi="Arial" w:eastAsia="Malgun Gothic"/>
          <w:b/>
          <w:sz w:val="18"/>
        </w:rPr>
        <w:t xml:space="preserve">· 단어: </w:t>
      </w:r>
      <w:r>
        <w:rPr>
          <w:rFonts w:ascii="Arial" w:hAnsi="Arial" w:eastAsia="Malgun Gothic"/>
          <w:sz w:val="18"/>
        </w:rPr>
        <w:t>obrigado por + 원형(~해 줘서 고마워) · ser de(~ 출신)</w:t>
      </w:r>
    </w:p>
    <w:p>
      <w:pPr>
        <w:spacing w:after="0" w:before="0"/>
        <w:ind w:left="283"/>
      </w:pPr>
      <w:r>
        <w:rPr>
          <w:rFonts w:ascii="Arial" w:hAnsi="Arial" w:eastAsia="Malgun Gothic"/>
          <w:b/>
          <w:sz w:val="18"/>
        </w:rPr>
        <w:t xml:space="preserve">· 문법: </w:t>
      </w:r>
      <w:r>
        <w:rPr>
          <w:rFonts w:ascii="Arial" w:hAnsi="Arial" w:eastAsia="Malgun Gothic"/>
          <w:sz w:val="18"/>
        </w:rPr>
        <w:t>por + 원형. ser aqui de = 이 동네 출신.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젊은이에게는 você.</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"Não, vereador. Moro na Bela Vista. Vim conhecer o seu trabalho."</w:t>
      </w:r>
    </w:p>
    <w:p>
      <w:pPr>
        <w:spacing w:after="0" w:before="0"/>
        <w:ind w:left="283"/>
      </w:pPr>
      <w:r>
        <w:rPr>
          <w:rFonts w:ascii="Arial" w:hAnsi="Arial" w:eastAsia="Malgun Gothic"/>
          <w:b/>
          <w:sz w:val="18"/>
        </w:rPr>
        <w:t xml:space="preserve">· 단어: </w:t>
      </w:r>
      <w:r>
        <w:rPr>
          <w:rFonts w:ascii="Arial" w:hAnsi="Arial" w:eastAsia="Malgun Gothic"/>
          <w:sz w:val="18"/>
        </w:rPr>
        <w:t>moro(산다) · vim(vir 1인칭 완료과거) · conhecer(알아보다)</w:t>
      </w:r>
    </w:p>
    <w:p>
      <w:pPr>
        <w:spacing w:after="0" w:before="0"/>
        <w:ind w:left="283"/>
      </w:pPr>
      <w:r>
        <w:rPr>
          <w:rFonts w:ascii="Arial" w:hAnsi="Arial" w:eastAsia="Malgun Gothic"/>
          <w:b/>
          <w:sz w:val="18"/>
        </w:rPr>
        <w:t xml:space="preserve">· 문법: </w:t>
      </w:r>
      <w:r>
        <w:rPr>
          <w:rFonts w:ascii="Arial" w:hAnsi="Arial" w:eastAsia="Malgun Gothic"/>
          <w:sz w:val="18"/>
        </w:rPr>
        <w:t>vir + 원형 = ~하러 왔다.</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거짓 없이 모호하게 답함(58번 약속).</w:t>
      </w:r>
    </w:p>
    <w:p>
      <w:pPr>
        <w:spacing w:after="20" w:before="100"/>
      </w:pPr>
      <w:r>
        <w:rPr>
          <w:rFonts w:ascii="Arial" w:hAnsi="Arial" w:eastAsia="Malgun Gothic"/>
          <w:b/>
          <w:sz w:val="20"/>
        </w:rPr>
        <w:t xml:space="preserve">135. </w:t>
      </w:r>
      <w:r>
        <w:rPr>
          <w:rFonts w:ascii="Arial" w:hAnsi="Arial" w:eastAsia="Malgun Gothic"/>
          <w:b/>
          <w:color w:val="7F6000"/>
          <w:sz w:val="20"/>
        </w:rPr>
        <w:t>REZENDE</w:t>
      </w:r>
      <w:r>
        <w:rPr>
          <w:rFonts w:ascii="Arial" w:hAnsi="Arial" w:eastAsia="Malgun Gothic"/>
          <w:sz w:val="20"/>
        </w:rPr>
        <w:t xml:space="preserve">  "Que bom! Então fica pro bolo. É de uma doceira aqui do bairro."</w:t>
      </w:r>
    </w:p>
    <w:p>
      <w:pPr>
        <w:spacing w:after="0" w:before="0"/>
        <w:ind w:left="283"/>
      </w:pPr>
      <w:r>
        <w:rPr>
          <w:rFonts w:ascii="Arial" w:hAnsi="Arial" w:eastAsia="Malgun Gothic"/>
          <w:b/>
          <w:sz w:val="18"/>
        </w:rPr>
        <w:t xml:space="preserve">· 단어: </w:t>
      </w:r>
      <w:r>
        <w:rPr>
          <w:rFonts w:ascii="Arial" w:hAnsi="Arial" w:eastAsia="Malgun Gothic"/>
          <w:sz w:val="18"/>
        </w:rPr>
        <w:t>fica(남아) · doceira(제과사)</w:t>
      </w:r>
    </w:p>
    <w:p>
      <w:pPr>
        <w:spacing w:after="0" w:before="0"/>
        <w:ind w:left="283"/>
      </w:pPr>
      <w:r>
        <w:rPr>
          <w:rFonts w:ascii="Arial" w:hAnsi="Arial" w:eastAsia="Malgun Gothic"/>
          <w:b/>
          <w:sz w:val="18"/>
        </w:rPr>
        <w:t xml:space="preserve">· 문법: </w:t>
      </w:r>
      <w:r>
        <w:rPr>
          <w:rFonts w:ascii="Arial" w:hAnsi="Arial" w:eastAsia="Malgun Gothic"/>
          <w:sz w:val="18"/>
        </w:rPr>
        <w:t>ficar para + 명사 = ~까지 남다.</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동네 사람 홍보.</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"Obrigado, mas eu já tava de saída."</w:t>
      </w:r>
    </w:p>
    <w:p>
      <w:pPr>
        <w:spacing w:after="0" w:before="0"/>
        <w:ind w:left="283"/>
      </w:pPr>
      <w:r>
        <w:rPr>
          <w:rFonts w:ascii="Arial" w:hAnsi="Arial" w:eastAsia="Malgun Gothic"/>
          <w:b/>
          <w:sz w:val="18"/>
        </w:rPr>
        <w:t xml:space="preserve">· 단어: </w:t>
      </w:r>
      <w:r>
        <w:rPr>
          <w:rFonts w:ascii="Arial" w:hAnsi="Arial" w:eastAsia="Malgun Gothic"/>
          <w:sz w:val="18"/>
        </w:rPr>
        <w:t>estar de saída(막 떠나려던 참이다)</w:t>
      </w:r>
    </w:p>
    <w:p>
      <w:pPr>
        <w:spacing w:after="0" w:before="0"/>
        <w:ind w:left="283"/>
      </w:pPr>
      <w:r>
        <w:rPr>
          <w:rFonts w:ascii="Arial" w:hAnsi="Arial" w:eastAsia="Malgun Gothic"/>
          <w:b/>
          <w:sz w:val="18"/>
        </w:rPr>
        <w:t xml:space="preserve">· 문법: </w:t>
      </w:r>
      <w:r>
        <w:rPr>
          <w:rFonts w:ascii="Arial" w:hAnsi="Arial" w:eastAsia="Malgun Gothic"/>
          <w:sz w:val="18"/>
        </w:rPr>
        <w:t>미완료과거 tava(estava) + de saída.</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진행 중이던 의도/상태(공손한 거절).</w:t>
      </w:r>
    </w:p>
    <w:p>
      <w:pPr>
        <w:spacing w:after="0" w:before="0"/>
        <w:ind w:left="283"/>
      </w:pPr>
      <w:r>
        <w:rPr>
          <w:rFonts w:ascii="Arial" w:hAnsi="Arial" w:eastAsia="Malgun Gothic"/>
          <w:b/>
          <w:sz w:val="18"/>
        </w:rPr>
        <w:t xml:space="preserve">· 표현: </w:t>
      </w:r>
      <w:r>
        <w:rPr>
          <w:rFonts w:ascii="Arial" w:hAnsi="Arial" w:eastAsia="Malgun Gothic"/>
          <w:sz w:val="18"/>
        </w:rPr>
        <w:t>Já estava de saída = 막 가려던 참이에요.</w:t>
      </w:r>
    </w:p>
    <w:p>
      <w:pPr>
        <w:spacing w:after="20" w:before="100"/>
      </w:pPr>
      <w:r>
        <w:rPr>
          <w:rFonts w:ascii="Arial" w:hAnsi="Arial" w:eastAsia="Malgun Gothic"/>
          <w:b/>
          <w:sz w:val="20"/>
        </w:rPr>
        <w:t xml:space="preserve">137. </w:t>
      </w:r>
      <w:r>
        <w:rPr>
          <w:rFonts w:ascii="Arial" w:hAnsi="Arial" w:eastAsia="Malgun Gothic"/>
          <w:b/>
          <w:color w:val="7F6000"/>
          <w:sz w:val="20"/>
        </w:rPr>
        <w:t>WESLEY</w:t>
      </w:r>
      <w:r>
        <w:rPr>
          <w:rFonts w:ascii="Arial" w:hAnsi="Arial" w:eastAsia="Malgun Gothic"/>
          <w:sz w:val="20"/>
        </w:rPr>
        <w:t xml:space="preserve">  "Tiago, o carro tá lá fora. Vamos?"</w:t>
      </w:r>
    </w:p>
    <w:p>
      <w:pPr>
        <w:spacing w:after="0" w:before="0"/>
        <w:ind w:left="283"/>
      </w:pPr>
      <w:r>
        <w:rPr>
          <w:rFonts w:ascii="Arial" w:hAnsi="Arial" w:eastAsia="Malgun Gothic"/>
          <w:b/>
          <w:sz w:val="18"/>
        </w:rPr>
        <w:t xml:space="preserve">· 단어: </w:t>
      </w:r>
      <w:r>
        <w:rPr>
          <w:rFonts w:ascii="Arial" w:hAnsi="Arial" w:eastAsia="Malgun Gothic"/>
          <w:sz w:val="18"/>
        </w:rPr>
        <w:t>vamos(갈까요?)</w:t>
      </w:r>
    </w:p>
    <w:p>
      <w:pPr>
        <w:spacing w:after="0" w:before="0"/>
        <w:ind w:left="283"/>
      </w:pPr>
      <w:r>
        <w:rPr>
          <w:rFonts w:ascii="Arial" w:hAnsi="Arial" w:eastAsia="Malgun Gothic"/>
          <w:b/>
          <w:sz w:val="18"/>
        </w:rPr>
        <w:t xml:space="preserve">· 문법: </w:t>
      </w:r>
      <w:r>
        <w:rPr>
          <w:rFonts w:ascii="Arial" w:hAnsi="Arial" w:eastAsia="Malgun Gothic"/>
          <w:sz w:val="18"/>
        </w:rPr>
        <w:t>의문 청유.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탈출 신호.</w:t>
      </w:r>
    </w:p>
    <w:p>
      <w:pPr>
        <w:spacing w:after="20" w:before="100"/>
      </w:pPr>
      <w:r>
        <w:rPr>
          <w:rFonts w:ascii="Arial" w:hAnsi="Arial" w:eastAsia="Malgun Gothic"/>
          <w:b/>
          <w:sz w:val="20"/>
        </w:rPr>
        <w:t xml:space="preserve">138. </w:t>
      </w:r>
      <w:r>
        <w:rPr>
          <w:rFonts w:ascii="Arial" w:hAnsi="Arial" w:eastAsia="Malgun Gothic"/>
          <w:b/>
          <w:color w:val="7F6000"/>
          <w:sz w:val="20"/>
        </w:rPr>
        <w:t>REZENDE</w:t>
      </w:r>
      <w:r>
        <w:rPr>
          <w:rFonts w:ascii="Arial" w:hAnsi="Arial" w:eastAsia="Malgun Gothic"/>
          <w:sz w:val="20"/>
        </w:rPr>
        <w:t xml:space="preserve">  "Ué, você não é o fotógrafo? Vocês vieram juntos?"</w:t>
      </w:r>
    </w:p>
    <w:p>
      <w:pPr>
        <w:spacing w:after="0" w:before="0"/>
        <w:ind w:left="283"/>
      </w:pPr>
      <w:r>
        <w:rPr>
          <w:rFonts w:ascii="Arial" w:hAnsi="Arial" w:eastAsia="Malgun Gothic"/>
          <w:b/>
          <w:sz w:val="18"/>
        </w:rPr>
        <w:t xml:space="preserve">· 단어: </w:t>
      </w:r>
      <w:r>
        <w:rPr>
          <w:rFonts w:ascii="Arial" w:hAnsi="Arial" w:eastAsia="Malgun Gothic"/>
          <w:sz w:val="18"/>
        </w:rPr>
        <w:t>ué(어라) · vieram(vir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부정 의문으로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의심의 시작.</w:t>
      </w:r>
    </w:p>
    <w:p>
      <w:pPr>
        <w:spacing w:after="20" w:before="100"/>
      </w:pPr>
      <w:r>
        <w:rPr>
          <w:rFonts w:ascii="Arial" w:hAnsi="Arial" w:eastAsia="Malgun Gothic"/>
          <w:b/>
          <w:sz w:val="20"/>
        </w:rPr>
        <w:t xml:space="preserve">139. </w:t>
      </w:r>
      <w:r>
        <w:rPr>
          <w:rFonts w:ascii="Arial" w:hAnsi="Arial" w:eastAsia="Malgun Gothic"/>
          <w:b/>
          <w:color w:val="7F6000"/>
          <w:sz w:val="20"/>
        </w:rPr>
        <w:t>WESLEY</w:t>
      </w:r>
      <w:r>
        <w:rPr>
          <w:rFonts w:ascii="Arial" w:hAnsi="Arial" w:eastAsia="Malgun Gothic"/>
          <w:sz w:val="20"/>
        </w:rPr>
        <w:t xml:space="preserve">  "Carona, vereador. A gente divide a gasolina."</w:t>
      </w:r>
    </w:p>
    <w:p>
      <w:pPr>
        <w:spacing w:after="0" w:before="0"/>
        <w:ind w:left="283"/>
      </w:pPr>
      <w:r>
        <w:rPr>
          <w:rFonts w:ascii="Arial" w:hAnsi="Arial" w:eastAsia="Malgun Gothic"/>
          <w:b/>
          <w:sz w:val="18"/>
        </w:rPr>
        <w:t xml:space="preserve">· 단어: </w:t>
      </w:r>
      <w:r>
        <w:rPr>
          <w:rFonts w:ascii="Arial" w:hAnsi="Arial" w:eastAsia="Malgun Gothic"/>
          <w:sz w:val="18"/>
        </w:rPr>
        <w:t>carona(카풀/얻어 타기) · divide(dividir, 나누다) · gasolina(기름)</w:t>
      </w:r>
    </w:p>
    <w:p>
      <w:pPr>
        <w:spacing w:after="0" w:before="0"/>
        <w:ind w:left="283"/>
      </w:pPr>
      <w:r>
        <w:rPr>
          <w:rFonts w:ascii="Arial" w:hAnsi="Arial" w:eastAsia="Malgun Gothic"/>
          <w:b/>
          <w:sz w:val="18"/>
        </w:rPr>
        <w:t xml:space="preserve">· 문법: </w:t>
      </w:r>
      <w:r>
        <w:rPr>
          <w:rFonts w:ascii="Arial" w:hAnsi="Arial" w:eastAsia="Malgun Gothic"/>
          <w:sz w:val="18"/>
        </w:rPr>
        <w:t>a gente + 3인칭.</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 설명.</w:t>
      </w:r>
    </w:p>
    <w:p>
      <w:pPr>
        <w:spacing w:after="0" w:before="0"/>
        <w:ind w:left="283"/>
      </w:pPr>
      <w:r>
        <w:rPr>
          <w:rFonts w:ascii="Arial" w:hAnsi="Arial" w:eastAsia="Malgun Gothic"/>
          <w:b/>
          <w:sz w:val="18"/>
        </w:rPr>
        <w:t xml:space="preserve">· 표현: </w:t>
      </w:r>
      <w:r>
        <w:rPr>
          <w:rFonts w:ascii="Arial" w:hAnsi="Arial" w:eastAsia="Malgun Gothic"/>
          <w:sz w:val="18"/>
        </w:rPr>
        <w:t>dar carona = 태워 주다(브라질; 포르투갈 boleia).</w:t>
      </w:r>
    </w:p>
    <w:p>
      <w:pPr>
        <w:spacing w:after="20" w:before="100"/>
      </w:pPr>
      <w:r>
        <w:rPr>
          <w:rFonts w:ascii="Arial" w:hAnsi="Arial" w:eastAsia="Malgun Gothic"/>
          <w:b/>
          <w:sz w:val="20"/>
        </w:rPr>
        <w:t xml:space="preserve">140. </w:t>
      </w:r>
      <w:r>
        <w:rPr>
          <w:rFonts w:ascii="Arial" w:hAnsi="Arial" w:eastAsia="Malgun Gothic"/>
          <w:b/>
          <w:color w:val="7F6000"/>
          <w:sz w:val="20"/>
        </w:rPr>
        <w:t>REZENDE</w:t>
      </w:r>
      <w:r>
        <w:rPr>
          <w:rFonts w:ascii="Arial" w:hAnsi="Arial" w:eastAsia="Malgun Gothic"/>
          <w:sz w:val="20"/>
        </w:rPr>
        <w:t xml:space="preserve">  "Entendi..."</w:t>
      </w:r>
    </w:p>
    <w:p>
      <w:pPr>
        <w:spacing w:after="0" w:before="0"/>
        <w:ind w:left="283"/>
      </w:pPr>
      <w:r>
        <w:rPr>
          <w:rFonts w:ascii="Arial" w:hAnsi="Arial" w:eastAsia="Malgun Gothic"/>
          <w:b/>
          <w:sz w:val="18"/>
        </w:rPr>
        <w:t xml:space="preserve">· 단어: </w:t>
      </w:r>
      <w:r>
        <w:rPr>
          <w:rFonts w:ascii="Arial" w:hAnsi="Arial" w:eastAsia="Malgun Gothic"/>
          <w:sz w:val="18"/>
        </w:rPr>
        <w:t>entendi(알겠다)</w:t>
      </w:r>
    </w:p>
    <w:p>
      <w:pPr>
        <w:spacing w:after="0" w:before="0"/>
        <w:ind w:left="283"/>
      </w:pPr>
      <w:r>
        <w:rPr>
          <w:rFonts w:ascii="Arial" w:hAnsi="Arial" w:eastAsia="Malgun Gothic"/>
          <w:b/>
          <w:sz w:val="18"/>
        </w:rPr>
        <w:t xml:space="preserve">· 문법: </w:t>
      </w:r>
      <w:r>
        <w:rPr>
          <w:rFonts w:ascii="Arial" w:hAnsi="Arial" w:eastAsia="Malgun Gothic"/>
          <w:sz w:val="18"/>
        </w:rPr>
        <w:t>단일 동사.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말줄임 = 의심이 남음.</w:t>
      </w:r>
    </w:p>
    <w:p>
      <w:pPr>
        <w:spacing w:after="20" w:before="100"/>
      </w:pPr>
      <w:r>
        <w:rPr>
          <w:rFonts w:ascii="Arial" w:hAnsi="Arial" w:eastAsia="Malgun Gothic"/>
          <w:b/>
          <w:sz w:val="20"/>
        </w:rPr>
        <w:t xml:space="preserve">141. </w:t>
      </w:r>
      <w:r>
        <w:rPr>
          <w:rFonts w:ascii="Arial" w:hAnsi="Arial" w:eastAsia="Malgun Gothic"/>
          <w:b/>
          <w:color w:val="7F6000"/>
          <w:sz w:val="20"/>
        </w:rPr>
        <w:t>REZENDE</w:t>
      </w:r>
      <w:r>
        <w:rPr>
          <w:rFonts w:ascii="Arial" w:hAnsi="Arial" w:eastAsia="Malgun Gothic"/>
          <w:sz w:val="20"/>
        </w:rPr>
        <w:t xml:space="preserve">  "Tiago, espera. O seu rosto não me é estranho."</w:t>
      </w:r>
    </w:p>
    <w:p>
      <w:pPr>
        <w:spacing w:after="0" w:before="0"/>
        <w:ind w:left="283"/>
      </w:pPr>
      <w:r>
        <w:rPr>
          <w:rFonts w:ascii="Arial" w:hAnsi="Arial" w:eastAsia="Malgun Gothic"/>
          <w:b/>
          <w:sz w:val="18"/>
        </w:rPr>
        <w:t xml:space="preserve">· 단어: </w:t>
      </w:r>
      <w:r>
        <w:rPr>
          <w:rFonts w:ascii="Arial" w:hAnsi="Arial" w:eastAsia="Malgun Gothic"/>
          <w:sz w:val="18"/>
        </w:rPr>
        <w:t>rosto(얼굴) · estranho(낯선)</w:t>
      </w:r>
    </w:p>
    <w:p>
      <w:pPr>
        <w:spacing w:after="0" w:before="0"/>
        <w:ind w:left="283"/>
      </w:pPr>
      <w:r>
        <w:rPr>
          <w:rFonts w:ascii="Arial" w:hAnsi="Arial" w:eastAsia="Malgun Gothic"/>
          <w:b/>
          <w:sz w:val="18"/>
        </w:rPr>
        <w:t xml:space="preserve">· 문법: </w:t>
      </w:r>
      <w:r>
        <w:rPr>
          <w:rFonts w:ascii="Arial" w:hAnsi="Arial" w:eastAsia="Malgun Gothic"/>
          <w:sz w:val="18"/>
        </w:rPr>
        <w:t>"não me é estranho" — 간접목적 me + ser + 형용사(나에게 ~하다). 관용적.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'Your face looks familiar'의 관용 표현.</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"Eu devo ter um rosto comum, vereador."</w:t>
      </w:r>
    </w:p>
    <w:p>
      <w:pPr>
        <w:spacing w:after="0" w:before="0"/>
        <w:ind w:left="283"/>
      </w:pPr>
      <w:r>
        <w:rPr>
          <w:rFonts w:ascii="Arial" w:hAnsi="Arial" w:eastAsia="Malgun Gothic"/>
          <w:b/>
          <w:sz w:val="18"/>
        </w:rPr>
        <w:t xml:space="preserve">· 단어: </w:t>
      </w:r>
      <w:r>
        <w:rPr>
          <w:rFonts w:ascii="Arial" w:hAnsi="Arial" w:eastAsia="Malgun Gothic"/>
          <w:sz w:val="18"/>
        </w:rPr>
        <w:t>devo(dever 1인칭) · comum(흔한)</w:t>
      </w:r>
    </w:p>
    <w:p>
      <w:pPr>
        <w:spacing w:after="0" w:before="0"/>
        <w:ind w:left="283"/>
      </w:pPr>
      <w:r>
        <w:rPr>
          <w:rFonts w:ascii="Arial" w:hAnsi="Arial" w:eastAsia="Malgun Gothic"/>
          <w:b/>
          <w:sz w:val="18"/>
        </w:rPr>
        <w:t xml:space="preserve">· 문법: </w:t>
      </w:r>
      <w:r>
        <w:rPr>
          <w:rFonts w:ascii="Arial" w:hAnsi="Arial" w:eastAsia="Malgun Gothic"/>
          <w:sz w:val="18"/>
        </w:rPr>
        <w:t>dever + 원형 = 추측(~인가 봐요).</w:t>
      </w:r>
    </w:p>
    <w:p>
      <w:pPr>
        <w:spacing w:after="0" w:before="0"/>
        <w:ind w:left="283"/>
      </w:pPr>
      <w:r>
        <w:rPr>
          <w:rFonts w:ascii="Arial" w:hAnsi="Arial" w:eastAsia="Malgun Gothic"/>
          <w:b/>
          <w:sz w:val="18"/>
        </w:rPr>
        <w:t xml:space="preserve">· 시제: </w:t>
      </w:r>
      <w:r>
        <w:rPr>
          <w:rFonts w:ascii="Arial" w:hAnsi="Arial" w:eastAsia="Malgun Gothic"/>
          <w:sz w:val="18"/>
        </w:rPr>
        <w:t>현재직설법 — 추측(인식적 dever).</w:t>
      </w:r>
    </w:p>
    <w:p>
      <w:pPr>
        <w:spacing w:after="0" w:before="0"/>
        <w:ind w:left="283"/>
      </w:pPr>
      <w:r>
        <w:rPr>
          <w:rFonts w:ascii="Arial" w:hAnsi="Arial" w:eastAsia="Malgun Gothic"/>
          <w:b/>
          <w:sz w:val="18"/>
        </w:rPr>
        <w:t xml:space="preserve">· 표현: </w:t>
      </w:r>
      <w:r>
        <w:rPr>
          <w:rFonts w:ascii="Arial" w:hAnsi="Arial" w:eastAsia="Malgun Gothic"/>
          <w:sz w:val="18"/>
        </w:rPr>
        <w:t>겸손한 회피.</w:t>
      </w:r>
    </w:p>
    <w:p>
      <w:pPr>
        <w:spacing w:after="20" w:before="100"/>
      </w:pPr>
      <w:r>
        <w:rPr>
          <w:rFonts w:ascii="Arial" w:hAnsi="Arial" w:eastAsia="Malgun Gothic"/>
          <w:b/>
          <w:sz w:val="20"/>
        </w:rPr>
        <w:t xml:space="preserve">143. </w:t>
      </w:r>
      <w:r>
        <w:rPr>
          <w:rFonts w:ascii="Arial" w:hAnsi="Arial" w:eastAsia="Malgun Gothic"/>
          <w:b/>
          <w:color w:val="7F6000"/>
          <w:sz w:val="20"/>
        </w:rPr>
        <w:t>REZENDE</w:t>
      </w:r>
      <w:r>
        <w:rPr>
          <w:rFonts w:ascii="Arial" w:hAnsi="Arial" w:eastAsia="Malgun Gothic"/>
          <w:sz w:val="20"/>
        </w:rPr>
        <w:t xml:space="preserve">  "Não, não. Eu conheço você de algum lugar. Da televisão? Do jornal?"</w:t>
      </w:r>
    </w:p>
    <w:p>
      <w:pPr>
        <w:spacing w:after="0" w:before="0"/>
        <w:ind w:left="283"/>
      </w:pPr>
      <w:r>
        <w:rPr>
          <w:rFonts w:ascii="Arial" w:hAnsi="Arial" w:eastAsia="Malgun Gothic"/>
          <w:b/>
          <w:sz w:val="18"/>
        </w:rPr>
        <w:t xml:space="preserve">· 단어: </w:t>
      </w:r>
      <w:r>
        <w:rPr>
          <w:rFonts w:ascii="Arial" w:hAnsi="Arial" w:eastAsia="Malgun Gothic"/>
          <w:sz w:val="18"/>
        </w:rPr>
        <w:t>de algum lugar(어딘가에서) · jornal(신문)</w:t>
      </w:r>
    </w:p>
    <w:p>
      <w:pPr>
        <w:spacing w:after="0" w:before="0"/>
        <w:ind w:left="283"/>
      </w:pPr>
      <w:r>
        <w:rPr>
          <w:rFonts w:ascii="Arial" w:hAnsi="Arial" w:eastAsia="Malgun Gothic"/>
          <w:b/>
          <w:sz w:val="18"/>
        </w:rPr>
        <w:t xml:space="preserve">· 문법: </w:t>
      </w:r>
      <w:r>
        <w:rPr>
          <w:rFonts w:ascii="Arial" w:hAnsi="Arial" w:eastAsia="Malgun Gothic"/>
          <w:sz w:val="18"/>
        </w:rPr>
        <w:t>conhecer de = ~을 통해 알다. 목적어 você를 동사 뒤(구어).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기억 더듬기.</w:t>
      </w:r>
    </w:p>
    <w:p>
      <w:pPr>
        <w:spacing w:after="20" w:before="100"/>
      </w:pPr>
      <w:r>
        <w:rPr>
          <w:rFonts w:ascii="Arial" w:hAnsi="Arial" w:eastAsia="Malgun Gothic"/>
          <w:b/>
          <w:sz w:val="20"/>
        </w:rPr>
        <w:t xml:space="preserve">144. </w:t>
      </w:r>
      <w:r>
        <w:rPr>
          <w:rFonts w:ascii="Arial" w:hAnsi="Arial" w:eastAsia="Malgun Gothic"/>
          <w:b/>
          <w:color w:val="7F6000"/>
          <w:sz w:val="20"/>
        </w:rPr>
        <w:t>SÍLVIO</w:t>
      </w:r>
      <w:r>
        <w:rPr>
          <w:rFonts w:ascii="Arial" w:hAnsi="Arial" w:eastAsia="Malgun Gothic"/>
          <w:sz w:val="20"/>
        </w:rPr>
        <w:t xml:space="preserve">  "Paulo, o Haroldo tá chamando. Vamos?"</w:t>
      </w:r>
    </w:p>
    <w:p>
      <w:pPr>
        <w:spacing w:after="0" w:before="0"/>
        <w:ind w:left="283"/>
      </w:pPr>
      <w:r>
        <w:rPr>
          <w:rFonts w:ascii="Arial" w:hAnsi="Arial" w:eastAsia="Malgun Gothic"/>
          <w:b/>
          <w:sz w:val="18"/>
        </w:rPr>
        <w:t xml:space="preserve">· 단어: </w:t>
      </w:r>
      <w:r>
        <w:rPr>
          <w:rFonts w:ascii="Arial" w:hAnsi="Arial" w:eastAsia="Malgun Gothic"/>
          <w:sz w:val="18"/>
        </w:rPr>
        <w:t>chamando(부르는 중)</w:t>
      </w:r>
    </w:p>
    <w:p>
      <w:pPr>
        <w:spacing w:after="0" w:before="0"/>
        <w:ind w:left="283"/>
      </w:pPr>
      <w:r>
        <w:rPr>
          <w:rFonts w:ascii="Arial" w:hAnsi="Arial" w:eastAsia="Malgun Gothic"/>
          <w:b/>
          <w:sz w:val="18"/>
        </w:rPr>
        <w:t xml:space="preserve">· 문법: </w:t>
      </w:r>
      <w:r>
        <w:rPr>
          <w:rFonts w:ascii="Arial" w:hAnsi="Arial" w:eastAsia="Malgun Gothic"/>
          <w:sz w:val="18"/>
        </w:rPr>
        <w:t>현재진행.</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시간 끌기 차단.</w:t>
      </w:r>
    </w:p>
    <w:p>
      <w:pPr>
        <w:spacing w:after="20" w:before="100"/>
      </w:pPr>
      <w:r>
        <w:rPr>
          <w:rFonts w:ascii="Arial" w:hAnsi="Arial" w:eastAsia="Malgun Gothic"/>
          <w:b/>
          <w:sz w:val="20"/>
        </w:rPr>
        <w:t xml:space="preserve">145. </w:t>
      </w:r>
      <w:r>
        <w:rPr>
          <w:rFonts w:ascii="Arial" w:hAnsi="Arial" w:eastAsia="Malgun Gothic"/>
          <w:b/>
          <w:color w:val="7F6000"/>
          <w:sz w:val="20"/>
        </w:rPr>
        <w:t>REZENDE</w:t>
      </w:r>
      <w:r>
        <w:rPr>
          <w:rFonts w:ascii="Arial" w:hAnsi="Arial" w:eastAsia="Malgun Gothic"/>
          <w:sz w:val="20"/>
        </w:rPr>
        <w:t xml:space="preserve">  "Já vou, Sílvio. Tiago... Tiago de quê?"</w:t>
      </w:r>
    </w:p>
    <w:p>
      <w:pPr>
        <w:spacing w:after="0" w:before="0"/>
        <w:ind w:left="283"/>
      </w:pPr>
      <w:r>
        <w:rPr>
          <w:rFonts w:ascii="Arial" w:hAnsi="Arial" w:eastAsia="Malgun Gothic"/>
          <w:b/>
          <w:sz w:val="18"/>
        </w:rPr>
        <w:t xml:space="preserve">· 단어: </w:t>
      </w:r>
      <w:r>
        <w:rPr>
          <w:rFonts w:ascii="Arial" w:hAnsi="Arial" w:eastAsia="Malgun Gothic"/>
          <w:sz w:val="18"/>
        </w:rPr>
        <w:t>já vou(금방 갈게) · de quê(성이 뭐야)</w:t>
      </w:r>
    </w:p>
    <w:p>
      <w:pPr>
        <w:spacing w:after="0" w:before="0"/>
        <w:ind w:left="283"/>
      </w:pPr>
      <w:r>
        <w:rPr>
          <w:rFonts w:ascii="Arial" w:hAnsi="Arial" w:eastAsia="Malgun Gothic"/>
          <w:b/>
          <w:sz w:val="18"/>
        </w:rPr>
        <w:t xml:space="preserve">· 문법: </w:t>
      </w:r>
      <w:r>
        <w:rPr>
          <w:rFonts w:ascii="Arial" w:hAnsi="Arial" w:eastAsia="Malgun Gothic"/>
          <w:sz w:val="18"/>
        </w:rPr>
        <w:t>"Nome de quê?" = 성을 묻는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Já vou = 지금 가(곧).</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"Moreira, vereador. Boa noite pro senhor."</w:t>
      </w:r>
    </w:p>
    <w:p>
      <w:pPr>
        <w:spacing w:after="0" w:before="0"/>
        <w:ind w:left="283"/>
      </w:pPr>
      <w:r>
        <w:rPr>
          <w:rFonts w:ascii="Arial" w:hAnsi="Arial" w:eastAsia="Malgun Gothic"/>
          <w:b/>
          <w:sz w:val="18"/>
        </w:rPr>
        <w:t xml:space="preserve">· 단어: </w:t>
      </w:r>
      <w:r>
        <w:rPr>
          <w:rFonts w:ascii="Arial" w:hAnsi="Arial" w:eastAsia="Malgun Gothic"/>
          <w:sz w:val="18"/>
        </w:rPr>
        <w:t>boa noite pro senhor(안녕히 계세요)</w:t>
      </w:r>
    </w:p>
    <w:p>
      <w:pPr>
        <w:spacing w:after="0" w:before="0"/>
        <w:ind w:left="283"/>
      </w:pPr>
      <w:r>
        <w:rPr>
          <w:rFonts w:ascii="Arial" w:hAnsi="Arial" w:eastAsia="Malgun Gothic"/>
          <w:b/>
          <w:sz w:val="18"/>
        </w:rPr>
        <w:t xml:space="preserve">· 문법: </w:t>
      </w:r>
      <w:r>
        <w:rPr>
          <w:rFonts w:ascii="Arial" w:hAnsi="Arial" w:eastAsia="Malgun Gothic"/>
          <w:sz w:val="18"/>
        </w:rPr>
        <w:t>인사 + pro senhor(존칭 대상).</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정직하게 실명을 밝힘(약속 준수).</w:t>
      </w:r>
    </w:p>
    <w:p>
      <w:pPr>
        <w:spacing w:after="20" w:before="100"/>
      </w:pPr>
      <w:r>
        <w:rPr>
          <w:rFonts w:ascii="Arial" w:hAnsi="Arial" w:eastAsia="Malgun Gothic"/>
          <w:b/>
          <w:sz w:val="20"/>
        </w:rPr>
        <w:t xml:space="preserve">147. </w:t>
      </w:r>
      <w:r>
        <w:rPr>
          <w:rFonts w:ascii="Arial" w:hAnsi="Arial" w:eastAsia="Malgun Gothic"/>
          <w:b/>
          <w:color w:val="7F6000"/>
          <w:sz w:val="20"/>
        </w:rPr>
        <w:t>REZENDE</w:t>
      </w:r>
      <w:r>
        <w:rPr>
          <w:rFonts w:ascii="Arial" w:hAnsi="Arial" w:eastAsia="Malgun Gothic"/>
          <w:sz w:val="20"/>
        </w:rPr>
        <w:t xml:space="preserve">  "Tiago Moreira... Espera aí."</w:t>
      </w:r>
    </w:p>
    <w:p>
      <w:pPr>
        <w:spacing w:after="0" w:before="0"/>
        <w:ind w:left="283"/>
      </w:pPr>
      <w:r>
        <w:rPr>
          <w:rFonts w:ascii="Arial" w:hAnsi="Arial" w:eastAsia="Malgun Gothic"/>
          <w:b/>
          <w:sz w:val="18"/>
        </w:rPr>
        <w:t xml:space="preserve">· 단어: </w:t>
      </w:r>
      <w:r>
        <w:rPr>
          <w:rFonts w:ascii="Arial" w:hAnsi="Arial" w:eastAsia="Malgun Gothic"/>
          <w:sz w:val="18"/>
        </w:rPr>
        <w:t>espera aí(잠깐만)</w:t>
      </w:r>
    </w:p>
    <w:p>
      <w:pPr>
        <w:spacing w:after="0" w:before="0"/>
        <w:ind w:left="283"/>
      </w:pPr>
      <w:r>
        <w:rPr>
          <w:rFonts w:ascii="Arial" w:hAnsi="Arial" w:eastAsia="Malgun Gothic"/>
          <w:b/>
          <w:sz w:val="18"/>
        </w:rPr>
        <w:t xml:space="preserve">· 문법: </w:t>
      </w:r>
      <w:r>
        <w:rPr>
          <w:rFonts w:ascii="Arial" w:hAnsi="Arial" w:eastAsia="Malgun Gothic"/>
          <w:sz w:val="18"/>
        </w:rPr>
        <w:t>명령 + aí 강조.</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깨달음의 순간.</w:t>
      </w:r>
    </w:p>
    <w:p>
      <w:pPr>
        <w:spacing w:after="20" w:before="100"/>
      </w:pPr>
      <w:r>
        <w:rPr>
          <w:rFonts w:ascii="Arial" w:hAnsi="Arial" w:eastAsia="Malgun Gothic"/>
          <w:b/>
          <w:sz w:val="20"/>
        </w:rPr>
        <w:t xml:space="preserve">148. </w:t>
      </w:r>
      <w:r>
        <w:rPr>
          <w:rFonts w:ascii="Arial" w:hAnsi="Arial" w:eastAsia="Malgun Gothic"/>
          <w:b/>
          <w:color w:val="7F6000"/>
          <w:sz w:val="20"/>
        </w:rPr>
        <w:t>SEU OSVALDO</w:t>
      </w:r>
      <w:r>
        <w:rPr>
          <w:rFonts w:ascii="Arial" w:hAnsi="Arial" w:eastAsia="Malgun Gothic"/>
          <w:sz w:val="20"/>
        </w:rPr>
        <w:t xml:space="preserve">  "Vocês já se conhecem? Que mundo pequeno!"</w:t>
      </w:r>
    </w:p>
    <w:p>
      <w:pPr>
        <w:spacing w:after="0" w:before="0"/>
        <w:ind w:left="283"/>
      </w:pPr>
      <w:r>
        <w:rPr>
          <w:rFonts w:ascii="Arial" w:hAnsi="Arial" w:eastAsia="Malgun Gothic"/>
          <w:b/>
          <w:sz w:val="18"/>
        </w:rPr>
        <w:t xml:space="preserve">· 단어: </w:t>
      </w:r>
      <w:r>
        <w:rPr>
          <w:rFonts w:ascii="Arial" w:hAnsi="Arial" w:eastAsia="Malgun Gothic"/>
          <w:sz w:val="18"/>
        </w:rPr>
        <w:t>se conhecem(서로 알다) · mundo pequeno(좁은 세상)</w:t>
      </w:r>
    </w:p>
    <w:p>
      <w:pPr>
        <w:spacing w:after="0" w:before="0"/>
        <w:ind w:left="283"/>
      </w:pPr>
      <w:r>
        <w:rPr>
          <w:rFonts w:ascii="Arial" w:hAnsi="Arial" w:eastAsia="Malgun Gothic"/>
          <w:b/>
          <w:sz w:val="18"/>
        </w:rPr>
        <w:t xml:space="preserve">· 문법: </w:t>
      </w:r>
      <w:r>
        <w:rPr>
          <w:rFonts w:ascii="Arial" w:hAnsi="Arial" w:eastAsia="Malgun Gothic"/>
          <w:sz w:val="18"/>
        </w:rPr>
        <w:t>상호 재귀 se(서로). 감탄 Que + 명사 +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Que mundo pequeno! = 세상 좁네!</w:t>
      </w:r>
    </w:p>
    <w:p>
      <w:pPr>
        <w:spacing w:after="20" w:before="100"/>
      </w:pPr>
      <w:r>
        <w:rPr>
          <w:rFonts w:ascii="Arial" w:hAnsi="Arial" w:eastAsia="Malgun Gothic"/>
          <w:b/>
          <w:sz w:val="20"/>
        </w:rPr>
        <w:t xml:space="preserve">149. </w:t>
      </w:r>
      <w:r>
        <w:rPr>
          <w:rFonts w:ascii="Arial" w:hAnsi="Arial" w:eastAsia="Malgun Gothic"/>
          <w:b/>
          <w:color w:val="7F6000"/>
          <w:sz w:val="20"/>
        </w:rPr>
        <w:t>REZENDE</w:t>
      </w:r>
      <w:r>
        <w:rPr>
          <w:rFonts w:ascii="Arial" w:hAnsi="Arial" w:eastAsia="Malgun Gothic"/>
          <w:sz w:val="20"/>
        </w:rPr>
        <w:t xml:space="preserve">  "Acho que sim, seu Osvaldo. Acho que sim."</w:t>
      </w:r>
    </w:p>
    <w:p>
      <w:pPr>
        <w:spacing w:after="0" w:before="0"/>
        <w:ind w:left="283"/>
      </w:pPr>
      <w:r>
        <w:rPr>
          <w:rFonts w:ascii="Arial" w:hAnsi="Arial" w:eastAsia="Malgun Gothic"/>
          <w:b/>
          <w:sz w:val="18"/>
        </w:rPr>
        <w:t xml:space="preserve">· 단어: </w:t>
      </w:r>
      <w:r>
        <w:rPr>
          <w:rFonts w:ascii="Arial" w:hAnsi="Arial" w:eastAsia="Malgun Gothic"/>
          <w:sz w:val="18"/>
        </w:rPr>
        <w:t>acho que sim(그런 것 같다)</w:t>
      </w:r>
    </w:p>
    <w:p>
      <w:pPr>
        <w:spacing w:after="0" w:before="0"/>
        <w:ind w:left="283"/>
      </w:pPr>
      <w:r>
        <w:rPr>
          <w:rFonts w:ascii="Arial" w:hAnsi="Arial" w:eastAsia="Malgun Gothic"/>
          <w:b/>
          <w:sz w:val="18"/>
        </w:rPr>
        <w:t xml:space="preserve">· 문법: </w:t>
      </w:r>
      <w:r>
        <w:rPr>
          <w:rFonts w:ascii="Arial" w:hAnsi="Arial" w:eastAsia="Malgun Gothic"/>
          <w:sz w:val="18"/>
        </w:rPr>
        <w:t>achar que sim/não = 그렇다고/아니라고 생각하다.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반복으로 확신이 커짐.</w:t>
      </w:r>
    </w:p>
    <w:p>
      <w:pPr>
        <w:spacing w:after="20" w:before="100"/>
      </w:pPr>
      <w:r>
        <w:rPr>
          <w:rFonts w:ascii="Arial" w:hAnsi="Arial" w:eastAsia="Malgun Gothic"/>
          <w:b/>
          <w:sz w:val="20"/>
        </w:rPr>
        <w:t xml:space="preserve">150. </w:t>
      </w:r>
      <w:r>
        <w:rPr>
          <w:rFonts w:ascii="Arial" w:hAnsi="Arial" w:eastAsia="Malgun Gothic"/>
          <w:b/>
          <w:color w:val="7F6000"/>
          <w:sz w:val="20"/>
        </w:rPr>
        <w:t>REZENDE</w:t>
      </w:r>
      <w:r>
        <w:rPr>
          <w:rFonts w:ascii="Arial" w:hAnsi="Arial" w:eastAsia="Malgun Gothic"/>
          <w:sz w:val="20"/>
        </w:rPr>
        <w:t xml:space="preserve">  "Você não é aquele repórter do Diário Paulista?"</w:t>
      </w:r>
    </w:p>
    <w:p>
      <w:pPr>
        <w:spacing w:after="0" w:before="0"/>
        <w:ind w:left="283"/>
      </w:pPr>
      <w:r>
        <w:rPr>
          <w:rFonts w:ascii="Arial" w:hAnsi="Arial" w:eastAsia="Malgun Gothic"/>
          <w:b/>
          <w:sz w:val="18"/>
        </w:rPr>
        <w:t xml:space="preserve">· 단어: </w:t>
      </w:r>
      <w:r>
        <w:rPr>
          <w:rFonts w:ascii="Arial" w:hAnsi="Arial" w:eastAsia="Malgun Gothic"/>
          <w:sz w:val="18"/>
        </w:rPr>
        <w:t>aquele(그 유명한) · repórter(기자)</w:t>
      </w:r>
    </w:p>
    <w:p>
      <w:pPr>
        <w:spacing w:after="0" w:before="0"/>
        <w:ind w:left="283"/>
      </w:pPr>
      <w:r>
        <w:rPr>
          <w:rFonts w:ascii="Arial" w:hAnsi="Arial" w:eastAsia="Malgun Gothic"/>
          <w:b/>
          <w:sz w:val="18"/>
        </w:rPr>
        <w:t xml:space="preserve">· 문법: </w:t>
      </w:r>
      <w:r>
        <w:rPr>
          <w:rFonts w:ascii="Arial" w:hAnsi="Arial" w:eastAsia="Malgun Gothic"/>
          <w:sz w:val="18"/>
        </w:rPr>
        <w:t>부정 의문 = 확인(~ 아닌가?).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10화로 넘어가는 클리프행어.</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현재직설법(규칙·일반) vs 완료과거(사실): empresa não pode doar(11), Só pessoa física pode doar(12) vs O Supremo decidiu(12), Doou cinco mil reais(80), nunca deu um centavo(81), sabem que doaram(82).</w:t>
      </w:r>
    </w:p>
    <w:p>
      <w:pPr>
        <w:spacing w:after="20" w:before="0"/>
      </w:pPr>
      <w:r>
        <w:rPr>
          <w:rFonts w:ascii="Arial" w:hAnsi="Arial" w:eastAsia="Malgun Gothic"/>
          <w:sz w:val="19"/>
        </w:rPr>
        <w:t>비교·배수·부분 표현: mais de sessenta e cinco anos(26), quase cinco vezes o limite(33), Mais da metade mora(51), Só mil reais(105), passaram do limite(34).</w:t>
      </w:r>
    </w:p>
    <w:p>
      <w:pPr>
        <w:spacing w:after="20" w:before="0"/>
      </w:pPr>
      <w:r>
        <w:rPr>
          <w:rFonts w:ascii="Arial" w:hAnsi="Arial" w:eastAsia="Malgun Gothic"/>
          <w:sz w:val="19"/>
        </w:rPr>
        <w:t>존칭 o senhor/vereador vs 팀 구어: Pode sentar... pro senhor(66), O senhor veio de onde?(68), Foi um prazer conversar com o senhor(129), Obrigado, vereador(118) vs tá me ouvindo? Procura(79), Tô num canto(102).</w:t>
      </w:r>
    </w:p>
    <w:p>
      <w:pPr>
        <w:spacing w:after="20" w:before="0"/>
      </w:pPr>
      <w:r>
        <w:rPr>
          <w:rFonts w:ascii="Arial" w:hAnsi="Arial" w:eastAsia="Malgun Gothic"/>
          <w:sz w:val="19"/>
        </w:rPr>
        <w:t>접속법 미래(조건): se perguntarem(58), se tiver(67), se puder(101), Se o vereador sentar(116).</w:t>
      </w:r>
    </w:p>
    <w:p>
      <w:pPr>
        <w:spacing w:after="20" w:before="0"/>
      </w:pPr>
      <w:r>
        <w:rPr>
          <w:rFonts w:ascii="Arial" w:hAnsi="Arial" w:eastAsia="Malgun Gothic"/>
          <w:sz w:val="19"/>
        </w:rPr>
        <w:t>접속법 현재: Quer que eu pegue(66), antes que o Sílvio pense(126), 복수 명령 Saiam(127).</w:t>
      </w:r>
    </w:p>
    <w:p>
      <w:pPr>
        <w:spacing w:after="20" w:before="0"/>
      </w:pPr>
      <w:r>
        <w:rPr>
          <w:rFonts w:ascii="Arial" w:hAnsi="Arial" w:eastAsia="Malgun Gothic"/>
          <w:sz w:val="19"/>
        </w:rPr>
        <w:t>브라질 구어 대명사: levou ela(45), Peguei ele(90), Me dá dez minutos(93), deixa eu te apresentar(130); 상호 재귀 se conhecem(148).</w:t>
      </w:r>
    </w:p>
    <w:p>
      <w:pPr>
        <w:spacing w:after="20" w:before="0"/>
      </w:pPr>
      <w:r>
        <w:rPr>
          <w:rFonts w:ascii="Arial" w:hAnsi="Arial" w:eastAsia="Malgun Gothic"/>
          <w:sz w:val="19"/>
        </w:rPr>
        <w:t>미완료과거: ele era gerente(103), eu já tava de saída(136) — 과거 배경 상태·진행 중이던 의도.</w:t>
      </w:r>
    </w:p>
    <w:p>
      <w:pPr>
        <w:spacing w:after="20" w:before="0"/>
      </w:pPr>
      <w:r>
        <w:rPr>
          <w:rFonts w:ascii="Arial" w:hAnsi="Arial" w:eastAsia="Malgun Gothic"/>
          <w:sz w:val="19"/>
        </w:rPr>
        <w:t>추측·관용: Eu devo ter um rosto comum(142), O seu rosto não me é estranho(141), acabou de me dizer(81).</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10화 「Quase descoberta」 문장별 포르투갈어 분석</w:t>
      </w:r>
    </w:p>
    <w:p>
      <w:pPr>
        <w:spacing w:after="20" w:before="0"/>
      </w:pPr>
      <w:r>
        <w:rPr>
          <w:rFonts w:ascii="Arial" w:hAnsi="Arial" w:eastAsia="Malgun Gothic"/>
          <w:color w:val="595959"/>
          <w:sz w:val="18"/>
        </w:rPr>
        <w:t>대본 원문: Fonte_Sigilosa/대본/1부/10화_Quase_descoberta.md (별도 분석 문서이며 원본 대본은 수정하지 않음)</w:t>
      </w:r>
    </w:p>
    <w:p>
      <w:pPr>
        <w:spacing w:after="20" w:before="0"/>
      </w:pPr>
      <w:r>
        <w:rPr>
          <w:rFonts w:ascii="Arial" w:hAnsi="Arial" w:eastAsia="Malgun Gothic"/>
          <w:color w:val="595959"/>
          <w:sz w:val="18"/>
        </w:rPr>
        <w:t>난이도: B1 · 이번 화 문법 초점: 명령법 구어형(Toma, Pega, Fica calma, não inventa demais) · 「ficar + 형용사/현재분사」 · 「há + 기간」 vs 「faz + 기간」</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"Era, vereador. Não trabalho mais no Diário Paulista."</w:t>
      </w:r>
    </w:p>
    <w:p>
      <w:pPr>
        <w:spacing w:after="0" w:before="0"/>
        <w:ind w:left="283"/>
      </w:pPr>
      <w:r>
        <w:rPr>
          <w:rFonts w:ascii="Arial" w:hAnsi="Arial" w:eastAsia="Malgun Gothic"/>
          <w:b/>
          <w:sz w:val="18"/>
        </w:rPr>
        <w:t xml:space="preserve">· 단어: </w:t>
      </w:r>
      <w:r>
        <w:rPr>
          <w:rFonts w:ascii="Arial" w:hAnsi="Arial" w:eastAsia="Malgun Gothic"/>
          <w:sz w:val="18"/>
        </w:rPr>
        <w:t>era(ser의 1인칭 단수 반과거) · vereador(시의원) · não... mais(더 이상 ~않다) · no(em + o 축약)</w:t>
      </w:r>
    </w:p>
    <w:p>
      <w:pPr>
        <w:spacing w:after="0" w:before="0"/>
        <w:ind w:left="283"/>
      </w:pPr>
      <w:r>
        <w:rPr>
          <w:rFonts w:ascii="Arial" w:hAnsi="Arial" w:eastAsia="Malgun Gothic"/>
          <w:b/>
          <w:sz w:val="18"/>
        </w:rPr>
        <w:t xml:space="preserve">· 문법: </w:t>
      </w:r>
      <w:r>
        <w:rPr>
          <w:rFonts w:ascii="Arial" w:hAnsi="Arial" w:eastAsia="Malgun Gothic"/>
          <w:sz w:val="18"/>
        </w:rPr>
        <w:t>"Era"는 앞 질문("당신 기자였죠?")에 대한 생략 응답 — 포르투갈어는 sim 대신 질문의 동사를 반복해 긍정한다. "não + 동사 + mais"는 '이제 더는 ~않다'는 부정 구문.</w:t>
      </w:r>
    </w:p>
    <w:p>
      <w:pPr>
        <w:spacing w:after="0" w:before="0"/>
        <w:ind w:left="283"/>
      </w:pPr>
      <w:r>
        <w:rPr>
          <w:rFonts w:ascii="Arial" w:hAnsi="Arial" w:eastAsia="Malgun Gothic"/>
          <w:b/>
          <w:sz w:val="18"/>
        </w:rPr>
        <w:t xml:space="preserve">· 시제: </w:t>
      </w:r>
      <w:r>
        <w:rPr>
          <w:rFonts w:ascii="Arial" w:hAnsi="Arial" w:eastAsia="Malgun Gothic"/>
          <w:sz w:val="18"/>
        </w:rPr>
        <w:t>era는 반과거(pretérito imperfeito) — 과거의 지속적 상태(기자였던 신분). trabalho는 현재직설법(현재 상태).</w:t>
      </w:r>
    </w:p>
    <w:p>
      <w:pPr>
        <w:spacing w:after="0" w:before="0"/>
        <w:ind w:left="283"/>
      </w:pPr>
      <w:r>
        <w:rPr>
          <w:rFonts w:ascii="Arial" w:hAnsi="Arial" w:eastAsia="Malgun Gothic"/>
          <w:b/>
          <w:sz w:val="18"/>
        </w:rPr>
        <w:t xml:space="preserve">· 표현: </w:t>
      </w:r>
      <w:r>
        <w:rPr>
          <w:rFonts w:ascii="Arial" w:hAnsi="Arial" w:eastAsia="Malgun Gothic"/>
          <w:sz w:val="18"/>
        </w:rPr>
        <w:t>신문 이름 앞에도 정관사를 써서 "no Diário Paulista"(신문사에서)라고 한다.</w:t>
      </w:r>
    </w:p>
    <w:p>
      <w:pPr>
        <w:spacing w:after="20" w:before="100"/>
      </w:pPr>
      <w:r>
        <w:rPr>
          <w:rFonts w:ascii="Arial" w:hAnsi="Arial" w:eastAsia="Malgun Gothic"/>
          <w:b/>
          <w:sz w:val="20"/>
        </w:rPr>
        <w:t xml:space="preserve">2. </w:t>
      </w:r>
      <w:r>
        <w:rPr>
          <w:rFonts w:ascii="Arial" w:hAnsi="Arial" w:eastAsia="Malgun Gothic"/>
          <w:b/>
          <w:color w:val="7F6000"/>
          <w:sz w:val="20"/>
        </w:rPr>
        <w:t>REZENDE</w:t>
      </w:r>
      <w:r>
        <w:rPr>
          <w:rFonts w:ascii="Arial" w:hAnsi="Arial" w:eastAsia="Malgun Gothic"/>
          <w:sz w:val="20"/>
        </w:rPr>
        <w:t xml:space="preserve">  "Eu sabia. Nunca esqueço um rosto. Principalmente de quem me criticou."</w:t>
      </w:r>
    </w:p>
    <w:p>
      <w:pPr>
        <w:spacing w:after="0" w:before="0"/>
        <w:ind w:left="283"/>
      </w:pPr>
      <w:r>
        <w:rPr>
          <w:rFonts w:ascii="Arial" w:hAnsi="Arial" w:eastAsia="Malgun Gothic"/>
          <w:b/>
          <w:sz w:val="18"/>
        </w:rPr>
        <w:t xml:space="preserve">· 단어: </w:t>
      </w:r>
      <w:r>
        <w:rPr>
          <w:rFonts w:ascii="Arial" w:hAnsi="Arial" w:eastAsia="Malgun Gothic"/>
          <w:sz w:val="18"/>
        </w:rPr>
        <w:t>sabia(saber 반과거 1인칭) · nunca(절대 ~않다) · esqueço(esquecer 현재 1인칭, 불규칙 철자 c→ç) · rosto(얼굴) · principalmente(특히)</w:t>
      </w:r>
    </w:p>
    <w:p>
      <w:pPr>
        <w:spacing w:after="0" w:before="0"/>
        <w:ind w:left="283"/>
      </w:pPr>
      <w:r>
        <w:rPr>
          <w:rFonts w:ascii="Arial" w:hAnsi="Arial" w:eastAsia="Malgun Gothic"/>
          <w:b/>
          <w:sz w:val="18"/>
        </w:rPr>
        <w:t xml:space="preserve">· 문법: </w:t>
      </w:r>
      <w:r>
        <w:rPr>
          <w:rFonts w:ascii="Arial" w:hAnsi="Arial" w:eastAsia="Malgun Gothic"/>
          <w:sz w:val="18"/>
        </w:rPr>
        <w:t>nunca가 동사 앞에 오면 não 없이 단독 부정. "de quem me criticou" = '날 비판한 사람의 (얼굴)' — quem은 선행사를 품은 관계대명사(~하는 사람), me는 동사 앞 목적격(proclise).</w:t>
      </w:r>
    </w:p>
    <w:p>
      <w:pPr>
        <w:spacing w:after="0" w:before="0"/>
        <w:ind w:left="283"/>
      </w:pPr>
      <w:r>
        <w:rPr>
          <w:rFonts w:ascii="Arial" w:hAnsi="Arial" w:eastAsia="Malgun Gothic"/>
          <w:b/>
          <w:sz w:val="18"/>
        </w:rPr>
        <w:t xml:space="preserve">· 시제: </w:t>
      </w:r>
      <w:r>
        <w:rPr>
          <w:rFonts w:ascii="Arial" w:hAnsi="Arial" w:eastAsia="Malgun Gothic"/>
          <w:sz w:val="18"/>
        </w:rPr>
        <w:t>sabia는 반과거 — "알고 있었다"(지속된 인식 상태). esqueço는 현재직설법 — 습관·일반적 사실. criticou는 완료과거(pretérito perfeito) — 과거에 끝난 일회적 행위.</w:t>
      </w:r>
    </w:p>
    <w:p>
      <w:pPr>
        <w:spacing w:after="0" w:before="0"/>
        <w:ind w:left="283"/>
      </w:pPr>
      <w:r>
        <w:rPr>
          <w:rFonts w:ascii="Arial" w:hAnsi="Arial" w:eastAsia="Malgun Gothic"/>
          <w:b/>
          <w:sz w:val="18"/>
        </w:rPr>
        <w:t xml:space="preserve">· 표현: </w:t>
      </w:r>
      <w:r>
        <w:rPr>
          <w:rFonts w:ascii="Arial" w:hAnsi="Arial" w:eastAsia="Malgun Gothic"/>
          <w:sz w:val="18"/>
        </w:rPr>
        <w:t>"Eu sabia"는 '그럴 줄 알았어'라는 정형 표현.</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"Fazia parte do trabalho. Do trabalho antigo."</w:t>
      </w:r>
    </w:p>
    <w:p>
      <w:pPr>
        <w:spacing w:after="0" w:before="0"/>
        <w:ind w:left="283"/>
      </w:pPr>
      <w:r>
        <w:rPr>
          <w:rFonts w:ascii="Arial" w:hAnsi="Arial" w:eastAsia="Malgun Gothic"/>
          <w:b/>
          <w:sz w:val="18"/>
        </w:rPr>
        <w:t xml:space="preserve">· 단어: </w:t>
      </w:r>
      <w:r>
        <w:rPr>
          <w:rFonts w:ascii="Arial" w:hAnsi="Arial" w:eastAsia="Malgun Gothic"/>
          <w:sz w:val="18"/>
        </w:rPr>
        <w:t>fazer parte de(~의 일부이다) · antigo(예전의; 명사 뒤에서 '오래된', 앞에서 '전(前)~')</w:t>
      </w:r>
    </w:p>
    <w:p>
      <w:pPr>
        <w:spacing w:after="0" w:before="0"/>
        <w:ind w:left="283"/>
      </w:pPr>
      <w:r>
        <w:rPr>
          <w:rFonts w:ascii="Arial" w:hAnsi="Arial" w:eastAsia="Malgun Gothic"/>
          <w:b/>
          <w:sz w:val="18"/>
        </w:rPr>
        <w:t xml:space="preserve">· 문법: </w:t>
      </w:r>
      <w:r>
        <w:rPr>
          <w:rFonts w:ascii="Arial" w:hAnsi="Arial" w:eastAsia="Malgun Gothic"/>
          <w:sz w:val="18"/>
        </w:rPr>
        <w:t>주어(비판한 일)는 생략. 두 번째 문장은 "do trabalho"를 반복해 정정·한정하는 구어적 덧붙임.</w:t>
      </w:r>
    </w:p>
    <w:p>
      <w:pPr>
        <w:spacing w:after="0" w:before="0"/>
        <w:ind w:left="283"/>
      </w:pPr>
      <w:r>
        <w:rPr>
          <w:rFonts w:ascii="Arial" w:hAnsi="Arial" w:eastAsia="Malgun Gothic"/>
          <w:b/>
          <w:sz w:val="18"/>
        </w:rPr>
        <w:t xml:space="preserve">· 시제: </w:t>
      </w:r>
      <w:r>
        <w:rPr>
          <w:rFonts w:ascii="Arial" w:hAnsi="Arial" w:eastAsia="Malgun Gothic"/>
          <w:sz w:val="18"/>
        </w:rPr>
        <w:t>반과거 — 과거에 반복·지속되던 업무의 성격을 묘사.</w:t>
      </w:r>
    </w:p>
    <w:p>
      <w:pPr>
        <w:spacing w:after="0" w:before="0"/>
        <w:ind w:left="283"/>
      </w:pPr>
      <w:r>
        <w:rPr>
          <w:rFonts w:ascii="Arial" w:hAnsi="Arial" w:eastAsia="Malgun Gothic"/>
          <w:b/>
          <w:sz w:val="18"/>
        </w:rPr>
        <w:t xml:space="preserve">· 표현: </w:t>
      </w:r>
      <w:r>
        <w:rPr>
          <w:rFonts w:ascii="Arial" w:hAnsi="Arial" w:eastAsia="Malgun Gothic"/>
          <w:sz w:val="18"/>
        </w:rPr>
        <w:t>"fazer parte do trabalho"는 '일의 일부였다 = 일이니까 했다'라는 변명 표현.</w:t>
      </w:r>
    </w:p>
    <w:p>
      <w:pPr>
        <w:spacing w:after="20" w:before="100"/>
      </w:pPr>
      <w:r>
        <w:rPr>
          <w:rFonts w:ascii="Arial" w:hAnsi="Arial" w:eastAsia="Malgun Gothic"/>
          <w:b/>
          <w:sz w:val="20"/>
        </w:rPr>
        <w:t xml:space="preserve">4. </w:t>
      </w:r>
      <w:r>
        <w:rPr>
          <w:rFonts w:ascii="Arial" w:hAnsi="Arial" w:eastAsia="Malgun Gothic"/>
          <w:b/>
          <w:color w:val="7F6000"/>
          <w:sz w:val="20"/>
        </w:rPr>
        <w:t>REZENDE</w:t>
      </w:r>
      <w:r>
        <w:rPr>
          <w:rFonts w:ascii="Arial" w:hAnsi="Arial" w:eastAsia="Malgun Gothic"/>
          <w:sz w:val="20"/>
        </w:rPr>
        <w:t xml:space="preserve">  "E o que um ex-repórter faz na minha festa de aniversário?"</w:t>
      </w:r>
    </w:p>
    <w:p>
      <w:pPr>
        <w:spacing w:after="0" w:before="0"/>
        <w:ind w:left="283"/>
      </w:pPr>
      <w:r>
        <w:rPr>
          <w:rFonts w:ascii="Arial" w:hAnsi="Arial" w:eastAsia="Malgun Gothic"/>
          <w:b/>
          <w:sz w:val="18"/>
        </w:rPr>
        <w:t xml:space="preserve">· 단어: </w:t>
      </w:r>
      <w:r>
        <w:rPr>
          <w:rFonts w:ascii="Arial" w:hAnsi="Arial" w:eastAsia="Malgun Gothic"/>
          <w:sz w:val="18"/>
        </w:rPr>
        <w:t>o que(무엇을) · ex-(전(前)~, 접두사) · festa de aniversário(생일 파티) · na(em + a)</w:t>
      </w:r>
    </w:p>
    <w:p>
      <w:pPr>
        <w:spacing w:after="0" w:before="0"/>
        <w:ind w:left="283"/>
      </w:pPr>
      <w:r>
        <w:rPr>
          <w:rFonts w:ascii="Arial" w:hAnsi="Arial" w:eastAsia="Malgun Gothic"/>
          <w:b/>
          <w:sz w:val="18"/>
        </w:rPr>
        <w:t xml:space="preserve">· 문법: </w:t>
      </w:r>
      <w:r>
        <w:rPr>
          <w:rFonts w:ascii="Arial" w:hAnsi="Arial" w:eastAsia="Malgun Gothic"/>
          <w:sz w:val="18"/>
        </w:rPr>
        <w:t>의문사 o que + 주어(um ex-repórter) + 동사(faz)의 의문문. 브라질 구어에서는 "o que é que..."도 흔하다.</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이 자리에서 무엇을 하고 있는지 묻는 현재 상황.</w:t>
      </w:r>
    </w:p>
    <w:p>
      <w:pPr>
        <w:spacing w:after="0" w:before="0"/>
        <w:ind w:left="283"/>
      </w:pPr>
      <w:r>
        <w:rPr>
          <w:rFonts w:ascii="Arial" w:hAnsi="Arial" w:eastAsia="Malgun Gothic"/>
          <w:b/>
          <w:sz w:val="18"/>
        </w:rPr>
        <w:t xml:space="preserve">· 표현: </w:t>
      </w:r>
      <w:r>
        <w:rPr>
          <w:rFonts w:ascii="Arial" w:hAnsi="Arial" w:eastAsia="Malgun Gothic"/>
          <w:sz w:val="18"/>
        </w:rPr>
        <w:t>"o que ~ faz aqui?"는 '여긴 웬일이야?'라는 경계심 섞인 질문.</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"Vim comer bolo. O convite estava no seu Instagram, aberto a todos."</w:t>
      </w:r>
    </w:p>
    <w:p>
      <w:pPr>
        <w:spacing w:after="0" w:before="0"/>
        <w:ind w:left="283"/>
      </w:pPr>
      <w:r>
        <w:rPr>
          <w:rFonts w:ascii="Arial" w:hAnsi="Arial" w:eastAsia="Malgun Gothic"/>
          <w:b/>
          <w:sz w:val="18"/>
        </w:rPr>
        <w:t xml:space="preserve">· 단어: </w:t>
      </w:r>
      <w:r>
        <w:rPr>
          <w:rFonts w:ascii="Arial" w:hAnsi="Arial" w:eastAsia="Malgun Gothic"/>
          <w:sz w:val="18"/>
        </w:rPr>
        <w:t>vim(vir 완료과거 1인칭, 불규칙) · bolo(케이크) · convite(초대장) · aberto(열린, abrir의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"vir + 동사원형"은 '~하러 오다'(목적의 전치사 없이 바로 원형). aberto a todos는 convite를 꾸미는 분사구문.</w:t>
      </w:r>
    </w:p>
    <w:p>
      <w:pPr>
        <w:spacing w:after="0" w:before="0"/>
        <w:ind w:left="283"/>
      </w:pPr>
      <w:r>
        <w:rPr>
          <w:rFonts w:ascii="Arial" w:hAnsi="Arial" w:eastAsia="Malgun Gothic"/>
          <w:b/>
          <w:sz w:val="18"/>
        </w:rPr>
        <w:t xml:space="preserve">· 시제: </w:t>
      </w:r>
      <w:r>
        <w:rPr>
          <w:rFonts w:ascii="Arial" w:hAnsi="Arial" w:eastAsia="Malgun Gothic"/>
          <w:sz w:val="18"/>
        </w:rPr>
        <w:t>vim은 완료과거(도착이라는 끝난 행위), estava는 반과거(초대장이 게시돼 있던 배경 상태).</w:t>
      </w:r>
    </w:p>
    <w:p>
      <w:pPr>
        <w:spacing w:after="0" w:before="0"/>
        <w:ind w:left="283"/>
      </w:pPr>
      <w:r>
        <w:rPr>
          <w:rFonts w:ascii="Arial" w:hAnsi="Arial" w:eastAsia="Malgun Gothic"/>
          <w:b/>
          <w:sz w:val="18"/>
        </w:rPr>
        <w:t xml:space="preserve">· 표현: </w:t>
      </w:r>
      <w:r>
        <w:rPr>
          <w:rFonts w:ascii="Arial" w:hAnsi="Arial" w:eastAsia="Malgun Gothic"/>
          <w:sz w:val="18"/>
        </w:rPr>
        <w:t>seu는 여기서 '당신의'(의원님의) — 브라질에선 seu가 3인칭보다 2인칭 존칭(você/o senhor)의 소유로 주로 쓰인다.</w:t>
      </w:r>
    </w:p>
    <w:p>
      <w:pPr>
        <w:spacing w:after="20" w:before="100"/>
      </w:pPr>
      <w:r>
        <w:rPr>
          <w:rFonts w:ascii="Arial" w:hAnsi="Arial" w:eastAsia="Malgun Gothic"/>
          <w:b/>
          <w:sz w:val="20"/>
        </w:rPr>
        <w:t xml:space="preserve">6. </w:t>
      </w:r>
      <w:r>
        <w:rPr>
          <w:rFonts w:ascii="Arial" w:hAnsi="Arial" w:eastAsia="Malgun Gothic"/>
          <w:b/>
          <w:color w:val="7F6000"/>
          <w:sz w:val="20"/>
        </w:rPr>
        <w:t>REZENDE</w:t>
      </w:r>
      <w:r>
        <w:rPr>
          <w:rFonts w:ascii="Arial" w:hAnsi="Arial" w:eastAsia="Malgun Gothic"/>
          <w:sz w:val="20"/>
        </w:rPr>
        <w:t xml:space="preserve">  "Estava mesmo. Eu gosto do povo perto de mim."</w:t>
      </w:r>
    </w:p>
    <w:p>
      <w:pPr>
        <w:spacing w:after="0" w:before="0"/>
        <w:ind w:left="283"/>
      </w:pPr>
      <w:r>
        <w:rPr>
          <w:rFonts w:ascii="Arial" w:hAnsi="Arial" w:eastAsia="Malgun Gothic"/>
          <w:b/>
          <w:sz w:val="18"/>
        </w:rPr>
        <w:t xml:space="preserve">· 단어: </w:t>
      </w:r>
      <w:r>
        <w:rPr>
          <w:rFonts w:ascii="Arial" w:hAnsi="Arial" w:eastAsia="Malgun Gothic"/>
          <w:sz w:val="18"/>
        </w:rPr>
        <w:t>mesmo(정말로, 강조 부사) · gostar de(~를 좋아하다) · povo(서민, 국민) · perto de(~ 가까이)</w:t>
      </w:r>
    </w:p>
    <w:p>
      <w:pPr>
        <w:spacing w:after="0" w:before="0"/>
        <w:ind w:left="283"/>
      </w:pPr>
      <w:r>
        <w:rPr>
          <w:rFonts w:ascii="Arial" w:hAnsi="Arial" w:eastAsia="Malgun Gothic"/>
          <w:b/>
          <w:sz w:val="18"/>
        </w:rPr>
        <w:t xml:space="preserve">· 문법: </w:t>
      </w:r>
      <w:r>
        <w:rPr>
          <w:rFonts w:ascii="Arial" w:hAnsi="Arial" w:eastAsia="Malgun Gothic"/>
          <w:sz w:val="18"/>
        </w:rPr>
        <w:t>"Estava mesmo"는 상대의 동사를 되받아 긍정하는 응답(→ 1번 참고). gostar는 항상 전치사 de를 요구 → de + o = do.</w:t>
      </w:r>
    </w:p>
    <w:p>
      <w:pPr>
        <w:spacing w:after="0" w:before="0"/>
        <w:ind w:left="283"/>
      </w:pPr>
      <w:r>
        <w:rPr>
          <w:rFonts w:ascii="Arial" w:hAnsi="Arial" w:eastAsia="Malgun Gothic"/>
          <w:b/>
          <w:sz w:val="18"/>
        </w:rPr>
        <w:t xml:space="preserve">· 시제: </w:t>
      </w:r>
      <w:r>
        <w:rPr>
          <w:rFonts w:ascii="Arial" w:hAnsi="Arial" w:eastAsia="Malgun Gothic"/>
          <w:sz w:val="18"/>
        </w:rPr>
        <w:t>estava는 반과거(앞 턴의 시제를 그대로 받음), gosto는 현재직설법(일반적 성향).</w:t>
      </w:r>
    </w:p>
    <w:p>
      <w:pPr>
        <w:spacing w:after="0" w:before="0"/>
        <w:ind w:left="283"/>
      </w:pPr>
      <w:r>
        <w:rPr>
          <w:rFonts w:ascii="Arial" w:hAnsi="Arial" w:eastAsia="Malgun Gothic"/>
          <w:b/>
          <w:sz w:val="18"/>
        </w:rPr>
        <w:t xml:space="preserve">· 표현: </w:t>
      </w:r>
      <w:r>
        <w:rPr>
          <w:rFonts w:ascii="Arial" w:hAnsi="Arial" w:eastAsia="Malgun Gothic"/>
          <w:sz w:val="18"/>
        </w:rPr>
        <w:t>"o povo"는 정치인이 즐겨 쓰는 포퓰리즘 어휘 — 비꼬는 뉘앙스.</w:t>
      </w:r>
    </w:p>
    <w:p>
      <w:pPr>
        <w:spacing w:after="20" w:before="100"/>
      </w:pPr>
      <w:r>
        <w:rPr>
          <w:rFonts w:ascii="Arial" w:hAnsi="Arial" w:eastAsia="Malgun Gothic"/>
          <w:b/>
          <w:sz w:val="20"/>
        </w:rPr>
        <w:t xml:space="preserve">7. </w:t>
      </w:r>
      <w:r>
        <w:rPr>
          <w:rFonts w:ascii="Arial" w:hAnsi="Arial" w:eastAsia="Malgun Gothic"/>
          <w:b/>
          <w:color w:val="7F6000"/>
          <w:sz w:val="20"/>
        </w:rPr>
        <w:t>WESLEY</w:t>
      </w:r>
      <w:r>
        <w:rPr>
          <w:rFonts w:ascii="Arial" w:hAnsi="Arial" w:eastAsia="Malgun Gothic"/>
          <w:sz w:val="20"/>
        </w:rPr>
        <w:t xml:space="preserve">  "Vereador, uma foto com o senhor? Pro meu álbum."</w:t>
      </w:r>
    </w:p>
    <w:p>
      <w:pPr>
        <w:spacing w:after="0" w:before="0"/>
        <w:ind w:left="283"/>
      </w:pPr>
      <w:r>
        <w:rPr>
          <w:rFonts w:ascii="Arial" w:hAnsi="Arial" w:eastAsia="Malgun Gothic"/>
          <w:b/>
          <w:sz w:val="18"/>
        </w:rPr>
        <w:t xml:space="preserve">· 단어: </w:t>
      </w:r>
      <w:r>
        <w:rPr>
          <w:rFonts w:ascii="Arial" w:hAnsi="Arial" w:eastAsia="Malgun Gothic"/>
          <w:sz w:val="18"/>
        </w:rPr>
        <w:t>foto(사진, 여성명사 a foto) · o senhor(존칭 2인칭) · pro(= para o, 구어 축약) · álbum(앨범)</w:t>
      </w:r>
    </w:p>
    <w:p>
      <w:pPr>
        <w:spacing w:after="0" w:before="0"/>
        <w:ind w:left="283"/>
      </w:pPr>
      <w:r>
        <w:rPr>
          <w:rFonts w:ascii="Arial" w:hAnsi="Arial" w:eastAsia="Malgun Gothic"/>
          <w:b/>
          <w:sz w:val="18"/>
        </w:rPr>
        <w:t xml:space="preserve">· 문법: </w:t>
      </w:r>
      <w:r>
        <w:rPr>
          <w:rFonts w:ascii="Arial" w:hAnsi="Arial" w:eastAsia="Malgun Gothic"/>
          <w:sz w:val="18"/>
        </w:rPr>
        <w:t>동사 없이 명사구로 된 요청 의문문 — "Posso tirar uma foto com o senhor?"의 생략형.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pro/pra는 para + 관사의 구어 축약으로 브라질 회화에서 매우 일반적.</w:t>
      </w:r>
    </w:p>
    <w:p>
      <w:pPr>
        <w:spacing w:after="20" w:before="100"/>
      </w:pPr>
      <w:r>
        <w:rPr>
          <w:rFonts w:ascii="Arial" w:hAnsi="Arial" w:eastAsia="Malgun Gothic"/>
          <w:b/>
          <w:sz w:val="20"/>
        </w:rPr>
        <w:t xml:space="preserve">8. </w:t>
      </w:r>
      <w:r>
        <w:rPr>
          <w:rFonts w:ascii="Arial" w:hAnsi="Arial" w:eastAsia="Malgun Gothic"/>
          <w:b/>
          <w:color w:val="7F6000"/>
          <w:sz w:val="20"/>
        </w:rPr>
        <w:t>REZENDE</w:t>
      </w:r>
      <w:r>
        <w:rPr>
          <w:rFonts w:ascii="Arial" w:hAnsi="Arial" w:eastAsia="Malgun Gothic"/>
          <w:sz w:val="20"/>
        </w:rPr>
        <w:t xml:space="preserve">  "Claro, rapaz. Pega o meu lado bom, hein."</w:t>
      </w:r>
    </w:p>
    <w:p>
      <w:pPr>
        <w:spacing w:after="0" w:before="0"/>
        <w:ind w:left="283"/>
      </w:pPr>
      <w:r>
        <w:rPr>
          <w:rFonts w:ascii="Arial" w:hAnsi="Arial" w:eastAsia="Malgun Gothic"/>
          <w:b/>
          <w:sz w:val="18"/>
        </w:rPr>
        <w:t xml:space="preserve">· 단어: </w:t>
      </w:r>
      <w:r>
        <w:rPr>
          <w:rFonts w:ascii="Arial" w:hAnsi="Arial" w:eastAsia="Malgun Gothic"/>
          <w:sz w:val="18"/>
        </w:rPr>
        <w:t>claro(물론) · rapaz(젊은이, 청년) · pegar(잡다 → 사진에서 '담다') · lado bom(좋은 쪽) · hein(응?, 확인·강조 감탄사)</w:t>
      </w:r>
    </w:p>
    <w:p>
      <w:pPr>
        <w:spacing w:after="0" w:before="0"/>
        <w:ind w:left="283"/>
      </w:pPr>
      <w:r>
        <w:rPr>
          <w:rFonts w:ascii="Arial" w:hAnsi="Arial" w:eastAsia="Malgun Gothic"/>
          <w:b/>
          <w:sz w:val="18"/>
        </w:rPr>
        <w:t xml:space="preserve">· 문법: </w:t>
      </w:r>
      <w:r>
        <w:rPr>
          <w:rFonts w:ascii="Arial" w:hAnsi="Arial" w:eastAsia="Malgun Gothic"/>
          <w:sz w:val="18"/>
        </w:rPr>
        <w:t>"Pega"는 tu형 명령/직설법 3인칭 형태를 쓴 브라질 구어 명령(표준 você 명령은 pegue). 이번 화 핵심 문법.</w:t>
      </w:r>
    </w:p>
    <w:p>
      <w:pPr>
        <w:spacing w:after="0" w:before="0"/>
        <w:ind w:left="283"/>
      </w:pPr>
      <w:r>
        <w:rPr>
          <w:rFonts w:ascii="Arial" w:hAnsi="Arial" w:eastAsia="Malgun Gothic"/>
          <w:b/>
          <w:sz w:val="18"/>
        </w:rPr>
        <w:t xml:space="preserve">· 시제: </w:t>
      </w:r>
      <w:r>
        <w:rPr>
          <w:rFonts w:ascii="Arial" w:hAnsi="Arial" w:eastAsia="Malgun Gothic"/>
          <w:sz w:val="18"/>
        </w:rPr>
        <w:t>명령법(imperativo) 구어형 — 상대에게 행동을 요청.</w:t>
      </w:r>
    </w:p>
    <w:p>
      <w:pPr>
        <w:spacing w:after="0" w:before="0"/>
        <w:ind w:left="283"/>
      </w:pPr>
      <w:r>
        <w:rPr>
          <w:rFonts w:ascii="Arial" w:hAnsi="Arial" w:eastAsia="Malgun Gothic"/>
          <w:b/>
          <w:sz w:val="18"/>
        </w:rPr>
        <w:t xml:space="preserve">· 표현: </w:t>
      </w:r>
      <w:r>
        <w:rPr>
          <w:rFonts w:ascii="Arial" w:hAnsi="Arial" w:eastAsia="Malgun Gothic"/>
          <w:sz w:val="18"/>
        </w:rPr>
        <w:t>"meu lado bom"은 '사진 잘 받는 쪽 얼굴'. hein은 문장 끝에서 다짐·친근한 압박.</w:t>
      </w:r>
    </w:p>
    <w:p>
      <w:pPr>
        <w:spacing w:after="20" w:before="100"/>
      </w:pPr>
      <w:r>
        <w:rPr>
          <w:rFonts w:ascii="Arial" w:hAnsi="Arial" w:eastAsia="Malgun Gothic"/>
          <w:b/>
          <w:sz w:val="20"/>
        </w:rPr>
        <w:t xml:space="preserve">9. </w:t>
      </w:r>
      <w:r>
        <w:rPr>
          <w:rFonts w:ascii="Arial" w:hAnsi="Arial" w:eastAsia="Malgun Gothic"/>
          <w:b/>
          <w:color w:val="7F6000"/>
          <w:sz w:val="20"/>
        </w:rPr>
        <w:t>REZENDE</w:t>
      </w:r>
      <w:r>
        <w:rPr>
          <w:rFonts w:ascii="Arial" w:hAnsi="Arial" w:eastAsia="Malgun Gothic"/>
          <w:sz w:val="20"/>
        </w:rPr>
        <w:t xml:space="preserve">  "Tiago, né? Aproveita a festa. Mas não demora muito."</w:t>
      </w:r>
    </w:p>
    <w:p>
      <w:pPr>
        <w:spacing w:after="0" w:before="0"/>
        <w:ind w:left="283"/>
      </w:pPr>
      <w:r>
        <w:rPr>
          <w:rFonts w:ascii="Arial" w:hAnsi="Arial" w:eastAsia="Malgun Gothic"/>
          <w:b/>
          <w:sz w:val="18"/>
        </w:rPr>
        <w:t xml:space="preserve">· 단어: </w:t>
      </w:r>
      <w:r>
        <w:rPr>
          <w:rFonts w:ascii="Arial" w:hAnsi="Arial" w:eastAsia="Malgun Gothic"/>
          <w:sz w:val="18"/>
        </w:rPr>
        <w:t>né(= não é, '~지?') · aproveitar(즐기다, 활용하다) · demorar(오래 걸리다, 오래 머물다)</w:t>
      </w:r>
    </w:p>
    <w:p>
      <w:pPr>
        <w:spacing w:after="0" w:before="0"/>
        <w:ind w:left="283"/>
      </w:pPr>
      <w:r>
        <w:rPr>
          <w:rFonts w:ascii="Arial" w:hAnsi="Arial" w:eastAsia="Malgun Gothic"/>
          <w:b/>
          <w:sz w:val="18"/>
        </w:rPr>
        <w:t xml:space="preserve">· 문법: </w:t>
      </w:r>
      <w:r>
        <w:rPr>
          <w:rFonts w:ascii="Arial" w:hAnsi="Arial" w:eastAsia="Malgun Gothic"/>
          <w:sz w:val="18"/>
        </w:rPr>
        <w:t>"Aproveita", "não demora"는 구어 명령형(→ 8번 참고). 부정 명령도 브라질 구어에선 직설법형(não demora)을 쓴다(표준: não demore).</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겉으로는 덕담, 실제로는 '빨리 꺼져라'는 위협 — 다음 턴의 반응으로 이어짐.</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"Isso é uma ameaça, vereador?"</w:t>
      </w:r>
    </w:p>
    <w:p>
      <w:pPr>
        <w:spacing w:after="0" w:before="0"/>
        <w:ind w:left="283"/>
      </w:pPr>
      <w:r>
        <w:rPr>
          <w:rFonts w:ascii="Arial" w:hAnsi="Arial" w:eastAsia="Malgun Gothic"/>
          <w:b/>
          <w:sz w:val="18"/>
        </w:rPr>
        <w:t xml:space="preserve">· 단어: </w:t>
      </w:r>
      <w:r>
        <w:rPr>
          <w:rFonts w:ascii="Arial" w:hAnsi="Arial" w:eastAsia="Malgun Gothic"/>
          <w:sz w:val="18"/>
        </w:rPr>
        <w:t>isso(그것, 지시대명사 중성) · ameaça(협박, 위협)</w:t>
      </w:r>
    </w:p>
    <w:p>
      <w:pPr>
        <w:spacing w:after="0" w:before="0"/>
        <w:ind w:left="283"/>
      </w:pPr>
      <w:r>
        <w:rPr>
          <w:rFonts w:ascii="Arial" w:hAnsi="Arial" w:eastAsia="Malgun Gothic"/>
          <w:b/>
          <w:sz w:val="18"/>
        </w:rPr>
        <w:t xml:space="preserve">· 문법: </w:t>
      </w:r>
      <w:r>
        <w:rPr>
          <w:rFonts w:ascii="Arial" w:hAnsi="Arial" w:eastAsia="Malgun Gothic"/>
          <w:sz w:val="18"/>
        </w:rPr>
        <w:t>평서문 어순 그대로 억양만 올려 의문문을 만든다(포르투갈어의 기본 의문문 방식).</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들은 말의 성격을 규정.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 </w:t>
      </w:r>
      <w:r>
        <w:rPr>
          <w:rFonts w:ascii="Arial" w:hAnsi="Arial" w:eastAsia="Malgun Gothic"/>
          <w:b/>
          <w:color w:val="7F6000"/>
          <w:sz w:val="20"/>
        </w:rPr>
        <w:t>REZENDE</w:t>
      </w:r>
      <w:r>
        <w:rPr>
          <w:rFonts w:ascii="Arial" w:hAnsi="Arial" w:eastAsia="Malgun Gothic"/>
          <w:sz w:val="20"/>
        </w:rPr>
        <w:t xml:space="preserve">  "É um conselho. Em São Paulo, todo mundo conhece todo mundo."</w:t>
      </w:r>
    </w:p>
    <w:p>
      <w:pPr>
        <w:spacing w:after="0" w:before="0"/>
        <w:ind w:left="283"/>
      </w:pPr>
      <w:r>
        <w:rPr>
          <w:rFonts w:ascii="Arial" w:hAnsi="Arial" w:eastAsia="Malgun Gothic"/>
          <w:b/>
          <w:sz w:val="18"/>
        </w:rPr>
        <w:t xml:space="preserve">· 단어: </w:t>
      </w:r>
      <w:r>
        <w:rPr>
          <w:rFonts w:ascii="Arial" w:hAnsi="Arial" w:eastAsia="Malgun Gothic"/>
          <w:sz w:val="18"/>
        </w:rPr>
        <w:t>conselho(충고) · todo mundo(모든 사람, 구어; 3인칭 단수 취급) · conhecer(알다, 아는 사이다)</w:t>
      </w:r>
    </w:p>
    <w:p>
      <w:pPr>
        <w:spacing w:after="0" w:before="0"/>
        <w:ind w:left="283"/>
      </w:pPr>
      <w:r>
        <w:rPr>
          <w:rFonts w:ascii="Arial" w:hAnsi="Arial" w:eastAsia="Malgun Gothic"/>
          <w:b/>
          <w:sz w:val="18"/>
        </w:rPr>
        <w:t xml:space="preserve">· 문법: </w:t>
      </w:r>
      <w:r>
        <w:rPr>
          <w:rFonts w:ascii="Arial" w:hAnsi="Arial" w:eastAsia="Malgun Gothic"/>
          <w:sz w:val="18"/>
        </w:rPr>
        <w:t>todo mundo는 의미상 복수지만 문법상 단수 → conhece. 두 번째 todo mundo는 목적어(사람이라도 전치사 a 없이 씀).</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진리처럼 말하는 사실.</w:t>
      </w:r>
    </w:p>
    <w:p>
      <w:pPr>
        <w:spacing w:after="0" w:before="0"/>
        <w:ind w:left="283"/>
      </w:pPr>
      <w:r>
        <w:rPr>
          <w:rFonts w:ascii="Arial" w:hAnsi="Arial" w:eastAsia="Malgun Gothic"/>
          <w:b/>
          <w:sz w:val="18"/>
        </w:rPr>
        <w:t xml:space="preserve">· 표현: </w:t>
      </w:r>
      <w:r>
        <w:rPr>
          <w:rFonts w:ascii="Arial" w:hAnsi="Arial" w:eastAsia="Malgun Gothic"/>
          <w:sz w:val="18"/>
        </w:rPr>
        <w:t>"todo mundo conhece todo mundo"는 '다들 서로 안다 = 넌 감시받고 있다'는 은근한 경고.</w:t>
      </w:r>
    </w:p>
    <w:p>
      <w:pPr>
        <w:spacing w:after="20" w:before="100"/>
      </w:pPr>
      <w:r>
        <w:rPr>
          <w:rFonts w:ascii="Arial" w:hAnsi="Arial" w:eastAsia="Malgun Gothic"/>
          <w:b/>
          <w:sz w:val="20"/>
        </w:rPr>
        <w:t xml:space="preserve">12. </w:t>
      </w:r>
      <w:r>
        <w:rPr>
          <w:rFonts w:ascii="Arial" w:hAnsi="Arial" w:eastAsia="Malgun Gothic"/>
          <w:b/>
          <w:color w:val="7F6000"/>
          <w:sz w:val="20"/>
        </w:rPr>
        <w:t>WESLEY</w:t>
      </w:r>
      <w:r>
        <w:rPr>
          <w:rFonts w:ascii="Arial" w:hAnsi="Arial" w:eastAsia="Malgun Gothic"/>
          <w:sz w:val="20"/>
        </w:rPr>
        <w:t xml:space="preserve">  "Olha ali. Ele foi direto falar com o dono da NutriMais."</w:t>
      </w:r>
    </w:p>
    <w:p>
      <w:pPr>
        <w:spacing w:after="0" w:before="0"/>
        <w:ind w:left="283"/>
      </w:pPr>
      <w:r>
        <w:rPr>
          <w:rFonts w:ascii="Arial" w:hAnsi="Arial" w:eastAsia="Malgun Gothic"/>
          <w:b/>
          <w:sz w:val="18"/>
        </w:rPr>
        <w:t xml:space="preserve">· 단어: </w:t>
      </w:r>
      <w:r>
        <w:rPr>
          <w:rFonts w:ascii="Arial" w:hAnsi="Arial" w:eastAsia="Malgun Gothic"/>
          <w:sz w:val="18"/>
        </w:rPr>
        <w:t>olha(봐, olhar 구어 명령) · ali(저기) · direto(곧장, 부사적 형용사) · dono(주인, 사장)</w:t>
      </w:r>
    </w:p>
    <w:p>
      <w:pPr>
        <w:spacing w:after="0" w:before="0"/>
        <w:ind w:left="283"/>
      </w:pPr>
      <w:r>
        <w:rPr>
          <w:rFonts w:ascii="Arial" w:hAnsi="Arial" w:eastAsia="Malgun Gothic"/>
          <w:b/>
          <w:sz w:val="18"/>
        </w:rPr>
        <w:t xml:space="preserve">· 문법: </w:t>
      </w:r>
      <w:r>
        <w:rPr>
          <w:rFonts w:ascii="Arial" w:hAnsi="Arial" w:eastAsia="Malgun Gothic"/>
          <w:sz w:val="18"/>
        </w:rPr>
        <w:t>"ir + 동사원형"을 과거로 쓴 foi falar = '말하러 갔다'. direto는 형용사형이 부사로 쓰인 구어 용법(= diretamente). da = de + a(회사명은 여성 a empresa로 취급).</w:t>
      </w:r>
    </w:p>
    <w:p>
      <w:pPr>
        <w:spacing w:after="0" w:before="0"/>
        <w:ind w:left="283"/>
      </w:pPr>
      <w:r>
        <w:rPr>
          <w:rFonts w:ascii="Arial" w:hAnsi="Arial" w:eastAsia="Malgun Gothic"/>
          <w:b/>
          <w:sz w:val="18"/>
        </w:rPr>
        <w:t xml:space="preserve">· 시제: </w:t>
      </w:r>
      <w:r>
        <w:rPr>
          <w:rFonts w:ascii="Arial" w:hAnsi="Arial" w:eastAsia="Malgun Gothic"/>
          <w:sz w:val="18"/>
        </w:rPr>
        <w:t>olha는 명령법 구어형, foi는 완료과거 — 방금 끝난 이동.</w:t>
      </w:r>
    </w:p>
    <w:p>
      <w:pPr>
        <w:spacing w:after="0" w:before="0"/>
        <w:ind w:left="283"/>
      </w:pPr>
      <w:r>
        <w:rPr>
          <w:rFonts w:ascii="Arial" w:hAnsi="Arial" w:eastAsia="Malgun Gothic"/>
          <w:b/>
          <w:sz w:val="18"/>
        </w:rPr>
        <w:t xml:space="preserve">· 표현: </w:t>
      </w:r>
      <w:r>
        <w:rPr>
          <w:rFonts w:ascii="Arial" w:hAnsi="Arial" w:eastAsia="Malgun Gothic"/>
          <w:sz w:val="18"/>
        </w:rPr>
        <w:t>"Olha ali"는 주의를 끄는 담화 표지.</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"E agora os dois estão olhando pra cá. Vamos embora."</w:t>
      </w:r>
    </w:p>
    <w:p>
      <w:pPr>
        <w:spacing w:after="0" w:before="0"/>
        <w:ind w:left="283"/>
      </w:pPr>
      <w:r>
        <w:rPr>
          <w:rFonts w:ascii="Arial" w:hAnsi="Arial" w:eastAsia="Malgun Gothic"/>
          <w:b/>
          <w:sz w:val="18"/>
        </w:rPr>
        <w:t xml:space="preserve">· 단어: </w:t>
      </w:r>
      <w:r>
        <w:rPr>
          <w:rFonts w:ascii="Arial" w:hAnsi="Arial" w:eastAsia="Malgun Gothic"/>
          <w:sz w:val="18"/>
        </w:rPr>
        <w:t>os dois(그 둘) · olhar pra(~ 쪽을 보다) · cá(이쪽, 여기) · ir embora(떠나다)</w:t>
      </w:r>
    </w:p>
    <w:p>
      <w:pPr>
        <w:spacing w:after="0" w:before="0"/>
        <w:ind w:left="283"/>
      </w:pPr>
      <w:r>
        <w:rPr>
          <w:rFonts w:ascii="Arial" w:hAnsi="Arial" w:eastAsia="Malgun Gothic"/>
          <w:b/>
          <w:sz w:val="18"/>
        </w:rPr>
        <w:t xml:space="preserve">· 문법: </w:t>
      </w:r>
      <w:r>
        <w:rPr>
          <w:rFonts w:ascii="Arial" w:hAnsi="Arial" w:eastAsia="Malgun Gothic"/>
          <w:sz w:val="18"/>
        </w:rPr>
        <w:t>"estar + 현재분사(gerúndio)"는 브라질식 현재진행형. "Vamos embora"는 ir의 1인칭 복수로 청유(가자).</w:t>
      </w:r>
    </w:p>
    <w:p>
      <w:pPr>
        <w:spacing w:after="0" w:before="0"/>
        <w:ind w:left="283"/>
      </w:pPr>
      <w:r>
        <w:rPr>
          <w:rFonts w:ascii="Arial" w:hAnsi="Arial" w:eastAsia="Malgun Gothic"/>
          <w:b/>
          <w:sz w:val="18"/>
        </w:rPr>
        <w:t xml:space="preserve">· 시제: </w:t>
      </w:r>
      <w:r>
        <w:rPr>
          <w:rFonts w:ascii="Arial" w:hAnsi="Arial" w:eastAsia="Malgun Gothic"/>
          <w:sz w:val="18"/>
        </w:rPr>
        <w:t>현재진행(presente contínuo) — 바로 지금 일어나는 동작. vamos는 현재형이지만 청유 기능.</w:t>
      </w:r>
    </w:p>
    <w:p>
      <w:pPr>
        <w:spacing w:after="0" w:before="0"/>
        <w:ind w:left="283"/>
      </w:pPr>
      <w:r>
        <w:rPr>
          <w:rFonts w:ascii="Arial" w:hAnsi="Arial" w:eastAsia="Malgun Gothic"/>
          <w:b/>
          <w:sz w:val="18"/>
        </w:rPr>
        <w:t xml:space="preserve">· 표현: </w:t>
      </w:r>
      <w:r>
        <w:rPr>
          <w:rFonts w:ascii="Arial" w:hAnsi="Arial" w:eastAsia="Malgun Gothic"/>
          <w:sz w:val="18"/>
        </w:rPr>
        <w:t>pra cá = para cá(이쪽으로). 유럽식이면 "estão a olhar".</w:t>
      </w:r>
    </w:p>
    <w:p>
      <w:pPr>
        <w:spacing w:after="20" w:before="100"/>
      </w:pPr>
      <w:r>
        <w:rPr>
          <w:rFonts w:ascii="Arial" w:hAnsi="Arial" w:eastAsia="Malgun Gothic"/>
          <w:b/>
          <w:sz w:val="20"/>
        </w:rPr>
        <w:t xml:space="preserve">14. </w:t>
      </w:r>
      <w:r>
        <w:rPr>
          <w:rFonts w:ascii="Arial" w:hAnsi="Arial" w:eastAsia="Malgun Gothic"/>
          <w:b/>
          <w:color w:val="7F6000"/>
          <w:sz w:val="20"/>
        </w:rPr>
        <w:t>WESLEY</w:t>
      </w:r>
      <w:r>
        <w:rPr>
          <w:rFonts w:ascii="Arial" w:hAnsi="Arial" w:eastAsia="Malgun Gothic"/>
          <w:sz w:val="20"/>
        </w:rPr>
        <w:t xml:space="preserve">  "Beleza. Já tenho trinta fotos dos dois juntos. Foto boa é foto viva."</w:t>
      </w:r>
    </w:p>
    <w:p>
      <w:pPr>
        <w:spacing w:after="0" w:before="0"/>
        <w:ind w:left="283"/>
      </w:pPr>
      <w:r>
        <w:rPr>
          <w:rFonts w:ascii="Arial" w:hAnsi="Arial" w:eastAsia="Malgun Gothic"/>
          <w:b/>
          <w:sz w:val="18"/>
        </w:rPr>
        <w:t xml:space="preserve">· 단어: </w:t>
      </w:r>
      <w:r>
        <w:rPr>
          <w:rFonts w:ascii="Arial" w:hAnsi="Arial" w:eastAsia="Malgun Gothic"/>
          <w:sz w:val="18"/>
        </w:rPr>
        <w:t>beleza(좋아, OK — 구어 감탄사) · já(벌써) · juntos(함께, 형용사 복수) · viva(살아 있는, 여성형)</w:t>
      </w:r>
    </w:p>
    <w:p>
      <w:pPr>
        <w:spacing w:after="0" w:before="0"/>
        <w:ind w:left="283"/>
      </w:pPr>
      <w:r>
        <w:rPr>
          <w:rFonts w:ascii="Arial" w:hAnsi="Arial" w:eastAsia="Malgun Gothic"/>
          <w:b/>
          <w:sz w:val="18"/>
        </w:rPr>
        <w:t xml:space="preserve">· 문법: </w:t>
      </w:r>
      <w:r>
        <w:rPr>
          <w:rFonts w:ascii="Arial" w:hAnsi="Arial" w:eastAsia="Malgun Gothic"/>
          <w:sz w:val="18"/>
        </w:rPr>
        <w:t>dos = de + os. juntos는 os dois에 성·수 일치. "Foto boa é foto viva"는 관사 없이 일반론을 말하는 격언형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보유 상태와 일반적 진리.</w:t>
      </w:r>
    </w:p>
    <w:p>
      <w:pPr>
        <w:spacing w:after="0" w:before="0"/>
        <w:ind w:left="283"/>
      </w:pPr>
      <w:r>
        <w:rPr>
          <w:rFonts w:ascii="Arial" w:hAnsi="Arial" w:eastAsia="Malgun Gothic"/>
          <w:b/>
          <w:sz w:val="18"/>
        </w:rPr>
        <w:t xml:space="preserve">· 표현: </w:t>
      </w:r>
      <w:r>
        <w:rPr>
          <w:rFonts w:ascii="Arial" w:hAnsi="Arial" w:eastAsia="Malgun Gothic"/>
          <w:sz w:val="18"/>
        </w:rPr>
        <w:t>"Beleza"는 브라질 구어의 대표적 동의 표현. 격언형 문장은 사진기자 웨슬리의 말버릇.</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"Liga pra Ana Clara. Agora. Antes que ele ligue pra alguém."</w:t>
      </w:r>
    </w:p>
    <w:p>
      <w:pPr>
        <w:spacing w:after="0" w:before="0"/>
        <w:ind w:left="283"/>
      </w:pPr>
      <w:r>
        <w:rPr>
          <w:rFonts w:ascii="Arial" w:hAnsi="Arial" w:eastAsia="Malgun Gothic"/>
          <w:b/>
          <w:sz w:val="18"/>
        </w:rPr>
        <w:t xml:space="preserve">· 단어: </w:t>
      </w:r>
      <w:r>
        <w:rPr>
          <w:rFonts w:ascii="Arial" w:hAnsi="Arial" w:eastAsia="Malgun Gothic"/>
          <w:sz w:val="18"/>
        </w:rPr>
        <w:t>ligar pra(~에게 전화하다) · antes que(~하기 전에, 접속사) · alguém(누군가)</w:t>
      </w:r>
    </w:p>
    <w:p>
      <w:pPr>
        <w:spacing w:after="0" w:before="0"/>
        <w:ind w:left="283"/>
      </w:pPr>
      <w:r>
        <w:rPr>
          <w:rFonts w:ascii="Arial" w:hAnsi="Arial" w:eastAsia="Malgun Gothic"/>
          <w:b/>
          <w:sz w:val="18"/>
        </w:rPr>
        <w:t xml:space="preserve">· 문법: </w:t>
      </w:r>
      <w:r>
        <w:rPr>
          <w:rFonts w:ascii="Arial" w:hAnsi="Arial" w:eastAsia="Malgun Gothic"/>
          <w:sz w:val="18"/>
        </w:rPr>
        <w:t>"Liga"는 구어 명령(→ 8번 참고). "antes que"는 항상 접속법을 요구 → ligue(ligar의 접속법 현재 3인칭, g→gu 철자 변화).</w:t>
      </w:r>
    </w:p>
    <w:p>
      <w:pPr>
        <w:spacing w:after="0" w:before="0"/>
        <w:ind w:left="283"/>
      </w:pPr>
      <w:r>
        <w:rPr>
          <w:rFonts w:ascii="Arial" w:hAnsi="Arial" w:eastAsia="Malgun Gothic"/>
          <w:b/>
          <w:sz w:val="18"/>
        </w:rPr>
        <w:t xml:space="preserve">· 시제: </w:t>
      </w:r>
      <w:r>
        <w:rPr>
          <w:rFonts w:ascii="Arial" w:hAnsi="Arial" w:eastAsia="Malgun Gothic"/>
          <w:sz w:val="18"/>
        </w:rPr>
        <w:t>명령법 구어형 + 접속법 현재(presente do subjuntivo) — 아직 일어나지 않은 미래 사건을 기준으로 하기 때문.</w:t>
      </w:r>
    </w:p>
    <w:p>
      <w:pPr>
        <w:spacing w:after="0" w:before="0"/>
        <w:ind w:left="283"/>
      </w:pPr>
      <w:r>
        <w:rPr>
          <w:rFonts w:ascii="Arial" w:hAnsi="Arial" w:eastAsia="Malgun Gothic"/>
          <w:b/>
          <w:sz w:val="18"/>
        </w:rPr>
        <w:t xml:space="preserve">· 표현: </w:t>
      </w:r>
      <w:r>
        <w:rPr>
          <w:rFonts w:ascii="Arial" w:hAnsi="Arial" w:eastAsia="Malgun Gothic"/>
          <w:sz w:val="18"/>
        </w:rPr>
        <w:t>이름 앞 정관사(a Ana Clara)는 상파울루 구어의 친근한 습관.</w:t>
      </w:r>
    </w:p>
    <w:p>
      <w:pPr>
        <w:spacing w:after="20" w:before="100"/>
      </w:pPr>
      <w:r>
        <w:rPr>
          <w:rFonts w:ascii="Arial" w:hAnsi="Arial" w:eastAsia="Malgun Gothic"/>
          <w:b/>
          <w:sz w:val="20"/>
        </w:rPr>
        <w:t xml:space="preserve">16. </w:t>
      </w:r>
      <w:r>
        <w:rPr>
          <w:rFonts w:ascii="Arial" w:hAnsi="Arial" w:eastAsia="Malgun Gothic"/>
          <w:b/>
          <w:color w:val="7F6000"/>
          <w:sz w:val="20"/>
        </w:rPr>
        <w:t>ANA CLARA</w:t>
      </w:r>
      <w:r>
        <w:rPr>
          <w:rFonts w:ascii="Arial" w:hAnsi="Arial" w:eastAsia="Malgun Gothic"/>
          <w:sz w:val="20"/>
        </w:rPr>
        <w:t xml:space="preserve">  "Alô? Tiago, são onze da noite. Eu acordo às quatro."</w:t>
      </w:r>
    </w:p>
    <w:p>
      <w:pPr>
        <w:spacing w:after="0" w:before="0"/>
        <w:ind w:left="283"/>
      </w:pPr>
      <w:r>
        <w:rPr>
          <w:rFonts w:ascii="Arial" w:hAnsi="Arial" w:eastAsia="Malgun Gothic"/>
          <w:b/>
          <w:sz w:val="18"/>
        </w:rPr>
        <w:t xml:space="preserve">· 단어: </w:t>
      </w:r>
      <w:r>
        <w:rPr>
          <w:rFonts w:ascii="Arial" w:hAnsi="Arial" w:eastAsia="Malgun Gothic"/>
          <w:sz w:val="18"/>
        </w:rPr>
        <w:t>alô(여보세요, 전화) · onze(11) · da noite(밤의) · acordar(일어나다, 깨다) · às(a + as)</w:t>
      </w:r>
    </w:p>
    <w:p>
      <w:pPr>
        <w:spacing w:after="0" w:before="0"/>
        <w:ind w:left="283"/>
      </w:pPr>
      <w:r>
        <w:rPr>
          <w:rFonts w:ascii="Arial" w:hAnsi="Arial" w:eastAsia="Malgun Gothic"/>
          <w:b/>
          <w:sz w:val="18"/>
        </w:rPr>
        <w:t xml:space="preserve">· 문법: </w:t>
      </w:r>
      <w:r>
        <w:rPr>
          <w:rFonts w:ascii="Arial" w:hAnsi="Arial" w:eastAsia="Malgun Gothic"/>
          <w:sz w:val="18"/>
        </w:rPr>
        <w:t>시각은 ser + 복수(são onze), "horas"는 생략 가능. "às + 숫자"는 '~시에'.</w:t>
      </w:r>
    </w:p>
    <w:p>
      <w:pPr>
        <w:spacing w:after="0" w:before="0"/>
        <w:ind w:left="283"/>
      </w:pPr>
      <w:r>
        <w:rPr>
          <w:rFonts w:ascii="Arial" w:hAnsi="Arial" w:eastAsia="Malgun Gothic"/>
          <w:b/>
          <w:sz w:val="18"/>
        </w:rPr>
        <w:t xml:space="preserve">· 시제: </w:t>
      </w:r>
      <w:r>
        <w:rPr>
          <w:rFonts w:ascii="Arial" w:hAnsi="Arial" w:eastAsia="Malgun Gothic"/>
          <w:sz w:val="18"/>
        </w:rPr>
        <w:t>현재직설법 — são는 지금 시각, acordo는 습관적 일과(반복 행위).</w:t>
      </w:r>
    </w:p>
    <w:p>
      <w:pPr>
        <w:spacing w:after="0" w:before="0"/>
        <w:ind w:left="283"/>
      </w:pPr>
      <w:r>
        <w:rPr>
          <w:rFonts w:ascii="Arial" w:hAnsi="Arial" w:eastAsia="Malgun Gothic"/>
          <w:b/>
          <w:sz w:val="18"/>
        </w:rPr>
        <w:t xml:space="preserve">· 표현: </w:t>
      </w:r>
      <w:r>
        <w:rPr>
          <w:rFonts w:ascii="Arial" w:hAnsi="Arial" w:eastAsia="Malgun Gothic"/>
          <w:sz w:val="18"/>
        </w:rPr>
        <w:t>밤 11시 전화에 대한 짜증을 시각 언급만으로 표현.</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"O Rezende me reconheceu. E correu falar com o dono da NutriMais."</w:t>
      </w:r>
    </w:p>
    <w:p>
      <w:pPr>
        <w:spacing w:after="0" w:before="0"/>
        <w:ind w:left="283"/>
      </w:pPr>
      <w:r>
        <w:rPr>
          <w:rFonts w:ascii="Arial" w:hAnsi="Arial" w:eastAsia="Malgun Gothic"/>
          <w:b/>
          <w:sz w:val="18"/>
        </w:rPr>
        <w:t xml:space="preserve">· 단어: </w:t>
      </w:r>
      <w:r>
        <w:rPr>
          <w:rFonts w:ascii="Arial" w:hAnsi="Arial" w:eastAsia="Malgun Gothic"/>
          <w:sz w:val="18"/>
        </w:rPr>
        <w:t>reconhecer(알아보다) · correr(달리다 → 서둘러 ~하다)</w:t>
      </w:r>
    </w:p>
    <w:p>
      <w:pPr>
        <w:spacing w:after="0" w:before="0"/>
        <w:ind w:left="283"/>
      </w:pPr>
      <w:r>
        <w:rPr>
          <w:rFonts w:ascii="Arial" w:hAnsi="Arial" w:eastAsia="Malgun Gothic"/>
          <w:b/>
          <w:sz w:val="18"/>
        </w:rPr>
        <w:t xml:space="preserve">· 문법: </w:t>
      </w:r>
      <w:r>
        <w:rPr>
          <w:rFonts w:ascii="Arial" w:hAnsi="Arial" w:eastAsia="Malgun Gothic"/>
          <w:sz w:val="18"/>
        </w:rPr>
        <w:t>me는 동사 앞 목적격 대명사(브라질식 proclise; 유럽식은 reconheceu-me). "correr + 동사원형" = '서둘러 ~하러 가다'.</w:t>
      </w:r>
    </w:p>
    <w:p>
      <w:pPr>
        <w:spacing w:after="0" w:before="0"/>
        <w:ind w:left="283"/>
      </w:pPr>
      <w:r>
        <w:rPr>
          <w:rFonts w:ascii="Arial" w:hAnsi="Arial" w:eastAsia="Malgun Gothic"/>
          <w:b/>
          <w:sz w:val="18"/>
        </w:rPr>
        <w:t xml:space="preserve">· 시제: </w:t>
      </w:r>
      <w:r>
        <w:rPr>
          <w:rFonts w:ascii="Arial" w:hAnsi="Arial" w:eastAsia="Malgun Gothic"/>
          <w:sz w:val="18"/>
        </w:rPr>
        <w:t>완료과거 — 연이어 일어난 두 개의 완결된 사건.</w:t>
      </w:r>
    </w:p>
    <w:p>
      <w:pPr>
        <w:spacing w:after="0" w:before="0"/>
        <w:ind w:left="283"/>
      </w:pPr>
      <w:r>
        <w:rPr>
          <w:rFonts w:ascii="Arial" w:hAnsi="Arial" w:eastAsia="Malgun Gothic"/>
          <w:b/>
          <w:sz w:val="18"/>
        </w:rPr>
        <w:t xml:space="preserve">· 표현: </w:t>
      </w:r>
      <w:r>
        <w:rPr>
          <w:rFonts w:ascii="Arial" w:hAnsi="Arial" w:eastAsia="Malgun Gothic"/>
          <w:sz w:val="18"/>
        </w:rPr>
        <w:t>"correu falar"는 '쪼르르 달려가 일러바쳤다'는 뉘앙스.</w:t>
      </w:r>
    </w:p>
    <w:p>
      <w:pPr>
        <w:spacing w:after="20" w:before="100"/>
      </w:pPr>
      <w:r>
        <w:rPr>
          <w:rFonts w:ascii="Arial" w:hAnsi="Arial" w:eastAsia="Malgun Gothic"/>
          <w:b/>
          <w:sz w:val="20"/>
        </w:rPr>
        <w:t xml:space="preserve">18. </w:t>
      </w:r>
      <w:r>
        <w:rPr>
          <w:rFonts w:ascii="Arial" w:hAnsi="Arial" w:eastAsia="Malgun Gothic"/>
          <w:b/>
          <w:color w:val="7F6000"/>
          <w:sz w:val="20"/>
        </w:rPr>
        <w:t>ANA CLARA</w:t>
      </w:r>
      <w:r>
        <w:rPr>
          <w:rFonts w:ascii="Arial" w:hAnsi="Arial" w:eastAsia="Malgun Gothic"/>
          <w:sz w:val="20"/>
        </w:rPr>
        <w:t xml:space="preserve">  "Caramba. Ele sabe de mim?"</w:t>
      </w:r>
    </w:p>
    <w:p>
      <w:pPr>
        <w:spacing w:after="0" w:before="0"/>
        <w:ind w:left="283"/>
      </w:pPr>
      <w:r>
        <w:rPr>
          <w:rFonts w:ascii="Arial" w:hAnsi="Arial" w:eastAsia="Malgun Gothic"/>
          <w:b/>
          <w:sz w:val="18"/>
        </w:rPr>
        <w:t xml:space="preserve">· 단어: </w:t>
      </w:r>
      <w:r>
        <w:rPr>
          <w:rFonts w:ascii="Arial" w:hAnsi="Arial" w:eastAsia="Malgun Gothic"/>
          <w:sz w:val="18"/>
        </w:rPr>
        <w:t>caramba(세상에, 이런 — 감탄사) · 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"saber de + 사람/일"은 '~의 존재·사정을 알다'. 전치사 뒤 1인칭은 mim.</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인지 상태.</w:t>
      </w:r>
    </w:p>
    <w:p>
      <w:pPr>
        <w:spacing w:after="0" w:before="0"/>
        <w:ind w:left="283"/>
      </w:pPr>
      <w:r>
        <w:rPr>
          <w:rFonts w:ascii="Arial" w:hAnsi="Arial" w:eastAsia="Malgun Gothic"/>
          <w:b/>
          <w:sz w:val="18"/>
        </w:rPr>
        <w:t xml:space="preserve">· 표현: </w:t>
      </w:r>
      <w:r>
        <w:rPr>
          <w:rFonts w:ascii="Arial" w:hAnsi="Arial" w:eastAsia="Malgun Gothic"/>
          <w:sz w:val="18"/>
        </w:rPr>
        <w:t>caramba는 욕설을 순화한 감탄사로 일상적.</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"Não sei. Por isso amanhã você não vai trabalhar."</w:t>
      </w:r>
    </w:p>
    <w:p>
      <w:pPr>
        <w:spacing w:after="0" w:before="0"/>
        <w:ind w:left="283"/>
      </w:pPr>
      <w:r>
        <w:rPr>
          <w:rFonts w:ascii="Arial" w:hAnsi="Arial" w:eastAsia="Malgun Gothic"/>
          <w:b/>
          <w:sz w:val="18"/>
        </w:rPr>
        <w:t xml:space="preserve">· 단어: </w:t>
      </w:r>
      <w:r>
        <w:rPr>
          <w:rFonts w:ascii="Arial" w:hAnsi="Arial" w:eastAsia="Malgun Gothic"/>
          <w:sz w:val="18"/>
        </w:rPr>
        <w:t>por isso(그래서) · amanhã(내일)</w:t>
      </w:r>
    </w:p>
    <w:p>
      <w:pPr>
        <w:spacing w:after="0" w:before="0"/>
        <w:ind w:left="283"/>
      </w:pPr>
      <w:r>
        <w:rPr>
          <w:rFonts w:ascii="Arial" w:hAnsi="Arial" w:eastAsia="Malgun Gothic"/>
          <w:b/>
          <w:sz w:val="18"/>
        </w:rPr>
        <w:t xml:space="preserve">· 문법: </w:t>
      </w:r>
      <w:r>
        <w:rPr>
          <w:rFonts w:ascii="Arial" w:hAnsi="Arial" w:eastAsia="Malgun Gothic"/>
          <w:sz w:val="18"/>
        </w:rPr>
        <w:t>"ir + 동사원형"(vai trabalhar)은 구어 미래. 평서형이지만 실제로는 지시('출근하지 마').</w:t>
      </w:r>
    </w:p>
    <w:p>
      <w:pPr>
        <w:spacing w:after="0" w:before="0"/>
        <w:ind w:left="283"/>
      </w:pPr>
      <w:r>
        <w:rPr>
          <w:rFonts w:ascii="Arial" w:hAnsi="Arial" w:eastAsia="Malgun Gothic"/>
          <w:b/>
          <w:sz w:val="18"/>
        </w:rPr>
        <w:t xml:space="preserve">· 시제: </w:t>
      </w:r>
      <w:r>
        <w:rPr>
          <w:rFonts w:ascii="Arial" w:hAnsi="Arial" w:eastAsia="Malgun Gothic"/>
          <w:sz w:val="18"/>
        </w:rPr>
        <w:t>sei는 현재직설법, vai trabalhar는 근접미래(futuro próximo, ir + 원형) — 구어에서 단순미래(trabalhará) 대신 쓰임.</w:t>
      </w:r>
    </w:p>
    <w:p>
      <w:pPr>
        <w:spacing w:after="0" w:before="0"/>
        <w:ind w:left="283"/>
      </w:pPr>
      <w:r>
        <w:rPr>
          <w:rFonts w:ascii="Arial" w:hAnsi="Arial" w:eastAsia="Malgun Gothic"/>
          <w:b/>
          <w:sz w:val="18"/>
        </w:rPr>
        <w:t xml:space="preserve">· 표현: </w:t>
      </w:r>
      <w:r>
        <w:rPr>
          <w:rFonts w:ascii="Arial" w:hAnsi="Arial" w:eastAsia="Malgun Gothic"/>
          <w:sz w:val="18"/>
        </w:rPr>
        <w:t>미래형 평서문으로 명령을 대신하는 단호한 화법.</w:t>
      </w:r>
    </w:p>
    <w:p>
      <w:pPr>
        <w:spacing w:after="20" w:before="100"/>
      </w:pPr>
      <w:r>
        <w:rPr>
          <w:rFonts w:ascii="Arial" w:hAnsi="Arial" w:eastAsia="Malgun Gothic"/>
          <w:b/>
          <w:sz w:val="20"/>
        </w:rPr>
        <w:t xml:space="preserve">20. </w:t>
      </w:r>
      <w:r>
        <w:rPr>
          <w:rFonts w:ascii="Arial" w:hAnsi="Arial" w:eastAsia="Malgun Gothic"/>
          <w:b/>
          <w:color w:val="7F6000"/>
          <w:sz w:val="20"/>
        </w:rPr>
        <w:t>ANA CLARA</w:t>
      </w:r>
      <w:r>
        <w:rPr>
          <w:rFonts w:ascii="Arial" w:hAnsi="Arial" w:eastAsia="Malgun Gothic"/>
          <w:sz w:val="20"/>
        </w:rPr>
        <w:t xml:space="preserve">  "Vou, sim. Se eu faltar amanhã, aí sim eles desconfiam. Deixa comigo."</w:t>
      </w:r>
    </w:p>
    <w:p>
      <w:pPr>
        <w:spacing w:after="0" w:before="0"/>
        <w:ind w:left="283"/>
      </w:pPr>
      <w:r>
        <w:rPr>
          <w:rFonts w:ascii="Arial" w:hAnsi="Arial" w:eastAsia="Malgun Gothic"/>
          <w:b/>
          <w:sz w:val="18"/>
        </w:rPr>
        <w:t xml:space="preserve">· 단어: </w:t>
      </w:r>
      <w:r>
        <w:rPr>
          <w:rFonts w:ascii="Arial" w:hAnsi="Arial" w:eastAsia="Malgun Gothic"/>
          <w:sz w:val="18"/>
        </w:rPr>
        <w:t>faltar(결근하다, 빠지다) · aí(그때) · desconfiar(의심하다) · deixar(맡기다, 두다) · comigo(나와 함께)</w:t>
      </w:r>
    </w:p>
    <w:p>
      <w:pPr>
        <w:spacing w:after="0" w:before="0"/>
        <w:ind w:left="283"/>
      </w:pPr>
      <w:r>
        <w:rPr>
          <w:rFonts w:ascii="Arial" w:hAnsi="Arial" w:eastAsia="Malgun Gothic"/>
          <w:b/>
          <w:sz w:val="18"/>
        </w:rPr>
        <w:t xml:space="preserve">· 문법: </w:t>
      </w:r>
      <w:r>
        <w:rPr>
          <w:rFonts w:ascii="Arial" w:hAnsi="Arial" w:eastAsia="Malgun Gothic"/>
          <w:sz w:val="18"/>
        </w:rPr>
        <w:t>"Vou, sim"은 동사 반복 + sim으로 강한 긍정(→ 1번 참고). "Se + 접속법 미래(faltar)"는 미래 가능 조건절, 주절은 현재형으로 구어 미래를 대신.</w:t>
      </w:r>
    </w:p>
    <w:p>
      <w:pPr>
        <w:spacing w:after="0" w:before="0"/>
        <w:ind w:left="283"/>
      </w:pPr>
      <w:r>
        <w:rPr>
          <w:rFonts w:ascii="Arial" w:hAnsi="Arial" w:eastAsia="Malgun Gothic"/>
          <w:b/>
          <w:sz w:val="18"/>
        </w:rPr>
        <w:t xml:space="preserve">· 시제: </w:t>
      </w:r>
      <w:r>
        <w:rPr>
          <w:rFonts w:ascii="Arial" w:hAnsi="Arial" w:eastAsia="Malgun Gothic"/>
          <w:sz w:val="18"/>
        </w:rPr>
        <w:t>faltar는 접속법 미래(futuro do subjuntivo) — 일어날 수 있는 미래 조건. desconfiam은 현재직설법(확실한 결과를 생생하게).</w:t>
      </w:r>
    </w:p>
    <w:p>
      <w:pPr>
        <w:spacing w:after="0" w:before="0"/>
        <w:ind w:left="283"/>
      </w:pPr>
      <w:r>
        <w:rPr>
          <w:rFonts w:ascii="Arial" w:hAnsi="Arial" w:eastAsia="Malgun Gothic"/>
          <w:b/>
          <w:sz w:val="18"/>
        </w:rPr>
        <w:t xml:space="preserve">· 표현: </w:t>
      </w:r>
      <w:r>
        <w:rPr>
          <w:rFonts w:ascii="Arial" w:hAnsi="Arial" w:eastAsia="Malgun Gothic"/>
          <w:sz w:val="18"/>
        </w:rPr>
        <w:t>"aí sim"은 '그때야말로', "Deixa comigo"는 '나한테 맡겨'라는 관용 표현.</w:t>
      </w:r>
    </w:p>
    <w:p>
      <w:pPr>
        <w:spacing w:after="20" w:before="100"/>
      </w:pPr>
      <w:r>
        <w:rPr>
          <w:rFonts w:ascii="Arial" w:hAnsi="Arial" w:eastAsia="Malgun Gothic"/>
          <w:b/>
          <w:sz w:val="20"/>
        </w:rPr>
        <w:t xml:space="preserve">21. </w:t>
      </w:r>
      <w:r>
        <w:rPr>
          <w:rFonts w:ascii="Arial" w:hAnsi="Arial" w:eastAsia="Malgun Gothic"/>
          <w:b/>
          <w:color w:val="7F6000"/>
          <w:sz w:val="20"/>
        </w:rPr>
        <w:t>DONA GRAÇA</w:t>
      </w:r>
      <w:r>
        <w:rPr>
          <w:rFonts w:ascii="Arial" w:hAnsi="Arial" w:eastAsia="Malgun Gothic"/>
          <w:sz w:val="20"/>
        </w:rPr>
        <w:t xml:space="preserve">  "Bom dia, Clarice. Cinco horas e você já tá com essa cara?"</w:t>
      </w:r>
    </w:p>
    <w:p>
      <w:pPr>
        <w:spacing w:after="0" w:before="0"/>
        <w:ind w:left="283"/>
      </w:pPr>
      <w:r>
        <w:rPr>
          <w:rFonts w:ascii="Arial" w:hAnsi="Arial" w:eastAsia="Malgun Gothic"/>
          <w:b/>
          <w:sz w:val="18"/>
        </w:rPr>
        <w:t xml:space="preserve">· 단어: </w:t>
      </w:r>
      <w:r>
        <w:rPr>
          <w:rFonts w:ascii="Arial" w:hAnsi="Arial" w:eastAsia="Malgun Gothic"/>
          <w:sz w:val="18"/>
        </w:rPr>
        <w:t>bom dia(좋은 아침) · tá(= está) · cara(얼굴, 표정; 여성명사)</w:t>
      </w:r>
    </w:p>
    <w:p>
      <w:pPr>
        <w:spacing w:after="0" w:before="0"/>
        <w:ind w:left="283"/>
      </w:pPr>
      <w:r>
        <w:rPr>
          <w:rFonts w:ascii="Arial" w:hAnsi="Arial" w:eastAsia="Malgun Gothic"/>
          <w:b/>
          <w:sz w:val="18"/>
        </w:rPr>
        <w:t xml:space="preserve">· 문법: </w:t>
      </w:r>
      <w:r>
        <w:rPr>
          <w:rFonts w:ascii="Arial" w:hAnsi="Arial" w:eastAsia="Malgun Gothic"/>
          <w:sz w:val="18"/>
        </w:rPr>
        <w:t xml:space="preserve">"estar com + 명사"는 일시적 상태를 표현(estar com fome, estar com essa cara). </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이 순간의 표정 상태.</w:t>
      </w:r>
    </w:p>
    <w:p>
      <w:pPr>
        <w:spacing w:after="0" w:before="0"/>
        <w:ind w:left="283"/>
      </w:pPr>
      <w:r>
        <w:rPr>
          <w:rFonts w:ascii="Arial" w:hAnsi="Arial" w:eastAsia="Malgun Gothic"/>
          <w:b/>
          <w:sz w:val="18"/>
        </w:rPr>
        <w:t xml:space="preserve">· 표현: </w:t>
      </w:r>
      <w:r>
        <w:rPr>
          <w:rFonts w:ascii="Arial" w:hAnsi="Arial" w:eastAsia="Malgun Gothic"/>
          <w:sz w:val="18"/>
        </w:rPr>
        <w:t>"estar com essa cara"는 '표정이 왜 그래'. Clarice는 아나 클라라의 잠입용 가명.</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"Dormi mal, Dona Graça. Ônibus lotado, chuva em Osasco..."</w:t>
      </w:r>
    </w:p>
    <w:p>
      <w:pPr>
        <w:spacing w:after="0" w:before="0"/>
        <w:ind w:left="283"/>
      </w:pPr>
      <w:r>
        <w:rPr>
          <w:rFonts w:ascii="Arial" w:hAnsi="Arial" w:eastAsia="Malgun Gothic"/>
          <w:b/>
          <w:sz w:val="18"/>
        </w:rPr>
        <w:t xml:space="preserve">· 단어: </w:t>
      </w:r>
      <w:r>
        <w:rPr>
          <w:rFonts w:ascii="Arial" w:hAnsi="Arial" w:eastAsia="Malgun Gothic"/>
          <w:sz w:val="18"/>
        </w:rPr>
        <w:t>dormir mal(잘 못 자다) · Dona(나이 든 여성 존칭 + 이름) · lotado(꽉 찬, 만원인) · chuva(비)</w:t>
      </w:r>
    </w:p>
    <w:p>
      <w:pPr>
        <w:spacing w:after="0" w:before="0"/>
        <w:ind w:left="283"/>
      </w:pPr>
      <w:r>
        <w:rPr>
          <w:rFonts w:ascii="Arial" w:hAnsi="Arial" w:eastAsia="Malgun Gothic"/>
          <w:b/>
          <w:sz w:val="18"/>
        </w:rPr>
        <w:t xml:space="preserve">· 문법: </w:t>
      </w:r>
      <w:r>
        <w:rPr>
          <w:rFonts w:ascii="Arial" w:hAnsi="Arial" w:eastAsia="Malgun Gothic"/>
          <w:sz w:val="18"/>
        </w:rPr>
        <w:t>뒤 두 구절은 동사 없이 명사 + 형용사만 나열한 이유 설명(구어 생략).</w:t>
      </w:r>
    </w:p>
    <w:p>
      <w:pPr>
        <w:spacing w:after="0" w:before="0"/>
        <w:ind w:left="283"/>
      </w:pPr>
      <w:r>
        <w:rPr>
          <w:rFonts w:ascii="Arial" w:hAnsi="Arial" w:eastAsia="Malgun Gothic"/>
          <w:b/>
          <w:sz w:val="18"/>
        </w:rPr>
        <w:t xml:space="preserve">· 시제: </w:t>
      </w:r>
      <w:r>
        <w:rPr>
          <w:rFonts w:ascii="Arial" w:hAnsi="Arial" w:eastAsia="Malgun Gothic"/>
          <w:sz w:val="18"/>
        </w:rPr>
        <w:t>dormi는 완료과거 — 어젯밤 끝난 일.</w:t>
      </w:r>
    </w:p>
    <w:p>
      <w:pPr>
        <w:spacing w:after="0" w:before="0"/>
        <w:ind w:left="283"/>
      </w:pPr>
      <w:r>
        <w:rPr>
          <w:rFonts w:ascii="Arial" w:hAnsi="Arial" w:eastAsia="Malgun Gothic"/>
          <w:b/>
          <w:sz w:val="18"/>
        </w:rPr>
        <w:t xml:space="preserve">· 표현: </w:t>
      </w:r>
      <w:r>
        <w:rPr>
          <w:rFonts w:ascii="Arial" w:hAnsi="Arial" w:eastAsia="Malgun Gothic"/>
          <w:sz w:val="18"/>
        </w:rPr>
        <w:t>Dona + 이름은 브라질에서 연상 여성에게 쓰는 정중하면서 친근한 호칭. 오자스쿠는 상파울루 근교 도시.</w:t>
      </w:r>
    </w:p>
    <w:p>
      <w:pPr>
        <w:spacing w:after="20" w:before="100"/>
      </w:pPr>
      <w:r>
        <w:rPr>
          <w:rFonts w:ascii="Arial" w:hAnsi="Arial" w:eastAsia="Malgun Gothic"/>
          <w:b/>
          <w:sz w:val="20"/>
        </w:rPr>
        <w:t xml:space="preserve">23. </w:t>
      </w:r>
      <w:r>
        <w:rPr>
          <w:rFonts w:ascii="Arial" w:hAnsi="Arial" w:eastAsia="Malgun Gothic"/>
          <w:b/>
          <w:color w:val="7F6000"/>
          <w:sz w:val="20"/>
        </w:rPr>
        <w:t>DONA GRAÇA</w:t>
      </w:r>
      <w:r>
        <w:rPr>
          <w:rFonts w:ascii="Arial" w:hAnsi="Arial" w:eastAsia="Malgun Gothic"/>
          <w:sz w:val="20"/>
        </w:rPr>
        <w:t xml:space="preserve">  "Toma um café antes do Valdir chegar. Hoje ele tá bravo."</w:t>
      </w:r>
    </w:p>
    <w:p>
      <w:pPr>
        <w:spacing w:after="0" w:before="0"/>
        <w:ind w:left="283"/>
      </w:pPr>
      <w:r>
        <w:rPr>
          <w:rFonts w:ascii="Arial" w:hAnsi="Arial" w:eastAsia="Malgun Gothic"/>
          <w:b/>
          <w:sz w:val="18"/>
        </w:rPr>
        <w:t xml:space="preserve">· 단어: </w:t>
      </w:r>
      <w:r>
        <w:rPr>
          <w:rFonts w:ascii="Arial" w:hAnsi="Arial" w:eastAsia="Malgun Gothic"/>
          <w:sz w:val="18"/>
        </w:rPr>
        <w:t>tomar(마시다) · antes de(~하기 전에) · bravo(화난 — 브라질 구어; 원래 '용감한')</w:t>
      </w:r>
    </w:p>
    <w:p>
      <w:pPr>
        <w:spacing w:after="0" w:before="0"/>
        <w:ind w:left="283"/>
      </w:pPr>
      <w:r>
        <w:rPr>
          <w:rFonts w:ascii="Arial" w:hAnsi="Arial" w:eastAsia="Malgun Gothic"/>
          <w:b/>
          <w:sz w:val="18"/>
        </w:rPr>
        <w:t xml:space="preserve">· 문법: </w:t>
      </w:r>
      <w:r>
        <w:rPr>
          <w:rFonts w:ascii="Arial" w:hAnsi="Arial" w:eastAsia="Malgun Gothic"/>
          <w:sz w:val="18"/>
        </w:rPr>
        <w:t>"Toma"는 구어 명령. "antes do Valdir chegar"는 인칭부정사(infinitivo pessoal) 구문 — 전치사 + 의미상 주어 + 원형. 표준 문법은 "antes de o Valdir chegar"(축약 안 함)이지만 구어에선 do로 축약.</w:t>
      </w:r>
    </w:p>
    <w:p>
      <w:pPr>
        <w:spacing w:after="0" w:before="0"/>
        <w:ind w:left="283"/>
      </w:pPr>
      <w:r>
        <w:rPr>
          <w:rFonts w:ascii="Arial" w:hAnsi="Arial" w:eastAsia="Malgun Gothic"/>
          <w:b/>
          <w:sz w:val="18"/>
        </w:rPr>
        <w:t xml:space="preserve">· 시제: </w:t>
      </w:r>
      <w:r>
        <w:rPr>
          <w:rFonts w:ascii="Arial" w:hAnsi="Arial" w:eastAsia="Malgun Gothic"/>
          <w:sz w:val="18"/>
        </w:rPr>
        <w:t>명령법 구어형 + 인칭부정사(시제 중립, 주절 기준 미래). tá는 현재(오늘의 일시 상태).</w:t>
      </w:r>
    </w:p>
    <w:p>
      <w:pPr>
        <w:spacing w:after="0" w:before="0"/>
        <w:ind w:left="283"/>
      </w:pPr>
      <w:r>
        <w:rPr>
          <w:rFonts w:ascii="Arial" w:hAnsi="Arial" w:eastAsia="Malgun Gothic"/>
          <w:b/>
          <w:sz w:val="18"/>
        </w:rPr>
        <w:t xml:space="preserve">· 표현: </w:t>
      </w:r>
      <w:r>
        <w:rPr>
          <w:rFonts w:ascii="Arial" w:hAnsi="Arial" w:eastAsia="Malgun Gothic"/>
          <w:sz w:val="18"/>
        </w:rPr>
        <w:t>bravo는 브라질에서 '화난'(zangado)의 뜻이 일반적.</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"Bravo por quê?"</w:t>
      </w:r>
    </w:p>
    <w:p>
      <w:pPr>
        <w:spacing w:after="0" w:before="0"/>
        <w:ind w:left="283"/>
      </w:pPr>
      <w:r>
        <w:rPr>
          <w:rFonts w:ascii="Arial" w:hAnsi="Arial" w:eastAsia="Malgun Gothic"/>
          <w:b/>
          <w:sz w:val="18"/>
        </w:rPr>
        <w:t xml:space="preserve">· 단어: </w:t>
      </w:r>
      <w:r>
        <w:rPr>
          <w:rFonts w:ascii="Arial" w:hAnsi="Arial" w:eastAsia="Malgun Gothic"/>
          <w:sz w:val="18"/>
        </w:rPr>
        <w:t>por quê(왜 — 문장 끝에선 악센트 표기 quê)</w:t>
      </w:r>
    </w:p>
    <w:p>
      <w:pPr>
        <w:spacing w:after="0" w:before="0"/>
        <w:ind w:left="283"/>
      </w:pPr>
      <w:r>
        <w:rPr>
          <w:rFonts w:ascii="Arial" w:hAnsi="Arial" w:eastAsia="Malgun Gothic"/>
          <w:b/>
          <w:sz w:val="18"/>
        </w:rPr>
        <w:t xml:space="preserve">· 문법: </w:t>
      </w:r>
      <w:r>
        <w:rPr>
          <w:rFonts w:ascii="Arial" w:hAnsi="Arial" w:eastAsia="Malgun Gothic"/>
          <w:sz w:val="18"/>
        </w:rPr>
        <w:t>상대 말의 핵심어를 되받아 뒤에 por quê를 붙이는 생략 의문문. 문장 끝 por quê는 악센트, 문두 por que는 악센트 없음.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25. </w:t>
      </w:r>
      <w:r>
        <w:rPr>
          <w:rFonts w:ascii="Arial" w:hAnsi="Arial" w:eastAsia="Malgun Gothic"/>
          <w:b/>
          <w:color w:val="7F6000"/>
          <w:sz w:val="20"/>
        </w:rPr>
        <w:t>DONA GRAÇA</w:t>
      </w:r>
      <w:r>
        <w:rPr>
          <w:rFonts w:ascii="Arial" w:hAnsi="Arial" w:eastAsia="Malgun Gothic"/>
          <w:sz w:val="20"/>
        </w:rPr>
        <w:t xml:space="preserve">  "Não sei. Chegou cedo, de cara fechada, falando no telefone."</w:t>
      </w:r>
    </w:p>
    <w:p>
      <w:pPr>
        <w:spacing w:after="0" w:before="0"/>
        <w:ind w:left="283"/>
      </w:pPr>
      <w:r>
        <w:rPr>
          <w:rFonts w:ascii="Arial" w:hAnsi="Arial" w:eastAsia="Malgun Gothic"/>
          <w:b/>
          <w:sz w:val="18"/>
        </w:rPr>
        <w:t xml:space="preserve">· 단어: </w:t>
      </w:r>
      <w:r>
        <w:rPr>
          <w:rFonts w:ascii="Arial" w:hAnsi="Arial" w:eastAsia="Malgun Gothic"/>
          <w:sz w:val="18"/>
        </w:rPr>
        <w:t>cedo(일찍) · de cara fechada(인상을 쓰고) · falar no telefone(통화하다)</w:t>
      </w:r>
    </w:p>
    <w:p>
      <w:pPr>
        <w:spacing w:after="0" w:before="0"/>
        <w:ind w:left="283"/>
      </w:pPr>
      <w:r>
        <w:rPr>
          <w:rFonts w:ascii="Arial" w:hAnsi="Arial" w:eastAsia="Malgun Gothic"/>
          <w:b/>
          <w:sz w:val="18"/>
        </w:rPr>
        <w:t xml:space="preserve">· 문법: </w:t>
      </w:r>
      <w:r>
        <w:rPr>
          <w:rFonts w:ascii="Arial" w:hAnsi="Arial" w:eastAsia="Malgun Gothic"/>
          <w:sz w:val="18"/>
        </w:rPr>
        <w:t>주어(ele) 생략. falando은 동시 동작을 나타내는 분사구문(gerúndio) — '통화하면서'.</w:t>
      </w:r>
    </w:p>
    <w:p>
      <w:pPr>
        <w:spacing w:after="0" w:before="0"/>
        <w:ind w:left="283"/>
      </w:pPr>
      <w:r>
        <w:rPr>
          <w:rFonts w:ascii="Arial" w:hAnsi="Arial" w:eastAsia="Malgun Gothic"/>
          <w:b/>
          <w:sz w:val="18"/>
        </w:rPr>
        <w:t xml:space="preserve">· 시제: </w:t>
      </w:r>
      <w:r>
        <w:rPr>
          <w:rFonts w:ascii="Arial" w:hAnsi="Arial" w:eastAsia="Malgun Gothic"/>
          <w:sz w:val="18"/>
        </w:rPr>
        <w:t>chegou는 완료과거(도착), falando은 현재분사로 동시·지속 동작을 덧붙임.</w:t>
      </w:r>
    </w:p>
    <w:p>
      <w:pPr>
        <w:spacing w:after="0" w:before="0"/>
        <w:ind w:left="283"/>
      </w:pPr>
      <w:r>
        <w:rPr>
          <w:rFonts w:ascii="Arial" w:hAnsi="Arial" w:eastAsia="Malgun Gothic"/>
          <w:b/>
          <w:sz w:val="18"/>
        </w:rPr>
        <w:t xml:space="preserve">· 표현: </w:t>
      </w:r>
      <w:r>
        <w:rPr>
          <w:rFonts w:ascii="Arial" w:hAnsi="Arial" w:eastAsia="Malgun Gothic"/>
          <w:sz w:val="18"/>
        </w:rPr>
        <w:t>"cara fechada"는 '닫힌 얼굴' = 찌푸린 얼굴.</w:t>
      </w:r>
    </w:p>
    <w:p>
      <w:pPr>
        <w:spacing w:after="20" w:before="100"/>
      </w:pPr>
      <w:r>
        <w:rPr>
          <w:rFonts w:ascii="Arial" w:hAnsi="Arial" w:eastAsia="Malgun Gothic"/>
          <w:b/>
          <w:sz w:val="20"/>
        </w:rPr>
        <w:t xml:space="preserve">26. </w:t>
      </w:r>
      <w:r>
        <w:rPr>
          <w:rFonts w:ascii="Arial" w:hAnsi="Arial" w:eastAsia="Malgun Gothic"/>
          <w:b/>
          <w:color w:val="7F6000"/>
          <w:sz w:val="20"/>
        </w:rPr>
        <w:t>VALDIR</w:t>
      </w:r>
      <w:r>
        <w:rPr>
          <w:rFonts w:ascii="Arial" w:hAnsi="Arial" w:eastAsia="Malgun Gothic"/>
          <w:sz w:val="20"/>
        </w:rPr>
        <w:t xml:space="preserve">  "Atenção, pessoal! Ninguém entra na cozinha ainda. Todo mundo aqui no vestiário."</w:t>
      </w:r>
    </w:p>
    <w:p>
      <w:pPr>
        <w:spacing w:after="0" w:before="0"/>
        <w:ind w:left="283"/>
      </w:pPr>
      <w:r>
        <w:rPr>
          <w:rFonts w:ascii="Arial" w:hAnsi="Arial" w:eastAsia="Malgun Gothic"/>
          <w:b/>
          <w:sz w:val="18"/>
        </w:rPr>
        <w:t xml:space="preserve">· 단어: </w:t>
      </w:r>
      <w:r>
        <w:rPr>
          <w:rFonts w:ascii="Arial" w:hAnsi="Arial" w:eastAsia="Malgun Gothic"/>
          <w:sz w:val="18"/>
        </w:rPr>
        <w:t>atenção(주목) · pessoal(여러분, 구어 호칭) · ninguém(아무도) · vestiário(탈의실)</w:t>
      </w:r>
    </w:p>
    <w:p>
      <w:pPr>
        <w:spacing w:after="0" w:before="0"/>
        <w:ind w:left="283"/>
      </w:pPr>
      <w:r>
        <w:rPr>
          <w:rFonts w:ascii="Arial" w:hAnsi="Arial" w:eastAsia="Malgun Gothic"/>
          <w:b/>
          <w:sz w:val="18"/>
        </w:rPr>
        <w:t xml:space="preserve">· 문법: </w:t>
      </w:r>
      <w:r>
        <w:rPr>
          <w:rFonts w:ascii="Arial" w:hAnsi="Arial" w:eastAsia="Malgun Gothic"/>
          <w:sz w:val="18"/>
        </w:rPr>
        <w:t>"Ninguém entra"는 현재형 평서문으로 금지 명령을 대신. 마지막 문장은 동사(fica)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 선언처럼 쓰여 명령 효과.</w:t>
      </w:r>
    </w:p>
    <w:p>
      <w:pPr>
        <w:spacing w:after="0" w:before="0"/>
        <w:ind w:left="283"/>
      </w:pPr>
      <w:r>
        <w:rPr>
          <w:rFonts w:ascii="Arial" w:hAnsi="Arial" w:eastAsia="Malgun Gothic"/>
          <w:b/>
          <w:sz w:val="18"/>
        </w:rPr>
        <w:t xml:space="preserve">· 표현: </w:t>
      </w:r>
      <w:r>
        <w:rPr>
          <w:rFonts w:ascii="Arial" w:hAnsi="Arial" w:eastAsia="Malgun Gothic"/>
          <w:sz w:val="18"/>
        </w:rPr>
        <w:t>pessoal은 무리를 부르는 친근한 호칭(=다들).</w:t>
      </w:r>
    </w:p>
    <w:p>
      <w:pPr>
        <w:spacing w:after="20" w:before="100"/>
      </w:pPr>
      <w:r>
        <w:rPr>
          <w:rFonts w:ascii="Arial" w:hAnsi="Arial" w:eastAsia="Malgun Gothic"/>
          <w:b/>
          <w:sz w:val="20"/>
        </w:rPr>
        <w:t xml:space="preserve">27. </w:t>
      </w:r>
      <w:r>
        <w:rPr>
          <w:rFonts w:ascii="Arial" w:hAnsi="Arial" w:eastAsia="Malgun Gothic"/>
          <w:b/>
          <w:color w:val="7F6000"/>
          <w:sz w:val="20"/>
        </w:rPr>
        <w:t>VALDIR</w:t>
      </w:r>
      <w:r>
        <w:rPr>
          <w:rFonts w:ascii="Arial" w:hAnsi="Arial" w:eastAsia="Malgun Gothic"/>
          <w:sz w:val="20"/>
        </w:rPr>
        <w:t xml:space="preserve">  "Ordem de cima. Hoje eu vou olhar o celular de todo mundo."</w:t>
      </w:r>
    </w:p>
    <w:p>
      <w:pPr>
        <w:spacing w:after="0" w:before="0"/>
        <w:ind w:left="283"/>
      </w:pPr>
      <w:r>
        <w:rPr>
          <w:rFonts w:ascii="Arial" w:hAnsi="Arial" w:eastAsia="Malgun Gothic"/>
          <w:b/>
          <w:sz w:val="18"/>
        </w:rPr>
        <w:t xml:space="preserve">· 단어: </w:t>
      </w:r>
      <w:r>
        <w:rPr>
          <w:rFonts w:ascii="Arial" w:hAnsi="Arial" w:eastAsia="Malgun Gothic"/>
          <w:sz w:val="18"/>
        </w:rPr>
        <w:t>ordem de cima(윗선 지시) · celular(휴대폰, 브라질어; 유럽은 telemóvel)</w:t>
      </w:r>
    </w:p>
    <w:p>
      <w:pPr>
        <w:spacing w:after="0" w:before="0"/>
        <w:ind w:left="283"/>
      </w:pPr>
      <w:r>
        <w:rPr>
          <w:rFonts w:ascii="Arial" w:hAnsi="Arial" w:eastAsia="Malgun Gothic"/>
          <w:b/>
          <w:sz w:val="18"/>
        </w:rPr>
        <w:t xml:space="preserve">· 문법: </w:t>
      </w:r>
      <w:r>
        <w:rPr>
          <w:rFonts w:ascii="Arial" w:hAnsi="Arial" w:eastAsia="Malgun Gothic"/>
          <w:sz w:val="18"/>
        </w:rPr>
        <w:t>"vou + 원형" 근접미래(→ 19번 참고).</w:t>
      </w:r>
    </w:p>
    <w:p>
      <w:pPr>
        <w:spacing w:after="0" w:before="0"/>
        <w:ind w:left="283"/>
      </w:pPr>
      <w:r>
        <w:rPr>
          <w:rFonts w:ascii="Arial" w:hAnsi="Arial" w:eastAsia="Malgun Gothic"/>
          <w:b/>
          <w:sz w:val="18"/>
        </w:rPr>
        <w:t xml:space="preserve">· 시제: </w:t>
      </w:r>
      <w:r>
        <w:rPr>
          <w:rFonts w:ascii="Arial" w:hAnsi="Arial" w:eastAsia="Malgun Gothic"/>
          <w:sz w:val="18"/>
        </w:rPr>
        <w:t>근접미래 — 오늘 곧 실행할 확정 계획.</w:t>
      </w:r>
    </w:p>
    <w:p>
      <w:pPr>
        <w:spacing w:after="0" w:before="0"/>
        <w:ind w:left="283"/>
      </w:pPr>
      <w:r>
        <w:rPr>
          <w:rFonts w:ascii="Arial" w:hAnsi="Arial" w:eastAsia="Malgun Gothic"/>
          <w:b/>
          <w:sz w:val="18"/>
        </w:rPr>
        <w:t xml:space="preserve">· 표현: </w:t>
      </w:r>
      <w:r>
        <w:rPr>
          <w:rFonts w:ascii="Arial" w:hAnsi="Arial" w:eastAsia="Malgun Gothic"/>
          <w:sz w:val="18"/>
        </w:rPr>
        <w:t>"de cima"는 '위에서' → 상부·윗선.</w:t>
      </w:r>
    </w:p>
    <w:p>
      <w:pPr>
        <w:spacing w:after="20" w:before="100"/>
      </w:pPr>
      <w:r>
        <w:rPr>
          <w:rFonts w:ascii="Arial" w:hAnsi="Arial" w:eastAsia="Malgun Gothic"/>
          <w:b/>
          <w:sz w:val="20"/>
        </w:rPr>
        <w:t xml:space="preserve">28. </w:t>
      </w:r>
      <w:r>
        <w:rPr>
          <w:rFonts w:ascii="Arial" w:hAnsi="Arial" w:eastAsia="Malgun Gothic"/>
          <w:b/>
          <w:color w:val="7F6000"/>
          <w:sz w:val="20"/>
        </w:rPr>
        <w:t>DONA GRAÇA</w:t>
      </w:r>
      <w:r>
        <w:rPr>
          <w:rFonts w:ascii="Arial" w:hAnsi="Arial" w:eastAsia="Malgun Gothic"/>
          <w:sz w:val="20"/>
        </w:rPr>
        <w:t xml:space="preserve">  "O celular? Desde quando isso, Valdir?"</w:t>
      </w:r>
    </w:p>
    <w:p>
      <w:pPr>
        <w:spacing w:after="0" w:before="0"/>
        <w:ind w:left="283"/>
      </w:pPr>
      <w:r>
        <w:rPr>
          <w:rFonts w:ascii="Arial" w:hAnsi="Arial" w:eastAsia="Malgun Gothic"/>
          <w:b/>
          <w:sz w:val="18"/>
        </w:rPr>
        <w:t xml:space="preserve">· 단어: </w:t>
      </w:r>
      <w:r>
        <w:rPr>
          <w:rFonts w:ascii="Arial" w:hAnsi="Arial" w:eastAsia="Malgun Gothic"/>
          <w:sz w:val="18"/>
        </w:rPr>
        <w:t>desde quando(언제부터)</w:t>
      </w:r>
    </w:p>
    <w:p>
      <w:pPr>
        <w:spacing w:after="0" w:before="0"/>
        <w:ind w:left="283"/>
      </w:pPr>
      <w:r>
        <w:rPr>
          <w:rFonts w:ascii="Arial" w:hAnsi="Arial" w:eastAsia="Malgun Gothic"/>
          <w:b/>
          <w:sz w:val="18"/>
        </w:rPr>
        <w:t xml:space="preserve">· 문법: </w:t>
      </w:r>
      <w:r>
        <w:rPr>
          <w:rFonts w:ascii="Arial" w:hAnsi="Arial" w:eastAsia="Malgun Gothic"/>
          <w:sz w:val="18"/>
        </w:rPr>
        <w:t>동사 생략 의문문("Desde quando é assim?"). "Desde quando"는 실제로는 시점보다 항의의 수사의문.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"Desde quando?"는 '언제부터 그랬다고?'라는 반발 표현.</w:t>
      </w:r>
    </w:p>
    <w:p>
      <w:pPr>
        <w:spacing w:after="20" w:before="100"/>
      </w:pPr>
      <w:r>
        <w:rPr>
          <w:rFonts w:ascii="Arial" w:hAnsi="Arial" w:eastAsia="Malgun Gothic"/>
          <w:b/>
          <w:sz w:val="20"/>
        </w:rPr>
        <w:t xml:space="preserve">29. </w:t>
      </w:r>
      <w:r>
        <w:rPr>
          <w:rFonts w:ascii="Arial" w:hAnsi="Arial" w:eastAsia="Malgun Gothic"/>
          <w:b/>
          <w:color w:val="7F6000"/>
          <w:sz w:val="20"/>
        </w:rPr>
        <w:t>VALDIR</w:t>
      </w:r>
      <w:r>
        <w:rPr>
          <w:rFonts w:ascii="Arial" w:hAnsi="Arial" w:eastAsia="Malgun Gothic"/>
          <w:sz w:val="20"/>
        </w:rPr>
        <w:t xml:space="preserve">  "Desde hoje, Dona Graça. Alguém anda tirando foto da cozinha."</w:t>
      </w:r>
    </w:p>
    <w:p>
      <w:pPr>
        <w:spacing w:after="0" w:before="0"/>
        <w:ind w:left="283"/>
      </w:pPr>
      <w:r>
        <w:rPr>
          <w:rFonts w:ascii="Arial" w:hAnsi="Arial" w:eastAsia="Malgun Gothic"/>
          <w:b/>
          <w:sz w:val="18"/>
        </w:rPr>
        <w:t xml:space="preserve">· 단어: </w:t>
      </w:r>
      <w:r>
        <w:rPr>
          <w:rFonts w:ascii="Arial" w:hAnsi="Arial" w:eastAsia="Malgun Gothic"/>
          <w:sz w:val="18"/>
        </w:rPr>
        <w:t>desde hoje(오늘부터) · andar(다니다) · tirar foto(사진을 찍다)</w:t>
      </w:r>
    </w:p>
    <w:p>
      <w:pPr>
        <w:spacing w:after="0" w:before="0"/>
        <w:ind w:left="283"/>
      </w:pPr>
      <w:r>
        <w:rPr>
          <w:rFonts w:ascii="Arial" w:hAnsi="Arial" w:eastAsia="Malgun Gothic"/>
          <w:b/>
          <w:sz w:val="18"/>
        </w:rPr>
        <w:t xml:space="preserve">· 문법: </w:t>
      </w:r>
      <w:r>
        <w:rPr>
          <w:rFonts w:ascii="Arial" w:hAnsi="Arial" w:eastAsia="Malgun Gothic"/>
          <w:sz w:val="18"/>
        </w:rPr>
        <w:t>"andar + 현재분사"는 '요즘 계속 ~하고 다니다'는 반복·지속상. foto는 관사 없이 일반 명사로.</w:t>
      </w:r>
    </w:p>
    <w:p>
      <w:pPr>
        <w:spacing w:after="0" w:before="0"/>
        <w:ind w:left="283"/>
      </w:pPr>
      <w:r>
        <w:rPr>
          <w:rFonts w:ascii="Arial" w:hAnsi="Arial" w:eastAsia="Malgun Gothic"/>
          <w:b/>
          <w:sz w:val="18"/>
        </w:rPr>
        <w:t xml:space="preserve">· 시제: </w:t>
      </w:r>
      <w:r>
        <w:rPr>
          <w:rFonts w:ascii="Arial" w:hAnsi="Arial" w:eastAsia="Malgun Gothic"/>
          <w:sz w:val="18"/>
        </w:rPr>
        <w:t>현재 + 현재분사(andar + gerúndio) — 최근 반복되는 행위.</w:t>
      </w:r>
    </w:p>
    <w:p>
      <w:pPr>
        <w:spacing w:after="0" w:before="0"/>
        <w:ind w:left="283"/>
      </w:pPr>
      <w:r>
        <w:rPr>
          <w:rFonts w:ascii="Arial" w:hAnsi="Arial" w:eastAsia="Malgun Gothic"/>
          <w:b/>
          <w:sz w:val="18"/>
        </w:rPr>
        <w:t xml:space="preserve">· 표현: </w:t>
      </w:r>
      <w:r>
        <w:rPr>
          <w:rFonts w:ascii="Arial" w:hAnsi="Arial" w:eastAsia="Malgun Gothic"/>
          <w:sz w:val="18"/>
        </w:rPr>
        <w:t>"tirar foto"가 '사진 찍다'의 일상 표현.</w:t>
      </w:r>
    </w:p>
    <w:p>
      <w:pPr>
        <w:spacing w:after="20" w:before="100"/>
      </w:pPr>
      <w:r>
        <w:rPr>
          <w:rFonts w:ascii="Arial" w:hAnsi="Arial" w:eastAsia="Malgun Gothic"/>
          <w:b/>
          <w:sz w:val="20"/>
        </w:rPr>
        <w:t xml:space="preserve">30. </w:t>
      </w:r>
      <w:r>
        <w:rPr>
          <w:rFonts w:ascii="Arial" w:hAnsi="Arial" w:eastAsia="Malgun Gothic"/>
          <w:b/>
          <w:color w:val="7F6000"/>
          <w:sz w:val="20"/>
        </w:rPr>
        <w:t>ANA CLARA</w:t>
      </w:r>
      <w:r>
        <w:rPr>
          <w:rFonts w:ascii="Arial" w:hAnsi="Arial" w:eastAsia="Malgun Gothic"/>
          <w:sz w:val="20"/>
        </w:rPr>
        <w:t xml:space="preserve">  "Foto da cozinha? Quem ia querer foto de panela?"</w:t>
      </w:r>
    </w:p>
    <w:p>
      <w:pPr>
        <w:spacing w:after="0" w:before="0"/>
        <w:ind w:left="283"/>
      </w:pPr>
      <w:r>
        <w:rPr>
          <w:rFonts w:ascii="Arial" w:hAnsi="Arial" w:eastAsia="Malgun Gothic"/>
          <w:b/>
          <w:sz w:val="18"/>
        </w:rPr>
        <w:t xml:space="preserve">· 단어: </w:t>
      </w:r>
      <w:r>
        <w:rPr>
          <w:rFonts w:ascii="Arial" w:hAnsi="Arial" w:eastAsia="Malgun Gothic"/>
          <w:sz w:val="18"/>
        </w:rPr>
        <w:t>panela(냄비) · querer(원하다)</w:t>
      </w:r>
    </w:p>
    <w:p>
      <w:pPr>
        <w:spacing w:after="0" w:before="0"/>
        <w:ind w:left="283"/>
      </w:pPr>
      <w:r>
        <w:rPr>
          <w:rFonts w:ascii="Arial" w:hAnsi="Arial" w:eastAsia="Malgun Gothic"/>
          <w:b/>
          <w:sz w:val="18"/>
        </w:rPr>
        <w:t xml:space="preserve">· 문법: </w:t>
      </w:r>
      <w:r>
        <w:rPr>
          <w:rFonts w:ascii="Arial" w:hAnsi="Arial" w:eastAsia="Malgun Gothic"/>
          <w:sz w:val="18"/>
        </w:rPr>
        <w:t>"ia + 원형"(ir 반과거 + 원형)은 구어에서 조건법(quereria) 대신 쓰는 형태 — '누가 ~하겠어?'라는 수사의문.</w:t>
      </w:r>
    </w:p>
    <w:p>
      <w:pPr>
        <w:spacing w:after="0" w:before="0"/>
        <w:ind w:left="283"/>
      </w:pPr>
      <w:r>
        <w:rPr>
          <w:rFonts w:ascii="Arial" w:hAnsi="Arial" w:eastAsia="Malgun Gothic"/>
          <w:b/>
          <w:sz w:val="18"/>
        </w:rPr>
        <w:t xml:space="preserve">· 시제: </w:t>
      </w:r>
      <w:r>
        <w:rPr>
          <w:rFonts w:ascii="Arial" w:hAnsi="Arial" w:eastAsia="Malgun Gothic"/>
          <w:sz w:val="18"/>
        </w:rPr>
        <w:t>반과거의 조건법적 용법(imperfeito com valor de condicional) — 가정·추측.</w:t>
      </w:r>
    </w:p>
    <w:p>
      <w:pPr>
        <w:spacing w:after="0" w:before="0"/>
        <w:ind w:left="283"/>
      </w:pPr>
      <w:r>
        <w:rPr>
          <w:rFonts w:ascii="Arial" w:hAnsi="Arial" w:eastAsia="Malgun Gothic"/>
          <w:b/>
          <w:sz w:val="18"/>
        </w:rPr>
        <w:t xml:space="preserve">· 표현: </w:t>
      </w:r>
      <w:r>
        <w:rPr>
          <w:rFonts w:ascii="Arial" w:hAnsi="Arial" w:eastAsia="Malgun Gothic"/>
          <w:sz w:val="18"/>
        </w:rPr>
        <w:t>냄비 사진 얘기로 의심을 웃어넘기는 연기.</w:t>
      </w:r>
    </w:p>
    <w:p>
      <w:pPr>
        <w:spacing w:after="20" w:before="100"/>
      </w:pPr>
      <w:r>
        <w:rPr>
          <w:rFonts w:ascii="Arial" w:hAnsi="Arial" w:eastAsia="Malgun Gothic"/>
          <w:b/>
          <w:sz w:val="20"/>
        </w:rPr>
        <w:t xml:space="preserve">31. </w:t>
      </w:r>
      <w:r>
        <w:rPr>
          <w:rFonts w:ascii="Arial" w:hAnsi="Arial" w:eastAsia="Malgun Gothic"/>
          <w:b/>
          <w:color w:val="7F6000"/>
          <w:sz w:val="20"/>
        </w:rPr>
        <w:t>VALDIR</w:t>
      </w:r>
      <w:r>
        <w:rPr>
          <w:rFonts w:ascii="Arial" w:hAnsi="Arial" w:eastAsia="Malgun Gothic"/>
          <w:sz w:val="20"/>
        </w:rPr>
        <w:t xml:space="preserve">  "É isso que eu quero saber, Clarice. Fila aqui, um por um."</w:t>
      </w:r>
    </w:p>
    <w:p>
      <w:pPr>
        <w:spacing w:after="0" w:before="0"/>
        <w:ind w:left="283"/>
      </w:pPr>
      <w:r>
        <w:rPr>
          <w:rFonts w:ascii="Arial" w:hAnsi="Arial" w:eastAsia="Malgun Gothic"/>
          <w:b/>
          <w:sz w:val="18"/>
        </w:rPr>
        <w:t xml:space="preserve">· 단어: </w:t>
      </w:r>
      <w:r>
        <w:rPr>
          <w:rFonts w:ascii="Arial" w:hAnsi="Arial" w:eastAsia="Malgun Gothic"/>
          <w:sz w:val="18"/>
        </w:rPr>
        <w:t>fila(줄) · um por um(한 명씩)</w:t>
      </w:r>
    </w:p>
    <w:p>
      <w:pPr>
        <w:spacing w:after="0" w:before="0"/>
        <w:ind w:left="283"/>
      </w:pPr>
      <w:r>
        <w:rPr>
          <w:rFonts w:ascii="Arial" w:hAnsi="Arial" w:eastAsia="Malgun Gothic"/>
          <w:b/>
          <w:sz w:val="18"/>
        </w:rPr>
        <w:t xml:space="preserve">· 문법: </w:t>
      </w:r>
      <w:r>
        <w:rPr>
          <w:rFonts w:ascii="Arial" w:hAnsi="Arial" w:eastAsia="Malgun Gothic"/>
          <w:sz w:val="18"/>
        </w:rPr>
        <w:t>"É isso que..."는 강조 구문(분열문) — '내가 알고 싶은 게 바로 그거야'. 뒤는 동사 생략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의도.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32. </w:t>
      </w:r>
      <w:r>
        <w:rPr>
          <w:rFonts w:ascii="Arial" w:hAnsi="Arial" w:eastAsia="Malgun Gothic"/>
          <w:b/>
          <w:color w:val="7F6000"/>
          <w:sz w:val="20"/>
        </w:rPr>
        <w:t>VALDIR</w:t>
      </w:r>
      <w:r>
        <w:rPr>
          <w:rFonts w:ascii="Arial" w:hAnsi="Arial" w:eastAsia="Malgun Gothic"/>
          <w:sz w:val="20"/>
        </w:rPr>
        <w:t xml:space="preserve">  "Celular desbloqueado na mão. Eu olho a galeria e as mensagens."</w:t>
      </w:r>
    </w:p>
    <w:p>
      <w:pPr>
        <w:spacing w:after="0" w:before="0"/>
        <w:ind w:left="283"/>
      </w:pPr>
      <w:r>
        <w:rPr>
          <w:rFonts w:ascii="Arial" w:hAnsi="Arial" w:eastAsia="Malgun Gothic"/>
          <w:b/>
          <w:sz w:val="18"/>
        </w:rPr>
        <w:t xml:space="preserve">· 단어: </w:t>
      </w:r>
      <w:r>
        <w:rPr>
          <w:rFonts w:ascii="Arial" w:hAnsi="Arial" w:eastAsia="Malgun Gothic"/>
          <w:sz w:val="18"/>
        </w:rPr>
        <w:t>desbloqueado(잠금 해제된, 과거분사) · galeria(사진첩) · mensagens(메시지 복수)</w:t>
      </w:r>
    </w:p>
    <w:p>
      <w:pPr>
        <w:spacing w:after="0" w:before="0"/>
        <w:ind w:left="283"/>
      </w:pPr>
      <w:r>
        <w:rPr>
          <w:rFonts w:ascii="Arial" w:hAnsi="Arial" w:eastAsia="Malgun Gothic"/>
          <w:b/>
          <w:sz w:val="18"/>
        </w:rPr>
        <w:t xml:space="preserve">· 문법: </w:t>
      </w:r>
      <w:r>
        <w:rPr>
          <w:rFonts w:ascii="Arial" w:hAnsi="Arial" w:eastAsia="Malgun Gothic"/>
          <w:sz w:val="18"/>
        </w:rPr>
        <w:t>첫 문장은 동사 없는 지시(명사 + 분사). olho는 현재형으로 가까운 미래 행위를 말함.</w:t>
      </w:r>
    </w:p>
    <w:p>
      <w:pPr>
        <w:spacing w:after="0" w:before="0"/>
        <w:ind w:left="283"/>
      </w:pPr>
      <w:r>
        <w:rPr>
          <w:rFonts w:ascii="Arial" w:hAnsi="Arial" w:eastAsia="Malgun Gothic"/>
          <w:b/>
          <w:sz w:val="18"/>
        </w:rPr>
        <w:t xml:space="preserve">· 시제: </w:t>
      </w:r>
      <w:r>
        <w:rPr>
          <w:rFonts w:ascii="Arial" w:hAnsi="Arial" w:eastAsia="Malgun Gothic"/>
          <w:sz w:val="18"/>
        </w:rPr>
        <w:t>현재직설법의 미래 대용 — 곧 할 일을 확정적으로.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33. </w:t>
      </w:r>
      <w:r>
        <w:rPr>
          <w:rFonts w:ascii="Arial" w:hAnsi="Arial" w:eastAsia="Malgun Gothic"/>
          <w:b/>
          <w:color w:val="7F6000"/>
          <w:sz w:val="20"/>
        </w:rPr>
        <w:t>DONA GRAÇA</w:t>
      </w:r>
      <w:r>
        <w:rPr>
          <w:rFonts w:ascii="Arial" w:hAnsi="Arial" w:eastAsia="Malgun Gothic"/>
          <w:sz w:val="20"/>
        </w:rPr>
        <w:t xml:space="preserve">  "Isso pode, menina? Mexer na vida da gente assim?"</w:t>
      </w:r>
    </w:p>
    <w:p>
      <w:pPr>
        <w:spacing w:after="0" w:before="0"/>
        <w:ind w:left="283"/>
      </w:pPr>
      <w:r>
        <w:rPr>
          <w:rFonts w:ascii="Arial" w:hAnsi="Arial" w:eastAsia="Malgun Gothic"/>
          <w:b/>
          <w:sz w:val="18"/>
        </w:rPr>
        <w:t xml:space="preserve">· 단어: </w:t>
      </w:r>
      <w:r>
        <w:rPr>
          <w:rFonts w:ascii="Arial" w:hAnsi="Arial" w:eastAsia="Malgun Gothic"/>
          <w:sz w:val="18"/>
        </w:rPr>
        <w:t>poder(가능하다, 허용되다) · menina(얘, 아가씨 — 호칭) · mexer em(뒤지다, 건드리다) · a gente(우리, 사람들)</w:t>
      </w:r>
    </w:p>
    <w:p>
      <w:pPr>
        <w:spacing w:after="0" w:before="0"/>
        <w:ind w:left="283"/>
      </w:pPr>
      <w:r>
        <w:rPr>
          <w:rFonts w:ascii="Arial" w:hAnsi="Arial" w:eastAsia="Malgun Gothic"/>
          <w:b/>
          <w:sz w:val="18"/>
        </w:rPr>
        <w:t xml:space="preserve">· 문법: </w:t>
      </w:r>
      <w:r>
        <w:rPr>
          <w:rFonts w:ascii="Arial" w:hAnsi="Arial" w:eastAsia="Malgun Gothic"/>
          <w:sz w:val="18"/>
        </w:rPr>
        <w:t>"Isso pode?"는 비인칭적 '그게 허용돼?'. 두 번째 문장은 동사원형을 주어처럼 쓴 생략 의문문(= Pode mexer...?). mexer는 전치사 em 요구 → na.</w:t>
      </w:r>
    </w:p>
    <w:p>
      <w:pPr>
        <w:spacing w:after="0" w:before="0"/>
        <w:ind w:left="283"/>
      </w:pPr>
      <w:r>
        <w:rPr>
          <w:rFonts w:ascii="Arial" w:hAnsi="Arial" w:eastAsia="Malgun Gothic"/>
          <w:b/>
          <w:sz w:val="18"/>
        </w:rPr>
        <w:t xml:space="preserve">· 시제: </w:t>
      </w:r>
      <w:r>
        <w:rPr>
          <w:rFonts w:ascii="Arial" w:hAnsi="Arial" w:eastAsia="Malgun Gothic"/>
          <w:sz w:val="18"/>
        </w:rPr>
        <w:t>현재직설법 + 동사원형(일반적 행위).</w:t>
      </w:r>
    </w:p>
    <w:p>
      <w:pPr>
        <w:spacing w:after="0" w:before="0"/>
        <w:ind w:left="283"/>
      </w:pPr>
      <w:r>
        <w:rPr>
          <w:rFonts w:ascii="Arial" w:hAnsi="Arial" w:eastAsia="Malgun Gothic"/>
          <w:b/>
          <w:sz w:val="18"/>
        </w:rPr>
        <w:t xml:space="preserve">· 표현: </w:t>
      </w:r>
      <w:r>
        <w:rPr>
          <w:rFonts w:ascii="Arial" w:hAnsi="Arial" w:eastAsia="Malgun Gothic"/>
          <w:sz w:val="18"/>
        </w:rPr>
        <w:t>"a gente"는 구어에서 nós(우리) 대신 쓰며 3인칭 단수 동사를 취함. menina는 연상 여성이 젊은 여성을 부르는 정겨운 호칭.</w:t>
      </w:r>
    </w:p>
    <w:p>
      <w:pPr>
        <w:spacing w:after="20" w:before="100"/>
      </w:pPr>
      <w:r>
        <w:rPr>
          <w:rFonts w:ascii="Arial" w:hAnsi="Arial" w:eastAsia="Malgun Gothic"/>
          <w:b/>
          <w:sz w:val="20"/>
        </w:rPr>
        <w:t xml:space="preserve">34. </w:t>
      </w:r>
      <w:r>
        <w:rPr>
          <w:rFonts w:ascii="Arial" w:hAnsi="Arial" w:eastAsia="Malgun Gothic"/>
          <w:b/>
          <w:color w:val="7F6000"/>
          <w:sz w:val="20"/>
        </w:rPr>
        <w:t>ANA CLARA</w:t>
      </w:r>
      <w:r>
        <w:rPr>
          <w:rFonts w:ascii="Arial" w:hAnsi="Arial" w:eastAsia="Malgun Gothic"/>
          <w:sz w:val="20"/>
        </w:rPr>
        <w:t xml:space="preserve">  "Acho que não pode, não. Mas quem vai discutir às cinco da manhã?"</w:t>
      </w:r>
    </w:p>
    <w:p>
      <w:pPr>
        <w:spacing w:after="0" w:before="0"/>
        <w:ind w:left="283"/>
      </w:pPr>
      <w:r>
        <w:rPr>
          <w:rFonts w:ascii="Arial" w:hAnsi="Arial" w:eastAsia="Malgun Gothic"/>
          <w:b/>
          <w:sz w:val="18"/>
        </w:rPr>
        <w:t xml:space="preserve">· 단어: </w:t>
      </w:r>
      <w:r>
        <w:rPr>
          <w:rFonts w:ascii="Arial" w:hAnsi="Arial" w:eastAsia="Malgun Gothic"/>
          <w:sz w:val="18"/>
        </w:rPr>
        <w:t>achar que(~라고 생각하다) · discutir(따지다, 논쟁하다) · da manhã(새벽·아침의)</w:t>
      </w:r>
    </w:p>
    <w:p>
      <w:pPr>
        <w:spacing w:after="0" w:before="0"/>
        <w:ind w:left="283"/>
      </w:pPr>
      <w:r>
        <w:rPr>
          <w:rFonts w:ascii="Arial" w:hAnsi="Arial" w:eastAsia="Malgun Gothic"/>
          <w:b/>
          <w:sz w:val="18"/>
        </w:rPr>
        <w:t xml:space="preserve">· 문법: </w:t>
      </w:r>
      <w:r>
        <w:rPr>
          <w:rFonts w:ascii="Arial" w:hAnsi="Arial" w:eastAsia="Malgun Gothic"/>
          <w:sz w:val="18"/>
        </w:rPr>
        <w:t>"não pode, não"는 브라질 구어의 이중 부정(문장 끝 não로 부정을 강조). quem vai...?는 수사의문.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근접미래(vai discutir).</w:t>
      </w:r>
    </w:p>
    <w:p>
      <w:pPr>
        <w:spacing w:after="0" w:before="0"/>
        <w:ind w:left="283"/>
      </w:pPr>
      <w:r>
        <w:rPr>
          <w:rFonts w:ascii="Arial" w:hAnsi="Arial" w:eastAsia="Malgun Gothic"/>
          <w:b/>
          <w:sz w:val="18"/>
        </w:rPr>
        <w:t xml:space="preserve">· 표현: </w:t>
      </w:r>
      <w:r>
        <w:rPr>
          <w:rFonts w:ascii="Arial" w:hAnsi="Arial" w:eastAsia="Malgun Gothic"/>
          <w:sz w:val="18"/>
        </w:rPr>
        <w:t>문말 반복 não는 브라질 특유의 부정 강조.</w:t>
      </w:r>
    </w:p>
    <w:p>
      <w:pPr>
        <w:spacing w:after="20" w:before="100"/>
      </w:pPr>
      <w:r>
        <w:rPr>
          <w:rFonts w:ascii="Arial" w:hAnsi="Arial" w:eastAsia="Malgun Gothic"/>
          <w:b/>
          <w:sz w:val="20"/>
        </w:rPr>
        <w:t xml:space="preserve">35. </w:t>
      </w:r>
      <w:r>
        <w:rPr>
          <w:rFonts w:ascii="Arial" w:hAnsi="Arial" w:eastAsia="Malgun Gothic"/>
          <w:b/>
          <w:color w:val="7F6000"/>
          <w:sz w:val="20"/>
        </w:rPr>
        <w:t>ANA CLARA</w:t>
      </w:r>
      <w:r>
        <w:rPr>
          <w:rFonts w:ascii="Arial" w:hAnsi="Arial" w:eastAsia="Malgun Gothic"/>
          <w:sz w:val="20"/>
        </w:rPr>
        <w:t xml:space="preserve">  "Valdir, preciso ir ao banheiro. Rapidinho."</w:t>
      </w:r>
    </w:p>
    <w:p>
      <w:pPr>
        <w:spacing w:after="0" w:before="0"/>
        <w:ind w:left="283"/>
      </w:pPr>
      <w:r>
        <w:rPr>
          <w:rFonts w:ascii="Arial" w:hAnsi="Arial" w:eastAsia="Malgun Gothic"/>
          <w:b/>
          <w:sz w:val="18"/>
        </w:rPr>
        <w:t xml:space="preserve">· 단어: </w:t>
      </w:r>
      <w:r>
        <w:rPr>
          <w:rFonts w:ascii="Arial" w:hAnsi="Arial" w:eastAsia="Malgun Gothic"/>
          <w:sz w:val="18"/>
        </w:rPr>
        <w:t>precisar(필요하다; 동사원형 앞에선 de 없이) · banheiro(화장실, 브라질; 유럽은 casa de banho) · rapidinho(금방, rápido의 축소사)</w:t>
      </w:r>
    </w:p>
    <w:p>
      <w:pPr>
        <w:spacing w:after="0" w:before="0"/>
        <w:ind w:left="283"/>
      </w:pPr>
      <w:r>
        <w:rPr>
          <w:rFonts w:ascii="Arial" w:hAnsi="Arial" w:eastAsia="Malgun Gothic"/>
          <w:b/>
          <w:sz w:val="18"/>
        </w:rPr>
        <w:t xml:space="preserve">· 문법: </w:t>
      </w:r>
      <w:r>
        <w:rPr>
          <w:rFonts w:ascii="Arial" w:hAnsi="Arial" w:eastAsia="Malgun Gothic"/>
          <w:sz w:val="18"/>
        </w:rPr>
        <w:t>"precisar + 원형"은 de 없이 직접 연결. ao = a + o.</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지금의 필요.</w:t>
      </w:r>
    </w:p>
    <w:p>
      <w:pPr>
        <w:spacing w:after="0" w:before="0"/>
        <w:ind w:left="283"/>
      </w:pPr>
      <w:r>
        <w:rPr>
          <w:rFonts w:ascii="Arial" w:hAnsi="Arial" w:eastAsia="Malgun Gothic"/>
          <w:b/>
          <w:sz w:val="18"/>
        </w:rPr>
        <w:t xml:space="preserve">· 표현: </w:t>
      </w:r>
      <w:r>
        <w:rPr>
          <w:rFonts w:ascii="Arial" w:hAnsi="Arial" w:eastAsia="Malgun Gothic"/>
          <w:sz w:val="18"/>
        </w:rPr>
        <w:t>-inho 축소사는 요청을 부드럽게 하는 브라질 구어의 대표 장치.</w:t>
      </w:r>
    </w:p>
    <w:p>
      <w:pPr>
        <w:spacing w:after="20" w:before="100"/>
      </w:pPr>
      <w:r>
        <w:rPr>
          <w:rFonts w:ascii="Arial" w:hAnsi="Arial" w:eastAsia="Malgun Gothic"/>
          <w:b/>
          <w:sz w:val="20"/>
        </w:rPr>
        <w:t xml:space="preserve">36. </w:t>
      </w:r>
      <w:r>
        <w:rPr>
          <w:rFonts w:ascii="Arial" w:hAnsi="Arial" w:eastAsia="Malgun Gothic"/>
          <w:b/>
          <w:color w:val="7F6000"/>
          <w:sz w:val="20"/>
        </w:rPr>
        <w:t>VALDIR</w:t>
      </w:r>
      <w:r>
        <w:rPr>
          <w:rFonts w:ascii="Arial" w:hAnsi="Arial" w:eastAsia="Malgun Gothic"/>
          <w:sz w:val="20"/>
        </w:rPr>
        <w:t xml:space="preserve">  "Ninguém sai da fila. Banheiro depois."</w:t>
      </w:r>
    </w:p>
    <w:p>
      <w:pPr>
        <w:spacing w:after="0" w:before="0"/>
        <w:ind w:left="283"/>
      </w:pPr>
      <w:r>
        <w:rPr>
          <w:rFonts w:ascii="Arial" w:hAnsi="Arial" w:eastAsia="Malgun Gothic"/>
          <w:b/>
          <w:sz w:val="18"/>
        </w:rPr>
        <w:t xml:space="preserve">· 단어: </w:t>
      </w:r>
      <w:r>
        <w:rPr>
          <w:rFonts w:ascii="Arial" w:hAnsi="Arial" w:eastAsia="Malgun Gothic"/>
          <w:sz w:val="18"/>
        </w:rPr>
        <w:t>sair de(~에서 나가다) · depois(나중에)</w:t>
      </w:r>
    </w:p>
    <w:p>
      <w:pPr>
        <w:spacing w:after="0" w:before="0"/>
        <w:ind w:left="283"/>
      </w:pPr>
      <w:r>
        <w:rPr>
          <w:rFonts w:ascii="Arial" w:hAnsi="Arial" w:eastAsia="Malgun Gothic"/>
          <w:b/>
          <w:sz w:val="18"/>
        </w:rPr>
        <w:t xml:space="preserve">· 문법: </w:t>
      </w:r>
      <w:r>
        <w:rPr>
          <w:rFonts w:ascii="Arial" w:hAnsi="Arial" w:eastAsia="Malgun Gothic"/>
          <w:sz w:val="18"/>
        </w:rPr>
        <w:t>현재형 평서문으로 금지(→ 26번 참고). da = de + a.</w:t>
      </w:r>
    </w:p>
    <w:p>
      <w:pPr>
        <w:spacing w:after="0" w:before="0"/>
        <w:ind w:left="283"/>
      </w:pPr>
      <w:r>
        <w:rPr>
          <w:rFonts w:ascii="Arial" w:hAnsi="Arial" w:eastAsia="Malgun Gothic"/>
          <w:b/>
          <w:sz w:val="18"/>
        </w:rPr>
        <w:t xml:space="preserve">· 시제: </w:t>
      </w:r>
      <w:r>
        <w:rPr>
          <w:rFonts w:ascii="Arial" w:hAnsi="Arial" w:eastAsia="Malgun Gothic"/>
          <w:sz w:val="18"/>
        </w:rPr>
        <w:t>현재직설법(규칙 선언).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37. </w:t>
      </w:r>
      <w:r>
        <w:rPr>
          <w:rFonts w:ascii="Arial" w:hAnsi="Arial" w:eastAsia="Malgun Gothic"/>
          <w:b/>
          <w:color w:val="7F6000"/>
          <w:sz w:val="20"/>
        </w:rPr>
        <w:t>DONA GRAÇA</w:t>
      </w:r>
      <w:r>
        <w:rPr>
          <w:rFonts w:ascii="Arial" w:hAnsi="Arial" w:eastAsia="Malgun Gothic"/>
          <w:sz w:val="20"/>
        </w:rPr>
        <w:t xml:space="preserve">  "Fica calma, menina. Você tá branca que nem farinha."</w:t>
      </w:r>
    </w:p>
    <w:p>
      <w:pPr>
        <w:spacing w:after="0" w:before="0"/>
        <w:ind w:left="283"/>
      </w:pPr>
      <w:r>
        <w:rPr>
          <w:rFonts w:ascii="Arial" w:hAnsi="Arial" w:eastAsia="Malgun Gothic"/>
          <w:b/>
          <w:sz w:val="18"/>
        </w:rPr>
        <w:t xml:space="preserve">· 단어: </w:t>
      </w:r>
      <w:r>
        <w:rPr>
          <w:rFonts w:ascii="Arial" w:hAnsi="Arial" w:eastAsia="Malgun Gothic"/>
          <w:sz w:val="18"/>
        </w:rPr>
        <w:t>ficar(~하게 되다/있다) · calma(진정한, 형용사 여성) · branca(하얀) · que nem(~처럼, 구어) · farinha(밀가루)</w:t>
      </w:r>
    </w:p>
    <w:p>
      <w:pPr>
        <w:spacing w:after="0" w:before="0"/>
        <w:ind w:left="283"/>
      </w:pPr>
      <w:r>
        <w:rPr>
          <w:rFonts w:ascii="Arial" w:hAnsi="Arial" w:eastAsia="Malgun Gothic"/>
          <w:b/>
          <w:sz w:val="18"/>
        </w:rPr>
        <w:t xml:space="preserve">· 문법: </w:t>
      </w:r>
      <w:r>
        <w:rPr>
          <w:rFonts w:ascii="Arial" w:hAnsi="Arial" w:eastAsia="Malgun Gothic"/>
          <w:sz w:val="18"/>
        </w:rPr>
        <w:t>"ficar + 형용사"는 상태 변화·유지(진정해라) — 이번 화 핵심 문법. Fica는 구어 명령. "que nem"은 como의 구어적 비교.</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현재직설법(tá, 지금 얼굴 상태).</w:t>
      </w:r>
    </w:p>
    <w:p>
      <w:pPr>
        <w:spacing w:after="0" w:before="0"/>
        <w:ind w:left="283"/>
      </w:pPr>
      <w:r>
        <w:rPr>
          <w:rFonts w:ascii="Arial" w:hAnsi="Arial" w:eastAsia="Malgun Gothic"/>
          <w:b/>
          <w:sz w:val="18"/>
        </w:rPr>
        <w:t xml:space="preserve">· 표현: </w:t>
      </w:r>
      <w:r>
        <w:rPr>
          <w:rFonts w:ascii="Arial" w:hAnsi="Arial" w:eastAsia="Malgun Gothic"/>
          <w:sz w:val="18"/>
        </w:rPr>
        <w:t>"branca que nem farinha"는 '밀가루처럼 하얗다' = 겁에 질려 창백하다.</w:t>
      </w:r>
    </w:p>
    <w:p>
      <w:pPr>
        <w:spacing w:after="20" w:before="100"/>
      </w:pPr>
      <w:r>
        <w:rPr>
          <w:rFonts w:ascii="Arial" w:hAnsi="Arial" w:eastAsia="Malgun Gothic"/>
          <w:b/>
          <w:sz w:val="20"/>
        </w:rPr>
        <w:t xml:space="preserve">38. </w:t>
      </w:r>
      <w:r>
        <w:rPr>
          <w:rFonts w:ascii="Arial" w:hAnsi="Arial" w:eastAsia="Malgun Gothic"/>
          <w:b/>
          <w:color w:val="7F6000"/>
          <w:sz w:val="20"/>
        </w:rPr>
        <w:t>ANA CLARA</w:t>
      </w:r>
      <w:r>
        <w:rPr>
          <w:rFonts w:ascii="Arial" w:hAnsi="Arial" w:eastAsia="Malgun Gothic"/>
          <w:sz w:val="20"/>
        </w:rPr>
        <w:t xml:space="preserve">  "É que... meu celular tem umas coisas pessoais, sabe?"</w:t>
      </w:r>
    </w:p>
    <w:p>
      <w:pPr>
        <w:spacing w:after="0" w:before="0"/>
        <w:ind w:left="283"/>
      </w:pPr>
      <w:r>
        <w:rPr>
          <w:rFonts w:ascii="Arial" w:hAnsi="Arial" w:eastAsia="Malgun Gothic"/>
          <w:b/>
          <w:sz w:val="18"/>
        </w:rPr>
        <w:t xml:space="preserve">· 단어: </w:t>
      </w:r>
      <w:r>
        <w:rPr>
          <w:rFonts w:ascii="Arial" w:hAnsi="Arial" w:eastAsia="Malgun Gothic"/>
          <w:sz w:val="18"/>
        </w:rPr>
        <w:t>é que(그게, 사실은 — 변명 도입) · umas(몇몇의, 부정관사 복수) · pessoais(개인적인, pessoal의 복수)</w:t>
      </w:r>
    </w:p>
    <w:p>
      <w:pPr>
        <w:spacing w:after="0" w:before="0"/>
        <w:ind w:left="283"/>
      </w:pPr>
      <w:r>
        <w:rPr>
          <w:rFonts w:ascii="Arial" w:hAnsi="Arial" w:eastAsia="Malgun Gothic"/>
          <w:b/>
          <w:sz w:val="18"/>
        </w:rPr>
        <w:t xml:space="preserve">· 문법: </w:t>
      </w:r>
      <w:r>
        <w:rPr>
          <w:rFonts w:ascii="Arial" w:hAnsi="Arial" w:eastAsia="Malgun Gothic"/>
          <w:sz w:val="18"/>
        </w:rPr>
        <w:t>"É que..."는 이유·변명을 꺼내는 담화 표지. -al 형용사 복수는 -ais.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문말 "sabe?"는 '알잖아요?' — 동의를 구하는 군말.</w:t>
      </w:r>
    </w:p>
    <w:p>
      <w:pPr>
        <w:spacing w:after="20" w:before="100"/>
      </w:pPr>
      <w:r>
        <w:rPr>
          <w:rFonts w:ascii="Arial" w:hAnsi="Arial" w:eastAsia="Malgun Gothic"/>
          <w:b/>
          <w:sz w:val="20"/>
        </w:rPr>
        <w:t xml:space="preserve">39. </w:t>
      </w:r>
      <w:r>
        <w:rPr>
          <w:rFonts w:ascii="Arial" w:hAnsi="Arial" w:eastAsia="Malgun Gothic"/>
          <w:b/>
          <w:color w:val="7F6000"/>
          <w:sz w:val="20"/>
        </w:rPr>
        <w:t>DONA GRAÇA</w:t>
      </w:r>
      <w:r>
        <w:rPr>
          <w:rFonts w:ascii="Arial" w:hAnsi="Arial" w:eastAsia="Malgun Gothic"/>
          <w:sz w:val="20"/>
        </w:rPr>
        <w:t xml:space="preserve">  "Foto da balança também é coisa pessoal?"</w:t>
      </w:r>
    </w:p>
    <w:p>
      <w:pPr>
        <w:spacing w:after="0" w:before="0"/>
        <w:ind w:left="283"/>
      </w:pPr>
      <w:r>
        <w:rPr>
          <w:rFonts w:ascii="Arial" w:hAnsi="Arial" w:eastAsia="Malgun Gothic"/>
          <w:b/>
          <w:sz w:val="18"/>
        </w:rPr>
        <w:t xml:space="preserve">· 단어: </w:t>
      </w:r>
      <w:r>
        <w:rPr>
          <w:rFonts w:ascii="Arial" w:hAnsi="Arial" w:eastAsia="Malgun Gothic"/>
          <w:sz w:val="18"/>
        </w:rPr>
        <w:t>balança(저울) · também(~도)</w:t>
      </w:r>
    </w:p>
    <w:p>
      <w:pPr>
        <w:spacing w:after="0" w:before="0"/>
        <w:ind w:left="283"/>
      </w:pPr>
      <w:r>
        <w:rPr>
          <w:rFonts w:ascii="Arial" w:hAnsi="Arial" w:eastAsia="Malgun Gothic"/>
          <w:b/>
          <w:sz w:val="18"/>
        </w:rPr>
        <w:t xml:space="preserve">· 문법: </w:t>
      </w:r>
      <w:r>
        <w:rPr>
          <w:rFonts w:ascii="Arial" w:hAnsi="Arial" w:eastAsia="Malgun Gothic"/>
          <w:sz w:val="18"/>
        </w:rPr>
        <w:t>관사 없는 주어(Foto da balança)로 일반화된 질문. 억양 의문문.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상대의 변명을 그대로 받아치는 반어.</w:t>
      </w:r>
    </w:p>
    <w:p>
      <w:pPr>
        <w:spacing w:after="20" w:before="100"/>
      </w:pPr>
      <w:r>
        <w:rPr>
          <w:rFonts w:ascii="Arial" w:hAnsi="Arial" w:eastAsia="Malgun Gothic"/>
          <w:b/>
          <w:sz w:val="20"/>
        </w:rPr>
        <w:t xml:space="preserve">40. </w:t>
      </w:r>
      <w:r>
        <w:rPr>
          <w:rFonts w:ascii="Arial" w:hAnsi="Arial" w:eastAsia="Malgun Gothic"/>
          <w:b/>
          <w:color w:val="7F6000"/>
          <w:sz w:val="20"/>
        </w:rPr>
        <w:t>ANA CLARA</w:t>
      </w:r>
      <w:r>
        <w:rPr>
          <w:rFonts w:ascii="Arial" w:hAnsi="Arial" w:eastAsia="Malgun Gothic"/>
          <w:sz w:val="20"/>
        </w:rPr>
        <w:t xml:space="preserve">  "Como a senhora sabe?"</w:t>
      </w:r>
    </w:p>
    <w:p>
      <w:pPr>
        <w:spacing w:after="0" w:before="0"/>
        <w:ind w:left="283"/>
      </w:pPr>
      <w:r>
        <w:rPr>
          <w:rFonts w:ascii="Arial" w:hAnsi="Arial" w:eastAsia="Malgun Gothic"/>
          <w:b/>
          <w:sz w:val="18"/>
        </w:rPr>
        <w:t xml:space="preserve">· 단어: </w:t>
      </w:r>
      <w:r>
        <w:rPr>
          <w:rFonts w:ascii="Arial" w:hAnsi="Arial" w:eastAsia="Malgun Gothic"/>
          <w:sz w:val="18"/>
        </w:rPr>
        <w:t>como(어떻게) · a senhora(여성 존칭 2인칭)</w:t>
      </w:r>
    </w:p>
    <w:p>
      <w:pPr>
        <w:spacing w:after="0" w:before="0"/>
        <w:ind w:left="283"/>
      </w:pPr>
      <w:r>
        <w:rPr>
          <w:rFonts w:ascii="Arial" w:hAnsi="Arial" w:eastAsia="Malgun Gothic"/>
          <w:b/>
          <w:sz w:val="18"/>
        </w:rPr>
        <w:t xml:space="preserve">· 문법: </w:t>
      </w:r>
      <w:r>
        <w:rPr>
          <w:rFonts w:ascii="Arial" w:hAnsi="Arial" w:eastAsia="Malgun Gothic"/>
          <w:sz w:val="18"/>
        </w:rPr>
        <w:t>a senhora + 3인칭 동사(sabe)로 존칭 2인칭.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놀람의 반문.</w:t>
      </w:r>
    </w:p>
    <w:p>
      <w:pPr>
        <w:spacing w:after="20" w:before="100"/>
      </w:pPr>
      <w:r>
        <w:rPr>
          <w:rFonts w:ascii="Arial" w:hAnsi="Arial" w:eastAsia="Malgun Gothic"/>
          <w:b/>
          <w:sz w:val="20"/>
        </w:rPr>
        <w:t xml:space="preserve">41. </w:t>
      </w:r>
      <w:r>
        <w:rPr>
          <w:rFonts w:ascii="Arial" w:hAnsi="Arial" w:eastAsia="Malgun Gothic"/>
          <w:b/>
          <w:color w:val="7F6000"/>
          <w:sz w:val="20"/>
        </w:rPr>
        <w:t>DONA GRAÇA</w:t>
      </w:r>
      <w:r>
        <w:rPr>
          <w:rFonts w:ascii="Arial" w:hAnsi="Arial" w:eastAsia="Malgun Gothic"/>
          <w:sz w:val="20"/>
        </w:rPr>
        <w:t xml:space="preserve">  "Eu tenho olho, menina. Te vi no depósito na terça."</w:t>
      </w:r>
    </w:p>
    <w:p>
      <w:pPr>
        <w:spacing w:after="0" w:before="0"/>
        <w:ind w:left="283"/>
      </w:pPr>
      <w:r>
        <w:rPr>
          <w:rFonts w:ascii="Arial" w:hAnsi="Arial" w:eastAsia="Malgun Gothic"/>
          <w:b/>
          <w:sz w:val="18"/>
        </w:rPr>
        <w:t xml:space="preserve">· 단어: </w:t>
      </w:r>
      <w:r>
        <w:rPr>
          <w:rFonts w:ascii="Arial" w:hAnsi="Arial" w:eastAsia="Malgun Gothic"/>
          <w:sz w:val="18"/>
        </w:rPr>
        <w:t>ter olho(눈썰미가 있다) · depósito(창고) · terça(화요일, terça-feira)</w:t>
      </w:r>
    </w:p>
    <w:p>
      <w:pPr>
        <w:spacing w:after="0" w:before="0"/>
        <w:ind w:left="283"/>
      </w:pPr>
      <w:r>
        <w:rPr>
          <w:rFonts w:ascii="Arial" w:hAnsi="Arial" w:eastAsia="Malgun Gothic"/>
          <w:b/>
          <w:sz w:val="18"/>
        </w:rPr>
        <w:t xml:space="preserve">· 문법: </w:t>
      </w:r>
      <w:r>
        <w:rPr>
          <w:rFonts w:ascii="Arial" w:hAnsi="Arial" w:eastAsia="Malgun Gothic"/>
          <w:sz w:val="18"/>
        </w:rPr>
        <w:t>te는 동사 앞 목적격(브라질 구어는 문두에도 대명사를 둔다; 규범은 Vi-te). "na terça" = 화요일에(요일 앞 em + a).</w:t>
      </w:r>
    </w:p>
    <w:p>
      <w:pPr>
        <w:spacing w:after="0" w:before="0"/>
        <w:ind w:left="283"/>
      </w:pPr>
      <w:r>
        <w:rPr>
          <w:rFonts w:ascii="Arial" w:hAnsi="Arial" w:eastAsia="Malgun Gothic"/>
          <w:b/>
          <w:sz w:val="18"/>
        </w:rPr>
        <w:t xml:space="preserve">· 시제: </w:t>
      </w:r>
      <w:r>
        <w:rPr>
          <w:rFonts w:ascii="Arial" w:hAnsi="Arial" w:eastAsia="Malgun Gothic"/>
          <w:sz w:val="18"/>
        </w:rPr>
        <w:t>tenho는 현재(성향), vi는 완료과거(특정 시점의 목격).</w:t>
      </w:r>
    </w:p>
    <w:p>
      <w:pPr>
        <w:spacing w:after="0" w:before="0"/>
        <w:ind w:left="283"/>
      </w:pPr>
      <w:r>
        <w:rPr>
          <w:rFonts w:ascii="Arial" w:hAnsi="Arial" w:eastAsia="Malgun Gothic"/>
          <w:b/>
          <w:sz w:val="18"/>
        </w:rPr>
        <w:t xml:space="preserve">· 표현: </w:t>
      </w:r>
      <w:r>
        <w:rPr>
          <w:rFonts w:ascii="Arial" w:hAnsi="Arial" w:eastAsia="Malgun Gothic"/>
          <w:sz w:val="18"/>
        </w:rPr>
        <w:t>문두 대명사(Te vi)는 브라질 구어의 전형적 proclise.</w:t>
      </w:r>
    </w:p>
    <w:p>
      <w:pPr>
        <w:spacing w:after="20" w:before="100"/>
      </w:pPr>
      <w:r>
        <w:rPr>
          <w:rFonts w:ascii="Arial" w:hAnsi="Arial" w:eastAsia="Malgun Gothic"/>
          <w:b/>
          <w:sz w:val="20"/>
        </w:rPr>
        <w:t xml:space="preserve">42. </w:t>
      </w:r>
      <w:r>
        <w:rPr>
          <w:rFonts w:ascii="Arial" w:hAnsi="Arial" w:eastAsia="Malgun Gothic"/>
          <w:b/>
          <w:color w:val="7F6000"/>
          <w:sz w:val="20"/>
        </w:rPr>
        <w:t>DONA GRAÇA</w:t>
      </w:r>
      <w:r>
        <w:rPr>
          <w:rFonts w:ascii="Arial" w:hAnsi="Arial" w:eastAsia="Malgun Gothic"/>
          <w:sz w:val="20"/>
        </w:rPr>
        <w:t xml:space="preserve">  "Me dá esse celular. Meu avental tem um bolso por dentro."</w:t>
      </w:r>
    </w:p>
    <w:p>
      <w:pPr>
        <w:spacing w:after="0" w:before="0"/>
        <w:ind w:left="283"/>
      </w:pPr>
      <w:r>
        <w:rPr>
          <w:rFonts w:ascii="Arial" w:hAnsi="Arial" w:eastAsia="Malgun Gothic"/>
          <w:b/>
          <w:sz w:val="18"/>
        </w:rPr>
        <w:t xml:space="preserve">· 단어: </w:t>
      </w:r>
      <w:r>
        <w:rPr>
          <w:rFonts w:ascii="Arial" w:hAnsi="Arial" w:eastAsia="Malgun Gothic"/>
          <w:sz w:val="18"/>
        </w:rPr>
        <w:t>dar(주다) · avental(앞치마) · bolso(주머니) · por dentro(안쪽에)</w:t>
      </w:r>
    </w:p>
    <w:p>
      <w:pPr>
        <w:spacing w:after="0" w:before="0"/>
        <w:ind w:left="283"/>
      </w:pPr>
      <w:r>
        <w:rPr>
          <w:rFonts w:ascii="Arial" w:hAnsi="Arial" w:eastAsia="Malgun Gothic"/>
          <w:b/>
          <w:sz w:val="18"/>
        </w:rPr>
        <w:t xml:space="preserve">· 문법: </w:t>
      </w:r>
      <w:r>
        <w:rPr>
          <w:rFonts w:ascii="Arial" w:hAnsi="Arial" w:eastAsia="Malgun Gothic"/>
          <w:sz w:val="18"/>
        </w:rPr>
        <w:t xml:space="preserve">"Me dá"는 문두 대명사 + 구어 명령(규범: Dê-me). </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현재직설법(tem, 지금 있는 것).</w:t>
      </w:r>
    </w:p>
    <w:p>
      <w:pPr>
        <w:spacing w:after="0" w:before="0"/>
        <w:ind w:left="283"/>
      </w:pPr>
      <w:r>
        <w:rPr>
          <w:rFonts w:ascii="Arial" w:hAnsi="Arial" w:eastAsia="Malgun Gothic"/>
          <w:b/>
          <w:sz w:val="18"/>
        </w:rPr>
        <w:t xml:space="preserve">· 표현: </w:t>
      </w:r>
      <w:r>
        <w:rPr>
          <w:rFonts w:ascii="Arial" w:hAnsi="Arial" w:eastAsia="Malgun Gothic"/>
          <w:sz w:val="18"/>
        </w:rPr>
        <w:t>"Me dá"는 브라질 회화에서 극히 흔한 '이리 줘'. 이 안주머니는 이후 복선.</w:t>
      </w:r>
    </w:p>
    <w:p>
      <w:pPr>
        <w:spacing w:after="20" w:before="100"/>
      </w:pPr>
      <w:r>
        <w:rPr>
          <w:rFonts w:ascii="Arial" w:hAnsi="Arial" w:eastAsia="Malgun Gothic"/>
          <w:b/>
          <w:sz w:val="20"/>
        </w:rPr>
        <w:t xml:space="preserve">43. </w:t>
      </w:r>
      <w:r>
        <w:rPr>
          <w:rFonts w:ascii="Arial" w:hAnsi="Arial" w:eastAsia="Malgun Gothic"/>
          <w:b/>
          <w:color w:val="7F6000"/>
          <w:sz w:val="20"/>
        </w:rPr>
        <w:t>ANA CLARA</w:t>
      </w:r>
      <w:r>
        <w:rPr>
          <w:rFonts w:ascii="Arial" w:hAnsi="Arial" w:eastAsia="Malgun Gothic"/>
          <w:sz w:val="20"/>
        </w:rPr>
        <w:t xml:space="preserve">  "E se ele olhar a senhora também?"</w:t>
      </w:r>
    </w:p>
    <w:p>
      <w:pPr>
        <w:spacing w:after="0" w:before="0"/>
        <w:ind w:left="283"/>
      </w:pPr>
      <w:r>
        <w:rPr>
          <w:rFonts w:ascii="Arial" w:hAnsi="Arial" w:eastAsia="Malgun Gothic"/>
          <w:b/>
          <w:sz w:val="18"/>
        </w:rPr>
        <w:t xml:space="preserve">· 단어: </w:t>
      </w:r>
      <w:r>
        <w:rPr>
          <w:rFonts w:ascii="Arial" w:hAnsi="Arial" w:eastAsia="Malgun Gothic"/>
          <w:sz w:val="18"/>
        </w:rPr>
        <w:t>olhar(보다, 검사하다)</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미래?"는 '만약 ~하면요?'라는 걱정 의문. olhar는 원형과 같은 모양의 접속법 미래.</w:t>
      </w:r>
    </w:p>
    <w:p>
      <w:pPr>
        <w:spacing w:after="0" w:before="0"/>
        <w:ind w:left="283"/>
      </w:pPr>
      <w:r>
        <w:rPr>
          <w:rFonts w:ascii="Arial" w:hAnsi="Arial" w:eastAsia="Malgun Gothic"/>
          <w:b/>
          <w:sz w:val="18"/>
        </w:rPr>
        <w:t xml:space="preserve">· 시제: </w:t>
      </w:r>
      <w:r>
        <w:rPr>
          <w:rFonts w:ascii="Arial" w:hAnsi="Arial" w:eastAsia="Malgun Gothic"/>
          <w:sz w:val="18"/>
        </w:rPr>
        <w:t>접속법 미래 — 미래 가능성의 가정(→ 20번 참고).</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44. </w:t>
      </w:r>
      <w:r>
        <w:rPr>
          <w:rFonts w:ascii="Arial" w:hAnsi="Arial" w:eastAsia="Malgun Gothic"/>
          <w:b/>
          <w:color w:val="7F6000"/>
          <w:sz w:val="20"/>
        </w:rPr>
        <w:t>DONA GRAÇA</w:t>
      </w:r>
      <w:r>
        <w:rPr>
          <w:rFonts w:ascii="Arial" w:hAnsi="Arial" w:eastAsia="Malgun Gothic"/>
          <w:sz w:val="20"/>
        </w:rPr>
        <w:t xml:space="preserve">  "Ele olha o celular. Não olha dentro do avental de uma velha."</w:t>
      </w:r>
    </w:p>
    <w:p>
      <w:pPr>
        <w:spacing w:after="0" w:before="0"/>
        <w:ind w:left="283"/>
      </w:pPr>
      <w:r>
        <w:rPr>
          <w:rFonts w:ascii="Arial" w:hAnsi="Arial" w:eastAsia="Malgun Gothic"/>
          <w:b/>
          <w:sz w:val="18"/>
        </w:rPr>
        <w:t xml:space="preserve">· 단어: </w:t>
      </w:r>
      <w:r>
        <w:rPr>
          <w:rFonts w:ascii="Arial" w:hAnsi="Arial" w:eastAsia="Malgun Gothic"/>
          <w:sz w:val="18"/>
        </w:rPr>
        <w:t>dentro de(~ 안) · velha(노파, 늙은 여자)</w:t>
      </w:r>
    </w:p>
    <w:p>
      <w:pPr>
        <w:spacing w:after="0" w:before="0"/>
        <w:ind w:left="283"/>
      </w:pPr>
      <w:r>
        <w:rPr>
          <w:rFonts w:ascii="Arial" w:hAnsi="Arial" w:eastAsia="Malgun Gothic"/>
          <w:b/>
          <w:sz w:val="18"/>
        </w:rPr>
        <w:t xml:space="preserve">· 문법: </w:t>
      </w:r>
      <w:r>
        <w:rPr>
          <w:rFonts w:ascii="Arial" w:hAnsi="Arial" w:eastAsia="Malgun Gothic"/>
          <w:sz w:val="18"/>
        </w:rPr>
        <w:t>대조 구조(긍정 vs 부정)를 동사 반복으로 강조. do = de + o.</w:t>
      </w:r>
    </w:p>
    <w:p>
      <w:pPr>
        <w:spacing w:after="0" w:before="0"/>
        <w:ind w:left="283"/>
      </w:pPr>
      <w:r>
        <w:rPr>
          <w:rFonts w:ascii="Arial" w:hAnsi="Arial" w:eastAsia="Malgun Gothic"/>
          <w:b/>
          <w:sz w:val="18"/>
        </w:rPr>
        <w:t xml:space="preserve">· 시제: </w:t>
      </w:r>
      <w:r>
        <w:rPr>
          <w:rFonts w:ascii="Arial" w:hAnsi="Arial" w:eastAsia="Malgun Gothic"/>
          <w:sz w:val="18"/>
        </w:rPr>
        <w:t>현재직설법 — 상대의 습성에 대한 확신.</w:t>
      </w:r>
    </w:p>
    <w:p>
      <w:pPr>
        <w:spacing w:after="0" w:before="0"/>
        <w:ind w:left="283"/>
      </w:pPr>
      <w:r>
        <w:rPr>
          <w:rFonts w:ascii="Arial" w:hAnsi="Arial" w:eastAsia="Malgun Gothic"/>
          <w:b/>
          <w:sz w:val="18"/>
        </w:rPr>
        <w:t xml:space="preserve">· 표현: </w:t>
      </w:r>
      <w:r>
        <w:rPr>
          <w:rFonts w:ascii="Arial" w:hAnsi="Arial" w:eastAsia="Malgun Gothic"/>
          <w:sz w:val="18"/>
        </w:rPr>
        <w:t>"uma velha"는 스스로를 낮추며 의심받지 않을 것임을 강조하는 자조.</w:t>
      </w:r>
    </w:p>
    <w:p>
      <w:pPr>
        <w:spacing w:after="20" w:before="100"/>
      </w:pPr>
      <w:r>
        <w:rPr>
          <w:rFonts w:ascii="Arial" w:hAnsi="Arial" w:eastAsia="Malgun Gothic"/>
          <w:b/>
          <w:sz w:val="20"/>
        </w:rPr>
        <w:t xml:space="preserve">45. </w:t>
      </w:r>
      <w:r>
        <w:rPr>
          <w:rFonts w:ascii="Arial" w:hAnsi="Arial" w:eastAsia="Malgun Gothic"/>
          <w:b/>
          <w:color w:val="7F6000"/>
          <w:sz w:val="20"/>
        </w:rPr>
        <w:t>DONA GRAÇA</w:t>
      </w:r>
      <w:r>
        <w:rPr>
          <w:rFonts w:ascii="Arial" w:hAnsi="Arial" w:eastAsia="Malgun Gothic"/>
          <w:sz w:val="20"/>
        </w:rPr>
        <w:t xml:space="preserve">  "Pega esse aqui. É o celular velho da minha mãe."</w:t>
      </w:r>
    </w:p>
    <w:p>
      <w:pPr>
        <w:spacing w:after="0" w:before="0"/>
        <w:ind w:left="283"/>
      </w:pPr>
      <w:r>
        <w:rPr>
          <w:rFonts w:ascii="Arial" w:hAnsi="Arial" w:eastAsia="Malgun Gothic"/>
          <w:b/>
          <w:sz w:val="18"/>
        </w:rPr>
        <w:t xml:space="preserve">· 단어: </w:t>
      </w:r>
      <w:r>
        <w:rPr>
          <w:rFonts w:ascii="Arial" w:hAnsi="Arial" w:eastAsia="Malgun Gothic"/>
          <w:sz w:val="18"/>
        </w:rPr>
        <w:t>esse aqui(이거) · velho(낡은; 명사 뒤)</w:t>
      </w:r>
    </w:p>
    <w:p>
      <w:pPr>
        <w:spacing w:after="0" w:before="0"/>
        <w:ind w:left="283"/>
      </w:pPr>
      <w:r>
        <w:rPr>
          <w:rFonts w:ascii="Arial" w:hAnsi="Arial" w:eastAsia="Malgun Gothic"/>
          <w:b/>
          <w:sz w:val="18"/>
        </w:rPr>
        <w:t xml:space="preserve">· 문법: </w:t>
      </w:r>
      <w:r>
        <w:rPr>
          <w:rFonts w:ascii="Arial" w:hAnsi="Arial" w:eastAsia="Malgun Gothic"/>
          <w:sz w:val="18"/>
        </w:rPr>
        <w:t>Pega는 구어 명령(→ 8번 참고). "esse aqui"는 구어에서 este 대신 esse + aqui로 가까운 것을 가리킨다.</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구어는 este/esse 구별이 약해 esse를 주로 씀.</w:t>
      </w:r>
    </w:p>
    <w:p>
      <w:pPr>
        <w:spacing w:after="20" w:before="100"/>
      </w:pPr>
      <w:r>
        <w:rPr>
          <w:rFonts w:ascii="Arial" w:hAnsi="Arial" w:eastAsia="Malgun Gothic"/>
          <w:b/>
          <w:sz w:val="20"/>
        </w:rPr>
        <w:t xml:space="preserve">46. </w:t>
      </w:r>
      <w:r>
        <w:rPr>
          <w:rFonts w:ascii="Arial" w:hAnsi="Arial" w:eastAsia="Malgun Gothic"/>
          <w:b/>
          <w:color w:val="7F6000"/>
          <w:sz w:val="20"/>
        </w:rPr>
        <w:t>ANA CLARA</w:t>
      </w:r>
      <w:r>
        <w:rPr>
          <w:rFonts w:ascii="Arial" w:hAnsi="Arial" w:eastAsia="Malgun Gothic"/>
          <w:sz w:val="20"/>
        </w:rPr>
        <w:t xml:space="preserve">  "Da Dona Irma? E o que tem nele?"</w:t>
      </w:r>
    </w:p>
    <w:p>
      <w:pPr>
        <w:spacing w:after="0" w:before="0"/>
        <w:ind w:left="283"/>
      </w:pPr>
      <w:r>
        <w:rPr>
          <w:rFonts w:ascii="Arial" w:hAnsi="Arial" w:eastAsia="Malgun Gothic"/>
          <w:b/>
          <w:sz w:val="18"/>
        </w:rPr>
        <w:t xml:space="preserve">· 단어: </w:t>
      </w:r>
      <w:r>
        <w:rPr>
          <w:rFonts w:ascii="Arial" w:hAnsi="Arial" w:eastAsia="Malgun Gothic"/>
          <w:sz w:val="18"/>
        </w:rPr>
        <w:t>nele(em + ele) · ter(있다, 비인칭 = haver)</w:t>
      </w:r>
    </w:p>
    <w:p>
      <w:pPr>
        <w:spacing w:after="0" w:before="0"/>
        <w:ind w:left="283"/>
      </w:pPr>
      <w:r>
        <w:rPr>
          <w:rFonts w:ascii="Arial" w:hAnsi="Arial" w:eastAsia="Malgun Gothic"/>
          <w:b/>
          <w:sz w:val="18"/>
        </w:rPr>
        <w:t xml:space="preserve">· 문법: </w:t>
      </w:r>
      <w:r>
        <w:rPr>
          <w:rFonts w:ascii="Arial" w:hAnsi="Arial" w:eastAsia="Malgun Gothic"/>
          <w:sz w:val="18"/>
        </w:rPr>
        <w:t>"Da Dona Irma?"는 '이르마 할머니 거?'라는 생략 의문(소유의 de). "o que tem..."의 tem은 존재의 비인칭 ter(구어; 규범은 há).</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존재를 나타내는 ter는 브라질 구어의 특징.</w:t>
      </w:r>
    </w:p>
    <w:p>
      <w:pPr>
        <w:spacing w:after="20" w:before="100"/>
      </w:pPr>
      <w:r>
        <w:rPr>
          <w:rFonts w:ascii="Arial" w:hAnsi="Arial" w:eastAsia="Malgun Gothic"/>
          <w:b/>
          <w:sz w:val="20"/>
        </w:rPr>
        <w:t xml:space="preserve">47. </w:t>
      </w:r>
      <w:r>
        <w:rPr>
          <w:rFonts w:ascii="Arial" w:hAnsi="Arial" w:eastAsia="Malgun Gothic"/>
          <w:b/>
          <w:color w:val="7F6000"/>
          <w:sz w:val="20"/>
        </w:rPr>
        <w:t>DONA GRAÇA</w:t>
      </w:r>
      <w:r>
        <w:rPr>
          <w:rFonts w:ascii="Arial" w:hAnsi="Arial" w:eastAsia="Malgun Gothic"/>
          <w:sz w:val="20"/>
        </w:rPr>
        <w:t xml:space="preserve">  "Foto de neto, novela e oração. Diz que é seu."</w:t>
      </w:r>
    </w:p>
    <w:p>
      <w:pPr>
        <w:spacing w:after="0" w:before="0"/>
        <w:ind w:left="283"/>
      </w:pPr>
      <w:r>
        <w:rPr>
          <w:rFonts w:ascii="Arial" w:hAnsi="Arial" w:eastAsia="Malgun Gothic"/>
          <w:b/>
          <w:sz w:val="18"/>
        </w:rPr>
        <w:t xml:space="preserve">· 단어: </w:t>
      </w:r>
      <w:r>
        <w:rPr>
          <w:rFonts w:ascii="Arial" w:hAnsi="Arial" w:eastAsia="Malgun Gothic"/>
          <w:sz w:val="18"/>
        </w:rPr>
        <w:t>neto(손주) · novela(드라마, 텔레노벨라) · oração(기도) · dizer(말하다)</w:t>
      </w:r>
    </w:p>
    <w:p>
      <w:pPr>
        <w:spacing w:after="0" w:before="0"/>
        <w:ind w:left="283"/>
      </w:pPr>
      <w:r>
        <w:rPr>
          <w:rFonts w:ascii="Arial" w:hAnsi="Arial" w:eastAsia="Malgun Gothic"/>
          <w:b/>
          <w:sz w:val="18"/>
        </w:rPr>
        <w:t xml:space="preserve">· 문법: </w:t>
      </w:r>
      <w:r>
        <w:rPr>
          <w:rFonts w:ascii="Arial" w:hAnsi="Arial" w:eastAsia="Malgun Gothic"/>
          <w:sz w:val="18"/>
        </w:rPr>
        <w:t>명사 나열 응답 + 구어 명령 Diz(규범: diga). seu는 '네 것'(소유대명사 단독 사용).</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현재직설법(é).</w:t>
      </w:r>
    </w:p>
    <w:p>
      <w:pPr>
        <w:spacing w:after="0" w:before="0"/>
        <w:ind w:left="283"/>
      </w:pPr>
      <w:r>
        <w:rPr>
          <w:rFonts w:ascii="Arial" w:hAnsi="Arial" w:eastAsia="Malgun Gothic"/>
          <w:b/>
          <w:sz w:val="18"/>
        </w:rPr>
        <w:t xml:space="preserve">· 표현: </w:t>
      </w:r>
      <w:r>
        <w:rPr>
          <w:rFonts w:ascii="Arial" w:hAnsi="Arial" w:eastAsia="Malgun Gothic"/>
          <w:sz w:val="18"/>
        </w:rPr>
        <w:t>novela는 브라질 국민 오락인 TV 연속극.</w:t>
      </w:r>
    </w:p>
    <w:p>
      <w:pPr>
        <w:spacing w:after="20" w:before="100"/>
      </w:pPr>
      <w:r>
        <w:rPr>
          <w:rFonts w:ascii="Arial" w:hAnsi="Arial" w:eastAsia="Malgun Gothic"/>
          <w:b/>
          <w:sz w:val="20"/>
        </w:rPr>
        <w:t xml:space="preserve">48. </w:t>
      </w:r>
      <w:r>
        <w:rPr>
          <w:rFonts w:ascii="Arial" w:hAnsi="Arial" w:eastAsia="Malgun Gothic"/>
          <w:b/>
          <w:color w:val="7F6000"/>
          <w:sz w:val="20"/>
        </w:rPr>
        <w:t>VALDIR</w:t>
      </w:r>
      <w:r>
        <w:rPr>
          <w:rFonts w:ascii="Arial" w:hAnsi="Arial" w:eastAsia="Malgun Gothic"/>
          <w:sz w:val="20"/>
        </w:rPr>
        <w:t xml:space="preserve">  "Próxima! Clarice, sua vez."</w:t>
      </w:r>
    </w:p>
    <w:p>
      <w:pPr>
        <w:spacing w:after="0" w:before="0"/>
        <w:ind w:left="283"/>
      </w:pPr>
      <w:r>
        <w:rPr>
          <w:rFonts w:ascii="Arial" w:hAnsi="Arial" w:eastAsia="Malgun Gothic"/>
          <w:b/>
          <w:sz w:val="18"/>
        </w:rPr>
        <w:t xml:space="preserve">· 단어: </w:t>
      </w:r>
      <w:r>
        <w:rPr>
          <w:rFonts w:ascii="Arial" w:hAnsi="Arial" w:eastAsia="Malgun Gothic"/>
          <w:sz w:val="18"/>
        </w:rPr>
        <w:t>próxima(다음 사람, 여성) · vez(차례)</w:t>
      </w:r>
    </w:p>
    <w:p>
      <w:pPr>
        <w:spacing w:after="0" w:before="0"/>
        <w:ind w:left="283"/>
      </w:pPr>
      <w:r>
        <w:rPr>
          <w:rFonts w:ascii="Arial" w:hAnsi="Arial" w:eastAsia="Malgun Gothic"/>
          <w:b/>
          <w:sz w:val="18"/>
        </w:rPr>
        <w:t xml:space="preserve">· 문법: </w:t>
      </w:r>
      <w:r>
        <w:rPr>
          <w:rFonts w:ascii="Arial" w:hAnsi="Arial" w:eastAsia="Malgun Gothic"/>
          <w:sz w:val="18"/>
        </w:rPr>
        <w:t>형용사 próxima가 명사처럼 쓰임(다음 여자분).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"sua vez"는 '네 차례'.</w:t>
      </w:r>
    </w:p>
    <w:p>
      <w:pPr>
        <w:spacing w:after="20" w:before="100"/>
      </w:pPr>
      <w:r>
        <w:rPr>
          <w:rFonts w:ascii="Arial" w:hAnsi="Arial" w:eastAsia="Malgun Gothic"/>
          <w:b/>
          <w:sz w:val="20"/>
        </w:rPr>
        <w:t xml:space="preserve">49. </w:t>
      </w:r>
      <w:r>
        <w:rPr>
          <w:rFonts w:ascii="Arial" w:hAnsi="Arial" w:eastAsia="Malgun Gothic"/>
          <w:b/>
          <w:color w:val="7F6000"/>
          <w:sz w:val="20"/>
        </w:rPr>
        <w:t>ANA CLARA</w:t>
      </w:r>
      <w:r>
        <w:rPr>
          <w:rFonts w:ascii="Arial" w:hAnsi="Arial" w:eastAsia="Malgun Gothic"/>
          <w:sz w:val="20"/>
        </w:rPr>
        <w:t xml:space="preserve">  "Tá aqui, Valdir. A senha é um, dois, três, quatro."</w:t>
      </w:r>
    </w:p>
    <w:p>
      <w:pPr>
        <w:spacing w:after="0" w:before="0"/>
        <w:ind w:left="283"/>
      </w:pPr>
      <w:r>
        <w:rPr>
          <w:rFonts w:ascii="Arial" w:hAnsi="Arial" w:eastAsia="Malgun Gothic"/>
          <w:b/>
          <w:sz w:val="18"/>
        </w:rPr>
        <w:t xml:space="preserve">· 단어: </w:t>
      </w:r>
      <w:r>
        <w:rPr>
          <w:rFonts w:ascii="Arial" w:hAnsi="Arial" w:eastAsia="Malgun Gothic"/>
          <w:sz w:val="18"/>
        </w:rPr>
        <w:t>tá aqui(여기 있어요) · senha(비밀번호)</w:t>
      </w:r>
    </w:p>
    <w:p>
      <w:pPr>
        <w:spacing w:after="0" w:before="0"/>
        <w:ind w:left="283"/>
      </w:pPr>
      <w:r>
        <w:rPr>
          <w:rFonts w:ascii="Arial" w:hAnsi="Arial" w:eastAsia="Malgun Gothic"/>
          <w:b/>
          <w:sz w:val="18"/>
        </w:rPr>
        <w:t xml:space="preserve">· 문법: </w:t>
      </w:r>
      <w:r>
        <w:rPr>
          <w:rFonts w:ascii="Arial" w:hAnsi="Arial" w:eastAsia="Malgun Gothic"/>
          <w:sz w:val="18"/>
        </w:rPr>
        <w:t>"Tá aqui"는 está aqui의 구어형으로 물건을 건넬 때 쓰는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1234는 순진함을 연기하는 비밀번호.</w:t>
      </w:r>
    </w:p>
    <w:p>
      <w:pPr>
        <w:spacing w:after="20" w:before="100"/>
      </w:pPr>
      <w:r>
        <w:rPr>
          <w:rFonts w:ascii="Arial" w:hAnsi="Arial" w:eastAsia="Malgun Gothic"/>
          <w:b/>
          <w:sz w:val="20"/>
        </w:rPr>
        <w:t xml:space="preserve">50. </w:t>
      </w:r>
      <w:r>
        <w:rPr>
          <w:rFonts w:ascii="Arial" w:hAnsi="Arial" w:eastAsia="Malgun Gothic"/>
          <w:b/>
          <w:color w:val="7F6000"/>
          <w:sz w:val="20"/>
        </w:rPr>
        <w:t>VALDIR</w:t>
      </w:r>
      <w:r>
        <w:rPr>
          <w:rFonts w:ascii="Arial" w:hAnsi="Arial" w:eastAsia="Malgun Gothic"/>
          <w:sz w:val="20"/>
        </w:rPr>
        <w:t xml:space="preserve">  "Que celular velho, hein. Isso ainda funciona?"</w:t>
      </w:r>
    </w:p>
    <w:p>
      <w:pPr>
        <w:spacing w:after="0" w:before="0"/>
        <w:ind w:left="283"/>
      </w:pPr>
      <w:r>
        <w:rPr>
          <w:rFonts w:ascii="Arial" w:hAnsi="Arial" w:eastAsia="Malgun Gothic"/>
          <w:b/>
          <w:sz w:val="18"/>
        </w:rPr>
        <w:t xml:space="preserve">· 단어: </w:t>
      </w:r>
      <w:r>
        <w:rPr>
          <w:rFonts w:ascii="Arial" w:hAnsi="Arial" w:eastAsia="Malgun Gothic"/>
          <w:sz w:val="18"/>
        </w:rPr>
        <w:t>que + 명사(정말 ~하구나, 감탄) · funcionar(작동하다)</w:t>
      </w:r>
    </w:p>
    <w:p>
      <w:pPr>
        <w:spacing w:after="0" w:before="0"/>
        <w:ind w:left="283"/>
      </w:pPr>
      <w:r>
        <w:rPr>
          <w:rFonts w:ascii="Arial" w:hAnsi="Arial" w:eastAsia="Malgun Gothic"/>
          <w:b/>
          <w:sz w:val="18"/>
        </w:rPr>
        <w:t xml:space="preserve">· 문법: </w:t>
      </w:r>
      <w:r>
        <w:rPr>
          <w:rFonts w:ascii="Arial" w:hAnsi="Arial" w:eastAsia="Malgun Gothic"/>
          <w:sz w:val="18"/>
        </w:rPr>
        <w:t>"Que + 명사 + 형용사"는 감탄문. ainda(아직) + 현재형 = 지속.</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hein(→ 8번 참고).</w:t>
      </w:r>
    </w:p>
    <w:p>
      <w:pPr>
        <w:spacing w:after="20" w:before="100"/>
      </w:pPr>
      <w:r>
        <w:rPr>
          <w:rFonts w:ascii="Arial" w:hAnsi="Arial" w:eastAsia="Malgun Gothic"/>
          <w:b/>
          <w:sz w:val="20"/>
        </w:rPr>
        <w:t xml:space="preserve">51. </w:t>
      </w:r>
      <w:r>
        <w:rPr>
          <w:rFonts w:ascii="Arial" w:hAnsi="Arial" w:eastAsia="Malgun Gothic"/>
          <w:b/>
          <w:color w:val="7F6000"/>
          <w:sz w:val="20"/>
        </w:rPr>
        <w:t>ANA CLARA</w:t>
      </w:r>
      <w:r>
        <w:rPr>
          <w:rFonts w:ascii="Arial" w:hAnsi="Arial" w:eastAsia="Malgun Gothic"/>
          <w:sz w:val="20"/>
        </w:rPr>
        <w:t xml:space="preserve">  "Funciona pra ligar. Salário de auxiliar não compra celular novo."</w:t>
      </w:r>
    </w:p>
    <w:p>
      <w:pPr>
        <w:spacing w:after="0" w:before="0"/>
        <w:ind w:left="283"/>
      </w:pPr>
      <w:r>
        <w:rPr>
          <w:rFonts w:ascii="Arial" w:hAnsi="Arial" w:eastAsia="Malgun Gothic"/>
          <w:b/>
          <w:sz w:val="18"/>
        </w:rPr>
        <w:t xml:space="preserve">· 단어: </w:t>
      </w:r>
      <w:r>
        <w:rPr>
          <w:rFonts w:ascii="Arial" w:hAnsi="Arial" w:eastAsia="Malgun Gothic"/>
          <w:sz w:val="18"/>
        </w:rPr>
        <w:t>pra(= para, ~하기 위해) · salário(월급) · auxiliar(보조원)</w:t>
      </w:r>
    </w:p>
    <w:p>
      <w:pPr>
        <w:spacing w:after="0" w:before="0"/>
        <w:ind w:left="283"/>
      </w:pPr>
      <w:r>
        <w:rPr>
          <w:rFonts w:ascii="Arial" w:hAnsi="Arial" w:eastAsia="Malgun Gothic"/>
          <w:b/>
          <w:sz w:val="18"/>
        </w:rPr>
        <w:t xml:space="preserve">· 문법: </w:t>
      </w:r>
      <w:r>
        <w:rPr>
          <w:rFonts w:ascii="Arial" w:hAnsi="Arial" w:eastAsia="Malgun Gothic"/>
          <w:sz w:val="18"/>
        </w:rPr>
        <w:t>"pra + 원형"은 목적(전화하는 용도로는). 두 번째 문장은 사물(월급)을 주어로 한 의인화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w:t>
      </w:r>
    </w:p>
    <w:p>
      <w:pPr>
        <w:spacing w:after="0" w:before="0"/>
        <w:ind w:left="283"/>
      </w:pPr>
      <w:r>
        <w:rPr>
          <w:rFonts w:ascii="Arial" w:hAnsi="Arial" w:eastAsia="Malgun Gothic"/>
          <w:b/>
          <w:sz w:val="18"/>
        </w:rPr>
        <w:t xml:space="preserve">· 표현: </w:t>
      </w:r>
      <w:r>
        <w:rPr>
          <w:rFonts w:ascii="Arial" w:hAnsi="Arial" w:eastAsia="Malgun Gothic"/>
          <w:sz w:val="18"/>
        </w:rPr>
        <w:t>"Salário de ~ não compra..."는 '~ 월급으론 못 산다'는 서민적 푸념.</w:t>
      </w:r>
    </w:p>
    <w:p>
      <w:pPr>
        <w:spacing w:after="20" w:before="100"/>
      </w:pPr>
      <w:r>
        <w:rPr>
          <w:rFonts w:ascii="Arial" w:hAnsi="Arial" w:eastAsia="Malgun Gothic"/>
          <w:b/>
          <w:sz w:val="20"/>
        </w:rPr>
        <w:t xml:space="preserve">52. </w:t>
      </w:r>
      <w:r>
        <w:rPr>
          <w:rFonts w:ascii="Arial" w:hAnsi="Arial" w:eastAsia="Malgun Gothic"/>
          <w:b/>
          <w:color w:val="7F6000"/>
          <w:sz w:val="20"/>
        </w:rPr>
        <w:t>VALDIR</w:t>
      </w:r>
      <w:r>
        <w:rPr>
          <w:rFonts w:ascii="Arial" w:hAnsi="Arial" w:eastAsia="Malgun Gothic"/>
          <w:sz w:val="20"/>
        </w:rPr>
        <w:t xml:space="preserve">  "Quem é essa senhora em todas as fotos?"</w:t>
      </w:r>
    </w:p>
    <w:p>
      <w:pPr>
        <w:spacing w:after="0" w:before="0"/>
        <w:ind w:left="283"/>
      </w:pPr>
      <w:r>
        <w:rPr>
          <w:rFonts w:ascii="Arial" w:hAnsi="Arial" w:eastAsia="Malgun Gothic"/>
          <w:b/>
          <w:sz w:val="18"/>
        </w:rPr>
        <w:t xml:space="preserve">· 단어: </w:t>
      </w:r>
      <w:r>
        <w:rPr>
          <w:rFonts w:ascii="Arial" w:hAnsi="Arial" w:eastAsia="Malgun Gothic"/>
          <w:sz w:val="18"/>
        </w:rPr>
        <w:t>senhora(부인, 할머니) · todas as(모든 ~, todo + 관사)</w:t>
      </w:r>
    </w:p>
    <w:p>
      <w:pPr>
        <w:spacing w:after="0" w:before="0"/>
        <w:ind w:left="283"/>
      </w:pPr>
      <w:r>
        <w:rPr>
          <w:rFonts w:ascii="Arial" w:hAnsi="Arial" w:eastAsia="Malgun Gothic"/>
          <w:b/>
          <w:sz w:val="18"/>
        </w:rPr>
        <w:t xml:space="preserve">· 문법: </w:t>
      </w:r>
      <w:r>
        <w:rPr>
          <w:rFonts w:ascii="Arial" w:hAnsi="Arial" w:eastAsia="Malgun Gothic"/>
          <w:sz w:val="18"/>
        </w:rPr>
        <w:t>"todos/todas + 정관사 + 명사"는 '모든 ~'(관사 필수).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"Minha avó. Ela adora tirar selfie."</w:t>
      </w:r>
    </w:p>
    <w:p>
      <w:pPr>
        <w:spacing w:after="0" w:before="0"/>
        <w:ind w:left="283"/>
      </w:pPr>
      <w:r>
        <w:rPr>
          <w:rFonts w:ascii="Arial" w:hAnsi="Arial" w:eastAsia="Malgun Gothic"/>
          <w:b/>
          <w:sz w:val="18"/>
        </w:rPr>
        <w:t xml:space="preserve">· 단어: </w:t>
      </w:r>
      <w:r>
        <w:rPr>
          <w:rFonts w:ascii="Arial" w:hAnsi="Arial" w:eastAsia="Malgun Gothic"/>
          <w:sz w:val="18"/>
        </w:rPr>
        <w:t>avó(할머니; avô는 할아버지) · adorar(아주 좋아하다) · selfie(셀카)</w:t>
      </w:r>
    </w:p>
    <w:p>
      <w:pPr>
        <w:spacing w:after="0" w:before="0"/>
        <w:ind w:left="283"/>
      </w:pPr>
      <w:r>
        <w:rPr>
          <w:rFonts w:ascii="Arial" w:hAnsi="Arial" w:eastAsia="Malgun Gothic"/>
          <w:b/>
          <w:sz w:val="18"/>
        </w:rPr>
        <w:t xml:space="preserve">· 문법: </w:t>
      </w:r>
      <w:r>
        <w:rPr>
          <w:rFonts w:ascii="Arial" w:hAnsi="Arial" w:eastAsia="Malgun Gothic"/>
          <w:sz w:val="18"/>
        </w:rPr>
        <w:t>"adorar + 원형"은 전치사 없이 바로 원형(gostar de와 대조).</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취향.</w:t>
      </w:r>
    </w:p>
    <w:p>
      <w:pPr>
        <w:spacing w:after="0" w:before="0"/>
        <w:ind w:left="283"/>
      </w:pPr>
      <w:r>
        <w:rPr>
          <w:rFonts w:ascii="Arial" w:hAnsi="Arial" w:eastAsia="Malgun Gothic"/>
          <w:b/>
          <w:sz w:val="18"/>
        </w:rPr>
        <w:t xml:space="preserve">· 표현: </w:t>
      </w:r>
      <w:r>
        <w:rPr>
          <w:rFonts w:ascii="Arial" w:hAnsi="Arial" w:eastAsia="Malgun Gothic"/>
          <w:sz w:val="18"/>
        </w:rPr>
        <w:t>avó/avô는 악센트로 구분(ó 열린 음, ô 닫힌 음).</w:t>
      </w:r>
    </w:p>
    <w:p>
      <w:pPr>
        <w:spacing w:after="20" w:before="100"/>
      </w:pPr>
      <w:r>
        <w:rPr>
          <w:rFonts w:ascii="Arial" w:hAnsi="Arial" w:eastAsia="Malgun Gothic"/>
          <w:b/>
          <w:sz w:val="20"/>
        </w:rPr>
        <w:t xml:space="preserve">54. </w:t>
      </w:r>
      <w:r>
        <w:rPr>
          <w:rFonts w:ascii="Arial" w:hAnsi="Arial" w:eastAsia="Malgun Gothic"/>
          <w:b/>
          <w:color w:val="7F6000"/>
          <w:sz w:val="20"/>
        </w:rPr>
        <w:t>VALDIR</w:t>
      </w:r>
      <w:r>
        <w:rPr>
          <w:rFonts w:ascii="Arial" w:hAnsi="Arial" w:eastAsia="Malgun Gothic"/>
          <w:sz w:val="20"/>
        </w:rPr>
        <w:t xml:space="preserve">  "E esse vídeo aqui? "Oração da manhã"?"</w:t>
      </w:r>
    </w:p>
    <w:p>
      <w:pPr>
        <w:spacing w:after="0" w:before="0"/>
        <w:ind w:left="283"/>
      </w:pPr>
      <w:r>
        <w:rPr>
          <w:rFonts w:ascii="Arial" w:hAnsi="Arial" w:eastAsia="Malgun Gothic"/>
          <w:b/>
          <w:sz w:val="18"/>
        </w:rPr>
        <w:t xml:space="preserve">· 단어: </w:t>
      </w:r>
      <w:r>
        <w:rPr>
          <w:rFonts w:ascii="Arial" w:hAnsi="Arial" w:eastAsia="Malgun Gothic"/>
          <w:sz w:val="18"/>
        </w:rPr>
        <w:t>vídeo(영상) · oração da manhã(아침 기도)</w:t>
      </w:r>
    </w:p>
    <w:p>
      <w:pPr>
        <w:spacing w:after="0" w:before="0"/>
        <w:ind w:left="283"/>
      </w:pPr>
      <w:r>
        <w:rPr>
          <w:rFonts w:ascii="Arial" w:hAnsi="Arial" w:eastAsia="Malgun Gothic"/>
          <w:b/>
          <w:sz w:val="18"/>
        </w:rPr>
        <w:t xml:space="preserve">· 문법: </w:t>
      </w:r>
      <w:r>
        <w:rPr>
          <w:rFonts w:ascii="Arial" w:hAnsi="Arial" w:eastAsia="Malgun Gothic"/>
          <w:sz w:val="18"/>
        </w:rPr>
        <w:t>동사 생략 의문문(→ 4번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55. </w:t>
      </w:r>
      <w:r>
        <w:rPr>
          <w:rFonts w:ascii="Arial" w:hAnsi="Arial" w:eastAsia="Malgun Gothic"/>
          <w:b/>
          <w:color w:val="7F6000"/>
          <w:sz w:val="20"/>
        </w:rPr>
        <w:t>ANA CLARA</w:t>
      </w:r>
      <w:r>
        <w:rPr>
          <w:rFonts w:ascii="Arial" w:hAnsi="Arial" w:eastAsia="Malgun Gothic"/>
          <w:sz w:val="20"/>
        </w:rPr>
        <w:t xml:space="preserve">  "Pode ver. São doze minutos de padre falando."</w:t>
      </w:r>
    </w:p>
    <w:p>
      <w:pPr>
        <w:spacing w:after="0" w:before="0"/>
        <w:ind w:left="283"/>
      </w:pPr>
      <w:r>
        <w:rPr>
          <w:rFonts w:ascii="Arial" w:hAnsi="Arial" w:eastAsia="Malgun Gothic"/>
          <w:b/>
          <w:sz w:val="18"/>
        </w:rPr>
        <w:t xml:space="preserve">· 단어: </w:t>
      </w:r>
      <w:r>
        <w:rPr>
          <w:rFonts w:ascii="Arial" w:hAnsi="Arial" w:eastAsia="Malgun Gothic"/>
          <w:sz w:val="18"/>
        </w:rPr>
        <w:t>poder(~해도 된다) · padre(신부) · falando(falar 현재분사)</w:t>
      </w:r>
    </w:p>
    <w:p>
      <w:pPr>
        <w:spacing w:after="0" w:before="0"/>
        <w:ind w:left="283"/>
      </w:pPr>
      <w:r>
        <w:rPr>
          <w:rFonts w:ascii="Arial" w:hAnsi="Arial" w:eastAsia="Malgun Gothic"/>
          <w:b/>
          <w:sz w:val="18"/>
        </w:rPr>
        <w:t xml:space="preserve">· 문법: </w:t>
      </w:r>
      <w:r>
        <w:rPr>
          <w:rFonts w:ascii="Arial" w:hAnsi="Arial" w:eastAsia="Malgun Gothic"/>
          <w:sz w:val="18"/>
        </w:rPr>
        <w:t>"Pode + 원형"은 허락('보셔도 돼요'). "padre falando"는 명사 + 현재분사로 '말하는 신부'(관계절 대용).</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현재분사(진행 중인 장면 묘사).</w:t>
      </w:r>
    </w:p>
    <w:p>
      <w:pPr>
        <w:spacing w:after="0" w:before="0"/>
        <w:ind w:left="283"/>
      </w:pPr>
      <w:r>
        <w:rPr>
          <w:rFonts w:ascii="Arial" w:hAnsi="Arial" w:eastAsia="Malgun Gothic"/>
          <w:b/>
          <w:sz w:val="18"/>
        </w:rPr>
        <w:t xml:space="preserve">· 표현: </w:t>
      </w:r>
      <w:r>
        <w:rPr>
          <w:rFonts w:ascii="Arial" w:hAnsi="Arial" w:eastAsia="Malgun Gothic"/>
          <w:sz w:val="18"/>
        </w:rPr>
        <w:t>"Pode ver"는 일부러 권해서 의심을 거두게 하는 화술.</w:t>
      </w:r>
    </w:p>
    <w:p>
      <w:pPr>
        <w:spacing w:after="20" w:before="100"/>
      </w:pPr>
      <w:r>
        <w:rPr>
          <w:rFonts w:ascii="Arial" w:hAnsi="Arial" w:eastAsia="Malgun Gothic"/>
          <w:b/>
          <w:sz w:val="20"/>
        </w:rPr>
        <w:t xml:space="preserve">56. </w:t>
      </w:r>
      <w:r>
        <w:rPr>
          <w:rFonts w:ascii="Arial" w:hAnsi="Arial" w:eastAsia="Malgun Gothic"/>
          <w:b/>
          <w:color w:val="7F6000"/>
          <w:sz w:val="20"/>
        </w:rPr>
        <w:t>VALDIR</w:t>
      </w:r>
      <w:r>
        <w:rPr>
          <w:rFonts w:ascii="Arial" w:hAnsi="Arial" w:eastAsia="Malgun Gothic"/>
          <w:sz w:val="20"/>
        </w:rPr>
        <w:t xml:space="preserve">  "Não, obrigado. Mensagens... só "bom dia" com flor."</w:t>
      </w:r>
    </w:p>
    <w:p>
      <w:pPr>
        <w:spacing w:after="0" w:before="0"/>
        <w:ind w:left="283"/>
      </w:pPr>
      <w:r>
        <w:rPr>
          <w:rFonts w:ascii="Arial" w:hAnsi="Arial" w:eastAsia="Malgun Gothic"/>
          <w:b/>
          <w:sz w:val="18"/>
        </w:rPr>
        <w:t xml:space="preserve">· 단어: </w:t>
      </w:r>
      <w:r>
        <w:rPr>
          <w:rFonts w:ascii="Arial" w:hAnsi="Arial" w:eastAsia="Malgun Gothic"/>
          <w:sz w:val="18"/>
        </w:rPr>
        <w:t>obrigado(고마워 — 남성 화자형) · só(~뿐) · flor(꽃)</w:t>
      </w:r>
    </w:p>
    <w:p>
      <w:pPr>
        <w:spacing w:after="0" w:before="0"/>
        <w:ind w:left="283"/>
      </w:pPr>
      <w:r>
        <w:rPr>
          <w:rFonts w:ascii="Arial" w:hAnsi="Arial" w:eastAsia="Malgun Gothic"/>
          <w:b/>
          <w:sz w:val="18"/>
        </w:rPr>
        <w:t xml:space="preserve">· 문법: </w:t>
      </w:r>
      <w:r>
        <w:rPr>
          <w:rFonts w:ascii="Arial" w:hAnsi="Arial" w:eastAsia="Malgun Gothic"/>
          <w:sz w:val="18"/>
        </w:rPr>
        <w:t>obrigado/obrigada는 화자의 성에 일치(발지르는 남성 → obrigado). 뒤는 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꽃 그림 "bom dia" 이미지는 브라질 어르신들의 전형적 왓츠앱 메시지.</w:t>
      </w:r>
    </w:p>
    <w:p>
      <w:pPr>
        <w:spacing w:after="20" w:before="100"/>
      </w:pPr>
      <w:r>
        <w:rPr>
          <w:rFonts w:ascii="Arial" w:hAnsi="Arial" w:eastAsia="Malgun Gothic"/>
          <w:b/>
          <w:sz w:val="20"/>
        </w:rPr>
        <w:t xml:space="preserve">57. </w:t>
      </w:r>
      <w:r>
        <w:rPr>
          <w:rFonts w:ascii="Arial" w:hAnsi="Arial" w:eastAsia="Malgun Gothic"/>
          <w:b/>
          <w:color w:val="7F6000"/>
          <w:sz w:val="20"/>
        </w:rPr>
        <w:t>VALDIR</w:t>
      </w:r>
      <w:r>
        <w:rPr>
          <w:rFonts w:ascii="Arial" w:hAnsi="Arial" w:eastAsia="Malgun Gothic"/>
          <w:sz w:val="20"/>
        </w:rPr>
        <w:t xml:space="preserve">  "Tá limpo. Pode ir. Próxima, Dona Graça."</w:t>
      </w:r>
    </w:p>
    <w:p>
      <w:pPr>
        <w:spacing w:after="0" w:before="0"/>
        <w:ind w:left="283"/>
      </w:pPr>
      <w:r>
        <w:rPr>
          <w:rFonts w:ascii="Arial" w:hAnsi="Arial" w:eastAsia="Malgun Gothic"/>
          <w:b/>
          <w:sz w:val="18"/>
        </w:rPr>
        <w:t xml:space="preserve">· 단어: </w:t>
      </w:r>
      <w:r>
        <w:rPr>
          <w:rFonts w:ascii="Arial" w:hAnsi="Arial" w:eastAsia="Malgun Gothic"/>
          <w:sz w:val="18"/>
        </w:rPr>
        <w:t>limpo(깨끗한) · ir(가다)</w:t>
      </w:r>
    </w:p>
    <w:p>
      <w:pPr>
        <w:spacing w:after="0" w:before="0"/>
        <w:ind w:left="283"/>
      </w:pPr>
      <w:r>
        <w:rPr>
          <w:rFonts w:ascii="Arial" w:hAnsi="Arial" w:eastAsia="Malgun Gothic"/>
          <w:b/>
          <w:sz w:val="18"/>
        </w:rPr>
        <w:t xml:space="preserve">· 문법: </w:t>
      </w:r>
      <w:r>
        <w:rPr>
          <w:rFonts w:ascii="Arial" w:hAnsi="Arial" w:eastAsia="Malgun Gothic"/>
          <w:sz w:val="18"/>
        </w:rPr>
        <w:t>"Tá limpo"는 está limpo. "Pode ir"는 허락의 poder + 원형.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"Tá limpo"는 '문제없다, 깨끗하다'는 검사 통과 표현.</w:t>
      </w:r>
    </w:p>
    <w:p>
      <w:pPr>
        <w:spacing w:after="20" w:before="100"/>
      </w:pPr>
      <w:r>
        <w:rPr>
          <w:rFonts w:ascii="Arial" w:hAnsi="Arial" w:eastAsia="Malgun Gothic"/>
          <w:b/>
          <w:sz w:val="20"/>
        </w:rPr>
        <w:t xml:space="preserve">58. </w:t>
      </w:r>
      <w:r>
        <w:rPr>
          <w:rFonts w:ascii="Arial" w:hAnsi="Arial" w:eastAsia="Malgun Gothic"/>
          <w:b/>
          <w:color w:val="7F6000"/>
          <w:sz w:val="20"/>
        </w:rPr>
        <w:t>DONA GRAÇA</w:t>
      </w:r>
      <w:r>
        <w:rPr>
          <w:rFonts w:ascii="Arial" w:hAnsi="Arial" w:eastAsia="Malgun Gothic"/>
          <w:sz w:val="20"/>
        </w:rPr>
        <w:t xml:space="preserve">  "Olha à vontade, Valdir. Meu celular é mais chato que o dela."</w:t>
      </w:r>
    </w:p>
    <w:p>
      <w:pPr>
        <w:spacing w:after="0" w:before="0"/>
        <w:ind w:left="283"/>
      </w:pPr>
      <w:r>
        <w:rPr>
          <w:rFonts w:ascii="Arial" w:hAnsi="Arial" w:eastAsia="Malgun Gothic"/>
          <w:b/>
          <w:sz w:val="18"/>
        </w:rPr>
        <w:t xml:space="preserve">· 단어: </w:t>
      </w:r>
      <w:r>
        <w:rPr>
          <w:rFonts w:ascii="Arial" w:hAnsi="Arial" w:eastAsia="Malgun Gothic"/>
          <w:sz w:val="18"/>
        </w:rPr>
        <w:t>à vontade(마음껏, 편하게) · chato(지루한, 귀찮은) · o dela(그녀의 것)</w:t>
      </w:r>
    </w:p>
    <w:p>
      <w:pPr>
        <w:spacing w:after="0" w:before="0"/>
        <w:ind w:left="283"/>
      </w:pPr>
      <w:r>
        <w:rPr>
          <w:rFonts w:ascii="Arial" w:hAnsi="Arial" w:eastAsia="Malgun Gothic"/>
          <w:b/>
          <w:sz w:val="18"/>
        </w:rPr>
        <w:t xml:space="preserve">· 문법: </w:t>
      </w:r>
      <w:r>
        <w:rPr>
          <w:rFonts w:ascii="Arial" w:hAnsi="Arial" w:eastAsia="Malgun Gothic"/>
          <w:sz w:val="18"/>
        </w:rPr>
        <w:t>비교급 "mais + 형용사 + (do) que". "o dela"는 o celular dela의 명사 생략 소유 표현. à = a + a(크라세).</w:t>
      </w:r>
    </w:p>
    <w:p>
      <w:pPr>
        <w:spacing w:after="0" w:before="0"/>
        <w:ind w:left="283"/>
      </w:pPr>
      <w:r>
        <w:rPr>
          <w:rFonts w:ascii="Arial" w:hAnsi="Arial" w:eastAsia="Malgun Gothic"/>
          <w:b/>
          <w:sz w:val="18"/>
        </w:rPr>
        <w:t xml:space="preserve">· 시제: </w:t>
      </w:r>
      <w:r>
        <w:rPr>
          <w:rFonts w:ascii="Arial" w:hAnsi="Arial" w:eastAsia="Malgun Gothic"/>
          <w:sz w:val="18"/>
        </w:rPr>
        <w:t>명령법 구어형(Olha) + 현재직설법.</w:t>
      </w:r>
    </w:p>
    <w:p>
      <w:pPr>
        <w:spacing w:after="0" w:before="0"/>
        <w:ind w:left="283"/>
      </w:pPr>
      <w:r>
        <w:rPr>
          <w:rFonts w:ascii="Arial" w:hAnsi="Arial" w:eastAsia="Malgun Gothic"/>
          <w:b/>
          <w:sz w:val="18"/>
        </w:rPr>
        <w:t xml:space="preserve">· 표현: </w:t>
      </w:r>
      <w:r>
        <w:rPr>
          <w:rFonts w:ascii="Arial" w:hAnsi="Arial" w:eastAsia="Malgun Gothic"/>
          <w:sz w:val="18"/>
        </w:rPr>
        <w:t>chato는 브라질 구어에서 '지루한/짜증나는' 둘 다.</w:t>
      </w:r>
    </w:p>
    <w:p>
      <w:pPr>
        <w:spacing w:after="20" w:before="100"/>
      </w:pPr>
      <w:r>
        <w:rPr>
          <w:rFonts w:ascii="Arial" w:hAnsi="Arial" w:eastAsia="Malgun Gothic"/>
          <w:b/>
          <w:sz w:val="20"/>
        </w:rPr>
        <w:t xml:space="preserve">59. </w:t>
      </w:r>
      <w:r>
        <w:rPr>
          <w:rFonts w:ascii="Arial" w:hAnsi="Arial" w:eastAsia="Malgun Gothic"/>
          <w:b/>
          <w:color w:val="7F6000"/>
          <w:sz w:val="20"/>
        </w:rPr>
        <w:t>VALDIR</w:t>
      </w:r>
      <w:r>
        <w:rPr>
          <w:rFonts w:ascii="Arial" w:hAnsi="Arial" w:eastAsia="Malgun Gothic"/>
          <w:sz w:val="20"/>
        </w:rPr>
        <w:t xml:space="preserve">  "Tá bom, tá bom. Todo mundo pra cozinha. E sem celular no bolso!"</w:t>
      </w:r>
    </w:p>
    <w:p>
      <w:pPr>
        <w:spacing w:after="0" w:before="0"/>
        <w:ind w:left="283"/>
      </w:pPr>
      <w:r>
        <w:rPr>
          <w:rFonts w:ascii="Arial" w:hAnsi="Arial" w:eastAsia="Malgun Gothic"/>
          <w:b/>
          <w:sz w:val="18"/>
        </w:rPr>
        <w:t xml:space="preserve">· 단어: </w:t>
      </w:r>
      <w:r>
        <w:rPr>
          <w:rFonts w:ascii="Arial" w:hAnsi="Arial" w:eastAsia="Malgun Gothic"/>
          <w:sz w:val="18"/>
        </w:rPr>
        <w:t>tá bom(알았어) · sem(~ 없이)</w:t>
      </w:r>
    </w:p>
    <w:p>
      <w:pPr>
        <w:spacing w:after="0" w:before="0"/>
        <w:ind w:left="283"/>
      </w:pPr>
      <w:r>
        <w:rPr>
          <w:rFonts w:ascii="Arial" w:hAnsi="Arial" w:eastAsia="Malgun Gothic"/>
          <w:b/>
          <w:sz w:val="18"/>
        </w:rPr>
        <w:t xml:space="preserve">· 문법: </w:t>
      </w:r>
      <w:r>
        <w:rPr>
          <w:rFonts w:ascii="Arial" w:hAnsi="Arial" w:eastAsia="Malgun Gothic"/>
          <w:sz w:val="18"/>
        </w:rPr>
        <w:t>반복된 "tá bom"은 귀찮다는 양보. 뒤 두 문장은 동사(vai) 생략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현재직설법(tá) — 나머지는 동사 생략.</w:t>
      </w:r>
    </w:p>
    <w:p>
      <w:pPr>
        <w:spacing w:after="0" w:before="0"/>
        <w:ind w:left="283"/>
      </w:pPr>
      <w:r>
        <w:rPr>
          <w:rFonts w:ascii="Arial" w:hAnsi="Arial" w:eastAsia="Malgun Gothic"/>
          <w:b/>
          <w:sz w:val="18"/>
        </w:rPr>
        <w:t xml:space="preserve">· 표현: </w:t>
      </w:r>
      <w:r>
        <w:rPr>
          <w:rFonts w:ascii="Arial" w:hAnsi="Arial" w:eastAsia="Malgun Gothic"/>
          <w:sz w:val="18"/>
        </w:rPr>
        <w:t>"Tá bom, tá bom"은 상대 말을 끊고 물러나는 표현.</w:t>
      </w:r>
    </w:p>
    <w:p>
      <w:pPr>
        <w:spacing w:after="20" w:before="100"/>
      </w:pPr>
      <w:r>
        <w:rPr>
          <w:rFonts w:ascii="Arial" w:hAnsi="Arial" w:eastAsia="Malgun Gothic"/>
          <w:b/>
          <w:sz w:val="20"/>
        </w:rPr>
        <w:t xml:space="preserve">60. </w:t>
      </w:r>
      <w:r>
        <w:rPr>
          <w:rFonts w:ascii="Arial" w:hAnsi="Arial" w:eastAsia="Malgun Gothic"/>
          <w:b/>
          <w:color w:val="7F6000"/>
          <w:sz w:val="20"/>
        </w:rPr>
        <w:t>ANA CLARA</w:t>
      </w:r>
      <w:r>
        <w:rPr>
          <w:rFonts w:ascii="Arial" w:hAnsi="Arial" w:eastAsia="Malgun Gothic"/>
          <w:sz w:val="20"/>
        </w:rPr>
        <w:t xml:space="preserve">  "Dona Graça... obrigada. Eu fico te devendo uma."</w:t>
      </w:r>
    </w:p>
    <w:p>
      <w:pPr>
        <w:spacing w:after="0" w:before="0"/>
        <w:ind w:left="283"/>
      </w:pPr>
      <w:r>
        <w:rPr>
          <w:rFonts w:ascii="Arial" w:hAnsi="Arial" w:eastAsia="Malgun Gothic"/>
          <w:b/>
          <w:sz w:val="18"/>
        </w:rPr>
        <w:t xml:space="preserve">· 단어: </w:t>
      </w:r>
      <w:r>
        <w:rPr>
          <w:rFonts w:ascii="Arial" w:hAnsi="Arial" w:eastAsia="Malgun Gothic"/>
          <w:sz w:val="18"/>
        </w:rPr>
        <w:t>obrigada(고마워요 — 여성 화자형) · dever(빚지다)</w:t>
      </w:r>
    </w:p>
    <w:p>
      <w:pPr>
        <w:spacing w:after="0" w:before="0"/>
        <w:ind w:left="283"/>
      </w:pPr>
      <w:r>
        <w:rPr>
          <w:rFonts w:ascii="Arial" w:hAnsi="Arial" w:eastAsia="Malgun Gothic"/>
          <w:b/>
          <w:sz w:val="18"/>
        </w:rPr>
        <w:t xml:space="preserve">· 문법: </w:t>
      </w:r>
      <w:r>
        <w:rPr>
          <w:rFonts w:ascii="Arial" w:hAnsi="Arial" w:eastAsia="Malgun Gothic"/>
          <w:sz w:val="18"/>
        </w:rPr>
        <w:t>"ficar + 현재분사"(fico te devendo)는 '~한 상태로 남다' — 이번 화 핵심 문법. te는 현재분사 앞 대명사(브라질식). uma는 '한 번(의 신세)' — uma (coisa/vez)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현재분사 — 지금부터 지속될 상태.</w:t>
      </w:r>
    </w:p>
    <w:p>
      <w:pPr>
        <w:spacing w:after="0" w:before="0"/>
        <w:ind w:left="283"/>
      </w:pPr>
      <w:r>
        <w:rPr>
          <w:rFonts w:ascii="Arial" w:hAnsi="Arial" w:eastAsia="Malgun Gothic"/>
          <w:b/>
          <w:sz w:val="18"/>
        </w:rPr>
        <w:t xml:space="preserve">· 표현: </w:t>
      </w:r>
      <w:r>
        <w:rPr>
          <w:rFonts w:ascii="Arial" w:hAnsi="Arial" w:eastAsia="Malgun Gothic"/>
          <w:sz w:val="18"/>
        </w:rPr>
        <w:t>"ficar devendo uma"는 '하나 빚졌다'는 관용구.</w:t>
      </w:r>
    </w:p>
    <w:p>
      <w:pPr>
        <w:spacing w:after="20" w:before="100"/>
      </w:pPr>
      <w:r>
        <w:rPr>
          <w:rFonts w:ascii="Arial" w:hAnsi="Arial" w:eastAsia="Malgun Gothic"/>
          <w:b/>
          <w:sz w:val="20"/>
        </w:rPr>
        <w:t xml:space="preserve">61. </w:t>
      </w:r>
      <w:r>
        <w:rPr>
          <w:rFonts w:ascii="Arial" w:hAnsi="Arial" w:eastAsia="Malgun Gothic"/>
          <w:b/>
          <w:color w:val="7F6000"/>
          <w:sz w:val="20"/>
        </w:rPr>
        <w:t>DONA GRAÇA</w:t>
      </w:r>
      <w:r>
        <w:rPr>
          <w:rFonts w:ascii="Arial" w:hAnsi="Arial" w:eastAsia="Malgun Gothic"/>
          <w:sz w:val="20"/>
        </w:rPr>
        <w:t xml:space="preserve">  "Depois a gente conversa. Agora pega a faca. Cinquenta quilos de cebola."</w:t>
      </w:r>
    </w:p>
    <w:p>
      <w:pPr>
        <w:spacing w:after="0" w:before="0"/>
        <w:ind w:left="283"/>
      </w:pPr>
      <w:r>
        <w:rPr>
          <w:rFonts w:ascii="Arial" w:hAnsi="Arial" w:eastAsia="Malgun Gothic"/>
          <w:b/>
          <w:sz w:val="18"/>
        </w:rPr>
        <w:t xml:space="preserve">· 단어: </w:t>
      </w:r>
      <w:r>
        <w:rPr>
          <w:rFonts w:ascii="Arial" w:hAnsi="Arial" w:eastAsia="Malgun Gothic"/>
          <w:sz w:val="18"/>
        </w:rPr>
        <w:t>conversar(이야기하다) · faca(칼) · quilo(킬로그램) · cebola(양파)</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단수"(conversa) = 우리가 ~하다(→ 33번 참고). 현재형이 미래를 대신.</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대용) + 명령법 구어형(pega).</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"Cinquenta? No papel não eram cem?"</w:t>
      </w:r>
    </w:p>
    <w:p>
      <w:pPr>
        <w:spacing w:after="0" w:before="0"/>
        <w:ind w:left="283"/>
      </w:pPr>
      <w:r>
        <w:rPr>
          <w:rFonts w:ascii="Arial" w:hAnsi="Arial" w:eastAsia="Malgun Gothic"/>
          <w:b/>
          <w:sz w:val="18"/>
        </w:rPr>
        <w:t xml:space="preserve">· 단어: </w:t>
      </w:r>
      <w:r>
        <w:rPr>
          <w:rFonts w:ascii="Arial" w:hAnsi="Arial" w:eastAsia="Malgun Gothic"/>
          <w:sz w:val="18"/>
        </w:rPr>
        <w:t>papel(서류, 종이) · cem(100)</w:t>
      </w:r>
    </w:p>
    <w:p>
      <w:pPr>
        <w:spacing w:after="0" w:before="0"/>
        <w:ind w:left="283"/>
      </w:pPr>
      <w:r>
        <w:rPr>
          <w:rFonts w:ascii="Arial" w:hAnsi="Arial" w:eastAsia="Malgun Gothic"/>
          <w:b/>
          <w:sz w:val="18"/>
        </w:rPr>
        <w:t xml:space="preserve">· 문법: </w:t>
      </w:r>
      <w:r>
        <w:rPr>
          <w:rFonts w:ascii="Arial" w:hAnsi="Arial" w:eastAsia="Malgun Gothic"/>
          <w:sz w:val="18"/>
        </w:rPr>
        <w:t>부정 의문문(não eram...?)으로 '~ 아니었어요?'라는 확인.</w:t>
      </w:r>
    </w:p>
    <w:p>
      <w:pPr>
        <w:spacing w:after="0" w:before="0"/>
        <w:ind w:left="283"/>
      </w:pPr>
      <w:r>
        <w:rPr>
          <w:rFonts w:ascii="Arial" w:hAnsi="Arial" w:eastAsia="Malgun Gothic"/>
          <w:b/>
          <w:sz w:val="18"/>
        </w:rPr>
        <w:t xml:space="preserve">· 시제: </w:t>
      </w:r>
      <w:r>
        <w:rPr>
          <w:rFonts w:ascii="Arial" w:hAnsi="Arial" w:eastAsia="Malgun Gothic"/>
          <w:sz w:val="18"/>
        </w:rPr>
        <w:t>반과거(eram) — 서류에 적혀 있던 상태를 묘사.</w:t>
      </w:r>
    </w:p>
    <w:p>
      <w:pPr>
        <w:spacing w:after="0" w:before="0"/>
        <w:ind w:left="283"/>
      </w:pPr>
      <w:r>
        <w:rPr>
          <w:rFonts w:ascii="Arial" w:hAnsi="Arial" w:eastAsia="Malgun Gothic"/>
          <w:b/>
          <w:sz w:val="18"/>
        </w:rPr>
        <w:t xml:space="preserve">· 표현: </w:t>
      </w:r>
      <w:r>
        <w:rPr>
          <w:rFonts w:ascii="Arial" w:hAnsi="Arial" w:eastAsia="Malgun Gothic"/>
          <w:sz w:val="18"/>
        </w:rPr>
        <w:t>수량 부풀리기 비리의 단서.</w:t>
      </w:r>
    </w:p>
    <w:p>
      <w:pPr>
        <w:spacing w:after="20" w:before="100"/>
      </w:pPr>
      <w:r>
        <w:rPr>
          <w:rFonts w:ascii="Arial" w:hAnsi="Arial" w:eastAsia="Malgun Gothic"/>
          <w:b/>
          <w:sz w:val="20"/>
        </w:rPr>
        <w:t xml:space="preserve">63. </w:t>
      </w:r>
      <w:r>
        <w:rPr>
          <w:rFonts w:ascii="Arial" w:hAnsi="Arial" w:eastAsia="Malgun Gothic"/>
          <w:b/>
          <w:color w:val="7F6000"/>
          <w:sz w:val="20"/>
        </w:rPr>
        <w:t>DONA GRAÇA</w:t>
      </w:r>
      <w:r>
        <w:rPr>
          <w:rFonts w:ascii="Arial" w:hAnsi="Arial" w:eastAsia="Malgun Gothic"/>
          <w:sz w:val="20"/>
        </w:rPr>
        <w:t xml:space="preserve">  "No papel é sempre o dobro. Corta e não pergunta."</w:t>
      </w:r>
    </w:p>
    <w:p>
      <w:pPr>
        <w:spacing w:after="0" w:before="0"/>
        <w:ind w:left="283"/>
      </w:pPr>
      <w:r>
        <w:rPr>
          <w:rFonts w:ascii="Arial" w:hAnsi="Arial" w:eastAsia="Malgun Gothic"/>
          <w:b/>
          <w:sz w:val="18"/>
        </w:rPr>
        <w:t xml:space="preserve">· 단어: </w:t>
      </w:r>
      <w:r>
        <w:rPr>
          <w:rFonts w:ascii="Arial" w:hAnsi="Arial" w:eastAsia="Malgun Gothic"/>
          <w:sz w:val="18"/>
        </w:rPr>
        <w:t>o dobro(두 배) · cortar(썰다) · perguntar(묻다)</w:t>
      </w:r>
    </w:p>
    <w:p>
      <w:pPr>
        <w:spacing w:after="0" w:before="0"/>
        <w:ind w:left="283"/>
      </w:pPr>
      <w:r>
        <w:rPr>
          <w:rFonts w:ascii="Arial" w:hAnsi="Arial" w:eastAsia="Malgun Gothic"/>
          <w:b/>
          <w:sz w:val="18"/>
        </w:rPr>
        <w:t xml:space="preserve">· 문법: </w:t>
      </w:r>
      <w:r>
        <w:rPr>
          <w:rFonts w:ascii="Arial" w:hAnsi="Arial" w:eastAsia="Malgun Gothic"/>
          <w:sz w:val="18"/>
        </w:rPr>
        <w:t>구어 명령 Corta + 구어 부정 명령 não pergunta(규범: não pergunte; → 9번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현재직설법(늘 그렇다는 반복 사실) + 명령법 구어형.</w:t>
      </w:r>
    </w:p>
    <w:p>
      <w:pPr>
        <w:spacing w:after="0" w:before="0"/>
        <w:ind w:left="283"/>
      </w:pPr>
      <w:r>
        <w:rPr>
          <w:rFonts w:ascii="Arial" w:hAnsi="Arial" w:eastAsia="Malgun Gothic"/>
          <w:b/>
          <w:sz w:val="18"/>
        </w:rPr>
        <w:t xml:space="preserve">· 표현: </w:t>
      </w:r>
      <w:r>
        <w:rPr>
          <w:rFonts w:ascii="Arial" w:hAnsi="Arial" w:eastAsia="Malgun Gothic"/>
          <w:sz w:val="18"/>
        </w:rPr>
        <w:t>"Corta e não pergunta"는 '시키는 대로 하고 입 다물어'.</w:t>
      </w:r>
    </w:p>
    <w:p>
      <w:pPr>
        <w:spacing w:after="20" w:before="100"/>
      </w:pPr>
      <w:r>
        <w:rPr>
          <w:rFonts w:ascii="Arial" w:hAnsi="Arial" w:eastAsia="Malgun Gothic"/>
          <w:b/>
          <w:sz w:val="20"/>
        </w:rPr>
        <w:t xml:space="preserve">64. </w:t>
      </w:r>
      <w:r>
        <w:rPr>
          <w:rFonts w:ascii="Arial" w:hAnsi="Arial" w:eastAsia="Malgun Gothic"/>
          <w:b/>
          <w:color w:val="7F6000"/>
          <w:sz w:val="20"/>
        </w:rPr>
        <w:t>VALDIR</w:t>
      </w:r>
      <w:r>
        <w:rPr>
          <w:rFonts w:ascii="Arial" w:hAnsi="Arial" w:eastAsia="Malgun Gothic"/>
          <w:sz w:val="20"/>
        </w:rPr>
        <w:t xml:space="preserve">  "Clarice, intervalo às nove. A Patrícia quer falar com você."</w:t>
      </w:r>
    </w:p>
    <w:p>
      <w:pPr>
        <w:spacing w:after="0" w:before="0"/>
        <w:ind w:left="283"/>
      </w:pPr>
      <w:r>
        <w:rPr>
          <w:rFonts w:ascii="Arial" w:hAnsi="Arial" w:eastAsia="Malgun Gothic"/>
          <w:b/>
          <w:sz w:val="18"/>
        </w:rPr>
        <w:t xml:space="preserve">· 단어: </w:t>
      </w:r>
      <w:r>
        <w:rPr>
          <w:rFonts w:ascii="Arial" w:hAnsi="Arial" w:eastAsia="Malgun Gothic"/>
          <w:sz w:val="18"/>
        </w:rPr>
        <w:t>intervalo(쉬는 시간) · querer(원하다)</w:t>
      </w:r>
    </w:p>
    <w:p>
      <w:pPr>
        <w:spacing w:after="0" w:before="0"/>
        <w:ind w:left="283"/>
      </w:pPr>
      <w:r>
        <w:rPr>
          <w:rFonts w:ascii="Arial" w:hAnsi="Arial" w:eastAsia="Malgun Gothic"/>
          <w:b/>
          <w:sz w:val="18"/>
        </w:rPr>
        <w:t xml:space="preserve">· 문법: </w:t>
      </w:r>
      <w:r>
        <w:rPr>
          <w:rFonts w:ascii="Arial" w:hAnsi="Arial" w:eastAsia="Malgun Gothic"/>
          <w:sz w:val="18"/>
        </w:rPr>
        <w:t>"querer + 원형"은 전치사 없이 연결.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"A Patrícia do RH? Sobre o quê?"</w:t>
      </w:r>
    </w:p>
    <w:p>
      <w:pPr>
        <w:spacing w:after="0" w:before="0"/>
        <w:ind w:left="283"/>
      </w:pPr>
      <w:r>
        <w:rPr>
          <w:rFonts w:ascii="Arial" w:hAnsi="Arial" w:eastAsia="Malgun Gothic"/>
          <w:b/>
          <w:sz w:val="18"/>
        </w:rPr>
        <w:t xml:space="preserve">· 단어: </w:t>
      </w:r>
      <w:r>
        <w:rPr>
          <w:rFonts w:ascii="Arial" w:hAnsi="Arial" w:eastAsia="Malgun Gothic"/>
          <w:sz w:val="18"/>
        </w:rPr>
        <w:t>RH(Recursos Humanos, 인사팀) · sobre(~에 대해)</w:t>
      </w:r>
    </w:p>
    <w:p>
      <w:pPr>
        <w:spacing w:after="0" w:before="0"/>
        <w:ind w:left="283"/>
      </w:pPr>
      <w:r>
        <w:rPr>
          <w:rFonts w:ascii="Arial" w:hAnsi="Arial" w:eastAsia="Malgun Gothic"/>
          <w:b/>
          <w:sz w:val="18"/>
        </w:rPr>
        <w:t xml:space="preserve">· 문법: </w:t>
      </w:r>
      <w:r>
        <w:rPr>
          <w:rFonts w:ascii="Arial" w:hAnsi="Arial" w:eastAsia="Malgun Gothic"/>
          <w:sz w:val="18"/>
        </w:rPr>
        <w:t>문말 o quê는 악센트(→ 24번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RH는 '에히아가'로 읽는다.</w:t>
      </w:r>
    </w:p>
    <w:p>
      <w:pPr>
        <w:spacing w:after="20" w:before="100"/>
      </w:pPr>
      <w:r>
        <w:rPr>
          <w:rFonts w:ascii="Arial" w:hAnsi="Arial" w:eastAsia="Malgun Gothic"/>
          <w:b/>
          <w:sz w:val="20"/>
        </w:rPr>
        <w:t xml:space="preserve">66. </w:t>
      </w:r>
      <w:r>
        <w:rPr>
          <w:rFonts w:ascii="Arial" w:hAnsi="Arial" w:eastAsia="Malgun Gothic"/>
          <w:b/>
          <w:color w:val="7F6000"/>
          <w:sz w:val="20"/>
        </w:rPr>
        <w:t>VALDIR</w:t>
      </w:r>
      <w:r>
        <w:rPr>
          <w:rFonts w:ascii="Arial" w:hAnsi="Arial" w:eastAsia="Malgun Gothic"/>
          <w:sz w:val="20"/>
        </w:rPr>
        <w:t xml:space="preserve">  "Sei lá. Ela manda, eu só aviso."</w:t>
      </w:r>
    </w:p>
    <w:p>
      <w:pPr>
        <w:spacing w:after="0" w:before="0"/>
        <w:ind w:left="283"/>
      </w:pPr>
      <w:r>
        <w:rPr>
          <w:rFonts w:ascii="Arial" w:hAnsi="Arial" w:eastAsia="Malgun Gothic"/>
          <w:b/>
          <w:sz w:val="18"/>
        </w:rPr>
        <w:t xml:space="preserve">· 단어: </w:t>
      </w:r>
      <w:r>
        <w:rPr>
          <w:rFonts w:ascii="Arial" w:hAnsi="Arial" w:eastAsia="Malgun Gothic"/>
          <w:sz w:val="18"/>
        </w:rPr>
        <w:t>sei lá(내가 어떻게 알아) · mandar(명령하다) · avisar(알리다)</w:t>
      </w:r>
    </w:p>
    <w:p>
      <w:pPr>
        <w:spacing w:after="0" w:before="0"/>
        <w:ind w:left="283"/>
      </w:pPr>
      <w:r>
        <w:rPr>
          <w:rFonts w:ascii="Arial" w:hAnsi="Arial" w:eastAsia="Malgun Gothic"/>
          <w:b/>
          <w:sz w:val="18"/>
        </w:rPr>
        <w:t xml:space="preserve">· 문법: </w:t>
      </w:r>
      <w:r>
        <w:rPr>
          <w:rFonts w:ascii="Arial" w:hAnsi="Arial" w:eastAsia="Malgun Gothic"/>
          <w:sz w:val="18"/>
        </w:rPr>
        <w:t>대구 구조(Ela manda / eu só aviso) — 쉼표로 이어진 병렬절.</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일반적인 역할 관계.</w:t>
      </w:r>
    </w:p>
    <w:p>
      <w:pPr>
        <w:spacing w:after="0" w:before="0"/>
        <w:ind w:left="283"/>
      </w:pPr>
      <w:r>
        <w:rPr>
          <w:rFonts w:ascii="Arial" w:hAnsi="Arial" w:eastAsia="Malgun Gothic"/>
          <w:b/>
          <w:sz w:val="18"/>
        </w:rPr>
        <w:t xml:space="preserve">· 표현: </w:t>
      </w:r>
      <w:r>
        <w:rPr>
          <w:rFonts w:ascii="Arial" w:hAnsi="Arial" w:eastAsia="Malgun Gothic"/>
          <w:sz w:val="18"/>
        </w:rPr>
        <w:t>"Sei lá"는 무관심·모름을 나타내는 구어.</w:t>
      </w:r>
    </w:p>
    <w:p>
      <w:pPr>
        <w:spacing w:after="20" w:before="100"/>
      </w:pPr>
      <w:r>
        <w:rPr>
          <w:rFonts w:ascii="Arial" w:hAnsi="Arial" w:eastAsia="Malgun Gothic"/>
          <w:b/>
          <w:sz w:val="20"/>
        </w:rPr>
        <w:t xml:space="preserve">67. </w:t>
      </w:r>
      <w:r>
        <w:rPr>
          <w:rFonts w:ascii="Arial" w:hAnsi="Arial" w:eastAsia="Malgun Gothic"/>
          <w:b/>
          <w:color w:val="7F6000"/>
          <w:sz w:val="20"/>
        </w:rPr>
        <w:t>DONA GRAÇA</w:t>
      </w:r>
      <w:r>
        <w:rPr>
          <w:rFonts w:ascii="Arial" w:hAnsi="Arial" w:eastAsia="Malgun Gothic"/>
          <w:sz w:val="20"/>
        </w:rPr>
        <w:t xml:space="preserve">  "Nove horas. Toma, menina. Seu celular. Vai no banheiro, rápido."</w:t>
      </w:r>
    </w:p>
    <w:p>
      <w:pPr>
        <w:spacing w:after="0" w:before="0"/>
        <w:ind w:left="283"/>
      </w:pPr>
      <w:r>
        <w:rPr>
          <w:rFonts w:ascii="Arial" w:hAnsi="Arial" w:eastAsia="Malgun Gothic"/>
          <w:b/>
          <w:sz w:val="18"/>
        </w:rPr>
        <w:t xml:space="preserve">· 단어: </w:t>
      </w:r>
      <w:r>
        <w:rPr>
          <w:rFonts w:ascii="Arial" w:hAnsi="Arial" w:eastAsia="Malgun Gothic"/>
          <w:sz w:val="18"/>
        </w:rPr>
        <w:t>toma(자, 받아) · rápido(빨리, 부사적)</w:t>
      </w:r>
    </w:p>
    <w:p>
      <w:pPr>
        <w:spacing w:after="0" w:before="0"/>
        <w:ind w:left="283"/>
      </w:pPr>
      <w:r>
        <w:rPr>
          <w:rFonts w:ascii="Arial" w:hAnsi="Arial" w:eastAsia="Malgun Gothic"/>
          <w:b/>
          <w:sz w:val="18"/>
        </w:rPr>
        <w:t xml:space="preserve">· 문법: </w:t>
      </w:r>
      <w:r>
        <w:rPr>
          <w:rFonts w:ascii="Arial" w:hAnsi="Arial" w:eastAsia="Malgun Gothic"/>
          <w:sz w:val="18"/>
        </w:rPr>
        <w:t>Toma, Vai는 구어 명령. "ir no + 장소"는 브라질 구어(규범: ir ao).</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"Toma"는 물건을 건넬 때 '자, 여기'.</w:t>
      </w:r>
    </w:p>
    <w:p>
      <w:pPr>
        <w:spacing w:after="20" w:before="100"/>
      </w:pPr>
      <w:r>
        <w:rPr>
          <w:rFonts w:ascii="Arial" w:hAnsi="Arial" w:eastAsia="Malgun Gothic"/>
          <w:b/>
          <w:sz w:val="20"/>
        </w:rPr>
        <w:t xml:space="preserve">68. </w:t>
      </w:r>
      <w:r>
        <w:rPr>
          <w:rFonts w:ascii="Arial" w:hAnsi="Arial" w:eastAsia="Malgun Gothic"/>
          <w:b/>
          <w:color w:val="7F6000"/>
          <w:sz w:val="20"/>
        </w:rPr>
        <w:t>ANA CLARA</w:t>
      </w:r>
      <w:r>
        <w:rPr>
          <w:rFonts w:ascii="Arial" w:hAnsi="Arial" w:eastAsia="Malgun Gothic"/>
          <w:sz w:val="20"/>
        </w:rPr>
        <w:t xml:space="preserve">  "Valeu. Cinco minutos e eu volto."</w:t>
      </w:r>
    </w:p>
    <w:p>
      <w:pPr>
        <w:spacing w:after="0" w:before="0"/>
        <w:ind w:left="283"/>
      </w:pPr>
      <w:r>
        <w:rPr>
          <w:rFonts w:ascii="Arial" w:hAnsi="Arial" w:eastAsia="Malgun Gothic"/>
          <w:b/>
          <w:sz w:val="18"/>
        </w:rPr>
        <w:t xml:space="preserve">· 단어: </w:t>
      </w:r>
      <w:r>
        <w:rPr>
          <w:rFonts w:ascii="Arial" w:hAnsi="Arial" w:eastAsia="Malgun Gothic"/>
          <w:sz w:val="18"/>
        </w:rPr>
        <w:t>valeu(고마워, 구어) · voltar(돌아오다)</w:t>
      </w:r>
    </w:p>
    <w:p>
      <w:pPr>
        <w:spacing w:after="0" w:before="0"/>
        <w:ind w:left="283"/>
      </w:pPr>
      <w:r>
        <w:rPr>
          <w:rFonts w:ascii="Arial" w:hAnsi="Arial" w:eastAsia="Malgun Gothic"/>
          <w:b/>
          <w:sz w:val="18"/>
        </w:rPr>
        <w:t xml:space="preserve">· 문법: </w:t>
      </w:r>
      <w:r>
        <w:rPr>
          <w:rFonts w:ascii="Arial" w:hAnsi="Arial" w:eastAsia="Malgun Gothic"/>
          <w:sz w:val="18"/>
        </w:rPr>
        <w:t>"명사구 + e + 절"은 '~면 ~한다'는 조건의 구어 구조.</w:t>
      </w:r>
    </w:p>
    <w:p>
      <w:pPr>
        <w:spacing w:after="0" w:before="0"/>
        <w:ind w:left="283"/>
      </w:pPr>
      <w:r>
        <w:rPr>
          <w:rFonts w:ascii="Arial" w:hAnsi="Arial" w:eastAsia="Malgun Gothic"/>
          <w:b/>
          <w:sz w:val="18"/>
        </w:rPr>
        <w:t xml:space="preserve">· 시제: </w:t>
      </w:r>
      <w:r>
        <w:rPr>
          <w:rFonts w:ascii="Arial" w:hAnsi="Arial" w:eastAsia="Malgun Gothic"/>
          <w:sz w:val="18"/>
        </w:rPr>
        <w:t>valeu는 완료과거 형태이지만 감사 감탄사로 굳음. volto는 현재형의 미래 대용.</w:t>
      </w:r>
    </w:p>
    <w:p>
      <w:pPr>
        <w:spacing w:after="0" w:before="0"/>
        <w:ind w:left="283"/>
      </w:pPr>
      <w:r>
        <w:rPr>
          <w:rFonts w:ascii="Arial" w:hAnsi="Arial" w:eastAsia="Malgun Gothic"/>
          <w:b/>
          <w:sz w:val="18"/>
        </w:rPr>
        <w:t xml:space="preserve">· 표현: </w:t>
      </w:r>
      <w:r>
        <w:rPr>
          <w:rFonts w:ascii="Arial" w:hAnsi="Arial" w:eastAsia="Malgun Gothic"/>
          <w:sz w:val="18"/>
        </w:rPr>
        <w:t>"Valeu"는 obrigado보다 캐주얼한 감사.</w:t>
      </w:r>
    </w:p>
    <w:p>
      <w:pPr>
        <w:spacing w:after="20" w:before="100"/>
      </w:pPr>
      <w:r>
        <w:rPr>
          <w:rFonts w:ascii="Arial" w:hAnsi="Arial" w:eastAsia="Malgun Gothic"/>
          <w:b/>
          <w:sz w:val="20"/>
        </w:rPr>
        <w:t xml:space="preserve">69. </w:t>
      </w:r>
      <w:r>
        <w:rPr>
          <w:rFonts w:ascii="Arial" w:hAnsi="Arial" w:eastAsia="Malgun Gothic"/>
          <w:b/>
          <w:color w:val="7F6000"/>
          <w:sz w:val="20"/>
        </w:rPr>
        <w:t>ANA CLARA</w:t>
      </w:r>
      <w:r>
        <w:rPr>
          <w:rFonts w:ascii="Arial" w:hAnsi="Arial" w:eastAsia="Malgun Gothic"/>
          <w:sz w:val="20"/>
        </w:rPr>
        <w:t xml:space="preserve">  "Tiago? Fala baixo. Tô trancada no banheiro da cozinha."</w:t>
      </w:r>
    </w:p>
    <w:p>
      <w:pPr>
        <w:spacing w:after="0" w:before="0"/>
        <w:ind w:left="283"/>
      </w:pPr>
      <w:r>
        <w:rPr>
          <w:rFonts w:ascii="Arial" w:hAnsi="Arial" w:eastAsia="Malgun Gothic"/>
          <w:b/>
          <w:sz w:val="18"/>
        </w:rPr>
        <w:t xml:space="preserve">· 단어: </w:t>
      </w:r>
      <w:r>
        <w:rPr>
          <w:rFonts w:ascii="Arial" w:hAnsi="Arial" w:eastAsia="Malgun Gothic"/>
          <w:sz w:val="18"/>
        </w:rPr>
        <w:t>falar baixo(작게 말하다) · tô(= estou) · trancada(갇힌, 잠근; trancar 과거분사)</w:t>
      </w:r>
    </w:p>
    <w:p>
      <w:pPr>
        <w:spacing w:after="0" w:before="0"/>
        <w:ind w:left="283"/>
      </w:pPr>
      <w:r>
        <w:rPr>
          <w:rFonts w:ascii="Arial" w:hAnsi="Arial" w:eastAsia="Malgun Gothic"/>
          <w:b/>
          <w:sz w:val="18"/>
        </w:rPr>
        <w:t xml:space="preserve">· 문법: </w:t>
      </w:r>
      <w:r>
        <w:rPr>
          <w:rFonts w:ascii="Arial" w:hAnsi="Arial" w:eastAsia="Malgun Gothic"/>
          <w:sz w:val="18"/>
        </w:rPr>
        <w:t>"estar + 과거분사"는 결과 상태(잠근 채 안에 있다). baixo는 부사 용법(불변).</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w:t>
      </w:r>
    </w:p>
    <w:p>
      <w:pPr>
        <w:spacing w:after="0" w:before="0"/>
        <w:ind w:left="283"/>
      </w:pPr>
      <w:r>
        <w:rPr>
          <w:rFonts w:ascii="Arial" w:hAnsi="Arial" w:eastAsia="Malgun Gothic"/>
          <w:b/>
          <w:sz w:val="18"/>
        </w:rPr>
        <w:t xml:space="preserve">· 표현: </w:t>
      </w:r>
      <w:r>
        <w:rPr>
          <w:rFonts w:ascii="Arial" w:hAnsi="Arial" w:eastAsia="Malgun Gothic"/>
          <w:sz w:val="18"/>
        </w:rPr>
        <w:t>tô는 estou의 구어 축약.</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"Ana! Tá tudo bem? Tô com a Helena e a Beatriz no viva-voz."</w:t>
      </w:r>
    </w:p>
    <w:p>
      <w:pPr>
        <w:spacing w:after="0" w:before="0"/>
        <w:ind w:left="283"/>
      </w:pPr>
      <w:r>
        <w:rPr>
          <w:rFonts w:ascii="Arial" w:hAnsi="Arial" w:eastAsia="Malgun Gothic"/>
          <w:b/>
          <w:sz w:val="18"/>
        </w:rPr>
        <w:t xml:space="preserve">· 단어: </w:t>
      </w:r>
      <w:r>
        <w:rPr>
          <w:rFonts w:ascii="Arial" w:hAnsi="Arial" w:eastAsia="Malgun Gothic"/>
          <w:sz w:val="18"/>
        </w:rPr>
        <w:t>tudo bem(괜찮다) · estar com(~와 함께 있다) · viva-voz(스피커폰)</w:t>
      </w:r>
    </w:p>
    <w:p>
      <w:pPr>
        <w:spacing w:after="0" w:before="0"/>
        <w:ind w:left="283"/>
      </w:pPr>
      <w:r>
        <w:rPr>
          <w:rFonts w:ascii="Arial" w:hAnsi="Arial" w:eastAsia="Malgun Gothic"/>
          <w:b/>
          <w:sz w:val="18"/>
        </w:rPr>
        <w:t xml:space="preserve">· 문법: </w:t>
      </w:r>
      <w:r>
        <w:rPr>
          <w:rFonts w:ascii="Arial" w:hAnsi="Arial" w:eastAsia="Malgun Gothic"/>
          <w:sz w:val="18"/>
        </w:rPr>
        <w:t>"Tá tudo bem?"은 안부 확인 정형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viva-voz는 '살아 있는 목소리' → 스피커폰.</w:t>
      </w:r>
    </w:p>
    <w:p>
      <w:pPr>
        <w:spacing w:after="20" w:before="100"/>
      </w:pPr>
      <w:r>
        <w:rPr>
          <w:rFonts w:ascii="Arial" w:hAnsi="Arial" w:eastAsia="Malgun Gothic"/>
          <w:b/>
          <w:sz w:val="20"/>
        </w:rPr>
        <w:t xml:space="preserve">71. </w:t>
      </w:r>
      <w:r>
        <w:rPr>
          <w:rFonts w:ascii="Arial" w:hAnsi="Arial" w:eastAsia="Malgun Gothic"/>
          <w:b/>
          <w:color w:val="7F6000"/>
          <w:sz w:val="20"/>
        </w:rPr>
        <w:t>ANA CLARA</w:t>
      </w:r>
      <w:r>
        <w:rPr>
          <w:rFonts w:ascii="Arial" w:hAnsi="Arial" w:eastAsia="Malgun Gothic"/>
          <w:sz w:val="20"/>
        </w:rPr>
        <w:t xml:space="preserve">  "O Valdir olhou o celular de todo mundo hoje. Ordem de cima."</w:t>
      </w:r>
    </w:p>
    <w:p>
      <w:pPr>
        <w:spacing w:after="0" w:before="0"/>
        <w:ind w:left="283"/>
      </w:pPr>
      <w:r>
        <w:rPr>
          <w:rFonts w:ascii="Arial" w:hAnsi="Arial" w:eastAsia="Malgun Gothic"/>
          <w:b/>
          <w:sz w:val="18"/>
        </w:rPr>
        <w:t xml:space="preserve">· 단어: </w:t>
      </w:r>
      <w:r>
        <w:rPr>
          <w:rFonts w:ascii="Arial" w:hAnsi="Arial" w:eastAsia="Malgun Gothic"/>
          <w:sz w:val="18"/>
        </w:rPr>
        <w:t>olhou(olhar 완료과거 3인칭)</w:t>
      </w:r>
    </w:p>
    <w:p>
      <w:pPr>
        <w:spacing w:after="0" w:before="0"/>
        <w:ind w:left="283"/>
      </w:pPr>
      <w:r>
        <w:rPr>
          <w:rFonts w:ascii="Arial" w:hAnsi="Arial" w:eastAsia="Malgun Gothic"/>
          <w:b/>
          <w:sz w:val="18"/>
        </w:rPr>
        <w:t xml:space="preserve">· 문법: </w:t>
      </w:r>
      <w:r>
        <w:rPr>
          <w:rFonts w:ascii="Arial" w:hAnsi="Arial" w:eastAsia="Malgun Gothic"/>
          <w:sz w:val="18"/>
        </w:rPr>
        <w:t>기본 SVO 어순 보고문.</w:t>
      </w:r>
    </w:p>
    <w:p>
      <w:pPr>
        <w:spacing w:after="0" w:before="0"/>
        <w:ind w:left="283"/>
      </w:pPr>
      <w:r>
        <w:rPr>
          <w:rFonts w:ascii="Arial" w:hAnsi="Arial" w:eastAsia="Malgun Gothic"/>
          <w:b/>
          <w:sz w:val="18"/>
        </w:rPr>
        <w:t xml:space="preserve">· 시제: </w:t>
      </w:r>
      <w:r>
        <w:rPr>
          <w:rFonts w:ascii="Arial" w:hAnsi="Arial" w:eastAsia="Malgun Gothic"/>
          <w:sz w:val="18"/>
        </w:rPr>
        <w:t>완료과거 — 오늘 아침 끝난 사건.</w:t>
      </w:r>
    </w:p>
    <w:p>
      <w:pPr>
        <w:spacing w:after="0" w:before="0"/>
        <w:ind w:left="283"/>
      </w:pPr>
      <w:r>
        <w:rPr>
          <w:rFonts w:ascii="Arial" w:hAnsi="Arial" w:eastAsia="Malgun Gothic"/>
          <w:b/>
          <w:sz w:val="18"/>
        </w:rPr>
        <w:t xml:space="preserve">· 표현: </w:t>
      </w:r>
      <w:r>
        <w:rPr>
          <w:rFonts w:ascii="Arial" w:hAnsi="Arial" w:eastAsia="Malgun Gothic"/>
          <w:sz w:val="18"/>
        </w:rPr>
        <w:t>(→ 27번 참고)</w:t>
      </w:r>
    </w:p>
    <w:p>
      <w:pPr>
        <w:spacing w:after="20" w:before="100"/>
      </w:pPr>
      <w:r>
        <w:rPr>
          <w:rFonts w:ascii="Arial" w:hAnsi="Arial" w:eastAsia="Malgun Gothic"/>
          <w:b/>
          <w:sz w:val="20"/>
        </w:rPr>
        <w:t xml:space="preserve">72. </w:t>
      </w:r>
      <w:r>
        <w:rPr>
          <w:rFonts w:ascii="Arial" w:hAnsi="Arial" w:eastAsia="Malgun Gothic"/>
          <w:b/>
          <w:color w:val="7F6000"/>
          <w:sz w:val="20"/>
        </w:rPr>
        <w:t>HELENA</w:t>
      </w:r>
      <w:r>
        <w:rPr>
          <w:rFonts w:ascii="Arial" w:hAnsi="Arial" w:eastAsia="Malgun Gothic"/>
          <w:sz w:val="20"/>
        </w:rPr>
        <w:t xml:space="preserve">  "Ordem de cima. Quer dizer: o Rezende ligou pro dono ontem."</w:t>
      </w:r>
    </w:p>
    <w:p>
      <w:pPr>
        <w:spacing w:after="0" w:before="0"/>
        <w:ind w:left="283"/>
      </w:pPr>
      <w:r>
        <w:rPr>
          <w:rFonts w:ascii="Arial" w:hAnsi="Arial" w:eastAsia="Malgun Gothic"/>
          <w:b/>
          <w:sz w:val="18"/>
        </w:rPr>
        <w:t xml:space="preserve">· 단어: </w:t>
      </w:r>
      <w:r>
        <w:rPr>
          <w:rFonts w:ascii="Arial" w:hAnsi="Arial" w:eastAsia="Malgun Gothic"/>
          <w:sz w:val="18"/>
        </w:rPr>
        <w:t>quer dizer(즉, 그러니까) · ontem(어제)</w:t>
      </w:r>
    </w:p>
    <w:p>
      <w:pPr>
        <w:spacing w:after="0" w:before="0"/>
        <w:ind w:left="283"/>
      </w:pPr>
      <w:r>
        <w:rPr>
          <w:rFonts w:ascii="Arial" w:hAnsi="Arial" w:eastAsia="Malgun Gothic"/>
          <w:b/>
          <w:sz w:val="18"/>
        </w:rPr>
        <w:t xml:space="preserve">· 문법: </w:t>
      </w:r>
      <w:r>
        <w:rPr>
          <w:rFonts w:ascii="Arial" w:hAnsi="Arial" w:eastAsia="Malgun Gothic"/>
          <w:sz w:val="18"/>
        </w:rPr>
        <w:t>핵심어 반복 + "Quer dizer:"로 해석을 붙임. pro = para o.</w:t>
      </w:r>
    </w:p>
    <w:p>
      <w:pPr>
        <w:spacing w:after="0" w:before="0"/>
        <w:ind w:left="283"/>
      </w:pPr>
      <w:r>
        <w:rPr>
          <w:rFonts w:ascii="Arial" w:hAnsi="Arial" w:eastAsia="Malgun Gothic"/>
          <w:b/>
          <w:sz w:val="18"/>
        </w:rPr>
        <w:t xml:space="preserve">· 시제: </w:t>
      </w:r>
      <w:r>
        <w:rPr>
          <w:rFonts w:ascii="Arial" w:hAnsi="Arial" w:eastAsia="Malgun Gothic"/>
          <w:sz w:val="18"/>
        </w:rPr>
        <w:t>완료과거(ligou) — 어제의 완결 행위를 추론.</w:t>
      </w:r>
    </w:p>
    <w:p>
      <w:pPr>
        <w:spacing w:after="0" w:before="0"/>
        <w:ind w:left="283"/>
      </w:pPr>
      <w:r>
        <w:rPr>
          <w:rFonts w:ascii="Arial" w:hAnsi="Arial" w:eastAsia="Malgun Gothic"/>
          <w:b/>
          <w:sz w:val="18"/>
        </w:rPr>
        <w:t xml:space="preserve">· 표현: </w:t>
      </w:r>
      <w:r>
        <w:rPr>
          <w:rFonts w:ascii="Arial" w:hAnsi="Arial" w:eastAsia="Malgun Gothic"/>
          <w:sz w:val="18"/>
        </w:rPr>
        <w:t>"Quer dizer"는 '그 말인즉'이라는 해석 표지.</w:t>
      </w:r>
    </w:p>
    <w:p>
      <w:pPr>
        <w:spacing w:after="20" w:before="100"/>
      </w:pPr>
      <w:r>
        <w:rPr>
          <w:rFonts w:ascii="Arial" w:hAnsi="Arial" w:eastAsia="Malgun Gothic"/>
          <w:b/>
          <w:sz w:val="20"/>
        </w:rPr>
        <w:t xml:space="preserve">73. </w:t>
      </w:r>
      <w:r>
        <w:rPr>
          <w:rFonts w:ascii="Arial" w:hAnsi="Arial" w:eastAsia="Malgun Gothic"/>
          <w:b/>
          <w:color w:val="7F6000"/>
          <w:sz w:val="20"/>
        </w:rPr>
        <w:t>ANA CLARA</w:t>
      </w:r>
      <w:r>
        <w:rPr>
          <w:rFonts w:ascii="Arial" w:hAnsi="Arial" w:eastAsia="Malgun Gothic"/>
          <w:sz w:val="20"/>
        </w:rPr>
        <w:t xml:space="preserve">  "Pode ser. Mas ele não achou nada. Uma colega me ajudou."</w:t>
      </w:r>
    </w:p>
    <w:p>
      <w:pPr>
        <w:spacing w:after="0" w:before="0"/>
        <w:ind w:left="283"/>
      </w:pPr>
      <w:r>
        <w:rPr>
          <w:rFonts w:ascii="Arial" w:hAnsi="Arial" w:eastAsia="Malgun Gothic"/>
          <w:b/>
          <w:sz w:val="18"/>
        </w:rPr>
        <w:t xml:space="preserve">· 단어: </w:t>
      </w:r>
      <w:r>
        <w:rPr>
          <w:rFonts w:ascii="Arial" w:hAnsi="Arial" w:eastAsia="Malgun Gothic"/>
          <w:sz w:val="18"/>
        </w:rPr>
        <w:t>pode ser(그럴 수도 있다) · achar(찾다) · nada(아무것도) · colega(동료)</w:t>
      </w:r>
    </w:p>
    <w:p>
      <w:pPr>
        <w:spacing w:after="0" w:before="0"/>
        <w:ind w:left="283"/>
      </w:pPr>
      <w:r>
        <w:rPr>
          <w:rFonts w:ascii="Arial" w:hAnsi="Arial" w:eastAsia="Malgun Gothic"/>
          <w:b/>
          <w:sz w:val="18"/>
        </w:rPr>
        <w:t xml:space="preserve">· 문법: </w:t>
      </w:r>
      <w:r>
        <w:rPr>
          <w:rFonts w:ascii="Arial" w:hAnsi="Arial" w:eastAsia="Malgun Gothic"/>
          <w:sz w:val="18"/>
        </w:rPr>
        <w:t>"não ... nada"는 이중부정이 정상(동사 뒤 부정어는 não 필요). me는 동사 앞(proclise).</w:t>
      </w:r>
    </w:p>
    <w:p>
      <w:pPr>
        <w:spacing w:after="0" w:before="0"/>
        <w:ind w:left="283"/>
      </w:pPr>
      <w:r>
        <w:rPr>
          <w:rFonts w:ascii="Arial" w:hAnsi="Arial" w:eastAsia="Malgun Gothic"/>
          <w:b/>
          <w:sz w:val="18"/>
        </w:rPr>
        <w:t xml:space="preserve">· 시제: </w:t>
      </w:r>
      <w:r>
        <w:rPr>
          <w:rFonts w:ascii="Arial" w:hAnsi="Arial" w:eastAsia="Malgun Gothic"/>
          <w:sz w:val="18"/>
        </w:rPr>
        <w:t>완료과거 — 끝난 사건 보고.</w:t>
      </w:r>
    </w:p>
    <w:p>
      <w:pPr>
        <w:spacing w:after="0" w:before="0"/>
        <w:ind w:left="283"/>
      </w:pPr>
      <w:r>
        <w:rPr>
          <w:rFonts w:ascii="Arial" w:hAnsi="Arial" w:eastAsia="Malgun Gothic"/>
          <w:b/>
          <w:sz w:val="18"/>
        </w:rPr>
        <w:t xml:space="preserve">· 표현: </w:t>
      </w:r>
      <w:r>
        <w:rPr>
          <w:rFonts w:ascii="Arial" w:hAnsi="Arial" w:eastAsia="Malgun Gothic"/>
          <w:sz w:val="18"/>
        </w:rPr>
        <w:t>achar는 '찾다'와 '생각하다' 두 뜻.</w:t>
      </w:r>
    </w:p>
    <w:p>
      <w:pPr>
        <w:spacing w:after="20" w:before="100"/>
      </w:pPr>
      <w:r>
        <w:rPr>
          <w:rFonts w:ascii="Arial" w:hAnsi="Arial" w:eastAsia="Malgun Gothic"/>
          <w:b/>
          <w:sz w:val="20"/>
        </w:rPr>
        <w:t xml:space="preserve">74. </w:t>
      </w:r>
      <w:r>
        <w:rPr>
          <w:rFonts w:ascii="Arial" w:hAnsi="Arial" w:eastAsia="Malgun Gothic"/>
          <w:b/>
          <w:color w:val="7F6000"/>
          <w:sz w:val="20"/>
        </w:rPr>
        <w:t>BEATRIZ</w:t>
      </w:r>
      <w:r>
        <w:rPr>
          <w:rFonts w:ascii="Arial" w:hAnsi="Arial" w:eastAsia="Malgun Gothic"/>
          <w:sz w:val="20"/>
        </w:rPr>
        <w:t xml:space="preserve">  "Que colega? Ela sabe quem você é?"</w:t>
      </w:r>
    </w:p>
    <w:p>
      <w:pPr>
        <w:spacing w:after="0" w:before="0"/>
        <w:ind w:left="283"/>
      </w:pPr>
      <w:r>
        <w:rPr>
          <w:rFonts w:ascii="Arial" w:hAnsi="Arial" w:eastAsia="Malgun Gothic"/>
          <w:b/>
          <w:sz w:val="18"/>
        </w:rPr>
        <w:t xml:space="preserve">· 단어: </w:t>
      </w:r>
      <w:r>
        <w:rPr>
          <w:rFonts w:ascii="Arial" w:hAnsi="Arial" w:eastAsia="Malgun Gothic"/>
          <w:sz w:val="18"/>
        </w:rPr>
        <w:t>que + 명사(어떤 ~)</w:t>
      </w:r>
    </w:p>
    <w:p>
      <w:pPr>
        <w:spacing w:after="0" w:before="0"/>
        <w:ind w:left="283"/>
      </w:pPr>
      <w:r>
        <w:rPr>
          <w:rFonts w:ascii="Arial" w:hAnsi="Arial" w:eastAsia="Malgun Gothic"/>
          <w:b/>
          <w:sz w:val="18"/>
        </w:rPr>
        <w:t xml:space="preserve">· 문법: </w:t>
      </w:r>
      <w:r>
        <w:rPr>
          <w:rFonts w:ascii="Arial" w:hAnsi="Arial" w:eastAsia="Malgun Gothic"/>
          <w:sz w:val="18"/>
        </w:rPr>
        <w:t>간접의문 "quem você é"는 평서 어순(의문사 + 주어 +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75. </w:t>
      </w:r>
      <w:r>
        <w:rPr>
          <w:rFonts w:ascii="Arial" w:hAnsi="Arial" w:eastAsia="Malgun Gothic"/>
          <w:b/>
          <w:color w:val="7F6000"/>
          <w:sz w:val="20"/>
        </w:rPr>
        <w:t>ANA CLARA</w:t>
      </w:r>
      <w:r>
        <w:rPr>
          <w:rFonts w:ascii="Arial" w:hAnsi="Arial" w:eastAsia="Malgun Gothic"/>
          <w:sz w:val="20"/>
        </w:rPr>
        <w:t xml:space="preserve">  "A Dona Graça. Acho que ela desconfia. Mas ela me protegeu."</w:t>
      </w:r>
    </w:p>
    <w:p>
      <w:pPr>
        <w:spacing w:after="0" w:before="0"/>
        <w:ind w:left="283"/>
      </w:pPr>
      <w:r>
        <w:rPr>
          <w:rFonts w:ascii="Arial" w:hAnsi="Arial" w:eastAsia="Malgun Gothic"/>
          <w:b/>
          <w:sz w:val="18"/>
        </w:rPr>
        <w:t xml:space="preserve">· 단어: </w:t>
      </w:r>
      <w:r>
        <w:rPr>
          <w:rFonts w:ascii="Arial" w:hAnsi="Arial" w:eastAsia="Malgun Gothic"/>
          <w:sz w:val="18"/>
        </w:rPr>
        <w:t>desconfiar(눈치채다, 의심하다) · proteger(보호하다)</w:t>
      </w:r>
    </w:p>
    <w:p>
      <w:pPr>
        <w:spacing w:after="0" w:before="0"/>
        <w:ind w:left="283"/>
      </w:pPr>
      <w:r>
        <w:rPr>
          <w:rFonts w:ascii="Arial" w:hAnsi="Arial" w:eastAsia="Malgun Gothic"/>
          <w:b/>
          <w:sz w:val="18"/>
        </w:rPr>
        <w:t xml:space="preserve">· 문법: </w:t>
      </w:r>
      <w:r>
        <w:rPr>
          <w:rFonts w:ascii="Arial" w:hAnsi="Arial" w:eastAsia="Malgun Gothic"/>
          <w:sz w:val="18"/>
        </w:rPr>
        <w:t>achar que + 직설법(확신이 있는 추측). me 전치.</w:t>
      </w:r>
    </w:p>
    <w:p>
      <w:pPr>
        <w:spacing w:after="0" w:before="0"/>
        <w:ind w:left="283"/>
      </w:pPr>
      <w:r>
        <w:rPr>
          <w:rFonts w:ascii="Arial" w:hAnsi="Arial" w:eastAsia="Malgun Gothic"/>
          <w:b/>
          <w:sz w:val="18"/>
        </w:rPr>
        <w:t xml:space="preserve">· 시제: </w:t>
      </w:r>
      <w:r>
        <w:rPr>
          <w:rFonts w:ascii="Arial" w:hAnsi="Arial" w:eastAsia="Malgun Gothic"/>
          <w:sz w:val="18"/>
        </w:rPr>
        <w:t>desconfia는 현재(현재 상태), protegeu는 완료과거(끝난 행위).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"Chega, Ana. Acabou. Você sai hoje, no fim do turno."</w:t>
      </w:r>
    </w:p>
    <w:p>
      <w:pPr>
        <w:spacing w:after="0" w:before="0"/>
        <w:ind w:left="283"/>
      </w:pPr>
      <w:r>
        <w:rPr>
          <w:rFonts w:ascii="Arial" w:hAnsi="Arial" w:eastAsia="Malgun Gothic"/>
          <w:b/>
          <w:sz w:val="18"/>
        </w:rPr>
        <w:t xml:space="preserve">· 단어: </w:t>
      </w:r>
      <w:r>
        <w:rPr>
          <w:rFonts w:ascii="Arial" w:hAnsi="Arial" w:eastAsia="Malgun Gothic"/>
          <w:sz w:val="18"/>
        </w:rPr>
        <w:t>chega(그만, 충분하다) · acabar(끝나다) · turno(근무조) · fim(끝)</w:t>
      </w:r>
    </w:p>
    <w:p>
      <w:pPr>
        <w:spacing w:after="0" w:before="0"/>
        <w:ind w:left="283"/>
      </w:pPr>
      <w:r>
        <w:rPr>
          <w:rFonts w:ascii="Arial" w:hAnsi="Arial" w:eastAsia="Malgun Gothic"/>
          <w:b/>
          <w:sz w:val="18"/>
        </w:rPr>
        <w:t xml:space="preserve">· 문법: </w:t>
      </w:r>
      <w:r>
        <w:rPr>
          <w:rFonts w:ascii="Arial" w:hAnsi="Arial" w:eastAsia="Malgun Gothic"/>
          <w:sz w:val="18"/>
        </w:rPr>
        <w:t>"Chega"는 chegar(충분하다) 3인칭으로 '그만해'. "Você sai"는 현재형 평서로 지시.</w:t>
      </w:r>
    </w:p>
    <w:p>
      <w:pPr>
        <w:spacing w:after="0" w:before="0"/>
        <w:ind w:left="283"/>
      </w:pPr>
      <w:r>
        <w:rPr>
          <w:rFonts w:ascii="Arial" w:hAnsi="Arial" w:eastAsia="Malgun Gothic"/>
          <w:b/>
          <w:sz w:val="18"/>
        </w:rPr>
        <w:t xml:space="preserve">· 시제: </w:t>
      </w:r>
      <w:r>
        <w:rPr>
          <w:rFonts w:ascii="Arial" w:hAnsi="Arial" w:eastAsia="Malgun Gothic"/>
          <w:sz w:val="18"/>
        </w:rPr>
        <w:t>acabou는 완료과거(이미 끝났다는 단정), sai는 현재의 미래 대용.</w:t>
      </w:r>
    </w:p>
    <w:p>
      <w:pPr>
        <w:spacing w:after="0" w:before="0"/>
        <w:ind w:left="283"/>
      </w:pPr>
      <w:r>
        <w:rPr>
          <w:rFonts w:ascii="Arial" w:hAnsi="Arial" w:eastAsia="Malgun Gothic"/>
          <w:b/>
          <w:sz w:val="18"/>
        </w:rPr>
        <w:t xml:space="preserve">· 표현: </w:t>
      </w:r>
      <w:r>
        <w:rPr>
          <w:rFonts w:ascii="Arial" w:hAnsi="Arial" w:eastAsia="Malgun Gothic"/>
          <w:sz w:val="18"/>
        </w:rPr>
        <w:t>"Acabou"는 '끝이야'라는 단호한 선언.</w:t>
      </w:r>
    </w:p>
    <w:p>
      <w:pPr>
        <w:spacing w:after="20" w:before="100"/>
      </w:pPr>
      <w:r>
        <w:rPr>
          <w:rFonts w:ascii="Arial" w:hAnsi="Arial" w:eastAsia="Malgun Gothic"/>
          <w:b/>
          <w:sz w:val="20"/>
        </w:rPr>
        <w:t xml:space="preserve">77. </w:t>
      </w:r>
      <w:r>
        <w:rPr>
          <w:rFonts w:ascii="Arial" w:hAnsi="Arial" w:eastAsia="Malgun Gothic"/>
          <w:b/>
          <w:color w:val="7F6000"/>
          <w:sz w:val="20"/>
        </w:rPr>
        <w:t>ANA CLARA</w:t>
      </w:r>
      <w:r>
        <w:rPr>
          <w:rFonts w:ascii="Arial" w:hAnsi="Arial" w:eastAsia="Malgun Gothic"/>
          <w:sz w:val="20"/>
        </w:rPr>
        <w:t xml:space="preserve">  "Hoje? Tiago, não. Só mais um dia."</w:t>
      </w:r>
    </w:p>
    <w:p>
      <w:pPr>
        <w:spacing w:after="0" w:before="0"/>
        <w:ind w:left="283"/>
      </w:pPr>
      <w:r>
        <w:rPr>
          <w:rFonts w:ascii="Arial" w:hAnsi="Arial" w:eastAsia="Malgun Gothic"/>
          <w:b/>
          <w:sz w:val="18"/>
        </w:rPr>
        <w:t xml:space="preserve">· 단어: </w:t>
      </w:r>
      <w:r>
        <w:rPr>
          <w:rFonts w:ascii="Arial" w:hAnsi="Arial" w:eastAsia="Malgun Gothic"/>
          <w:sz w:val="18"/>
        </w:rPr>
        <w:t>só mais(딱 ~만 더)</w:t>
      </w:r>
    </w:p>
    <w:p>
      <w:pPr>
        <w:spacing w:after="0" w:before="0"/>
        <w:ind w:left="283"/>
      </w:pPr>
      <w:r>
        <w:rPr>
          <w:rFonts w:ascii="Arial" w:hAnsi="Arial" w:eastAsia="Malgun Gothic"/>
          <w:b/>
          <w:sz w:val="18"/>
        </w:rPr>
        <w:t xml:space="preserve">· 문법: </w:t>
      </w:r>
      <w:r>
        <w:rPr>
          <w:rFonts w:ascii="Arial" w:hAnsi="Arial" w:eastAsia="Malgun Gothic"/>
          <w:sz w:val="18"/>
        </w:rPr>
        <w:t>동사 생략 간청.</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"Nem mais um dia. Eles estão procurando alguém. E esse alguém é você."</w:t>
      </w:r>
    </w:p>
    <w:p>
      <w:pPr>
        <w:spacing w:after="0" w:before="0"/>
        <w:ind w:left="283"/>
      </w:pPr>
      <w:r>
        <w:rPr>
          <w:rFonts w:ascii="Arial" w:hAnsi="Arial" w:eastAsia="Malgun Gothic"/>
          <w:b/>
          <w:sz w:val="18"/>
        </w:rPr>
        <w:t xml:space="preserve">· 단어: </w:t>
      </w:r>
      <w:r>
        <w:rPr>
          <w:rFonts w:ascii="Arial" w:hAnsi="Arial" w:eastAsia="Malgun Gothic"/>
          <w:sz w:val="18"/>
        </w:rPr>
        <w:t>nem(~조차 아니다) · procurar(찾다)</w:t>
      </w:r>
    </w:p>
    <w:p>
      <w:pPr>
        <w:spacing w:after="0" w:before="0"/>
        <w:ind w:left="283"/>
      </w:pPr>
      <w:r>
        <w:rPr>
          <w:rFonts w:ascii="Arial" w:hAnsi="Arial" w:eastAsia="Malgun Gothic"/>
          <w:b/>
          <w:sz w:val="18"/>
        </w:rPr>
        <w:t xml:space="preserve">· 문법: </w:t>
      </w:r>
      <w:r>
        <w:rPr>
          <w:rFonts w:ascii="Arial" w:hAnsi="Arial" w:eastAsia="Malgun Gothic"/>
          <w:sz w:val="18"/>
        </w:rPr>
        <w:t>"Nem mais um dia"는 앞말을 부정으로 뒤집는 반복 구조. estar + 현재분사 진행형.</w:t>
      </w:r>
    </w:p>
    <w:p>
      <w:pPr>
        <w:spacing w:after="0" w:before="0"/>
        <w:ind w:left="283"/>
      </w:pPr>
      <w:r>
        <w:rPr>
          <w:rFonts w:ascii="Arial" w:hAnsi="Arial" w:eastAsia="Malgun Gothic"/>
          <w:b/>
          <w:sz w:val="18"/>
        </w:rPr>
        <w:t xml:space="preserve">· 시제: </w:t>
      </w:r>
      <w:r>
        <w:rPr>
          <w:rFonts w:ascii="Arial" w:hAnsi="Arial" w:eastAsia="Malgun Gothic"/>
          <w:sz w:val="18"/>
        </w:rPr>
        <w:t>현재진행 — 지금 진행 중인 수색.</w:t>
      </w:r>
    </w:p>
    <w:p>
      <w:pPr>
        <w:spacing w:after="0" w:before="0"/>
        <w:ind w:left="283"/>
      </w:pPr>
      <w:r>
        <w:rPr>
          <w:rFonts w:ascii="Arial" w:hAnsi="Arial" w:eastAsia="Malgun Gothic"/>
          <w:b/>
          <w:sz w:val="18"/>
        </w:rPr>
        <w:t xml:space="preserve">· 표현: </w:t>
      </w:r>
      <w:r>
        <w:rPr>
          <w:rFonts w:ascii="Arial" w:hAnsi="Arial" w:eastAsia="Malgun Gothic"/>
          <w:sz w:val="18"/>
        </w:rPr>
        <w:t>"esse alguém é você"는 극적 강조.</w:t>
      </w:r>
    </w:p>
    <w:p>
      <w:pPr>
        <w:spacing w:after="20" w:before="100"/>
      </w:pPr>
      <w:r>
        <w:rPr>
          <w:rFonts w:ascii="Arial" w:hAnsi="Arial" w:eastAsia="Malgun Gothic"/>
          <w:b/>
          <w:sz w:val="20"/>
        </w:rPr>
        <w:t xml:space="preserve">79. </w:t>
      </w:r>
      <w:r>
        <w:rPr>
          <w:rFonts w:ascii="Arial" w:hAnsi="Arial" w:eastAsia="Malgun Gothic"/>
          <w:b/>
          <w:color w:val="7F6000"/>
          <w:sz w:val="20"/>
        </w:rPr>
        <w:t>BEATRIZ</w:t>
      </w:r>
      <w:r>
        <w:rPr>
          <w:rFonts w:ascii="Arial" w:hAnsi="Arial" w:eastAsia="Malgun Gothic"/>
          <w:sz w:val="20"/>
        </w:rPr>
        <w:t xml:space="preserve">  "Regra número três, Ana Clara. Sempre ter uma saída. A saída é agora."</w:t>
      </w:r>
    </w:p>
    <w:p>
      <w:pPr>
        <w:spacing w:after="0" w:before="0"/>
        <w:ind w:left="283"/>
      </w:pPr>
      <w:r>
        <w:rPr>
          <w:rFonts w:ascii="Arial" w:hAnsi="Arial" w:eastAsia="Malgun Gothic"/>
          <w:b/>
          <w:sz w:val="18"/>
        </w:rPr>
        <w:t xml:space="preserve">· 단어: </w:t>
      </w:r>
      <w:r>
        <w:rPr>
          <w:rFonts w:ascii="Arial" w:hAnsi="Arial" w:eastAsia="Malgun Gothic"/>
          <w:sz w:val="18"/>
        </w:rPr>
        <w:t>regra(규칙) · saída(출구, 빠져나갈 길)</w:t>
      </w:r>
    </w:p>
    <w:p>
      <w:pPr>
        <w:spacing w:after="0" w:before="0"/>
        <w:ind w:left="283"/>
      </w:pPr>
      <w:r>
        <w:rPr>
          <w:rFonts w:ascii="Arial" w:hAnsi="Arial" w:eastAsia="Malgun Gothic"/>
          <w:b/>
          <w:sz w:val="18"/>
        </w:rPr>
        <w:t xml:space="preserve">· 문법: </w:t>
      </w:r>
      <w:r>
        <w:rPr>
          <w:rFonts w:ascii="Arial" w:hAnsi="Arial" w:eastAsia="Malgun Gothic"/>
          <w:sz w:val="18"/>
        </w:rPr>
        <w:t>"Sempre ter..."는 동사원형을 규칙·지침문에 쓰는 비인칭 용법.</w:t>
      </w:r>
    </w:p>
    <w:p>
      <w:pPr>
        <w:spacing w:after="0" w:before="0"/>
        <w:ind w:left="283"/>
      </w:pPr>
      <w:r>
        <w:rPr>
          <w:rFonts w:ascii="Arial" w:hAnsi="Arial" w:eastAsia="Malgun Gothic"/>
          <w:b/>
          <w:sz w:val="18"/>
        </w:rPr>
        <w:t xml:space="preserve">· 시제: </w:t>
      </w:r>
      <w:r>
        <w:rPr>
          <w:rFonts w:ascii="Arial" w:hAnsi="Arial" w:eastAsia="Malgun Gothic"/>
          <w:sz w:val="18"/>
        </w:rPr>
        <w:t>동사원형(규칙 제시) + 현재직설법.</w:t>
      </w:r>
    </w:p>
    <w:p>
      <w:pPr>
        <w:spacing w:after="0" w:before="0"/>
        <w:ind w:left="283"/>
      </w:pPr>
      <w:r>
        <w:rPr>
          <w:rFonts w:ascii="Arial" w:hAnsi="Arial" w:eastAsia="Malgun Gothic"/>
          <w:b/>
          <w:sz w:val="18"/>
        </w:rPr>
        <w:t xml:space="preserve">· 표현: </w:t>
      </w:r>
      <w:r>
        <w:rPr>
          <w:rFonts w:ascii="Arial" w:hAnsi="Arial" w:eastAsia="Malgun Gothic"/>
          <w:sz w:val="18"/>
        </w:rPr>
        <w:t>5화 「세 가지 규칙」의 3번 규칙 회수.</w:t>
      </w:r>
    </w:p>
    <w:p>
      <w:pPr>
        <w:spacing w:after="20" w:before="100"/>
      </w:pPr>
      <w:r>
        <w:rPr>
          <w:rFonts w:ascii="Arial" w:hAnsi="Arial" w:eastAsia="Malgun Gothic"/>
          <w:b/>
          <w:sz w:val="20"/>
        </w:rPr>
        <w:t xml:space="preserve">80. </w:t>
      </w:r>
      <w:r>
        <w:rPr>
          <w:rFonts w:ascii="Arial" w:hAnsi="Arial" w:eastAsia="Malgun Gothic"/>
          <w:b/>
          <w:color w:val="7F6000"/>
          <w:sz w:val="20"/>
        </w:rPr>
        <w:t>ANA CLARA</w:t>
      </w:r>
      <w:r>
        <w:rPr>
          <w:rFonts w:ascii="Arial" w:hAnsi="Arial" w:eastAsia="Malgun Gothic"/>
          <w:sz w:val="20"/>
        </w:rPr>
        <w:t xml:space="preserve">  "Amanhã chega a carne da semana. A nota diz trezentos quilos."</w:t>
      </w:r>
    </w:p>
    <w:p>
      <w:pPr>
        <w:spacing w:after="0" w:before="0"/>
        <w:ind w:left="283"/>
      </w:pPr>
      <w:r>
        <w:rPr>
          <w:rFonts w:ascii="Arial" w:hAnsi="Arial" w:eastAsia="Malgun Gothic"/>
          <w:b/>
          <w:sz w:val="18"/>
        </w:rPr>
        <w:t xml:space="preserve">· 단어: </w:t>
      </w:r>
      <w:r>
        <w:rPr>
          <w:rFonts w:ascii="Arial" w:hAnsi="Arial" w:eastAsia="Malgun Gothic"/>
          <w:sz w:val="18"/>
        </w:rPr>
        <w:t>chegar(도착하다) · carne(고기) · nota(송장, nota fiscal) · trezentos(300)</w:t>
      </w:r>
    </w:p>
    <w:p>
      <w:pPr>
        <w:spacing w:after="0" w:before="0"/>
        <w:ind w:left="283"/>
      </w:pPr>
      <w:r>
        <w:rPr>
          <w:rFonts w:ascii="Arial" w:hAnsi="Arial" w:eastAsia="Malgun Gothic"/>
          <w:b/>
          <w:sz w:val="18"/>
        </w:rPr>
        <w:t xml:space="preserve">· 문법: </w:t>
      </w:r>
      <w:r>
        <w:rPr>
          <w:rFonts w:ascii="Arial" w:hAnsi="Arial" w:eastAsia="Malgun Gothic"/>
          <w:sz w:val="18"/>
        </w:rPr>
        <w:t>동사-주어 도치(chega a carne) — 자동사의 신정보 주어는 뒤에 오는 경향.</w:t>
      </w:r>
    </w:p>
    <w:p>
      <w:pPr>
        <w:spacing w:after="0" w:before="0"/>
        <w:ind w:left="283"/>
      </w:pPr>
      <w:r>
        <w:rPr>
          <w:rFonts w:ascii="Arial" w:hAnsi="Arial" w:eastAsia="Malgun Gothic"/>
          <w:b/>
          <w:sz w:val="18"/>
        </w:rPr>
        <w:t xml:space="preserve">· 시제: </w:t>
      </w:r>
      <w:r>
        <w:rPr>
          <w:rFonts w:ascii="Arial" w:hAnsi="Arial" w:eastAsia="Malgun Gothic"/>
          <w:sz w:val="18"/>
        </w:rPr>
        <w:t>현재직설법의 미래 대용(일정이 확정된 미래).</w:t>
      </w:r>
    </w:p>
    <w:p>
      <w:pPr>
        <w:spacing w:after="0" w:before="0"/>
        <w:ind w:left="283"/>
      </w:pPr>
      <w:r>
        <w:rPr>
          <w:rFonts w:ascii="Arial" w:hAnsi="Arial" w:eastAsia="Malgun Gothic"/>
          <w:b/>
          <w:sz w:val="18"/>
        </w:rPr>
        <w:t xml:space="preserve">· 표현: </w:t>
      </w:r>
      <w:r>
        <w:rPr>
          <w:rFonts w:ascii="Arial" w:hAnsi="Arial" w:eastAsia="Malgun Gothic"/>
          <w:sz w:val="18"/>
        </w:rPr>
        <w:t>"A nota diz"는 '송장에 ~라고 적혀 있다'.</w:t>
      </w:r>
    </w:p>
    <w:p>
      <w:pPr>
        <w:spacing w:after="20" w:before="100"/>
      </w:pPr>
      <w:r>
        <w:rPr>
          <w:rFonts w:ascii="Arial" w:hAnsi="Arial" w:eastAsia="Malgun Gothic"/>
          <w:b/>
          <w:sz w:val="20"/>
        </w:rPr>
        <w:t xml:space="preserve">81. </w:t>
      </w:r>
      <w:r>
        <w:rPr>
          <w:rFonts w:ascii="Arial" w:hAnsi="Arial" w:eastAsia="Malgun Gothic"/>
          <w:b/>
          <w:color w:val="7F6000"/>
          <w:sz w:val="20"/>
        </w:rPr>
        <w:t>ANA CLARA</w:t>
      </w:r>
      <w:r>
        <w:rPr>
          <w:rFonts w:ascii="Arial" w:hAnsi="Arial" w:eastAsia="Malgun Gothic"/>
          <w:sz w:val="20"/>
        </w:rPr>
        <w:t xml:space="preserve">  "Se eu filmar a balança amanhã, a gente tem a prova da carne."</w:t>
      </w:r>
    </w:p>
    <w:p>
      <w:pPr>
        <w:spacing w:after="0" w:before="0"/>
        <w:ind w:left="283"/>
      </w:pPr>
      <w:r>
        <w:rPr>
          <w:rFonts w:ascii="Arial" w:hAnsi="Arial" w:eastAsia="Malgun Gothic"/>
          <w:b/>
          <w:sz w:val="18"/>
        </w:rPr>
        <w:t xml:space="preserve">· 단어: </w:t>
      </w:r>
      <w:r>
        <w:rPr>
          <w:rFonts w:ascii="Arial" w:hAnsi="Arial" w:eastAsia="Malgun Gothic"/>
          <w:sz w:val="18"/>
        </w:rPr>
        <w:t>filmar(촬영하다) · prova(증거)</w:t>
      </w:r>
    </w:p>
    <w:p>
      <w:pPr>
        <w:spacing w:after="0" w:before="0"/>
        <w:ind w:left="283"/>
      </w:pPr>
      <w:r>
        <w:rPr>
          <w:rFonts w:ascii="Arial" w:hAnsi="Arial" w:eastAsia="Malgun Gothic"/>
          <w:b/>
          <w:sz w:val="18"/>
        </w:rPr>
        <w:t xml:space="preserve">· 문법: </w:t>
      </w:r>
      <w:r>
        <w:rPr>
          <w:rFonts w:ascii="Arial" w:hAnsi="Arial" w:eastAsia="Malgun Gothic"/>
          <w:sz w:val="18"/>
        </w:rPr>
        <w:t>Se + 접속법 미래(filmar) + 현재형 주절(→ 20번 참고).</w:t>
      </w:r>
    </w:p>
    <w:p>
      <w:pPr>
        <w:spacing w:after="0" w:before="0"/>
        <w:ind w:left="283"/>
      </w:pPr>
      <w:r>
        <w:rPr>
          <w:rFonts w:ascii="Arial" w:hAnsi="Arial" w:eastAsia="Malgun Gothic"/>
          <w:b/>
          <w:sz w:val="18"/>
        </w:rPr>
        <w:t xml:space="preserve">· 시제: </w:t>
      </w:r>
      <w:r>
        <w:rPr>
          <w:rFonts w:ascii="Arial" w:hAnsi="Arial" w:eastAsia="Malgun Gothic"/>
          <w:sz w:val="18"/>
        </w:rPr>
        <w:t>접속법 미래 — 실현 가능한 미래 조건.</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82. </w:t>
      </w:r>
      <w:r>
        <w:rPr>
          <w:rFonts w:ascii="Arial" w:hAnsi="Arial" w:eastAsia="Malgun Gothic"/>
          <w:b/>
          <w:color w:val="7F6000"/>
          <w:sz w:val="20"/>
        </w:rPr>
        <w:t>DIGO</w:t>
      </w:r>
      <w:r>
        <w:rPr>
          <w:rFonts w:ascii="Arial" w:hAnsi="Arial" w:eastAsia="Malgun Gothic"/>
          <w:sz w:val="20"/>
        </w:rPr>
        <w:t xml:space="preserve">  "Ela tem razão. No sistema, toda quinta tem entrega de carne bovina."</w:t>
      </w:r>
    </w:p>
    <w:p>
      <w:pPr>
        <w:spacing w:after="0" w:before="0"/>
        <w:ind w:left="283"/>
      </w:pPr>
      <w:r>
        <w:rPr>
          <w:rFonts w:ascii="Arial" w:hAnsi="Arial" w:eastAsia="Malgun Gothic"/>
          <w:b/>
          <w:sz w:val="18"/>
        </w:rPr>
        <w:t xml:space="preserve">· 단어: </w:t>
      </w:r>
      <w:r>
        <w:rPr>
          <w:rFonts w:ascii="Arial" w:hAnsi="Arial" w:eastAsia="Malgun Gothic"/>
          <w:sz w:val="18"/>
        </w:rPr>
        <w:t>ter razão(옳다) · quinta(목요일) · entrega(납품) · bovina(소의)</w:t>
      </w:r>
    </w:p>
    <w:p>
      <w:pPr>
        <w:spacing w:after="0" w:before="0"/>
        <w:ind w:left="283"/>
      </w:pPr>
      <w:r>
        <w:rPr>
          <w:rFonts w:ascii="Arial" w:hAnsi="Arial" w:eastAsia="Malgun Gothic"/>
          <w:b/>
          <w:sz w:val="18"/>
        </w:rPr>
        <w:t xml:space="preserve">· 문법: </w:t>
      </w:r>
      <w:r>
        <w:rPr>
          <w:rFonts w:ascii="Arial" w:hAnsi="Arial" w:eastAsia="Malgun Gothic"/>
          <w:sz w:val="18"/>
        </w:rPr>
        <w:t>"toda + 단수 명사(관사 없음)"는 '매 ~마다'(toda quinta = 매주 목요일). tem은 존재의 ter.</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일정.</w:t>
      </w:r>
    </w:p>
    <w:p>
      <w:pPr>
        <w:spacing w:after="0" w:before="0"/>
        <w:ind w:left="283"/>
      </w:pPr>
      <w:r>
        <w:rPr>
          <w:rFonts w:ascii="Arial" w:hAnsi="Arial" w:eastAsia="Malgun Gothic"/>
          <w:b/>
          <w:sz w:val="18"/>
        </w:rPr>
        <w:t xml:space="preserve">· 표현: </w:t>
      </w:r>
      <w:r>
        <w:rPr>
          <w:rFonts w:ascii="Arial" w:hAnsi="Arial" w:eastAsia="Malgun Gothic"/>
          <w:sz w:val="18"/>
        </w:rPr>
        <w:t>todo o dia(하루 종일) vs todo dia(매일)의 구별과 같은 원리.</w:t>
      </w:r>
    </w:p>
    <w:p>
      <w:pPr>
        <w:spacing w:after="20" w:before="100"/>
      </w:pPr>
      <w:r>
        <w:rPr>
          <w:rFonts w:ascii="Arial" w:hAnsi="Arial" w:eastAsia="Malgun Gothic"/>
          <w:b/>
          <w:sz w:val="20"/>
        </w:rPr>
        <w:t xml:space="preserve">83. </w:t>
      </w:r>
      <w:r>
        <w:rPr>
          <w:rFonts w:ascii="Arial" w:hAnsi="Arial" w:eastAsia="Malgun Gothic"/>
          <w:b/>
          <w:color w:val="7F6000"/>
          <w:sz w:val="20"/>
        </w:rPr>
        <w:t>DIGO</w:t>
      </w:r>
      <w:r>
        <w:rPr>
          <w:rFonts w:ascii="Arial" w:hAnsi="Arial" w:eastAsia="Malgun Gothic"/>
          <w:sz w:val="20"/>
        </w:rPr>
        <w:t xml:space="preserve">  "Trezentos quilos na nota. Se chegar cem, são duzentos quilos de dinheiro."</w:t>
      </w:r>
    </w:p>
    <w:p>
      <w:pPr>
        <w:spacing w:after="0" w:before="0"/>
        <w:ind w:left="283"/>
      </w:pPr>
      <w:r>
        <w:rPr>
          <w:rFonts w:ascii="Arial" w:hAnsi="Arial" w:eastAsia="Malgun Gothic"/>
          <w:b/>
          <w:sz w:val="18"/>
        </w:rPr>
        <w:t xml:space="preserve">· 단어: </w:t>
      </w:r>
      <w:r>
        <w:rPr>
          <w:rFonts w:ascii="Arial" w:hAnsi="Arial" w:eastAsia="Malgun Gothic"/>
          <w:sz w:val="18"/>
        </w:rPr>
        <w:t>duzentos(200) · dinheiro(돈)</w:t>
      </w:r>
    </w:p>
    <w:p>
      <w:pPr>
        <w:spacing w:after="0" w:before="0"/>
        <w:ind w:left="283"/>
      </w:pPr>
      <w:r>
        <w:rPr>
          <w:rFonts w:ascii="Arial" w:hAnsi="Arial" w:eastAsia="Malgun Gothic"/>
          <w:b/>
          <w:sz w:val="18"/>
        </w:rPr>
        <w:t xml:space="preserve">· 문법: </w:t>
      </w:r>
      <w:r>
        <w:rPr>
          <w:rFonts w:ascii="Arial" w:hAnsi="Arial" w:eastAsia="Malgun Gothic"/>
          <w:sz w:val="18"/>
        </w:rPr>
        <w:t>Se + 접속법 미래(chegar) — 주어 cem이 동사 뒤. "são"은 복수 보어에 일치.</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현재직설법(논리적 결과).</w:t>
      </w:r>
    </w:p>
    <w:p>
      <w:pPr>
        <w:spacing w:after="0" w:before="0"/>
        <w:ind w:left="283"/>
      </w:pPr>
      <w:r>
        <w:rPr>
          <w:rFonts w:ascii="Arial" w:hAnsi="Arial" w:eastAsia="Malgun Gothic"/>
          <w:b/>
          <w:sz w:val="18"/>
        </w:rPr>
        <w:t xml:space="preserve">· 표현: </w:t>
      </w:r>
      <w:r>
        <w:rPr>
          <w:rFonts w:ascii="Arial" w:hAnsi="Arial" w:eastAsia="Malgun Gothic"/>
          <w:sz w:val="18"/>
        </w:rPr>
        <w:t>'고기 200킬로가 돈'이라는 비유적 계산.</w:t>
      </w:r>
    </w:p>
    <w:p>
      <w:pPr>
        <w:spacing w:after="20" w:before="100"/>
      </w:pPr>
      <w:r>
        <w:rPr>
          <w:rFonts w:ascii="Arial" w:hAnsi="Arial" w:eastAsia="Malgun Gothic"/>
          <w:b/>
          <w:sz w:val="20"/>
        </w:rPr>
        <w:t xml:space="preserve">84. </w:t>
      </w:r>
      <w:r>
        <w:rPr>
          <w:rFonts w:ascii="Arial" w:hAnsi="Arial" w:eastAsia="Malgun Gothic"/>
          <w:b/>
          <w:color w:val="7F6000"/>
          <w:sz w:val="20"/>
        </w:rPr>
        <w:t>HELENA</w:t>
      </w:r>
      <w:r>
        <w:rPr>
          <w:rFonts w:ascii="Arial" w:hAnsi="Arial" w:eastAsia="Malgun Gothic"/>
          <w:sz w:val="20"/>
        </w:rPr>
        <w:t xml:space="preserve">  "Digo, a Ana Clara vale mais que duzentos quilos de carne."</w:t>
      </w:r>
    </w:p>
    <w:p>
      <w:pPr>
        <w:spacing w:after="0" w:before="0"/>
        <w:ind w:left="283"/>
      </w:pPr>
      <w:r>
        <w:rPr>
          <w:rFonts w:ascii="Arial" w:hAnsi="Arial" w:eastAsia="Malgun Gothic"/>
          <w:b/>
          <w:sz w:val="18"/>
        </w:rPr>
        <w:t xml:space="preserve">· 단어: </w:t>
      </w:r>
      <w:r>
        <w:rPr>
          <w:rFonts w:ascii="Arial" w:hAnsi="Arial" w:eastAsia="Malgun Gothic"/>
          <w:sz w:val="18"/>
        </w:rPr>
        <w:t>valer(가치가 있다)</w:t>
      </w:r>
    </w:p>
    <w:p>
      <w:pPr>
        <w:spacing w:after="0" w:before="0"/>
        <w:ind w:left="283"/>
      </w:pPr>
      <w:r>
        <w:rPr>
          <w:rFonts w:ascii="Arial" w:hAnsi="Arial" w:eastAsia="Malgun Gothic"/>
          <w:b/>
          <w:sz w:val="18"/>
        </w:rPr>
        <w:t xml:space="preserve">· 문법: </w:t>
      </w:r>
      <w:r>
        <w:rPr>
          <w:rFonts w:ascii="Arial" w:hAnsi="Arial" w:eastAsia="Malgun Gothic"/>
          <w:sz w:val="18"/>
        </w:rPr>
        <w:t>"valer mais que"는 비교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85. </w:t>
      </w:r>
      <w:r>
        <w:rPr>
          <w:rFonts w:ascii="Arial" w:hAnsi="Arial" w:eastAsia="Malgun Gothic"/>
          <w:b/>
          <w:color w:val="7F6000"/>
          <w:sz w:val="20"/>
        </w:rPr>
        <w:t>ANA CLARA</w:t>
      </w:r>
      <w:r>
        <w:rPr>
          <w:rFonts w:ascii="Arial" w:hAnsi="Arial" w:eastAsia="Malgun Gothic"/>
          <w:sz w:val="20"/>
        </w:rPr>
        <w:t xml:space="preserve">  "Obrigada, Helena. Eu acho."</w:t>
      </w:r>
    </w:p>
    <w:p>
      <w:pPr>
        <w:spacing w:after="0" w:before="0"/>
        <w:ind w:left="283"/>
      </w:pPr>
      <w:r>
        <w:rPr>
          <w:rFonts w:ascii="Arial" w:hAnsi="Arial" w:eastAsia="Malgun Gothic"/>
          <w:b/>
          <w:sz w:val="18"/>
        </w:rPr>
        <w:t xml:space="preserve">· 단어: </w:t>
      </w:r>
      <w:r>
        <w:rPr>
          <w:rFonts w:ascii="Arial" w:hAnsi="Arial" w:eastAsia="Malgun Gothic"/>
          <w:sz w:val="18"/>
        </w:rPr>
        <w:t>eu acho(아마도, 그런 것 같은데)</w:t>
      </w:r>
    </w:p>
    <w:p>
      <w:pPr>
        <w:spacing w:after="0" w:before="0"/>
        <w:ind w:left="283"/>
      </w:pPr>
      <w:r>
        <w:rPr>
          <w:rFonts w:ascii="Arial" w:hAnsi="Arial" w:eastAsia="Malgun Gothic"/>
          <w:b/>
          <w:sz w:val="18"/>
        </w:rPr>
        <w:t xml:space="preserve">· 문법: </w:t>
      </w:r>
      <w:r>
        <w:rPr>
          <w:rFonts w:ascii="Arial" w:hAnsi="Arial" w:eastAsia="Malgun Gothic"/>
          <w:sz w:val="18"/>
        </w:rPr>
        <w:t>"Eu acho"를 단독으로 덧붙여 확신 없음을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고기와 비교된 칭찬에 대한 유머러스한 반응.</w:t>
      </w:r>
    </w:p>
    <w:p>
      <w:pPr>
        <w:spacing w:after="20" w:before="100"/>
      </w:pPr>
      <w:r>
        <w:rPr>
          <w:rFonts w:ascii="Arial" w:hAnsi="Arial" w:eastAsia="Malgun Gothic"/>
          <w:b/>
          <w:sz w:val="20"/>
        </w:rPr>
        <w:t xml:space="preserve">86. </w:t>
      </w:r>
      <w:r>
        <w:rPr>
          <w:rFonts w:ascii="Arial" w:hAnsi="Arial" w:eastAsia="Malgun Gothic"/>
          <w:b/>
          <w:color w:val="7F6000"/>
          <w:sz w:val="20"/>
        </w:rPr>
        <w:t>ANA CLARA</w:t>
      </w:r>
      <w:r>
        <w:rPr>
          <w:rFonts w:ascii="Arial" w:hAnsi="Arial" w:eastAsia="Malgun Gothic"/>
          <w:sz w:val="20"/>
        </w:rPr>
        <w:t xml:space="preserve">  "E tem mais uma coisa. A Patrícia do RH quer falar comigo."</w:t>
      </w:r>
    </w:p>
    <w:p>
      <w:pPr>
        <w:spacing w:after="0" w:before="0"/>
        <w:ind w:left="283"/>
      </w:pPr>
      <w:r>
        <w:rPr>
          <w:rFonts w:ascii="Arial" w:hAnsi="Arial" w:eastAsia="Malgun Gothic"/>
          <w:b/>
          <w:sz w:val="18"/>
        </w:rPr>
        <w:t xml:space="preserve">· 단어: </w:t>
      </w:r>
      <w:r>
        <w:rPr>
          <w:rFonts w:ascii="Arial" w:hAnsi="Arial" w:eastAsia="Malgun Gothic"/>
          <w:sz w:val="18"/>
        </w:rPr>
        <w:t>mais uma coisa(하나 더) · comigo(나와)</w:t>
      </w:r>
    </w:p>
    <w:p>
      <w:pPr>
        <w:spacing w:after="0" w:before="0"/>
        <w:ind w:left="283"/>
      </w:pPr>
      <w:r>
        <w:rPr>
          <w:rFonts w:ascii="Arial" w:hAnsi="Arial" w:eastAsia="Malgun Gothic"/>
          <w:b/>
          <w:sz w:val="18"/>
        </w:rPr>
        <w:t xml:space="preserve">· 문법: </w:t>
      </w:r>
      <w:r>
        <w:rPr>
          <w:rFonts w:ascii="Arial" w:hAnsi="Arial" w:eastAsia="Malgun Gothic"/>
          <w:sz w:val="18"/>
        </w:rPr>
        <w:t>"tem"은 존재의 ter(→ 46번 참고). com + mim = comigo.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"Tá vendo? É isso. Eles vão te pressionar."</w:t>
      </w:r>
    </w:p>
    <w:p>
      <w:pPr>
        <w:spacing w:after="0" w:before="0"/>
        <w:ind w:left="283"/>
      </w:pPr>
      <w:r>
        <w:rPr>
          <w:rFonts w:ascii="Arial" w:hAnsi="Arial" w:eastAsia="Malgun Gothic"/>
          <w:b/>
          <w:sz w:val="18"/>
        </w:rPr>
        <w:t xml:space="preserve">· 단어: </w:t>
      </w:r>
      <w:r>
        <w:rPr>
          <w:rFonts w:ascii="Arial" w:hAnsi="Arial" w:eastAsia="Malgun Gothic"/>
          <w:sz w:val="18"/>
        </w:rPr>
        <w:t>tá vendo?(봐, 알겠지?) · pressionar(압박하다)</w:t>
      </w:r>
    </w:p>
    <w:p>
      <w:pPr>
        <w:spacing w:after="0" w:before="0"/>
        <w:ind w:left="283"/>
      </w:pPr>
      <w:r>
        <w:rPr>
          <w:rFonts w:ascii="Arial" w:hAnsi="Arial" w:eastAsia="Malgun Gothic"/>
          <w:b/>
          <w:sz w:val="18"/>
        </w:rPr>
        <w:t xml:space="preserve">· 문법: </w:t>
      </w:r>
      <w:r>
        <w:rPr>
          <w:rFonts w:ascii="Arial" w:hAnsi="Arial" w:eastAsia="Malgun Gothic"/>
          <w:sz w:val="18"/>
        </w:rPr>
        <w:t>te는 원형 앞(vão te pressionar) — 브라질식 위치(유럽: vão pressionar-te).</w:t>
      </w:r>
    </w:p>
    <w:p>
      <w:pPr>
        <w:spacing w:after="0" w:before="0"/>
        <w:ind w:left="283"/>
      </w:pPr>
      <w:r>
        <w:rPr>
          <w:rFonts w:ascii="Arial" w:hAnsi="Arial" w:eastAsia="Malgun Gothic"/>
          <w:b/>
          <w:sz w:val="18"/>
        </w:rPr>
        <w:t xml:space="preserve">· 시제: </w:t>
      </w:r>
      <w:r>
        <w:rPr>
          <w:rFonts w:ascii="Arial" w:hAnsi="Arial" w:eastAsia="Malgun Gothic"/>
          <w:sz w:val="18"/>
        </w:rPr>
        <w:t>현재진행(tá vendo) + 근접미래(vão pressionar).</w:t>
      </w:r>
    </w:p>
    <w:p>
      <w:pPr>
        <w:spacing w:after="0" w:before="0"/>
        <w:ind w:left="283"/>
      </w:pPr>
      <w:r>
        <w:rPr>
          <w:rFonts w:ascii="Arial" w:hAnsi="Arial" w:eastAsia="Malgun Gothic"/>
          <w:b/>
          <w:sz w:val="18"/>
        </w:rPr>
        <w:t xml:space="preserve">· 표현: </w:t>
      </w:r>
      <w:r>
        <w:rPr>
          <w:rFonts w:ascii="Arial" w:hAnsi="Arial" w:eastAsia="Malgun Gothic"/>
          <w:sz w:val="18"/>
        </w:rPr>
        <w:t>"Tá vendo?"는 '거봐'라는 담화 표지.</w:t>
      </w:r>
    </w:p>
    <w:p>
      <w:pPr>
        <w:spacing w:after="20" w:before="100"/>
      </w:pPr>
      <w:r>
        <w:rPr>
          <w:rFonts w:ascii="Arial" w:hAnsi="Arial" w:eastAsia="Malgun Gothic"/>
          <w:b/>
          <w:sz w:val="20"/>
        </w:rPr>
        <w:t xml:space="preserve">88. </w:t>
      </w:r>
      <w:r>
        <w:rPr>
          <w:rFonts w:ascii="Arial" w:hAnsi="Arial" w:eastAsia="Malgun Gothic"/>
          <w:b/>
          <w:color w:val="7F6000"/>
          <w:sz w:val="20"/>
        </w:rPr>
        <w:t>ANA CLARA</w:t>
      </w:r>
      <w:r>
        <w:rPr>
          <w:rFonts w:ascii="Arial" w:hAnsi="Arial" w:eastAsia="Malgun Gothic"/>
          <w:sz w:val="20"/>
        </w:rPr>
        <w:t xml:space="preserve">  "Ou vão me dar um uniforme novo. Calma, gente."</w:t>
      </w:r>
    </w:p>
    <w:p>
      <w:pPr>
        <w:spacing w:after="0" w:before="0"/>
        <w:ind w:left="283"/>
      </w:pPr>
      <w:r>
        <w:rPr>
          <w:rFonts w:ascii="Arial" w:hAnsi="Arial" w:eastAsia="Malgun Gothic"/>
          <w:b/>
          <w:sz w:val="18"/>
        </w:rPr>
        <w:t xml:space="preserve">· 단어: </w:t>
      </w:r>
      <w:r>
        <w:rPr>
          <w:rFonts w:ascii="Arial" w:hAnsi="Arial" w:eastAsia="Malgun Gothic"/>
          <w:sz w:val="18"/>
        </w:rPr>
        <w:t>ou(아니면) · uniforme(유니폼) · gente(여러분, 호칭)</w:t>
      </w:r>
    </w:p>
    <w:p>
      <w:pPr>
        <w:spacing w:after="0" w:before="0"/>
        <w:ind w:left="283"/>
      </w:pPr>
      <w:r>
        <w:rPr>
          <w:rFonts w:ascii="Arial" w:hAnsi="Arial" w:eastAsia="Malgun Gothic"/>
          <w:b/>
          <w:sz w:val="18"/>
        </w:rPr>
        <w:t xml:space="preserve">· 문법: </w:t>
      </w:r>
      <w:r>
        <w:rPr>
          <w:rFonts w:ascii="Arial" w:hAnsi="Arial" w:eastAsia="Malgun Gothic"/>
          <w:sz w:val="18"/>
        </w:rPr>
        <w:t>앞 턴의 vão을 받아 대안을 제시. me 원형 앞 위치.</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0" w:before="0"/>
        <w:ind w:left="283"/>
      </w:pPr>
      <w:r>
        <w:rPr>
          <w:rFonts w:ascii="Arial" w:hAnsi="Arial" w:eastAsia="Malgun Gothic"/>
          <w:b/>
          <w:sz w:val="18"/>
        </w:rPr>
        <w:t xml:space="preserve">· 표현: </w:t>
      </w:r>
      <w:r>
        <w:rPr>
          <w:rFonts w:ascii="Arial" w:hAnsi="Arial" w:eastAsia="Malgun Gothic"/>
          <w:sz w:val="18"/>
        </w:rPr>
        <w:t>gente 호칭(→ 33번 '우리'와 구분: 여기선 '여러분').</w:t>
      </w:r>
    </w:p>
    <w:p>
      <w:pPr>
        <w:spacing w:after="20" w:before="100"/>
      </w:pPr>
      <w:r>
        <w:rPr>
          <w:rFonts w:ascii="Arial" w:hAnsi="Arial" w:eastAsia="Malgun Gothic"/>
          <w:b/>
          <w:sz w:val="20"/>
        </w:rPr>
        <w:t xml:space="preserve">89. </w:t>
      </w:r>
      <w:r>
        <w:rPr>
          <w:rFonts w:ascii="Arial" w:hAnsi="Arial" w:eastAsia="Malgun Gothic"/>
          <w:b/>
          <w:color w:val="7F6000"/>
          <w:sz w:val="20"/>
        </w:rPr>
        <w:t>BEATRIZ</w:t>
      </w:r>
      <w:r>
        <w:rPr>
          <w:rFonts w:ascii="Arial" w:hAnsi="Arial" w:eastAsia="Malgun Gothic"/>
          <w:sz w:val="20"/>
        </w:rPr>
        <w:t xml:space="preserve">  "Se ela perguntar alguma coisa estranha, não inventa demais."</w:t>
      </w:r>
    </w:p>
    <w:p>
      <w:pPr>
        <w:spacing w:after="0" w:before="0"/>
        <w:ind w:left="283"/>
      </w:pPr>
      <w:r>
        <w:rPr>
          <w:rFonts w:ascii="Arial" w:hAnsi="Arial" w:eastAsia="Malgun Gothic"/>
          <w:b/>
          <w:sz w:val="18"/>
        </w:rPr>
        <w:t xml:space="preserve">· 단어: </w:t>
      </w:r>
      <w:r>
        <w:rPr>
          <w:rFonts w:ascii="Arial" w:hAnsi="Arial" w:eastAsia="Malgun Gothic"/>
          <w:sz w:val="18"/>
        </w:rPr>
        <w:t>alguma coisa(무언가) · estranho(이상한) · inventar(지어내다) · demais(너무 많이)</w:t>
      </w:r>
    </w:p>
    <w:p>
      <w:pPr>
        <w:spacing w:after="0" w:before="0"/>
        <w:ind w:left="283"/>
      </w:pPr>
      <w:r>
        <w:rPr>
          <w:rFonts w:ascii="Arial" w:hAnsi="Arial" w:eastAsia="Malgun Gothic"/>
          <w:b/>
          <w:sz w:val="18"/>
        </w:rPr>
        <w:t xml:space="preserve">· 문법: </w:t>
      </w:r>
      <w:r>
        <w:rPr>
          <w:rFonts w:ascii="Arial" w:hAnsi="Arial" w:eastAsia="Malgun Gothic"/>
          <w:sz w:val="18"/>
        </w:rPr>
        <w:t>Se + 접속법 미래 + 구어 부정 명령(não inventa) — 이번 화 핵심 문법.</w:t>
      </w:r>
    </w:p>
    <w:p>
      <w:pPr>
        <w:spacing w:after="0" w:before="0"/>
        <w:ind w:left="283"/>
      </w:pPr>
      <w:r>
        <w:rPr>
          <w:rFonts w:ascii="Arial" w:hAnsi="Arial" w:eastAsia="Malgun Gothic"/>
          <w:b/>
          <w:sz w:val="18"/>
        </w:rPr>
        <w:t xml:space="preserve">· 시제: </w:t>
      </w:r>
      <w:r>
        <w:rPr>
          <w:rFonts w:ascii="Arial" w:hAnsi="Arial" w:eastAsia="Malgun Gothic"/>
          <w:sz w:val="18"/>
        </w:rPr>
        <w:t>접속법 미래 + 명령법 구어형.</w:t>
      </w:r>
    </w:p>
    <w:p>
      <w:pPr>
        <w:spacing w:after="0" w:before="0"/>
        <w:ind w:left="283"/>
      </w:pPr>
      <w:r>
        <w:rPr>
          <w:rFonts w:ascii="Arial" w:hAnsi="Arial" w:eastAsia="Malgun Gothic"/>
          <w:b/>
          <w:sz w:val="18"/>
        </w:rPr>
        <w:t xml:space="preserve">· 표현: </w:t>
      </w:r>
      <w:r>
        <w:rPr>
          <w:rFonts w:ascii="Arial" w:hAnsi="Arial" w:eastAsia="Malgun Gothic"/>
          <w:sz w:val="18"/>
        </w:rPr>
        <w:t>규범형은 "não invente".</w:t>
      </w:r>
    </w:p>
    <w:p>
      <w:pPr>
        <w:spacing w:after="20" w:before="100"/>
      </w:pPr>
      <w:r>
        <w:rPr>
          <w:rFonts w:ascii="Arial" w:hAnsi="Arial" w:eastAsia="Malgun Gothic"/>
          <w:b/>
          <w:sz w:val="20"/>
        </w:rPr>
        <w:t xml:space="preserve">90. </w:t>
      </w:r>
      <w:r>
        <w:rPr>
          <w:rFonts w:ascii="Arial" w:hAnsi="Arial" w:eastAsia="Malgun Gothic"/>
          <w:b/>
          <w:color w:val="7F6000"/>
          <w:sz w:val="20"/>
        </w:rPr>
        <w:t>ANA CLARA</w:t>
      </w:r>
      <w:r>
        <w:rPr>
          <w:rFonts w:ascii="Arial" w:hAnsi="Arial" w:eastAsia="Malgun Gothic"/>
          <w:sz w:val="20"/>
        </w:rPr>
        <w:t xml:space="preserve">  "Beatriz, eu fiz teatro dez anos. Improviso é comigo."</w:t>
      </w:r>
    </w:p>
    <w:p>
      <w:pPr>
        <w:spacing w:after="0" w:before="0"/>
        <w:ind w:left="283"/>
      </w:pPr>
      <w:r>
        <w:rPr>
          <w:rFonts w:ascii="Arial" w:hAnsi="Arial" w:eastAsia="Malgun Gothic"/>
          <w:b/>
          <w:sz w:val="18"/>
        </w:rPr>
        <w:t xml:space="preserve">· 단어: </w:t>
      </w:r>
      <w:r>
        <w:rPr>
          <w:rFonts w:ascii="Arial" w:hAnsi="Arial" w:eastAsia="Malgun Gothic"/>
          <w:sz w:val="18"/>
        </w:rPr>
        <w:t>fazer teatro(연극을 하다) · improviso(즉흥)</w:t>
      </w:r>
    </w:p>
    <w:p>
      <w:pPr>
        <w:spacing w:after="0" w:before="0"/>
        <w:ind w:left="283"/>
      </w:pPr>
      <w:r>
        <w:rPr>
          <w:rFonts w:ascii="Arial" w:hAnsi="Arial" w:eastAsia="Malgun Gothic"/>
          <w:b/>
          <w:sz w:val="18"/>
        </w:rPr>
        <w:t xml:space="preserve">· 문법: </w:t>
      </w:r>
      <w:r>
        <w:rPr>
          <w:rFonts w:ascii="Arial" w:hAnsi="Arial" w:eastAsia="Malgun Gothic"/>
          <w:sz w:val="18"/>
        </w:rPr>
        <w:t>"dez anos"는 전치사 없이 기간 부사구로 씀(= durante dez anos).</w:t>
      </w:r>
    </w:p>
    <w:p>
      <w:pPr>
        <w:spacing w:after="0" w:before="0"/>
        <w:ind w:left="283"/>
      </w:pPr>
      <w:r>
        <w:rPr>
          <w:rFonts w:ascii="Arial" w:hAnsi="Arial" w:eastAsia="Malgun Gothic"/>
          <w:b/>
          <w:sz w:val="18"/>
        </w:rPr>
        <w:t xml:space="preserve">· 시제: </w:t>
      </w:r>
      <w:r>
        <w:rPr>
          <w:rFonts w:ascii="Arial" w:hAnsi="Arial" w:eastAsia="Malgun Gothic"/>
          <w:sz w:val="18"/>
        </w:rPr>
        <w:t>완료과거(fiz) — 과거에 완결된 기간.</w:t>
      </w:r>
    </w:p>
    <w:p>
      <w:pPr>
        <w:spacing w:after="0" w:before="0"/>
        <w:ind w:left="283"/>
      </w:pPr>
      <w:r>
        <w:rPr>
          <w:rFonts w:ascii="Arial" w:hAnsi="Arial" w:eastAsia="Malgun Gothic"/>
          <w:b/>
          <w:sz w:val="18"/>
        </w:rPr>
        <w:t xml:space="preserve">· 표현: </w:t>
      </w:r>
      <w:r>
        <w:rPr>
          <w:rFonts w:ascii="Arial" w:hAnsi="Arial" w:eastAsia="Malgun Gothic"/>
          <w:sz w:val="18"/>
        </w:rPr>
        <w:t>"~ é comigo"는 '~는 내 담당/전문이야'.</w:t>
      </w:r>
    </w:p>
    <w:p>
      <w:pPr>
        <w:spacing w:after="20" w:before="100"/>
      </w:pPr>
      <w:r>
        <w:rPr>
          <w:rFonts w:ascii="Arial" w:hAnsi="Arial" w:eastAsia="Malgun Gothic"/>
          <w:b/>
          <w:sz w:val="20"/>
        </w:rPr>
        <w:t xml:space="preserve">91. </w:t>
      </w:r>
      <w:r>
        <w:rPr>
          <w:rFonts w:ascii="Arial" w:hAnsi="Arial" w:eastAsia="Malgun Gothic"/>
          <w:b/>
          <w:color w:val="7F6000"/>
          <w:sz w:val="20"/>
        </w:rPr>
        <w:t>HELENA</w:t>
      </w:r>
      <w:r>
        <w:rPr>
          <w:rFonts w:ascii="Arial" w:hAnsi="Arial" w:eastAsia="Malgun Gothic"/>
          <w:sz w:val="20"/>
        </w:rPr>
        <w:t xml:space="preserve">  "Eu dei uma semana. A semana acabou. Mas a pauta é sua, Tiago."</w:t>
      </w:r>
    </w:p>
    <w:p>
      <w:pPr>
        <w:spacing w:after="0" w:before="0"/>
        <w:ind w:left="283"/>
      </w:pPr>
      <w:r>
        <w:rPr>
          <w:rFonts w:ascii="Arial" w:hAnsi="Arial" w:eastAsia="Malgun Gothic"/>
          <w:b/>
          <w:sz w:val="18"/>
        </w:rPr>
        <w:t xml:space="preserve">· 단어: </w:t>
      </w:r>
      <w:r>
        <w:rPr>
          <w:rFonts w:ascii="Arial" w:hAnsi="Arial" w:eastAsia="Malgun Gothic"/>
          <w:sz w:val="18"/>
        </w:rPr>
        <w:t>dar(주다) · pauta(기사 아이템, 취재 안건)</w:t>
      </w:r>
    </w:p>
    <w:p>
      <w:pPr>
        <w:spacing w:after="0" w:before="0"/>
        <w:ind w:left="283"/>
      </w:pPr>
      <w:r>
        <w:rPr>
          <w:rFonts w:ascii="Arial" w:hAnsi="Arial" w:eastAsia="Malgun Gothic"/>
          <w:b/>
          <w:sz w:val="18"/>
        </w:rPr>
        <w:t xml:space="preserve">· 문법: </w:t>
      </w:r>
      <w:r>
        <w:rPr>
          <w:rFonts w:ascii="Arial" w:hAnsi="Arial" w:eastAsia="Malgun Gothic"/>
          <w:sz w:val="18"/>
        </w:rPr>
        <w:t>짧은 단문 세 개로 결론을 미루는 구조. sua는 '네 것'.</w:t>
      </w:r>
    </w:p>
    <w:p>
      <w:pPr>
        <w:spacing w:after="0" w:before="0"/>
        <w:ind w:left="283"/>
      </w:pPr>
      <w:r>
        <w:rPr>
          <w:rFonts w:ascii="Arial" w:hAnsi="Arial" w:eastAsia="Malgun Gothic"/>
          <w:b/>
          <w:sz w:val="18"/>
        </w:rPr>
        <w:t xml:space="preserve">· 시제: </w:t>
      </w:r>
      <w:r>
        <w:rPr>
          <w:rFonts w:ascii="Arial" w:hAnsi="Arial" w:eastAsia="Malgun Gothic"/>
          <w:sz w:val="18"/>
        </w:rPr>
        <w:t>완료과거(dei, acabou) + 현재직설법(é).</w:t>
      </w:r>
    </w:p>
    <w:p>
      <w:pPr>
        <w:spacing w:after="0" w:before="0"/>
        <w:ind w:left="283"/>
      </w:pPr>
      <w:r>
        <w:rPr>
          <w:rFonts w:ascii="Arial" w:hAnsi="Arial" w:eastAsia="Malgun Gothic"/>
          <w:b/>
          <w:sz w:val="18"/>
        </w:rPr>
        <w:t xml:space="preserve">· 표현: </w:t>
      </w:r>
      <w:r>
        <w:rPr>
          <w:rFonts w:ascii="Arial" w:hAnsi="Arial" w:eastAsia="Malgun Gothic"/>
          <w:sz w:val="18"/>
        </w:rPr>
        <w:t>pauta는 언론계 용어로 '취재 기획'.</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"Ana, você tem medo?"</w:t>
      </w:r>
    </w:p>
    <w:p>
      <w:pPr>
        <w:spacing w:after="0" w:before="0"/>
        <w:ind w:left="283"/>
      </w:pPr>
      <w:r>
        <w:rPr>
          <w:rFonts w:ascii="Arial" w:hAnsi="Arial" w:eastAsia="Malgun Gothic"/>
          <w:b/>
          <w:sz w:val="18"/>
        </w:rPr>
        <w:t xml:space="preserve">· 단어: </w:t>
      </w:r>
      <w:r>
        <w:rPr>
          <w:rFonts w:ascii="Arial" w:hAnsi="Arial" w:eastAsia="Malgun Gothic"/>
          <w:sz w:val="18"/>
        </w:rPr>
        <w:t>ter medo(무서워하다)</w:t>
      </w:r>
    </w:p>
    <w:p>
      <w:pPr>
        <w:spacing w:after="0" w:before="0"/>
        <w:ind w:left="283"/>
      </w:pPr>
      <w:r>
        <w:rPr>
          <w:rFonts w:ascii="Arial" w:hAnsi="Arial" w:eastAsia="Malgun Gothic"/>
          <w:b/>
          <w:sz w:val="18"/>
        </w:rPr>
        <w:t xml:space="preserve">· 문법: </w:t>
      </w:r>
      <w:r>
        <w:rPr>
          <w:rFonts w:ascii="Arial" w:hAnsi="Arial" w:eastAsia="Malgun Gothic"/>
          <w:sz w:val="18"/>
        </w:rPr>
        <w:t>"ter + 명사"로 감정 표현(ter medo, ter raiva).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93. </w:t>
      </w:r>
      <w:r>
        <w:rPr>
          <w:rFonts w:ascii="Arial" w:hAnsi="Arial" w:eastAsia="Malgun Gothic"/>
          <w:b/>
          <w:color w:val="7F6000"/>
          <w:sz w:val="20"/>
        </w:rPr>
        <w:t>ANA CLARA</w:t>
      </w:r>
      <w:r>
        <w:rPr>
          <w:rFonts w:ascii="Arial" w:hAnsi="Arial" w:eastAsia="Malgun Gothic"/>
          <w:sz w:val="20"/>
        </w:rPr>
        <w:t xml:space="preserve">  "Tenho. Mas tenho mais raiva. Lembra da escola? Biscoito no lugar do almoço."</w:t>
      </w:r>
    </w:p>
    <w:p>
      <w:pPr>
        <w:spacing w:after="0" w:before="0"/>
        <w:ind w:left="283"/>
      </w:pPr>
      <w:r>
        <w:rPr>
          <w:rFonts w:ascii="Arial" w:hAnsi="Arial" w:eastAsia="Malgun Gothic"/>
          <w:b/>
          <w:sz w:val="18"/>
        </w:rPr>
        <w:t xml:space="preserve">· 단어: </w:t>
      </w:r>
      <w:r>
        <w:rPr>
          <w:rFonts w:ascii="Arial" w:hAnsi="Arial" w:eastAsia="Malgun Gothic"/>
          <w:sz w:val="18"/>
        </w:rPr>
        <w:t>raiva(분노) · lembrar de(기억하다) · biscoito(비스킷) · no lugar de(~ 대신)</w:t>
      </w:r>
    </w:p>
    <w:p>
      <w:pPr>
        <w:spacing w:after="0" w:before="0"/>
        <w:ind w:left="283"/>
      </w:pPr>
      <w:r>
        <w:rPr>
          <w:rFonts w:ascii="Arial" w:hAnsi="Arial" w:eastAsia="Malgun Gothic"/>
          <w:b/>
          <w:sz w:val="18"/>
        </w:rPr>
        <w:t xml:space="preserve">· 문법: </w:t>
      </w:r>
      <w:r>
        <w:rPr>
          <w:rFonts w:ascii="Arial" w:hAnsi="Arial" w:eastAsia="Malgun Gothic"/>
          <w:sz w:val="18"/>
        </w:rPr>
        <w:t>"Tenho"로 동사 반복 긍정(→ 1번 참고). lembrar de(구어 대명동사 생략형; 규범은 lembrar-se de).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4화 「판지 급식」 에피소드 회상.</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"Lembro. Tá bom. Um dia. Amanhã, depois da carne, você sai."</w:t>
      </w:r>
    </w:p>
    <w:p>
      <w:pPr>
        <w:spacing w:after="0" w:before="0"/>
        <w:ind w:left="283"/>
      </w:pPr>
      <w:r>
        <w:rPr>
          <w:rFonts w:ascii="Arial" w:hAnsi="Arial" w:eastAsia="Malgun Gothic"/>
          <w:b/>
          <w:sz w:val="18"/>
        </w:rPr>
        <w:t xml:space="preserve">· 단어: </w:t>
      </w:r>
      <w:r>
        <w:rPr>
          <w:rFonts w:ascii="Arial" w:hAnsi="Arial" w:eastAsia="Malgun Gothic"/>
          <w:sz w:val="18"/>
        </w:rPr>
        <w:t>depois de(~ 후에)</w:t>
      </w:r>
    </w:p>
    <w:p>
      <w:pPr>
        <w:spacing w:after="0" w:before="0"/>
        <w:ind w:left="283"/>
      </w:pPr>
      <w:r>
        <w:rPr>
          <w:rFonts w:ascii="Arial" w:hAnsi="Arial" w:eastAsia="Malgun Gothic"/>
          <w:b/>
          <w:sz w:val="18"/>
        </w:rPr>
        <w:t xml:space="preserve">· 문법: </w:t>
      </w:r>
      <w:r>
        <w:rPr>
          <w:rFonts w:ascii="Arial" w:hAnsi="Arial" w:eastAsia="Malgun Gothic"/>
          <w:sz w:val="18"/>
        </w:rPr>
        <w:t>"Lembro"는 동사 반복 긍정. "você sai"는 현재형 지시(→ 76번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대용 포함).</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95. </w:t>
      </w:r>
      <w:r>
        <w:rPr>
          <w:rFonts w:ascii="Arial" w:hAnsi="Arial" w:eastAsia="Malgun Gothic"/>
          <w:b/>
          <w:color w:val="7F6000"/>
          <w:sz w:val="20"/>
        </w:rPr>
        <w:t>ANA CLARA</w:t>
      </w:r>
      <w:r>
        <w:rPr>
          <w:rFonts w:ascii="Arial" w:hAnsi="Arial" w:eastAsia="Malgun Gothic"/>
          <w:sz w:val="20"/>
        </w:rPr>
        <w:t xml:space="preserve">  "Combinado. Um dia e nem uma hora a mais."</w:t>
      </w:r>
    </w:p>
    <w:p>
      <w:pPr>
        <w:spacing w:after="0" w:before="0"/>
        <w:ind w:left="283"/>
      </w:pPr>
      <w:r>
        <w:rPr>
          <w:rFonts w:ascii="Arial" w:hAnsi="Arial" w:eastAsia="Malgun Gothic"/>
          <w:b/>
          <w:sz w:val="18"/>
        </w:rPr>
        <w:t xml:space="preserve">· 단어: </w:t>
      </w:r>
      <w:r>
        <w:rPr>
          <w:rFonts w:ascii="Arial" w:hAnsi="Arial" w:eastAsia="Malgun Gothic"/>
          <w:sz w:val="18"/>
        </w:rPr>
        <w:t>combinado(약속, 합의 — combinar 과거분사) · a mais(더)</w:t>
      </w:r>
    </w:p>
    <w:p>
      <w:pPr>
        <w:spacing w:after="0" w:before="0"/>
        <w:ind w:left="283"/>
      </w:pPr>
      <w:r>
        <w:rPr>
          <w:rFonts w:ascii="Arial" w:hAnsi="Arial" w:eastAsia="Malgun Gothic"/>
          <w:b/>
          <w:sz w:val="18"/>
        </w:rPr>
        <w:t xml:space="preserve">· 문법: </w:t>
      </w:r>
      <w:r>
        <w:rPr>
          <w:rFonts w:ascii="Arial" w:hAnsi="Arial" w:eastAsia="Malgun Gothic"/>
          <w:sz w:val="18"/>
        </w:rPr>
        <w:t>과거분사 단독으로 '합의됐다'(Está combinado의 생략). nem = '~조차 아니'.</w:t>
      </w:r>
    </w:p>
    <w:p>
      <w:pPr>
        <w:spacing w:after="0" w:before="0"/>
        <w:ind w:left="283"/>
      </w:pPr>
      <w:r>
        <w:rPr>
          <w:rFonts w:ascii="Arial" w:hAnsi="Arial" w:eastAsia="Malgun Gothic"/>
          <w:b/>
          <w:sz w:val="18"/>
        </w:rPr>
        <w:t xml:space="preserve">· 시제: </w:t>
      </w:r>
      <w:r>
        <w:rPr>
          <w:rFonts w:ascii="Arial" w:hAnsi="Arial" w:eastAsia="Malgun Gothic"/>
          <w:sz w:val="18"/>
        </w:rPr>
        <w:t>해당 없음(분사 단독).</w:t>
      </w:r>
    </w:p>
    <w:p>
      <w:pPr>
        <w:spacing w:after="0" w:before="0"/>
        <w:ind w:left="283"/>
      </w:pPr>
      <w:r>
        <w:rPr>
          <w:rFonts w:ascii="Arial" w:hAnsi="Arial" w:eastAsia="Malgun Gothic"/>
          <w:b/>
          <w:sz w:val="18"/>
        </w:rPr>
        <w:t xml:space="preserve">· 표현: </w:t>
      </w:r>
      <w:r>
        <w:rPr>
          <w:rFonts w:ascii="Arial" w:hAnsi="Arial" w:eastAsia="Malgun Gothic"/>
          <w:sz w:val="18"/>
        </w:rPr>
        <w:t>"Combinado"는 '좋아, 그렇게 하자'라는 정형 응답.</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"E se apertar, você fala o código: "vou comprar pão". O Wesley tá perto."</w:t>
      </w:r>
    </w:p>
    <w:p>
      <w:pPr>
        <w:spacing w:after="0" w:before="0"/>
        <w:ind w:left="283"/>
      </w:pPr>
      <w:r>
        <w:rPr>
          <w:rFonts w:ascii="Arial" w:hAnsi="Arial" w:eastAsia="Malgun Gothic"/>
          <w:b/>
          <w:sz w:val="18"/>
        </w:rPr>
        <w:t xml:space="preserve">· 단어: </w:t>
      </w:r>
      <w:r>
        <w:rPr>
          <w:rFonts w:ascii="Arial" w:hAnsi="Arial" w:eastAsia="Malgun Gothic"/>
          <w:sz w:val="18"/>
        </w:rPr>
        <w:t>apertar(조여 오다 → 위험해지다) · código(암호) · pão(빵)</w:t>
      </w:r>
    </w:p>
    <w:p>
      <w:pPr>
        <w:spacing w:after="0" w:before="0"/>
        <w:ind w:left="283"/>
      </w:pPr>
      <w:r>
        <w:rPr>
          <w:rFonts w:ascii="Arial" w:hAnsi="Arial" w:eastAsia="Malgun Gothic"/>
          <w:b/>
          <w:sz w:val="18"/>
        </w:rPr>
        <w:t xml:space="preserve">· 문법: </w:t>
      </w:r>
      <w:r>
        <w:rPr>
          <w:rFonts w:ascii="Arial" w:hAnsi="Arial" w:eastAsia="Malgun Gothic"/>
          <w:sz w:val="18"/>
        </w:rPr>
        <w:t>"se apertar"는 주어 없는 비인칭 조건(상황이 조여 오면). fala는 현재형 지시.</w:t>
      </w:r>
    </w:p>
    <w:p>
      <w:pPr>
        <w:spacing w:after="0" w:before="0"/>
        <w:ind w:left="283"/>
      </w:pPr>
      <w:r>
        <w:rPr>
          <w:rFonts w:ascii="Arial" w:hAnsi="Arial" w:eastAsia="Malgun Gothic"/>
          <w:b/>
          <w:sz w:val="18"/>
        </w:rPr>
        <w:t xml:space="preserve">· 시제: </w:t>
      </w:r>
      <w:r>
        <w:rPr>
          <w:rFonts w:ascii="Arial" w:hAnsi="Arial" w:eastAsia="Malgun Gothic"/>
          <w:sz w:val="18"/>
        </w:rPr>
        <w:t>접속법 미래(apertar) + 현재직설법.</w:t>
      </w:r>
    </w:p>
    <w:p>
      <w:pPr>
        <w:spacing w:after="0" w:before="0"/>
        <w:ind w:left="283"/>
      </w:pPr>
      <w:r>
        <w:rPr>
          <w:rFonts w:ascii="Arial" w:hAnsi="Arial" w:eastAsia="Malgun Gothic"/>
          <w:b/>
          <w:sz w:val="18"/>
        </w:rPr>
        <w:t xml:space="preserve">· 표현: </w:t>
      </w:r>
      <w:r>
        <w:rPr>
          <w:rFonts w:ascii="Arial" w:hAnsi="Arial" w:eastAsia="Malgun Gothic"/>
          <w:sz w:val="18"/>
        </w:rPr>
        <w:t>"Se apertar"는 '급해지면'이라는 구어 관용.</w:t>
      </w:r>
    </w:p>
    <w:p>
      <w:pPr>
        <w:spacing w:after="20" w:before="100"/>
      </w:pPr>
      <w:r>
        <w:rPr>
          <w:rFonts w:ascii="Arial" w:hAnsi="Arial" w:eastAsia="Malgun Gothic"/>
          <w:b/>
          <w:sz w:val="20"/>
        </w:rPr>
        <w:t xml:space="preserve">97. </w:t>
      </w:r>
      <w:r>
        <w:rPr>
          <w:rFonts w:ascii="Arial" w:hAnsi="Arial" w:eastAsia="Malgun Gothic"/>
          <w:b/>
          <w:color w:val="7F6000"/>
          <w:sz w:val="20"/>
        </w:rPr>
        <w:t>ANA CLARA</w:t>
      </w:r>
      <w:r>
        <w:rPr>
          <w:rFonts w:ascii="Arial" w:hAnsi="Arial" w:eastAsia="Malgun Gothic"/>
          <w:sz w:val="20"/>
        </w:rPr>
        <w:t xml:space="preserve">  "Hoje eu não vou comprar pão nenhum. Sou só a Clarice da cebola."</w:t>
      </w:r>
    </w:p>
    <w:p>
      <w:pPr>
        <w:spacing w:after="0" w:before="0"/>
        <w:ind w:left="283"/>
      </w:pPr>
      <w:r>
        <w:rPr>
          <w:rFonts w:ascii="Arial" w:hAnsi="Arial" w:eastAsia="Malgun Gothic"/>
          <w:b/>
          <w:sz w:val="18"/>
        </w:rPr>
        <w:t xml:space="preserve">· 단어: </w:t>
      </w:r>
      <w:r>
        <w:rPr>
          <w:rFonts w:ascii="Arial" w:hAnsi="Arial" w:eastAsia="Malgun Gothic"/>
          <w:sz w:val="18"/>
        </w:rPr>
        <w:t>nenhum(어떤 ~도) · só(그냥)</w:t>
      </w:r>
    </w:p>
    <w:p>
      <w:pPr>
        <w:spacing w:after="0" w:before="0"/>
        <w:ind w:left="283"/>
      </w:pPr>
      <w:r>
        <w:rPr>
          <w:rFonts w:ascii="Arial" w:hAnsi="Arial" w:eastAsia="Malgun Gothic"/>
          <w:b/>
          <w:sz w:val="18"/>
        </w:rPr>
        <w:t xml:space="preserve">· 문법: </w:t>
      </w:r>
      <w:r>
        <w:rPr>
          <w:rFonts w:ascii="Arial" w:hAnsi="Arial" w:eastAsia="Malgun Gothic"/>
          <w:sz w:val="18"/>
        </w:rPr>
        <w:t>명사 뒤 nenhum은 부정 강조(pão nenhum = 빵 한 조각도). "a Clarice da cebola"는 de로 특징 묘사.</w:t>
      </w:r>
    </w:p>
    <w:p>
      <w:pPr>
        <w:spacing w:after="0" w:before="0"/>
        <w:ind w:left="283"/>
      </w:pPr>
      <w:r>
        <w:rPr>
          <w:rFonts w:ascii="Arial" w:hAnsi="Arial" w:eastAsia="Malgun Gothic"/>
          <w:b/>
          <w:sz w:val="18"/>
        </w:rPr>
        <w:t xml:space="preserve">· 시제: </w:t>
      </w:r>
      <w:r>
        <w:rPr>
          <w:rFonts w:ascii="Arial" w:hAnsi="Arial" w:eastAsia="Malgun Gothic"/>
          <w:sz w:val="18"/>
        </w:rPr>
        <w:t>근접미래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암호를 그대로 받아 농담으로 넘김.</w:t>
      </w:r>
    </w:p>
    <w:p>
      <w:pPr>
        <w:spacing w:after="20" w:before="100"/>
      </w:pPr>
      <w:r>
        <w:rPr>
          <w:rFonts w:ascii="Arial" w:hAnsi="Arial" w:eastAsia="Malgun Gothic"/>
          <w:b/>
          <w:sz w:val="20"/>
        </w:rPr>
        <w:t xml:space="preserve">98. </w:t>
      </w:r>
      <w:r>
        <w:rPr>
          <w:rFonts w:ascii="Arial" w:hAnsi="Arial" w:eastAsia="Malgun Gothic"/>
          <w:b/>
          <w:color w:val="7F6000"/>
          <w:sz w:val="20"/>
        </w:rPr>
        <w:t>DONA GRAÇA</w:t>
      </w:r>
      <w:r>
        <w:rPr>
          <w:rFonts w:ascii="Arial" w:hAnsi="Arial" w:eastAsia="Malgun Gothic"/>
          <w:sz w:val="20"/>
        </w:rPr>
        <w:t xml:space="preserve">  "Clarice! A Patrícia tá te esperando. Anda, menina!"</w:t>
      </w:r>
    </w:p>
    <w:p>
      <w:pPr>
        <w:spacing w:after="0" w:before="0"/>
        <w:ind w:left="283"/>
      </w:pPr>
      <w:r>
        <w:rPr>
          <w:rFonts w:ascii="Arial" w:hAnsi="Arial" w:eastAsia="Malgun Gothic"/>
          <w:b/>
          <w:sz w:val="18"/>
        </w:rPr>
        <w:t xml:space="preserve">· 단어: </w:t>
      </w:r>
      <w:r>
        <w:rPr>
          <w:rFonts w:ascii="Arial" w:hAnsi="Arial" w:eastAsia="Malgun Gothic"/>
          <w:sz w:val="18"/>
        </w:rPr>
        <w:t>esperar(기다리다) · anda(서둘러 — andar 명령)</w:t>
      </w:r>
    </w:p>
    <w:p>
      <w:pPr>
        <w:spacing w:after="0" w:before="0"/>
        <w:ind w:left="283"/>
      </w:pPr>
      <w:r>
        <w:rPr>
          <w:rFonts w:ascii="Arial" w:hAnsi="Arial" w:eastAsia="Malgun Gothic"/>
          <w:b/>
          <w:sz w:val="18"/>
        </w:rPr>
        <w:t xml:space="preserve">· 문법: </w:t>
      </w:r>
      <w:r>
        <w:rPr>
          <w:rFonts w:ascii="Arial" w:hAnsi="Arial" w:eastAsia="Malgun Gothic"/>
          <w:sz w:val="18"/>
        </w:rPr>
        <w:t>te는 현재분사 앞(tá te esperando). Anda는 '걸어라'가 아니라 '서둘러'.</w:t>
      </w:r>
    </w:p>
    <w:p>
      <w:pPr>
        <w:spacing w:after="0" w:before="0"/>
        <w:ind w:left="283"/>
      </w:pPr>
      <w:r>
        <w:rPr>
          <w:rFonts w:ascii="Arial" w:hAnsi="Arial" w:eastAsia="Malgun Gothic"/>
          <w:b/>
          <w:sz w:val="18"/>
        </w:rPr>
        <w:t xml:space="preserve">· 시제: </w:t>
      </w:r>
      <w:r>
        <w:rPr>
          <w:rFonts w:ascii="Arial" w:hAnsi="Arial" w:eastAsia="Malgun Gothic"/>
          <w:sz w:val="18"/>
        </w:rPr>
        <w:t>현재진행 + 명령법 구어형.</w:t>
      </w:r>
    </w:p>
    <w:p>
      <w:pPr>
        <w:spacing w:after="0" w:before="0"/>
        <w:ind w:left="283"/>
      </w:pPr>
      <w:r>
        <w:rPr>
          <w:rFonts w:ascii="Arial" w:hAnsi="Arial" w:eastAsia="Malgun Gothic"/>
          <w:b/>
          <w:sz w:val="18"/>
        </w:rPr>
        <w:t xml:space="preserve">· 표현: </w:t>
      </w:r>
      <w:r>
        <w:rPr>
          <w:rFonts w:ascii="Arial" w:hAnsi="Arial" w:eastAsia="Malgun Gothic"/>
          <w:sz w:val="18"/>
        </w:rPr>
        <w:t>"Anda!"는 재촉 감탄사.</w:t>
      </w:r>
    </w:p>
    <w:p>
      <w:pPr>
        <w:spacing w:after="20" w:before="100"/>
      </w:pPr>
      <w:r>
        <w:rPr>
          <w:rFonts w:ascii="Arial" w:hAnsi="Arial" w:eastAsia="Malgun Gothic"/>
          <w:b/>
          <w:sz w:val="20"/>
        </w:rPr>
        <w:t xml:space="preserve">99. </w:t>
      </w:r>
      <w:r>
        <w:rPr>
          <w:rFonts w:ascii="Arial" w:hAnsi="Arial" w:eastAsia="Malgun Gothic"/>
          <w:b/>
          <w:color w:val="7F6000"/>
          <w:sz w:val="20"/>
        </w:rPr>
        <w:t>ANA CLARA</w:t>
      </w:r>
      <w:r>
        <w:rPr>
          <w:rFonts w:ascii="Arial" w:hAnsi="Arial" w:eastAsia="Malgun Gothic"/>
          <w:sz w:val="20"/>
        </w:rPr>
        <w:t xml:space="preserve">  "Tenho que ir. Se eu não ligar até meio-dia, vocês já sabem."</w:t>
      </w:r>
    </w:p>
    <w:p>
      <w:pPr>
        <w:spacing w:after="0" w:before="0"/>
        <w:ind w:left="283"/>
      </w:pPr>
      <w:r>
        <w:rPr>
          <w:rFonts w:ascii="Arial" w:hAnsi="Arial" w:eastAsia="Malgun Gothic"/>
          <w:b/>
          <w:sz w:val="18"/>
        </w:rPr>
        <w:t xml:space="preserve">· 단어: </w:t>
      </w:r>
      <w:r>
        <w:rPr>
          <w:rFonts w:ascii="Arial" w:hAnsi="Arial" w:eastAsia="Malgun Gothic"/>
          <w:sz w:val="18"/>
        </w:rPr>
        <w:t>ter que(~해야 한다) · até(~까지) · meio-dia(정오)</w:t>
      </w:r>
    </w:p>
    <w:p>
      <w:pPr>
        <w:spacing w:after="0" w:before="0"/>
        <w:ind w:left="283"/>
      </w:pPr>
      <w:r>
        <w:rPr>
          <w:rFonts w:ascii="Arial" w:hAnsi="Arial" w:eastAsia="Malgun Gothic"/>
          <w:b/>
          <w:sz w:val="18"/>
        </w:rPr>
        <w:t xml:space="preserve">· 문법: </w:t>
      </w:r>
      <w:r>
        <w:rPr>
          <w:rFonts w:ascii="Arial" w:hAnsi="Arial" w:eastAsia="Malgun Gothic"/>
          <w:sz w:val="18"/>
        </w:rPr>
        <w:t>"ter que + 원형" 의무. Se + 접속법 미래(não ligar).</w:t>
      </w:r>
    </w:p>
    <w:p>
      <w:pPr>
        <w:spacing w:after="0" w:before="0"/>
        <w:ind w:left="283"/>
      </w:pPr>
      <w:r>
        <w:rPr>
          <w:rFonts w:ascii="Arial" w:hAnsi="Arial" w:eastAsia="Malgun Gothic"/>
          <w:b/>
          <w:sz w:val="18"/>
        </w:rPr>
        <w:t xml:space="preserve">· 시제: </w:t>
      </w:r>
      <w:r>
        <w:rPr>
          <w:rFonts w:ascii="Arial" w:hAnsi="Arial" w:eastAsia="Malgun Gothic"/>
          <w:sz w:val="18"/>
        </w:rPr>
        <w:t>현재직설법 + 접속법 미래.</w:t>
      </w:r>
    </w:p>
    <w:p>
      <w:pPr>
        <w:spacing w:after="0" w:before="0"/>
        <w:ind w:left="283"/>
      </w:pPr>
      <w:r>
        <w:rPr>
          <w:rFonts w:ascii="Arial" w:hAnsi="Arial" w:eastAsia="Malgun Gothic"/>
          <w:b/>
          <w:sz w:val="18"/>
        </w:rPr>
        <w:t xml:space="preserve">· 표현: </w:t>
      </w:r>
      <w:r>
        <w:rPr>
          <w:rFonts w:ascii="Arial" w:hAnsi="Arial" w:eastAsia="Malgun Gothic"/>
          <w:sz w:val="18"/>
        </w:rPr>
        <w:t>"vocês já sabem"은 끝까지 말하지 않는 함축(무슨 일 생긴 거다).</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"Meio-dia. Vou contar os minutos."</w:t>
      </w:r>
    </w:p>
    <w:p>
      <w:pPr>
        <w:spacing w:after="0" w:before="0"/>
        <w:ind w:left="283"/>
      </w:pPr>
      <w:r>
        <w:rPr>
          <w:rFonts w:ascii="Arial" w:hAnsi="Arial" w:eastAsia="Malgun Gothic"/>
          <w:b/>
          <w:sz w:val="18"/>
        </w:rPr>
        <w:t xml:space="preserve">· 단어: </w:t>
      </w:r>
      <w:r>
        <w:rPr>
          <w:rFonts w:ascii="Arial" w:hAnsi="Arial" w:eastAsia="Malgun Gothic"/>
          <w:sz w:val="18"/>
        </w:rPr>
        <w:t>contar(세다)</w:t>
      </w:r>
    </w:p>
    <w:p>
      <w:pPr>
        <w:spacing w:after="0" w:before="0"/>
        <w:ind w:left="283"/>
      </w:pPr>
      <w:r>
        <w:rPr>
          <w:rFonts w:ascii="Arial" w:hAnsi="Arial" w:eastAsia="Malgun Gothic"/>
          <w:b/>
          <w:sz w:val="18"/>
        </w:rPr>
        <w:t xml:space="preserve">· 문법: </w:t>
      </w:r>
      <w:r>
        <w:rPr>
          <w:rFonts w:ascii="Arial" w:hAnsi="Arial" w:eastAsia="Malgun Gothic"/>
          <w:sz w:val="18"/>
        </w:rPr>
        <w:t>근접미래.</w:t>
      </w:r>
    </w:p>
    <w:p>
      <w:pPr>
        <w:spacing w:after="0" w:before="0"/>
        <w:ind w:left="283"/>
      </w:pPr>
      <w:r>
        <w:rPr>
          <w:rFonts w:ascii="Arial" w:hAnsi="Arial" w:eastAsia="Malgun Gothic"/>
          <w:b/>
          <w:sz w:val="18"/>
        </w:rPr>
        <w:t xml:space="preserve">· 시제: </w:t>
      </w:r>
      <w:r>
        <w:rPr>
          <w:rFonts w:ascii="Arial" w:hAnsi="Arial" w:eastAsia="Malgun Gothic"/>
          <w:sz w:val="18"/>
        </w:rPr>
        <w:t>근접미래(ir + 원형).</w:t>
      </w:r>
    </w:p>
    <w:p>
      <w:pPr>
        <w:spacing w:after="0" w:before="0"/>
        <w:ind w:left="283"/>
      </w:pPr>
      <w:r>
        <w:rPr>
          <w:rFonts w:ascii="Arial" w:hAnsi="Arial" w:eastAsia="Malgun Gothic"/>
          <w:b/>
          <w:sz w:val="18"/>
        </w:rPr>
        <w:t xml:space="preserve">· 표현: </w:t>
      </w:r>
      <w:r>
        <w:rPr>
          <w:rFonts w:ascii="Arial" w:hAnsi="Arial" w:eastAsia="Malgun Gothic"/>
          <w:sz w:val="18"/>
        </w:rPr>
        <w:t>"contar os minutos"는 '초조하게 기다리다'.</w:t>
      </w:r>
    </w:p>
    <w:p>
      <w:pPr>
        <w:spacing w:after="20" w:before="100"/>
      </w:pPr>
      <w:r>
        <w:rPr>
          <w:rFonts w:ascii="Arial" w:hAnsi="Arial" w:eastAsia="Malgun Gothic"/>
          <w:b/>
          <w:sz w:val="20"/>
        </w:rPr>
        <w:t xml:space="preserve">101. </w:t>
      </w:r>
      <w:r>
        <w:rPr>
          <w:rFonts w:ascii="Arial" w:hAnsi="Arial" w:eastAsia="Malgun Gothic"/>
          <w:b/>
          <w:color w:val="7F6000"/>
          <w:sz w:val="20"/>
        </w:rPr>
        <w:t>PATRÍCIA</w:t>
      </w:r>
      <w:r>
        <w:rPr>
          <w:rFonts w:ascii="Arial" w:hAnsi="Arial" w:eastAsia="Malgun Gothic"/>
          <w:sz w:val="20"/>
        </w:rPr>
        <w:t xml:space="preserve">  "Senta, Clarice. Não precisa ficar nervosa."</w:t>
      </w:r>
    </w:p>
    <w:p>
      <w:pPr>
        <w:spacing w:after="0" w:before="0"/>
        <w:ind w:left="283"/>
      </w:pPr>
      <w:r>
        <w:rPr>
          <w:rFonts w:ascii="Arial" w:hAnsi="Arial" w:eastAsia="Malgun Gothic"/>
          <w:b/>
          <w:sz w:val="18"/>
        </w:rPr>
        <w:t xml:space="preserve">· 단어: </w:t>
      </w:r>
      <w:r>
        <w:rPr>
          <w:rFonts w:ascii="Arial" w:hAnsi="Arial" w:eastAsia="Malgun Gothic"/>
          <w:sz w:val="18"/>
        </w:rPr>
        <w:t>sentar(앉다) · nervoso(긴장한)</w:t>
      </w:r>
    </w:p>
    <w:p>
      <w:pPr>
        <w:spacing w:after="0" w:before="0"/>
        <w:ind w:left="283"/>
      </w:pPr>
      <w:r>
        <w:rPr>
          <w:rFonts w:ascii="Arial" w:hAnsi="Arial" w:eastAsia="Malgun Gothic"/>
          <w:b/>
          <w:sz w:val="18"/>
        </w:rPr>
        <w:t xml:space="preserve">· 문법: </w:t>
      </w:r>
      <w:r>
        <w:rPr>
          <w:rFonts w:ascii="Arial" w:hAnsi="Arial" w:eastAsia="Malgun Gothic"/>
          <w:sz w:val="18"/>
        </w:rPr>
        <w:t>Senta는 구어 명령(규범: sente-se). "Não precisa + 원형"은 비인칭 '~할 필요 없다'. "ficar + 형용사"(→ 37번 참고).</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w:t>
      </w:r>
    </w:p>
    <w:p>
      <w:pPr>
        <w:spacing w:after="0" w:before="0"/>
        <w:ind w:left="283"/>
      </w:pPr>
      <w:r>
        <w:rPr>
          <w:rFonts w:ascii="Arial" w:hAnsi="Arial" w:eastAsia="Malgun Gothic"/>
          <w:b/>
          <w:sz w:val="18"/>
        </w:rPr>
        <w:t xml:space="preserve">· 표현: </w:t>
      </w:r>
      <w:r>
        <w:rPr>
          <w:rFonts w:ascii="Arial" w:hAnsi="Arial" w:eastAsia="Malgun Gothic"/>
          <w:sz w:val="18"/>
        </w:rPr>
        <w:t>상대를 안심시키는 척하는 면담 화법.</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"Não tô nervosa. Só tô com cheiro de cebola."</w:t>
      </w:r>
    </w:p>
    <w:p>
      <w:pPr>
        <w:spacing w:after="0" w:before="0"/>
        <w:ind w:left="283"/>
      </w:pPr>
      <w:r>
        <w:rPr>
          <w:rFonts w:ascii="Arial" w:hAnsi="Arial" w:eastAsia="Malgun Gothic"/>
          <w:b/>
          <w:sz w:val="18"/>
        </w:rPr>
        <w:t xml:space="preserve">· 단어: </w:t>
      </w:r>
      <w:r>
        <w:rPr>
          <w:rFonts w:ascii="Arial" w:hAnsi="Arial" w:eastAsia="Malgun Gothic"/>
          <w:sz w:val="18"/>
        </w:rPr>
        <w:t>cheiro(냄새)</w:t>
      </w:r>
    </w:p>
    <w:p>
      <w:pPr>
        <w:spacing w:after="0" w:before="0"/>
        <w:ind w:left="283"/>
      </w:pPr>
      <w:r>
        <w:rPr>
          <w:rFonts w:ascii="Arial" w:hAnsi="Arial" w:eastAsia="Malgun Gothic"/>
          <w:b/>
          <w:sz w:val="18"/>
        </w:rPr>
        <w:t xml:space="preserve">· 문법: </w:t>
      </w:r>
      <w:r>
        <w:rPr>
          <w:rFonts w:ascii="Arial" w:hAnsi="Arial" w:eastAsia="Malgun Gothic"/>
          <w:sz w:val="18"/>
        </w:rPr>
        <w:t>"estar com + 명사"(→ 21번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일시적 상태.</w:t>
      </w:r>
    </w:p>
    <w:p>
      <w:pPr>
        <w:spacing w:after="0" w:before="0"/>
        <w:ind w:left="283"/>
      </w:pPr>
      <w:r>
        <w:rPr>
          <w:rFonts w:ascii="Arial" w:hAnsi="Arial" w:eastAsia="Malgun Gothic"/>
          <w:b/>
          <w:sz w:val="18"/>
        </w:rPr>
        <w:t xml:space="preserve">· 표현: </w:t>
      </w:r>
      <w:r>
        <w:rPr>
          <w:rFonts w:ascii="Arial" w:hAnsi="Arial" w:eastAsia="Malgun Gothic"/>
          <w:sz w:val="18"/>
        </w:rPr>
        <w:t>양파 냄새를 핑계로 눈물·긴장을 감추는 농담.</w:t>
      </w:r>
    </w:p>
    <w:p>
      <w:pPr>
        <w:spacing w:after="20" w:before="100"/>
      </w:pPr>
      <w:r>
        <w:rPr>
          <w:rFonts w:ascii="Arial" w:hAnsi="Arial" w:eastAsia="Malgun Gothic"/>
          <w:b/>
          <w:sz w:val="20"/>
        </w:rPr>
        <w:t xml:space="preserve">103. </w:t>
      </w:r>
      <w:r>
        <w:rPr>
          <w:rFonts w:ascii="Arial" w:hAnsi="Arial" w:eastAsia="Malgun Gothic"/>
          <w:b/>
          <w:color w:val="7F6000"/>
          <w:sz w:val="20"/>
        </w:rPr>
        <w:t>PATRÍCIA</w:t>
      </w:r>
      <w:r>
        <w:rPr>
          <w:rFonts w:ascii="Arial" w:hAnsi="Arial" w:eastAsia="Malgun Gothic"/>
          <w:sz w:val="20"/>
        </w:rPr>
        <w:t xml:space="preserve">  "Você começou faz pouco tempo. Tá gostando?"</w:t>
      </w:r>
    </w:p>
    <w:p>
      <w:pPr>
        <w:spacing w:after="0" w:before="0"/>
        <w:ind w:left="283"/>
      </w:pPr>
      <w:r>
        <w:rPr>
          <w:rFonts w:ascii="Arial" w:hAnsi="Arial" w:eastAsia="Malgun Gothic"/>
          <w:b/>
          <w:sz w:val="18"/>
        </w:rPr>
        <w:t xml:space="preserve">· 단어: </w:t>
      </w:r>
      <w:r>
        <w:rPr>
          <w:rFonts w:ascii="Arial" w:hAnsi="Arial" w:eastAsia="Malgun Gothic"/>
          <w:sz w:val="18"/>
        </w:rPr>
        <w:t>começar(시작하다) · faz pouco tempo(얼마 안 됐다, 조금 전에)</w:t>
      </w:r>
    </w:p>
    <w:p>
      <w:pPr>
        <w:spacing w:after="0" w:before="0"/>
        <w:ind w:left="283"/>
      </w:pPr>
      <w:r>
        <w:rPr>
          <w:rFonts w:ascii="Arial" w:hAnsi="Arial" w:eastAsia="Malgun Gothic"/>
          <w:b/>
          <w:sz w:val="18"/>
        </w:rPr>
        <w:t xml:space="preserve">· 문법: </w:t>
      </w:r>
      <w:r>
        <w:rPr>
          <w:rFonts w:ascii="Arial" w:hAnsi="Arial" w:eastAsia="Malgun Gothic"/>
          <w:sz w:val="18"/>
        </w:rPr>
        <w:t>"faz + 기간"은 '~ 전에/~째'(경과 시간) — 이번 화 핵심 문법. 비인칭 fazer는 항상 3인칭 단수. "Tá gostando?"는 진행형으로 지금의 감상을 물음.</w:t>
      </w:r>
    </w:p>
    <w:p>
      <w:pPr>
        <w:spacing w:after="0" w:before="0"/>
        <w:ind w:left="283"/>
      </w:pPr>
      <w:r>
        <w:rPr>
          <w:rFonts w:ascii="Arial" w:hAnsi="Arial" w:eastAsia="Malgun Gothic"/>
          <w:b/>
          <w:sz w:val="18"/>
        </w:rPr>
        <w:t xml:space="preserve">· 시제: </w:t>
      </w:r>
      <w:r>
        <w:rPr>
          <w:rFonts w:ascii="Arial" w:hAnsi="Arial" w:eastAsia="Malgun Gothic"/>
          <w:sz w:val="18"/>
        </w:rPr>
        <w:t>완료과거(começou) + 현재진행(지금까지 이어지는 느낌).</w:t>
      </w:r>
    </w:p>
    <w:p>
      <w:pPr>
        <w:spacing w:after="0" w:before="0"/>
        <w:ind w:left="283"/>
      </w:pPr>
      <w:r>
        <w:rPr>
          <w:rFonts w:ascii="Arial" w:hAnsi="Arial" w:eastAsia="Malgun Gothic"/>
          <w:b/>
          <w:sz w:val="18"/>
        </w:rPr>
        <w:t xml:space="preserve">· 표현: </w:t>
      </w:r>
      <w:r>
        <w:rPr>
          <w:rFonts w:ascii="Arial" w:hAnsi="Arial" w:eastAsia="Malgun Gothic"/>
          <w:sz w:val="18"/>
        </w:rPr>
        <w:t>규범 표현은 "há pouco tempo"; faz는 구어에서 더 흔하다(→ 143번과 비교).</w:t>
      </w:r>
    </w:p>
    <w:p>
      <w:pPr>
        <w:spacing w:after="20" w:before="100"/>
      </w:pPr>
      <w:r>
        <w:rPr>
          <w:rFonts w:ascii="Arial" w:hAnsi="Arial" w:eastAsia="Malgun Gothic"/>
          <w:b/>
          <w:sz w:val="20"/>
        </w:rPr>
        <w:t xml:space="preserve">104. </w:t>
      </w:r>
      <w:r>
        <w:rPr>
          <w:rFonts w:ascii="Arial" w:hAnsi="Arial" w:eastAsia="Malgun Gothic"/>
          <w:b/>
          <w:color w:val="7F6000"/>
          <w:sz w:val="20"/>
        </w:rPr>
        <w:t>ANA CLARA</w:t>
      </w:r>
      <w:r>
        <w:rPr>
          <w:rFonts w:ascii="Arial" w:hAnsi="Arial" w:eastAsia="Malgun Gothic"/>
          <w:sz w:val="20"/>
        </w:rPr>
        <w:t xml:space="preserve">  "Tô, sim. O trabalho é pesado, mas o pessoal é bom."</w:t>
      </w:r>
    </w:p>
    <w:p>
      <w:pPr>
        <w:spacing w:after="0" w:before="0"/>
        <w:ind w:left="283"/>
      </w:pPr>
      <w:r>
        <w:rPr>
          <w:rFonts w:ascii="Arial" w:hAnsi="Arial" w:eastAsia="Malgun Gothic"/>
          <w:b/>
          <w:sz w:val="18"/>
        </w:rPr>
        <w:t xml:space="preserve">· 단어: </w:t>
      </w:r>
      <w:r>
        <w:rPr>
          <w:rFonts w:ascii="Arial" w:hAnsi="Arial" w:eastAsia="Malgun Gothic"/>
          <w:sz w:val="18"/>
        </w:rPr>
        <w:t>pesado(힘든, 무거운) · o pessoal(사람들, 동료들)</w:t>
      </w:r>
    </w:p>
    <w:p>
      <w:pPr>
        <w:spacing w:after="0" w:before="0"/>
        <w:ind w:left="283"/>
      </w:pPr>
      <w:r>
        <w:rPr>
          <w:rFonts w:ascii="Arial" w:hAnsi="Arial" w:eastAsia="Malgun Gothic"/>
          <w:b/>
          <w:sz w:val="18"/>
        </w:rPr>
        <w:t xml:space="preserve">· 문법: </w:t>
      </w:r>
      <w:r>
        <w:rPr>
          <w:rFonts w:ascii="Arial" w:hAnsi="Arial" w:eastAsia="Malgun Gothic"/>
          <w:sz w:val="18"/>
        </w:rPr>
        <w:t>"Tô, sim"은 질문의 조동사만 반복해 긍정(→ 20번 참고). mas로 대조.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o pessoal(정관사 + pessoal) = 동료 무리.</w:t>
      </w:r>
    </w:p>
    <w:p>
      <w:pPr>
        <w:spacing w:after="20" w:before="100"/>
      </w:pPr>
      <w:r>
        <w:rPr>
          <w:rFonts w:ascii="Arial" w:hAnsi="Arial" w:eastAsia="Malgun Gothic"/>
          <w:b/>
          <w:sz w:val="20"/>
        </w:rPr>
        <w:t xml:space="preserve">105. </w:t>
      </w:r>
      <w:r>
        <w:rPr>
          <w:rFonts w:ascii="Arial" w:hAnsi="Arial" w:eastAsia="Malgun Gothic"/>
          <w:b/>
          <w:color w:val="7F6000"/>
          <w:sz w:val="20"/>
        </w:rPr>
        <w:t>PATRÍCIA</w:t>
      </w:r>
      <w:r>
        <w:rPr>
          <w:rFonts w:ascii="Arial" w:hAnsi="Arial" w:eastAsia="Malgun Gothic"/>
          <w:sz w:val="20"/>
        </w:rPr>
        <w:t xml:space="preserve">  "Que bom. Ontem eu liguei de novo pro seu antigo patrão."</w:t>
      </w:r>
    </w:p>
    <w:p>
      <w:pPr>
        <w:spacing w:after="0" w:before="0"/>
        <w:ind w:left="283"/>
      </w:pPr>
      <w:r>
        <w:rPr>
          <w:rFonts w:ascii="Arial" w:hAnsi="Arial" w:eastAsia="Malgun Gothic"/>
          <w:b/>
          <w:sz w:val="18"/>
        </w:rPr>
        <w:t xml:space="preserve">· 단어: </w:t>
      </w:r>
      <w:r>
        <w:rPr>
          <w:rFonts w:ascii="Arial" w:hAnsi="Arial" w:eastAsia="Malgun Gothic"/>
          <w:sz w:val="18"/>
        </w:rPr>
        <w:t>que bom(다행이다) · de novo(다시) · antigo patrão(전 사장 — 명사 앞 antigo = '전(前)')</w:t>
      </w:r>
    </w:p>
    <w:p>
      <w:pPr>
        <w:spacing w:after="0" w:before="0"/>
        <w:ind w:left="283"/>
      </w:pPr>
      <w:r>
        <w:rPr>
          <w:rFonts w:ascii="Arial" w:hAnsi="Arial" w:eastAsia="Malgun Gothic"/>
          <w:b/>
          <w:sz w:val="18"/>
        </w:rPr>
        <w:t xml:space="preserve">· 문법: </w:t>
      </w:r>
      <w:r>
        <w:rPr>
          <w:rFonts w:ascii="Arial" w:hAnsi="Arial" w:eastAsia="Malgun Gothic"/>
          <w:sz w:val="18"/>
        </w:rPr>
        <w:t>antigo의 위치에 따른 의미 차이(antigo patrão 전 사장 / patrão antigo 나이 든 사장).</w:t>
      </w:r>
    </w:p>
    <w:p>
      <w:pPr>
        <w:spacing w:after="0" w:before="0"/>
        <w:ind w:left="283"/>
      </w:pPr>
      <w:r>
        <w:rPr>
          <w:rFonts w:ascii="Arial" w:hAnsi="Arial" w:eastAsia="Malgun Gothic"/>
          <w:b/>
          <w:sz w:val="18"/>
        </w:rPr>
        <w:t xml:space="preserve">· 시제: </w:t>
      </w:r>
      <w:r>
        <w:rPr>
          <w:rFonts w:ascii="Arial" w:hAnsi="Arial" w:eastAsia="Malgun Gothic"/>
          <w:sz w:val="18"/>
        </w:rPr>
        <w:t>완료과거 — 어제 끝난 행위.</w:t>
      </w:r>
    </w:p>
    <w:p>
      <w:pPr>
        <w:spacing w:after="0" w:before="0"/>
        <w:ind w:left="283"/>
      </w:pPr>
      <w:r>
        <w:rPr>
          <w:rFonts w:ascii="Arial" w:hAnsi="Arial" w:eastAsia="Malgun Gothic"/>
          <w:b/>
          <w:sz w:val="18"/>
        </w:rPr>
        <w:t xml:space="preserve">· 표현: </w:t>
      </w:r>
      <w:r>
        <w:rPr>
          <w:rFonts w:ascii="Arial" w:hAnsi="Arial" w:eastAsia="Malgun Gothic"/>
          <w:sz w:val="18"/>
        </w:rPr>
        <w:t>두 번째 경력 조회 — 15화 복선.</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"Ah, é? E aí?"</w:t>
      </w:r>
    </w:p>
    <w:p>
      <w:pPr>
        <w:spacing w:after="0" w:before="0"/>
        <w:ind w:left="283"/>
      </w:pPr>
      <w:r>
        <w:rPr>
          <w:rFonts w:ascii="Arial" w:hAnsi="Arial" w:eastAsia="Malgun Gothic"/>
          <w:b/>
          <w:sz w:val="18"/>
        </w:rPr>
        <w:t xml:space="preserve">· 단어: </w:t>
      </w:r>
      <w:r>
        <w:rPr>
          <w:rFonts w:ascii="Arial" w:hAnsi="Arial" w:eastAsia="Malgun Gothic"/>
          <w:sz w:val="18"/>
        </w:rPr>
        <w:t>ah, é?(아, 그래요?) · e aí?(그래서요?)</w:t>
      </w:r>
    </w:p>
    <w:p>
      <w:pPr>
        <w:spacing w:after="0" w:before="0"/>
        <w:ind w:left="283"/>
      </w:pPr>
      <w:r>
        <w:rPr>
          <w:rFonts w:ascii="Arial" w:hAnsi="Arial" w:eastAsia="Malgun Gothic"/>
          <w:b/>
          <w:sz w:val="18"/>
        </w:rPr>
        <w:t xml:space="preserve">· 문법: </w:t>
      </w:r>
      <w:r>
        <w:rPr>
          <w:rFonts w:ascii="Arial" w:hAnsi="Arial" w:eastAsia="Malgun Gothic"/>
          <w:sz w:val="18"/>
        </w:rPr>
        <w:t>동사 하나짜리 맞장구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"E aí?"는 '그래서?' 또는 인사 '잘 지내?' 두 용법.</w:t>
      </w:r>
    </w:p>
    <w:p>
      <w:pPr>
        <w:spacing w:after="20" w:before="100"/>
      </w:pPr>
      <w:r>
        <w:rPr>
          <w:rFonts w:ascii="Arial" w:hAnsi="Arial" w:eastAsia="Malgun Gothic"/>
          <w:b/>
          <w:sz w:val="20"/>
        </w:rPr>
        <w:t xml:space="preserve">107. </w:t>
      </w:r>
      <w:r>
        <w:rPr>
          <w:rFonts w:ascii="Arial" w:hAnsi="Arial" w:eastAsia="Malgun Gothic"/>
          <w:b/>
          <w:color w:val="7F6000"/>
          <w:sz w:val="20"/>
        </w:rPr>
        <w:t>PATRÍCIA</w:t>
      </w:r>
      <w:r>
        <w:rPr>
          <w:rFonts w:ascii="Arial" w:hAnsi="Arial" w:eastAsia="Malgun Gothic"/>
          <w:sz w:val="20"/>
        </w:rPr>
        <w:t xml:space="preserve">  "Dessa vez ele falou meia hora de pastel e café."</w:t>
      </w:r>
    </w:p>
    <w:p>
      <w:pPr>
        <w:spacing w:after="0" w:before="0"/>
        <w:ind w:left="283"/>
      </w:pPr>
      <w:r>
        <w:rPr>
          <w:rFonts w:ascii="Arial" w:hAnsi="Arial" w:eastAsia="Malgun Gothic"/>
          <w:b/>
          <w:sz w:val="18"/>
        </w:rPr>
        <w:t xml:space="preserve">· 단어: </w:t>
      </w:r>
      <w:r>
        <w:rPr>
          <w:rFonts w:ascii="Arial" w:hAnsi="Arial" w:eastAsia="Malgun Gothic"/>
          <w:sz w:val="18"/>
        </w:rPr>
        <w:t>dessa vez(이번에는, de + essa) · meia hora(30분) · pastel(파스텔, 브라질 튀김만두)</w:t>
      </w:r>
    </w:p>
    <w:p>
      <w:pPr>
        <w:spacing w:after="0" w:before="0"/>
        <w:ind w:left="283"/>
      </w:pPr>
      <w:r>
        <w:rPr>
          <w:rFonts w:ascii="Arial" w:hAnsi="Arial" w:eastAsia="Malgun Gothic"/>
          <w:b/>
          <w:sz w:val="18"/>
        </w:rPr>
        <w:t xml:space="preserve">· 문법: </w:t>
      </w:r>
      <w:r>
        <w:rPr>
          <w:rFonts w:ascii="Arial" w:hAnsi="Arial" w:eastAsia="Malgun Gothic"/>
          <w:sz w:val="18"/>
        </w:rPr>
        <w:t>"falar de"는 '~에 대해 말하다'. meia는 hora(여성)에 맞춘 meio의 여성형.</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pastel은 시장·간이식당의 대표 간식(제 아저씨의 가게).</w:t>
      </w:r>
    </w:p>
    <w:p>
      <w:pPr>
        <w:spacing w:after="20" w:before="100"/>
      </w:pPr>
      <w:r>
        <w:rPr>
          <w:rFonts w:ascii="Arial" w:hAnsi="Arial" w:eastAsia="Malgun Gothic"/>
          <w:b/>
          <w:sz w:val="20"/>
        </w:rPr>
        <w:t xml:space="preserve">108. </w:t>
      </w:r>
      <w:r>
        <w:rPr>
          <w:rFonts w:ascii="Arial" w:hAnsi="Arial" w:eastAsia="Malgun Gothic"/>
          <w:b/>
          <w:color w:val="7F6000"/>
          <w:sz w:val="20"/>
        </w:rPr>
        <w:t>ANA CLARA</w:t>
      </w:r>
      <w:r>
        <w:rPr>
          <w:rFonts w:ascii="Arial" w:hAnsi="Arial" w:eastAsia="Malgun Gothic"/>
          <w:sz w:val="20"/>
        </w:rPr>
        <w:t xml:space="preserve">  "É o seu Zé. Ele fala muito, mas é gente boa."</w:t>
      </w:r>
    </w:p>
    <w:p>
      <w:pPr>
        <w:spacing w:after="0" w:before="0"/>
        <w:ind w:left="283"/>
      </w:pPr>
      <w:r>
        <w:rPr>
          <w:rFonts w:ascii="Arial" w:hAnsi="Arial" w:eastAsia="Malgun Gothic"/>
          <w:b/>
          <w:sz w:val="18"/>
        </w:rPr>
        <w:t xml:space="preserve">· 단어: </w:t>
      </w:r>
      <w:r>
        <w:rPr>
          <w:rFonts w:ascii="Arial" w:hAnsi="Arial" w:eastAsia="Malgun Gothic"/>
          <w:sz w:val="18"/>
        </w:rPr>
        <w:t>seu(= senhor, 아저씨 — 이름 앞 호칭) · gente boa(좋은 사람)</w:t>
      </w:r>
    </w:p>
    <w:p>
      <w:pPr>
        <w:spacing w:after="0" w:before="0"/>
        <w:ind w:left="283"/>
      </w:pPr>
      <w:r>
        <w:rPr>
          <w:rFonts w:ascii="Arial" w:hAnsi="Arial" w:eastAsia="Malgun Gothic"/>
          <w:b/>
          <w:sz w:val="18"/>
        </w:rPr>
        <w:t xml:space="preserve">· 문법: </w:t>
      </w:r>
      <w:r>
        <w:rPr>
          <w:rFonts w:ascii="Arial" w:hAnsi="Arial" w:eastAsia="Malgun Gothic"/>
          <w:sz w:val="18"/>
        </w:rPr>
        <w:t>이름 앞 seu는 소유사가 아니라 senhor의 구어 축약 호칭.</w:t>
      </w:r>
    </w:p>
    <w:p>
      <w:pPr>
        <w:spacing w:after="0" w:before="0"/>
        <w:ind w:left="283"/>
      </w:pPr>
      <w:r>
        <w:rPr>
          <w:rFonts w:ascii="Arial" w:hAnsi="Arial" w:eastAsia="Malgun Gothic"/>
          <w:b/>
          <w:sz w:val="18"/>
        </w:rPr>
        <w:t xml:space="preserve">· 시제: </w:t>
      </w:r>
      <w:r>
        <w:rPr>
          <w:rFonts w:ascii="Arial" w:hAnsi="Arial" w:eastAsia="Malgun Gothic"/>
          <w:sz w:val="18"/>
        </w:rPr>
        <w:t>현재직설법 — 성격 묘사.</w:t>
      </w:r>
    </w:p>
    <w:p>
      <w:pPr>
        <w:spacing w:after="0" w:before="0"/>
        <w:ind w:left="283"/>
      </w:pPr>
      <w:r>
        <w:rPr>
          <w:rFonts w:ascii="Arial" w:hAnsi="Arial" w:eastAsia="Malgun Gothic"/>
          <w:b/>
          <w:sz w:val="18"/>
        </w:rPr>
        <w:t xml:space="preserve">· 표현: </w:t>
      </w:r>
      <w:r>
        <w:rPr>
          <w:rFonts w:ascii="Arial" w:hAnsi="Arial" w:eastAsia="Malgun Gothic"/>
          <w:sz w:val="18"/>
        </w:rPr>
        <w:t>"gente boa"는 개인에게도 쓰는 '좋은 사람'(gente가 단수 개인을 지칭).</w:t>
      </w:r>
    </w:p>
    <w:p>
      <w:pPr>
        <w:spacing w:after="20" w:before="100"/>
      </w:pPr>
      <w:r>
        <w:rPr>
          <w:rFonts w:ascii="Arial" w:hAnsi="Arial" w:eastAsia="Malgun Gothic"/>
          <w:b/>
          <w:sz w:val="20"/>
        </w:rPr>
        <w:t xml:space="preserve">109. </w:t>
      </w:r>
      <w:r>
        <w:rPr>
          <w:rFonts w:ascii="Arial" w:hAnsi="Arial" w:eastAsia="Malgun Gothic"/>
          <w:b/>
          <w:color w:val="7F6000"/>
          <w:sz w:val="20"/>
        </w:rPr>
        <w:t>PATRÍCIA</w:t>
      </w:r>
      <w:r>
        <w:rPr>
          <w:rFonts w:ascii="Arial" w:hAnsi="Arial" w:eastAsia="Malgun Gothic"/>
          <w:sz w:val="20"/>
        </w:rPr>
        <w:t xml:space="preserve">  "Ele disse que você era a melhor funcionária da cozinha dele."</w:t>
      </w:r>
    </w:p>
    <w:p>
      <w:pPr>
        <w:spacing w:after="0" w:before="0"/>
        <w:ind w:left="283"/>
      </w:pPr>
      <w:r>
        <w:rPr>
          <w:rFonts w:ascii="Arial" w:hAnsi="Arial" w:eastAsia="Malgun Gothic"/>
          <w:b/>
          <w:sz w:val="18"/>
        </w:rPr>
        <w:t xml:space="preserve">· 단어: </w:t>
      </w:r>
      <w:r>
        <w:rPr>
          <w:rFonts w:ascii="Arial" w:hAnsi="Arial" w:eastAsia="Malgun Gothic"/>
          <w:sz w:val="18"/>
        </w:rPr>
        <w:t>disse(dizer 완료과거 3인칭, 불규칙) · melhor(최고의, bom의 최상급) · funcionária(직원)</w:t>
      </w:r>
    </w:p>
    <w:p>
      <w:pPr>
        <w:spacing w:after="0" w:before="0"/>
        <w:ind w:left="283"/>
      </w:pPr>
      <w:r>
        <w:rPr>
          <w:rFonts w:ascii="Arial" w:hAnsi="Arial" w:eastAsia="Malgun Gothic"/>
          <w:b/>
          <w:sz w:val="18"/>
        </w:rPr>
        <w:t xml:space="preserve">· 문법: </w:t>
      </w:r>
      <w:r>
        <w:rPr>
          <w:rFonts w:ascii="Arial" w:hAnsi="Arial" w:eastAsia="Malgun Gothic"/>
          <w:sz w:val="18"/>
        </w:rPr>
        <w:t>간접화법 — 주절 과거(disse) + 종속절 반과거(era)로 시제 일치. dele = 그의.</w:t>
      </w:r>
    </w:p>
    <w:p>
      <w:pPr>
        <w:spacing w:after="0" w:before="0"/>
        <w:ind w:left="283"/>
      </w:pPr>
      <w:r>
        <w:rPr>
          <w:rFonts w:ascii="Arial" w:hAnsi="Arial" w:eastAsia="Malgun Gothic"/>
          <w:b/>
          <w:sz w:val="18"/>
        </w:rPr>
        <w:t xml:space="preserve">· 시제: </w:t>
      </w:r>
      <w:r>
        <w:rPr>
          <w:rFonts w:ascii="Arial" w:hAnsi="Arial" w:eastAsia="Malgun Gothic"/>
          <w:sz w:val="18"/>
        </w:rPr>
        <w:t>완료과거 + 반과거(과거의 상태를 간접화법으로 전달).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110. </w:t>
      </w:r>
      <w:r>
        <w:rPr>
          <w:rFonts w:ascii="Arial" w:hAnsi="Arial" w:eastAsia="Malgun Gothic"/>
          <w:b/>
          <w:color w:val="7F6000"/>
          <w:sz w:val="20"/>
        </w:rPr>
        <w:t>ANA CLARA</w:t>
      </w:r>
      <w:r>
        <w:rPr>
          <w:rFonts w:ascii="Arial" w:hAnsi="Arial" w:eastAsia="Malgun Gothic"/>
          <w:sz w:val="20"/>
        </w:rPr>
        <w:t xml:space="preserve">  "Ele exagera. Eu quebrava muito copo."</w:t>
      </w:r>
    </w:p>
    <w:p>
      <w:pPr>
        <w:spacing w:after="0" w:before="0"/>
        <w:ind w:left="283"/>
      </w:pPr>
      <w:r>
        <w:rPr>
          <w:rFonts w:ascii="Arial" w:hAnsi="Arial" w:eastAsia="Malgun Gothic"/>
          <w:b/>
          <w:sz w:val="18"/>
        </w:rPr>
        <w:t xml:space="preserve">· 단어: </w:t>
      </w:r>
      <w:r>
        <w:rPr>
          <w:rFonts w:ascii="Arial" w:hAnsi="Arial" w:eastAsia="Malgun Gothic"/>
          <w:sz w:val="18"/>
        </w:rPr>
        <w:t>exagerar(과장하다) · quebrar(깨다) · copo(컵)</w:t>
      </w:r>
    </w:p>
    <w:p>
      <w:pPr>
        <w:spacing w:after="0" w:before="0"/>
        <w:ind w:left="283"/>
      </w:pPr>
      <w:r>
        <w:rPr>
          <w:rFonts w:ascii="Arial" w:hAnsi="Arial" w:eastAsia="Malgun Gothic"/>
          <w:b/>
          <w:sz w:val="18"/>
        </w:rPr>
        <w:t xml:space="preserve">· 문법: </w:t>
      </w:r>
      <w:r>
        <w:rPr>
          <w:rFonts w:ascii="Arial" w:hAnsi="Arial" w:eastAsia="Malgun Gothic"/>
          <w:sz w:val="18"/>
        </w:rPr>
        <w:t>"muito copo"는 단수 명사로 양을 말하는 구어(규범: muitos copos).</w:t>
      </w:r>
    </w:p>
    <w:p>
      <w:pPr>
        <w:spacing w:after="0" w:before="0"/>
        <w:ind w:left="283"/>
      </w:pPr>
      <w:r>
        <w:rPr>
          <w:rFonts w:ascii="Arial" w:hAnsi="Arial" w:eastAsia="Malgun Gothic"/>
          <w:b/>
          <w:sz w:val="18"/>
        </w:rPr>
        <w:t xml:space="preserve">· 시제: </w:t>
      </w:r>
      <w:r>
        <w:rPr>
          <w:rFonts w:ascii="Arial" w:hAnsi="Arial" w:eastAsia="Malgun Gothic"/>
          <w:sz w:val="18"/>
        </w:rPr>
        <w:t>exagera는 현재(습관적 성격), quebrava는 반과거 — 과거의 반복 습관.</w:t>
      </w:r>
    </w:p>
    <w:p>
      <w:pPr>
        <w:spacing w:after="0" w:before="0"/>
        <w:ind w:left="283"/>
      </w:pPr>
      <w:r>
        <w:rPr>
          <w:rFonts w:ascii="Arial" w:hAnsi="Arial" w:eastAsia="Malgun Gothic"/>
          <w:b/>
          <w:sz w:val="18"/>
        </w:rPr>
        <w:t xml:space="preserve">· 표현: </w:t>
      </w:r>
      <w:r>
        <w:rPr>
          <w:rFonts w:ascii="Arial" w:hAnsi="Arial" w:eastAsia="Malgun Gothic"/>
          <w:sz w:val="18"/>
        </w:rPr>
        <w:t>겸손을 가장해 거짓 경력을 자연스럽게 만듦.</w:t>
      </w:r>
    </w:p>
    <w:p>
      <w:pPr>
        <w:spacing w:after="20" w:before="100"/>
      </w:pPr>
      <w:r>
        <w:rPr>
          <w:rFonts w:ascii="Arial" w:hAnsi="Arial" w:eastAsia="Malgun Gothic"/>
          <w:b/>
          <w:sz w:val="20"/>
        </w:rPr>
        <w:t xml:space="preserve">111. </w:t>
      </w:r>
      <w:r>
        <w:rPr>
          <w:rFonts w:ascii="Arial" w:hAnsi="Arial" w:eastAsia="Malgun Gothic"/>
          <w:b/>
          <w:color w:val="7F6000"/>
          <w:sz w:val="20"/>
        </w:rPr>
        <w:t>PATRÍCIA</w:t>
      </w:r>
      <w:r>
        <w:rPr>
          <w:rFonts w:ascii="Arial" w:hAnsi="Arial" w:eastAsia="Malgun Gothic"/>
          <w:sz w:val="20"/>
        </w:rPr>
        <w:t xml:space="preserve">  "Mas tem uma coisa que me incomoda, Clarice."</w:t>
      </w:r>
    </w:p>
    <w:p>
      <w:pPr>
        <w:spacing w:after="0" w:before="0"/>
        <w:ind w:left="283"/>
      </w:pPr>
      <w:r>
        <w:rPr>
          <w:rFonts w:ascii="Arial" w:hAnsi="Arial" w:eastAsia="Malgun Gothic"/>
          <w:b/>
          <w:sz w:val="18"/>
        </w:rPr>
        <w:t xml:space="preserve">· 단어: </w:t>
      </w:r>
      <w:r>
        <w:rPr>
          <w:rFonts w:ascii="Arial" w:hAnsi="Arial" w:eastAsia="Malgun Gothic"/>
          <w:sz w:val="18"/>
        </w:rPr>
        <w:t>incomodar(신경 쓰이게 하다)</w:t>
      </w:r>
    </w:p>
    <w:p>
      <w:pPr>
        <w:spacing w:after="0" w:before="0"/>
        <w:ind w:left="283"/>
      </w:pPr>
      <w:r>
        <w:rPr>
          <w:rFonts w:ascii="Arial" w:hAnsi="Arial" w:eastAsia="Malgun Gothic"/>
          <w:b/>
          <w:sz w:val="18"/>
        </w:rPr>
        <w:t xml:space="preserve">· 문법: </w:t>
      </w:r>
      <w:r>
        <w:rPr>
          <w:rFonts w:ascii="Arial" w:hAnsi="Arial" w:eastAsia="Malgun Gothic"/>
          <w:sz w:val="18"/>
        </w:rPr>
        <w:t>존재의 tem + 관계절(que me incomoda). me는 관계사 que 뒤에서 동사 앞(규범상도 proclise 유발).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본론으로 들어가는 신호.</w:t>
      </w:r>
    </w:p>
    <w:p>
      <w:pPr>
        <w:spacing w:after="20" w:before="100"/>
      </w:pPr>
      <w:r>
        <w:rPr>
          <w:rFonts w:ascii="Arial" w:hAnsi="Arial" w:eastAsia="Malgun Gothic"/>
          <w:b/>
          <w:sz w:val="20"/>
        </w:rPr>
        <w:t xml:space="preserve">112. </w:t>
      </w:r>
      <w:r>
        <w:rPr>
          <w:rFonts w:ascii="Arial" w:hAnsi="Arial" w:eastAsia="Malgun Gothic"/>
          <w:b/>
          <w:color w:val="7F6000"/>
          <w:sz w:val="20"/>
        </w:rPr>
        <w:t>ANA CLARA</w:t>
      </w:r>
      <w:r>
        <w:rPr>
          <w:rFonts w:ascii="Arial" w:hAnsi="Arial" w:eastAsia="Malgun Gothic"/>
          <w:sz w:val="20"/>
        </w:rPr>
        <w:t xml:space="preserve">  "O quê?"</w:t>
      </w:r>
    </w:p>
    <w:p>
      <w:pPr>
        <w:spacing w:after="0" w:before="0"/>
        <w:ind w:left="283"/>
      </w:pPr>
      <w:r>
        <w:rPr>
          <w:rFonts w:ascii="Arial" w:hAnsi="Arial" w:eastAsia="Malgun Gothic"/>
          <w:b/>
          <w:sz w:val="18"/>
        </w:rPr>
        <w:t xml:space="preserve">· 단어: </w:t>
      </w:r>
      <w:r>
        <w:rPr>
          <w:rFonts w:ascii="Arial" w:hAnsi="Arial" w:eastAsia="Malgun Gothic"/>
          <w:sz w:val="18"/>
        </w:rPr>
        <w:t>o quê(뭐요)</w:t>
      </w:r>
    </w:p>
    <w:p>
      <w:pPr>
        <w:spacing w:after="0" w:before="0"/>
        <w:ind w:left="283"/>
      </w:pPr>
      <w:r>
        <w:rPr>
          <w:rFonts w:ascii="Arial" w:hAnsi="Arial" w:eastAsia="Malgun Gothic"/>
          <w:b/>
          <w:sz w:val="18"/>
        </w:rPr>
        <w:t xml:space="preserve">· 문법: </w:t>
      </w:r>
      <w:r>
        <w:rPr>
          <w:rFonts w:ascii="Arial" w:hAnsi="Arial" w:eastAsia="Malgun Gothic"/>
          <w:sz w:val="18"/>
        </w:rPr>
        <w:t>단독 의문사는 악센트 quê(→ 24번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113. </w:t>
      </w:r>
      <w:r>
        <w:rPr>
          <w:rFonts w:ascii="Arial" w:hAnsi="Arial" w:eastAsia="Malgun Gothic"/>
          <w:b/>
          <w:color w:val="7F6000"/>
          <w:sz w:val="20"/>
        </w:rPr>
        <w:t>PATRÍCIA</w:t>
      </w:r>
      <w:r>
        <w:rPr>
          <w:rFonts w:ascii="Arial" w:hAnsi="Arial" w:eastAsia="Malgun Gothic"/>
          <w:sz w:val="20"/>
        </w:rPr>
        <w:t xml:space="preserve">  "O Valdir disse que você faz pergunta demais. Sobre a balança, sobre as notas."</w:t>
      </w:r>
    </w:p>
    <w:p>
      <w:pPr>
        <w:spacing w:after="0" w:before="0"/>
        <w:ind w:left="283"/>
      </w:pPr>
      <w:r>
        <w:rPr>
          <w:rFonts w:ascii="Arial" w:hAnsi="Arial" w:eastAsia="Malgun Gothic"/>
          <w:b/>
          <w:sz w:val="18"/>
        </w:rPr>
        <w:t xml:space="preserve">· 단어: </w:t>
      </w:r>
      <w:r>
        <w:rPr>
          <w:rFonts w:ascii="Arial" w:hAnsi="Arial" w:eastAsia="Malgun Gothic"/>
          <w:sz w:val="18"/>
        </w:rPr>
        <w:t>fazer pergunta(질문하다) · demais(너무 많이)</w:t>
      </w:r>
    </w:p>
    <w:p>
      <w:pPr>
        <w:spacing w:after="0" w:before="0"/>
        <w:ind w:left="283"/>
      </w:pPr>
      <w:r>
        <w:rPr>
          <w:rFonts w:ascii="Arial" w:hAnsi="Arial" w:eastAsia="Malgun Gothic"/>
          <w:b/>
          <w:sz w:val="18"/>
        </w:rPr>
        <w:t xml:space="preserve">· 문법: </w:t>
      </w:r>
      <w:r>
        <w:rPr>
          <w:rFonts w:ascii="Arial" w:hAnsi="Arial" w:eastAsia="Malgun Gothic"/>
          <w:sz w:val="18"/>
        </w:rPr>
        <w:t>간접화법인데 종속절이 현재(faz) — 지금도 유효한 사실이라 시제 일치를 하지 않음.</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현재직설법(현재 습관).</w:t>
      </w:r>
    </w:p>
    <w:p>
      <w:pPr>
        <w:spacing w:after="0" w:before="0"/>
        <w:ind w:left="283"/>
      </w:pPr>
      <w:r>
        <w:rPr>
          <w:rFonts w:ascii="Arial" w:hAnsi="Arial" w:eastAsia="Malgun Gothic"/>
          <w:b/>
          <w:sz w:val="18"/>
        </w:rPr>
        <w:t xml:space="preserve">· 표현: </w:t>
      </w:r>
      <w:r>
        <w:rPr>
          <w:rFonts w:ascii="Arial" w:hAnsi="Arial" w:eastAsia="Malgun Gothic"/>
          <w:sz w:val="18"/>
        </w:rPr>
        <w:t>"pergunta demais"는 단수 명사 + demais로 '질문이 너무 많다'.</w:t>
      </w:r>
    </w:p>
    <w:p>
      <w:pPr>
        <w:spacing w:after="20" w:before="100"/>
      </w:pPr>
      <w:r>
        <w:rPr>
          <w:rFonts w:ascii="Arial" w:hAnsi="Arial" w:eastAsia="Malgun Gothic"/>
          <w:b/>
          <w:sz w:val="20"/>
        </w:rPr>
        <w:t xml:space="preserve">114. </w:t>
      </w:r>
      <w:r>
        <w:rPr>
          <w:rFonts w:ascii="Arial" w:hAnsi="Arial" w:eastAsia="Malgun Gothic"/>
          <w:b/>
          <w:color w:val="7F6000"/>
          <w:sz w:val="20"/>
        </w:rPr>
        <w:t>ANA CLARA</w:t>
      </w:r>
      <w:r>
        <w:rPr>
          <w:rFonts w:ascii="Arial" w:hAnsi="Arial" w:eastAsia="Malgun Gothic"/>
          <w:sz w:val="20"/>
        </w:rPr>
        <w:t xml:space="preserve">  "Pergunto porque quero aprender. Quero ser cozinheira um dia."</w:t>
      </w:r>
    </w:p>
    <w:p>
      <w:pPr>
        <w:spacing w:after="0" w:before="0"/>
        <w:ind w:left="283"/>
      </w:pPr>
      <w:r>
        <w:rPr>
          <w:rFonts w:ascii="Arial" w:hAnsi="Arial" w:eastAsia="Malgun Gothic"/>
          <w:b/>
          <w:sz w:val="18"/>
        </w:rPr>
        <w:t xml:space="preserve">· 단어: </w:t>
      </w:r>
      <w:r>
        <w:rPr>
          <w:rFonts w:ascii="Arial" w:hAnsi="Arial" w:eastAsia="Malgun Gothic"/>
          <w:sz w:val="18"/>
        </w:rPr>
        <w:t>porque(왜냐하면) · aprender(배우다) · cozinheira(요리사) · um dia(언젠가)</w:t>
      </w:r>
    </w:p>
    <w:p>
      <w:pPr>
        <w:spacing w:after="0" w:before="0"/>
        <w:ind w:left="283"/>
      </w:pPr>
      <w:r>
        <w:rPr>
          <w:rFonts w:ascii="Arial" w:hAnsi="Arial" w:eastAsia="Malgun Gothic"/>
          <w:b/>
          <w:sz w:val="18"/>
        </w:rPr>
        <w:t xml:space="preserve">· 문법: </w:t>
      </w:r>
      <w:r>
        <w:rPr>
          <w:rFonts w:ascii="Arial" w:hAnsi="Arial" w:eastAsia="Malgun Gothic"/>
          <w:sz w:val="18"/>
        </w:rPr>
        <w:t>porque(붙여 씀, 이유 접속사) vs por que(의문). querer + 원형.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115. </w:t>
      </w:r>
      <w:r>
        <w:rPr>
          <w:rFonts w:ascii="Arial" w:hAnsi="Arial" w:eastAsia="Malgun Gothic"/>
          <w:b/>
          <w:color w:val="7F6000"/>
          <w:sz w:val="20"/>
        </w:rPr>
        <w:t>PATRÍCIA</w:t>
      </w:r>
      <w:r>
        <w:rPr>
          <w:rFonts w:ascii="Arial" w:hAnsi="Arial" w:eastAsia="Malgun Gothic"/>
          <w:sz w:val="20"/>
        </w:rPr>
        <w:t xml:space="preserve">  "Aqui cozinheira não precisa entender de nota fiscal."</w:t>
      </w:r>
    </w:p>
    <w:p>
      <w:pPr>
        <w:spacing w:after="0" w:before="0"/>
        <w:ind w:left="283"/>
      </w:pPr>
      <w:r>
        <w:rPr>
          <w:rFonts w:ascii="Arial" w:hAnsi="Arial" w:eastAsia="Malgun Gothic"/>
          <w:b/>
          <w:sz w:val="18"/>
        </w:rPr>
        <w:t xml:space="preserve">· 단어: </w:t>
      </w:r>
      <w:r>
        <w:rPr>
          <w:rFonts w:ascii="Arial" w:hAnsi="Arial" w:eastAsia="Malgun Gothic"/>
          <w:sz w:val="18"/>
        </w:rPr>
        <w:t>entender de(~에 대해 잘 알다) · nota fiscal(세금계산서·송장)</w:t>
      </w:r>
    </w:p>
    <w:p>
      <w:pPr>
        <w:spacing w:after="0" w:before="0"/>
        <w:ind w:left="283"/>
      </w:pPr>
      <w:r>
        <w:rPr>
          <w:rFonts w:ascii="Arial" w:hAnsi="Arial" w:eastAsia="Malgun Gothic"/>
          <w:b/>
          <w:sz w:val="18"/>
        </w:rPr>
        <w:t xml:space="preserve">· 문법: </w:t>
      </w:r>
      <w:r>
        <w:rPr>
          <w:rFonts w:ascii="Arial" w:hAnsi="Arial" w:eastAsia="Malgun Gothic"/>
          <w:sz w:val="18"/>
        </w:rPr>
        <w:t>관사 없는 cozinheira는 일반적 범주(요리사라는 사람). "entender de"는 분야 지식.</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규칙처럼 말하는 일반론.</w:t>
      </w:r>
    </w:p>
    <w:p>
      <w:pPr>
        <w:spacing w:after="0" w:before="0"/>
        <w:ind w:left="283"/>
      </w:pPr>
      <w:r>
        <w:rPr>
          <w:rFonts w:ascii="Arial" w:hAnsi="Arial" w:eastAsia="Malgun Gothic"/>
          <w:b/>
          <w:sz w:val="18"/>
        </w:rPr>
        <w:t xml:space="preserve">· 표현: </w:t>
      </w:r>
      <w:r>
        <w:rPr>
          <w:rFonts w:ascii="Arial" w:hAnsi="Arial" w:eastAsia="Malgun Gothic"/>
          <w:sz w:val="18"/>
        </w:rPr>
        <w:t>은근한 경고.</w:t>
      </w:r>
    </w:p>
    <w:p>
      <w:pPr>
        <w:spacing w:after="20" w:before="100"/>
      </w:pPr>
      <w:r>
        <w:rPr>
          <w:rFonts w:ascii="Arial" w:hAnsi="Arial" w:eastAsia="Malgun Gothic"/>
          <w:b/>
          <w:sz w:val="20"/>
        </w:rPr>
        <w:t xml:space="preserve">116. </w:t>
      </w:r>
      <w:r>
        <w:rPr>
          <w:rFonts w:ascii="Arial" w:hAnsi="Arial" w:eastAsia="Malgun Gothic"/>
          <w:b/>
          <w:color w:val="7F6000"/>
          <w:sz w:val="20"/>
        </w:rPr>
        <w:t>ANA CLARA</w:t>
      </w:r>
      <w:r>
        <w:rPr>
          <w:rFonts w:ascii="Arial" w:hAnsi="Arial" w:eastAsia="Malgun Gothic"/>
          <w:sz w:val="20"/>
        </w:rPr>
        <w:t xml:space="preserve">  "Entendi. Desculpa. Não pergunto mais."</w:t>
      </w:r>
    </w:p>
    <w:p>
      <w:pPr>
        <w:spacing w:after="0" w:before="0"/>
        <w:ind w:left="283"/>
      </w:pPr>
      <w:r>
        <w:rPr>
          <w:rFonts w:ascii="Arial" w:hAnsi="Arial" w:eastAsia="Malgun Gothic"/>
          <w:b/>
          <w:sz w:val="18"/>
        </w:rPr>
        <w:t xml:space="preserve">· 단어: </w:t>
      </w:r>
      <w:r>
        <w:rPr>
          <w:rFonts w:ascii="Arial" w:hAnsi="Arial" w:eastAsia="Malgun Gothic"/>
          <w:sz w:val="18"/>
        </w:rPr>
        <w:t>entendi(알겠어요, entender 완료과거) · desculpa(죄송해요)</w:t>
      </w:r>
    </w:p>
    <w:p>
      <w:pPr>
        <w:spacing w:after="0" w:before="0"/>
        <w:ind w:left="283"/>
      </w:pPr>
      <w:r>
        <w:rPr>
          <w:rFonts w:ascii="Arial" w:hAnsi="Arial" w:eastAsia="Malgun Gothic"/>
          <w:b/>
          <w:sz w:val="18"/>
        </w:rPr>
        <w:t xml:space="preserve">· 문법: </w:t>
      </w:r>
      <w:r>
        <w:rPr>
          <w:rFonts w:ascii="Arial" w:hAnsi="Arial" w:eastAsia="Malgun Gothic"/>
          <w:sz w:val="18"/>
        </w:rPr>
        <w:t>"Entendi"는 완료과거로 '이해했다'. Desculpa는 구어 명령형이 사과로 굳음.</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현재직설법(미래 의지 대용).</w:t>
      </w:r>
    </w:p>
    <w:p>
      <w:pPr>
        <w:spacing w:after="0" w:before="0"/>
        <w:ind w:left="283"/>
      </w:pPr>
      <w:r>
        <w:rPr>
          <w:rFonts w:ascii="Arial" w:hAnsi="Arial" w:eastAsia="Malgun Gothic"/>
          <w:b/>
          <w:sz w:val="18"/>
        </w:rPr>
        <w:t xml:space="preserve">· 표현: </w:t>
      </w:r>
      <w:r>
        <w:rPr>
          <w:rFonts w:ascii="Arial" w:hAnsi="Arial" w:eastAsia="Malgun Gothic"/>
          <w:sz w:val="18"/>
        </w:rPr>
        <w:t>브라질은 "Entendi"(과거)로 '알겠다'고 말한다.</w:t>
      </w:r>
    </w:p>
    <w:p>
      <w:pPr>
        <w:spacing w:after="20" w:before="100"/>
      </w:pPr>
      <w:r>
        <w:rPr>
          <w:rFonts w:ascii="Arial" w:hAnsi="Arial" w:eastAsia="Malgun Gothic"/>
          <w:b/>
          <w:sz w:val="20"/>
        </w:rPr>
        <w:t xml:space="preserve">117. </w:t>
      </w:r>
      <w:r>
        <w:rPr>
          <w:rFonts w:ascii="Arial" w:hAnsi="Arial" w:eastAsia="Malgun Gothic"/>
          <w:b/>
          <w:color w:val="7F6000"/>
          <w:sz w:val="20"/>
        </w:rPr>
        <w:t>PATRÍCIA</w:t>
      </w:r>
      <w:r>
        <w:rPr>
          <w:rFonts w:ascii="Arial" w:hAnsi="Arial" w:eastAsia="Malgun Gothic"/>
          <w:sz w:val="20"/>
        </w:rPr>
        <w:t xml:space="preserve">  "Ontem à noite o patrão recebeu uma ligação. De gente importante."</w:t>
      </w:r>
    </w:p>
    <w:p>
      <w:pPr>
        <w:spacing w:after="0" w:before="0"/>
        <w:ind w:left="283"/>
      </w:pPr>
      <w:r>
        <w:rPr>
          <w:rFonts w:ascii="Arial" w:hAnsi="Arial" w:eastAsia="Malgun Gothic"/>
          <w:b/>
          <w:sz w:val="18"/>
        </w:rPr>
        <w:t xml:space="preserve">· 단어: </w:t>
      </w:r>
      <w:r>
        <w:rPr>
          <w:rFonts w:ascii="Arial" w:hAnsi="Arial" w:eastAsia="Malgun Gothic"/>
          <w:sz w:val="18"/>
        </w:rPr>
        <w:t>ontem à noite(어젯밤) · receber(받다) · ligação(전화 통화)</w:t>
      </w:r>
    </w:p>
    <w:p>
      <w:pPr>
        <w:spacing w:after="0" w:before="0"/>
        <w:ind w:left="283"/>
      </w:pPr>
      <w:r>
        <w:rPr>
          <w:rFonts w:ascii="Arial" w:hAnsi="Arial" w:eastAsia="Malgun Gothic"/>
          <w:b/>
          <w:sz w:val="18"/>
        </w:rPr>
        <w:t xml:space="preserve">· 문법: </w:t>
      </w:r>
      <w:r>
        <w:rPr>
          <w:rFonts w:ascii="Arial" w:hAnsi="Arial" w:eastAsia="Malgun Gothic"/>
          <w:sz w:val="18"/>
        </w:rPr>
        <w:t>후치된 보충구(De gente importante)로 정보 강조.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gente importante = 높은 사람들(헤젠지를 암시).</w:t>
      </w:r>
    </w:p>
    <w:p>
      <w:pPr>
        <w:spacing w:after="20" w:before="100"/>
      </w:pPr>
      <w:r>
        <w:rPr>
          <w:rFonts w:ascii="Arial" w:hAnsi="Arial" w:eastAsia="Malgun Gothic"/>
          <w:b/>
          <w:sz w:val="20"/>
        </w:rPr>
        <w:t xml:space="preserve">118. </w:t>
      </w:r>
      <w:r>
        <w:rPr>
          <w:rFonts w:ascii="Arial" w:hAnsi="Arial" w:eastAsia="Malgun Gothic"/>
          <w:b/>
          <w:color w:val="7F6000"/>
          <w:sz w:val="20"/>
        </w:rPr>
        <w:t>PATRÍCIA</w:t>
      </w:r>
      <w:r>
        <w:rPr>
          <w:rFonts w:ascii="Arial" w:hAnsi="Arial" w:eastAsia="Malgun Gothic"/>
          <w:sz w:val="20"/>
        </w:rPr>
        <w:t xml:space="preserve">  "Disse que tem jornalista querendo sujar o nome da empresa."</w:t>
      </w:r>
    </w:p>
    <w:p>
      <w:pPr>
        <w:spacing w:after="0" w:before="0"/>
        <w:ind w:left="283"/>
      </w:pPr>
      <w:r>
        <w:rPr>
          <w:rFonts w:ascii="Arial" w:hAnsi="Arial" w:eastAsia="Malgun Gothic"/>
          <w:b/>
          <w:sz w:val="18"/>
        </w:rPr>
        <w:t xml:space="preserve">· 단어: </w:t>
      </w:r>
      <w:r>
        <w:rPr>
          <w:rFonts w:ascii="Arial" w:hAnsi="Arial" w:eastAsia="Malgun Gothic"/>
          <w:sz w:val="18"/>
        </w:rPr>
        <w:t>sujar(더럽히다) · nome(이름, 명성) · empresa(회사)</w:t>
      </w:r>
    </w:p>
    <w:p>
      <w:pPr>
        <w:spacing w:after="0" w:before="0"/>
        <w:ind w:left="283"/>
      </w:pPr>
      <w:r>
        <w:rPr>
          <w:rFonts w:ascii="Arial" w:hAnsi="Arial" w:eastAsia="Malgun Gothic"/>
          <w:b/>
          <w:sz w:val="18"/>
        </w:rPr>
        <w:t xml:space="preserve">· 문법: </w:t>
      </w:r>
      <w:r>
        <w:rPr>
          <w:rFonts w:ascii="Arial" w:hAnsi="Arial" w:eastAsia="Malgun Gothic"/>
          <w:sz w:val="18"/>
        </w:rPr>
        <w:t>주어(ele) 생략. "tem + 명사 + 현재분사"는 '~하려는 사람이 있다'(현재분사가 관계절 대용).</w:t>
      </w:r>
    </w:p>
    <w:p>
      <w:pPr>
        <w:spacing w:after="0" w:before="0"/>
        <w:ind w:left="283"/>
      </w:pPr>
      <w:r>
        <w:rPr>
          <w:rFonts w:ascii="Arial" w:hAnsi="Arial" w:eastAsia="Malgun Gothic"/>
          <w:b/>
          <w:sz w:val="18"/>
        </w:rPr>
        <w:t xml:space="preserve">· 시제: </w:t>
      </w:r>
      <w:r>
        <w:rPr>
          <w:rFonts w:ascii="Arial" w:hAnsi="Arial" w:eastAsia="Malgun Gothic"/>
          <w:sz w:val="18"/>
        </w:rPr>
        <w:t>완료과거 + 현재(전달 내용이 현재도 유효).</w:t>
      </w:r>
    </w:p>
    <w:p>
      <w:pPr>
        <w:spacing w:after="0" w:before="0"/>
        <w:ind w:left="283"/>
      </w:pPr>
      <w:r>
        <w:rPr>
          <w:rFonts w:ascii="Arial" w:hAnsi="Arial" w:eastAsia="Malgun Gothic"/>
          <w:b/>
          <w:sz w:val="18"/>
        </w:rPr>
        <w:t xml:space="preserve">· 표현: </w:t>
      </w:r>
      <w:r>
        <w:rPr>
          <w:rFonts w:ascii="Arial" w:hAnsi="Arial" w:eastAsia="Malgun Gothic"/>
          <w:sz w:val="18"/>
        </w:rPr>
        <w:t>"sujar o nome"은 '명예를 더럽히다'.</w:t>
      </w:r>
    </w:p>
    <w:p>
      <w:pPr>
        <w:spacing w:after="20" w:before="100"/>
      </w:pPr>
      <w:r>
        <w:rPr>
          <w:rFonts w:ascii="Arial" w:hAnsi="Arial" w:eastAsia="Malgun Gothic"/>
          <w:b/>
          <w:sz w:val="20"/>
        </w:rPr>
        <w:t xml:space="preserve">119. </w:t>
      </w:r>
      <w:r>
        <w:rPr>
          <w:rFonts w:ascii="Arial" w:hAnsi="Arial" w:eastAsia="Malgun Gothic"/>
          <w:b/>
          <w:color w:val="7F6000"/>
          <w:sz w:val="20"/>
        </w:rPr>
        <w:t>ANA CLARA</w:t>
      </w:r>
      <w:r>
        <w:rPr>
          <w:rFonts w:ascii="Arial" w:hAnsi="Arial" w:eastAsia="Malgun Gothic"/>
          <w:sz w:val="20"/>
        </w:rPr>
        <w:t xml:space="preserve">  "Jornalista? Aqui? Nossa, que medo."</w:t>
      </w:r>
    </w:p>
    <w:p>
      <w:pPr>
        <w:spacing w:after="0" w:before="0"/>
        <w:ind w:left="283"/>
      </w:pPr>
      <w:r>
        <w:rPr>
          <w:rFonts w:ascii="Arial" w:hAnsi="Arial" w:eastAsia="Malgun Gothic"/>
          <w:b/>
          <w:sz w:val="18"/>
        </w:rPr>
        <w:t xml:space="preserve">· 단어: </w:t>
      </w:r>
      <w:r>
        <w:rPr>
          <w:rFonts w:ascii="Arial" w:hAnsi="Arial" w:eastAsia="Malgun Gothic"/>
          <w:sz w:val="18"/>
        </w:rPr>
        <w:t>nossa(어머, 세상에 — Nossa Senhora의 축약 감탄사) · medo(두려움)</w:t>
      </w:r>
    </w:p>
    <w:p>
      <w:pPr>
        <w:spacing w:after="0" w:before="0"/>
        <w:ind w:left="283"/>
      </w:pPr>
      <w:r>
        <w:rPr>
          <w:rFonts w:ascii="Arial" w:hAnsi="Arial" w:eastAsia="Malgun Gothic"/>
          <w:b/>
          <w:sz w:val="18"/>
        </w:rPr>
        <w:t xml:space="preserve">· 문법: </w:t>
      </w:r>
      <w:r>
        <w:rPr>
          <w:rFonts w:ascii="Arial" w:hAnsi="Arial" w:eastAsia="Malgun Gothic"/>
          <w:sz w:val="18"/>
        </w:rPr>
        <w:t>"que + 명사"의 감탄(→ 50번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Nossa!는 브라질 최빈 감탄사.</w:t>
      </w:r>
    </w:p>
    <w:p>
      <w:pPr>
        <w:spacing w:after="20" w:before="100"/>
      </w:pPr>
      <w:r>
        <w:rPr>
          <w:rFonts w:ascii="Arial" w:hAnsi="Arial" w:eastAsia="Malgun Gothic"/>
          <w:b/>
          <w:sz w:val="20"/>
        </w:rPr>
        <w:t xml:space="preserve">120. </w:t>
      </w:r>
      <w:r>
        <w:rPr>
          <w:rFonts w:ascii="Arial" w:hAnsi="Arial" w:eastAsia="Malgun Gothic"/>
          <w:b/>
          <w:color w:val="7F6000"/>
          <w:sz w:val="20"/>
        </w:rPr>
        <w:t>PATRÍCIA</w:t>
      </w:r>
      <w:r>
        <w:rPr>
          <w:rFonts w:ascii="Arial" w:hAnsi="Arial" w:eastAsia="Malgun Gothic"/>
          <w:sz w:val="20"/>
        </w:rPr>
        <w:t xml:space="preserve">  "Medo por quê?"</w:t>
      </w:r>
    </w:p>
    <w:p>
      <w:pPr>
        <w:spacing w:after="0" w:before="0"/>
        <w:ind w:left="283"/>
      </w:pPr>
      <w:r>
        <w:rPr>
          <w:rFonts w:ascii="Arial" w:hAnsi="Arial" w:eastAsia="Malgun Gothic"/>
          <w:b/>
          <w:sz w:val="18"/>
        </w:rPr>
        <w:t xml:space="preserve">· 단어: </w:t>
      </w:r>
      <w:r>
        <w:rPr>
          <w:rFonts w:ascii="Arial" w:hAnsi="Arial" w:eastAsia="Malgun Gothic"/>
          <w:sz w:val="18"/>
        </w:rPr>
        <w:t>por quê(왜)</w:t>
      </w:r>
    </w:p>
    <w:p>
      <w:pPr>
        <w:spacing w:after="0" w:before="0"/>
        <w:ind w:left="283"/>
      </w:pPr>
      <w:r>
        <w:rPr>
          <w:rFonts w:ascii="Arial" w:hAnsi="Arial" w:eastAsia="Malgun Gothic"/>
          <w:b/>
          <w:sz w:val="18"/>
        </w:rPr>
        <w:t xml:space="preserve">· 문법: </w:t>
      </w:r>
      <w:r>
        <w:rPr>
          <w:rFonts w:ascii="Arial" w:hAnsi="Arial" w:eastAsia="Malgun Gothic"/>
          <w:sz w:val="18"/>
        </w:rPr>
        <w:t>되받아 묻기(→ 24번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반응을 시험하는 질문.</w:t>
      </w:r>
    </w:p>
    <w:p>
      <w:pPr>
        <w:spacing w:after="20" w:before="100"/>
      </w:pPr>
      <w:r>
        <w:rPr>
          <w:rFonts w:ascii="Arial" w:hAnsi="Arial" w:eastAsia="Malgun Gothic"/>
          <w:b/>
          <w:sz w:val="20"/>
        </w:rPr>
        <w:t xml:space="preserve">121. </w:t>
      </w:r>
      <w:r>
        <w:rPr>
          <w:rFonts w:ascii="Arial" w:hAnsi="Arial" w:eastAsia="Malgun Gothic"/>
          <w:b/>
          <w:color w:val="7F6000"/>
          <w:sz w:val="20"/>
        </w:rPr>
        <w:t>ANA CLARA</w:t>
      </w:r>
      <w:r>
        <w:rPr>
          <w:rFonts w:ascii="Arial" w:hAnsi="Arial" w:eastAsia="Malgun Gothic"/>
          <w:sz w:val="20"/>
        </w:rPr>
        <w:t xml:space="preserve">  "Ué, se a empresa fechar, eu perco o emprego. Tenho conta pra pagar."</w:t>
      </w:r>
    </w:p>
    <w:p>
      <w:pPr>
        <w:spacing w:after="0" w:before="0"/>
        <w:ind w:left="283"/>
      </w:pPr>
      <w:r>
        <w:rPr>
          <w:rFonts w:ascii="Arial" w:hAnsi="Arial" w:eastAsia="Malgun Gothic"/>
          <w:b/>
          <w:sz w:val="18"/>
        </w:rPr>
        <w:t xml:space="preserve">· 단어: </w:t>
      </w:r>
      <w:r>
        <w:rPr>
          <w:rFonts w:ascii="Arial" w:hAnsi="Arial" w:eastAsia="Malgun Gothic"/>
          <w:sz w:val="18"/>
        </w:rPr>
        <w:t>ué(어? 아니 — 의아함 감탄사) · fechar(문 닫다) · perder(잃다, 1인칭 perco 불규칙) · conta(청구서)</w:t>
      </w:r>
    </w:p>
    <w:p>
      <w:pPr>
        <w:spacing w:after="0" w:before="0"/>
        <w:ind w:left="283"/>
      </w:pPr>
      <w:r>
        <w:rPr>
          <w:rFonts w:ascii="Arial" w:hAnsi="Arial" w:eastAsia="Malgun Gothic"/>
          <w:b/>
          <w:sz w:val="18"/>
        </w:rPr>
        <w:t xml:space="preserve">· 문법: </w:t>
      </w:r>
      <w:r>
        <w:rPr>
          <w:rFonts w:ascii="Arial" w:hAnsi="Arial" w:eastAsia="Malgun Gothic"/>
          <w:sz w:val="18"/>
        </w:rPr>
        <w:t>Se + 접속법 미래 + 현재 결과(→ 20번 참고). "conta pra pagar"는 'para + 원형'이 명사를 수식(낼 청구서).</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ué는 브라질 구어 특유(특히 남동부)의 의아함 표시.</w:t>
      </w:r>
    </w:p>
    <w:p>
      <w:pPr>
        <w:spacing w:after="20" w:before="100"/>
      </w:pPr>
      <w:r>
        <w:rPr>
          <w:rFonts w:ascii="Arial" w:hAnsi="Arial" w:eastAsia="Malgun Gothic"/>
          <w:b/>
          <w:sz w:val="20"/>
        </w:rPr>
        <w:t xml:space="preserve">122. </w:t>
      </w:r>
      <w:r>
        <w:rPr>
          <w:rFonts w:ascii="Arial" w:hAnsi="Arial" w:eastAsia="Malgun Gothic"/>
          <w:b/>
          <w:color w:val="7F6000"/>
          <w:sz w:val="20"/>
        </w:rPr>
        <w:t>PATRÍCIA</w:t>
      </w:r>
      <w:r>
        <w:rPr>
          <w:rFonts w:ascii="Arial" w:hAnsi="Arial" w:eastAsia="Malgun Gothic"/>
          <w:sz w:val="20"/>
        </w:rPr>
        <w:t xml:space="preserve">  "Pois é. Todo mundo aqui tem conta pra pagar. Não esquece disso."</w:t>
      </w:r>
    </w:p>
    <w:p>
      <w:pPr>
        <w:spacing w:after="0" w:before="0"/>
        <w:ind w:left="283"/>
      </w:pPr>
      <w:r>
        <w:rPr>
          <w:rFonts w:ascii="Arial" w:hAnsi="Arial" w:eastAsia="Malgun Gothic"/>
          <w:b/>
          <w:sz w:val="18"/>
        </w:rPr>
        <w:t xml:space="preserve">· 단어: </w:t>
      </w:r>
      <w:r>
        <w:rPr>
          <w:rFonts w:ascii="Arial" w:hAnsi="Arial" w:eastAsia="Malgun Gothic"/>
          <w:sz w:val="18"/>
        </w:rPr>
        <w:t>pois é(그렇죠) · esquecer de(잊다)</w:t>
      </w:r>
    </w:p>
    <w:p>
      <w:pPr>
        <w:spacing w:after="0" w:before="0"/>
        <w:ind w:left="283"/>
      </w:pPr>
      <w:r>
        <w:rPr>
          <w:rFonts w:ascii="Arial" w:hAnsi="Arial" w:eastAsia="Malgun Gothic"/>
          <w:b/>
          <w:sz w:val="18"/>
        </w:rPr>
        <w:t xml:space="preserve">· 문법: </w:t>
      </w:r>
      <w:r>
        <w:rPr>
          <w:rFonts w:ascii="Arial" w:hAnsi="Arial" w:eastAsia="Malgun Gothic"/>
          <w:sz w:val="18"/>
        </w:rPr>
        <w:t>구어 부정 명령(não esquece; 규범 não se esqueça). disso = de + isso.</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 구어형.</w:t>
      </w:r>
    </w:p>
    <w:p>
      <w:pPr>
        <w:spacing w:after="0" w:before="0"/>
        <w:ind w:left="283"/>
      </w:pPr>
      <w:r>
        <w:rPr>
          <w:rFonts w:ascii="Arial" w:hAnsi="Arial" w:eastAsia="Malgun Gothic"/>
          <w:b/>
          <w:sz w:val="18"/>
        </w:rPr>
        <w:t xml:space="preserve">· 표현: </w:t>
      </w:r>
      <w:r>
        <w:rPr>
          <w:rFonts w:ascii="Arial" w:hAnsi="Arial" w:eastAsia="Malgun Gothic"/>
          <w:sz w:val="18"/>
        </w:rPr>
        <w:t>"Pois é"는 동의 맞장구. 문장 전체가 협박성 상기.</w:t>
      </w:r>
    </w:p>
    <w:p>
      <w:pPr>
        <w:spacing w:after="20" w:before="100"/>
      </w:pPr>
      <w:r>
        <w:rPr>
          <w:rFonts w:ascii="Arial" w:hAnsi="Arial" w:eastAsia="Malgun Gothic"/>
          <w:b/>
          <w:sz w:val="20"/>
        </w:rPr>
        <w:t xml:space="preserve">123. </w:t>
      </w:r>
      <w:r>
        <w:rPr>
          <w:rFonts w:ascii="Arial" w:hAnsi="Arial" w:eastAsia="Malgun Gothic"/>
          <w:b/>
          <w:color w:val="7F6000"/>
          <w:sz w:val="20"/>
        </w:rPr>
        <w:t>PATRÍCIA</w:t>
      </w:r>
      <w:r>
        <w:rPr>
          <w:rFonts w:ascii="Arial" w:hAnsi="Arial" w:eastAsia="Malgun Gothic"/>
          <w:sz w:val="20"/>
        </w:rPr>
        <w:t xml:space="preserve">  "Se alguém te procurar fazendo pergunta, você me avisa. Combinado?"</w:t>
      </w:r>
    </w:p>
    <w:p>
      <w:pPr>
        <w:spacing w:after="0" w:before="0"/>
        <w:ind w:left="283"/>
      </w:pPr>
      <w:r>
        <w:rPr>
          <w:rFonts w:ascii="Arial" w:hAnsi="Arial" w:eastAsia="Malgun Gothic"/>
          <w:b/>
          <w:sz w:val="18"/>
        </w:rPr>
        <w:t xml:space="preserve">· 단어: </w:t>
      </w:r>
      <w:r>
        <w:rPr>
          <w:rFonts w:ascii="Arial" w:hAnsi="Arial" w:eastAsia="Malgun Gothic"/>
          <w:sz w:val="18"/>
        </w:rPr>
        <w:t>procurar(찾아오다) · avisar(알리다)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미래(procurar) + 현재형 지시(você me avisa). fazendo은 동시 동작 분사구문.</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현재직설법(지시).</w:t>
      </w:r>
    </w:p>
    <w:p>
      <w:pPr>
        <w:spacing w:after="0" w:before="0"/>
        <w:ind w:left="283"/>
      </w:pPr>
      <w:r>
        <w:rPr>
          <w:rFonts w:ascii="Arial" w:hAnsi="Arial" w:eastAsia="Malgun Gothic"/>
          <w:b/>
          <w:sz w:val="18"/>
        </w:rPr>
        <w:t xml:space="preserve">· 표현: </w:t>
      </w:r>
      <w:r>
        <w:rPr>
          <w:rFonts w:ascii="Arial" w:hAnsi="Arial" w:eastAsia="Malgun Gothic"/>
          <w:sz w:val="18"/>
        </w:rPr>
        <w:t>"Combinado?"는 '알았죠?'(→ 95번 참고).</w:t>
      </w:r>
    </w:p>
    <w:p>
      <w:pPr>
        <w:spacing w:after="20" w:before="100"/>
      </w:pPr>
      <w:r>
        <w:rPr>
          <w:rFonts w:ascii="Arial" w:hAnsi="Arial" w:eastAsia="Malgun Gothic"/>
          <w:b/>
          <w:sz w:val="20"/>
        </w:rPr>
        <w:t xml:space="preserve">124. </w:t>
      </w:r>
      <w:r>
        <w:rPr>
          <w:rFonts w:ascii="Arial" w:hAnsi="Arial" w:eastAsia="Malgun Gothic"/>
          <w:b/>
          <w:color w:val="7F6000"/>
          <w:sz w:val="20"/>
        </w:rPr>
        <w:t>ANA CLARA</w:t>
      </w:r>
      <w:r>
        <w:rPr>
          <w:rFonts w:ascii="Arial" w:hAnsi="Arial" w:eastAsia="Malgun Gothic"/>
          <w:sz w:val="20"/>
        </w:rPr>
        <w:t xml:space="preserve">  "Combinado, Dona Patrícia. Pode contar comigo."</w:t>
      </w:r>
    </w:p>
    <w:p>
      <w:pPr>
        <w:spacing w:after="0" w:before="0"/>
        <w:ind w:left="283"/>
      </w:pPr>
      <w:r>
        <w:rPr>
          <w:rFonts w:ascii="Arial" w:hAnsi="Arial" w:eastAsia="Malgun Gothic"/>
          <w:b/>
          <w:sz w:val="18"/>
        </w:rPr>
        <w:t xml:space="preserve">· 단어: </w:t>
      </w:r>
      <w:r>
        <w:rPr>
          <w:rFonts w:ascii="Arial" w:hAnsi="Arial" w:eastAsia="Malgun Gothic"/>
          <w:sz w:val="18"/>
        </w:rPr>
        <w:t>contar com(~를 믿다, 의지하다)</w:t>
      </w:r>
    </w:p>
    <w:p>
      <w:pPr>
        <w:spacing w:after="0" w:before="0"/>
        <w:ind w:left="283"/>
      </w:pPr>
      <w:r>
        <w:rPr>
          <w:rFonts w:ascii="Arial" w:hAnsi="Arial" w:eastAsia="Malgun Gothic"/>
          <w:b/>
          <w:sz w:val="18"/>
        </w:rPr>
        <w:t xml:space="preserve">· 문법: </w:t>
      </w:r>
      <w:r>
        <w:rPr>
          <w:rFonts w:ascii="Arial" w:hAnsi="Arial" w:eastAsia="Malgun Gothic"/>
          <w:sz w:val="18"/>
        </w:rPr>
        <w:t>"Pode + 원형" 허락·권유.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"Pode contar comigo"는 '저만 믿으세요'라는 정형 표현(아이러니).</w:t>
      </w:r>
    </w:p>
    <w:p>
      <w:pPr>
        <w:spacing w:after="20" w:before="100"/>
      </w:pPr>
      <w:r>
        <w:rPr>
          <w:rFonts w:ascii="Arial" w:hAnsi="Arial" w:eastAsia="Malgun Gothic"/>
          <w:b/>
          <w:sz w:val="20"/>
        </w:rPr>
        <w:t xml:space="preserve">125. </w:t>
      </w:r>
      <w:r>
        <w:rPr>
          <w:rFonts w:ascii="Arial" w:hAnsi="Arial" w:eastAsia="Malgun Gothic"/>
          <w:b/>
          <w:color w:val="7F6000"/>
          <w:sz w:val="20"/>
        </w:rPr>
        <w:t>PATRÍCIA</w:t>
      </w:r>
      <w:r>
        <w:rPr>
          <w:rFonts w:ascii="Arial" w:hAnsi="Arial" w:eastAsia="Malgun Gothic"/>
          <w:sz w:val="20"/>
        </w:rPr>
        <w:t xml:space="preserve">  "Ótimo. Amanhã, cinco horas. Dia de carne, dia de muito trabalho."</w:t>
      </w:r>
    </w:p>
    <w:p>
      <w:pPr>
        <w:spacing w:after="0" w:before="0"/>
        <w:ind w:left="283"/>
      </w:pPr>
      <w:r>
        <w:rPr>
          <w:rFonts w:ascii="Arial" w:hAnsi="Arial" w:eastAsia="Malgun Gothic"/>
          <w:b/>
          <w:sz w:val="18"/>
        </w:rPr>
        <w:t xml:space="preserve">· 단어: </w:t>
      </w:r>
      <w:r>
        <w:rPr>
          <w:rFonts w:ascii="Arial" w:hAnsi="Arial" w:eastAsia="Malgun Gothic"/>
          <w:sz w:val="18"/>
        </w:rPr>
        <w:t>ótimo(아주 좋다) · dia de(~하는 날)</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126. </w:t>
      </w:r>
      <w:r>
        <w:rPr>
          <w:rFonts w:ascii="Arial" w:hAnsi="Arial" w:eastAsia="Malgun Gothic"/>
          <w:b/>
          <w:color w:val="7F6000"/>
          <w:sz w:val="20"/>
        </w:rPr>
        <w:t>ANA CLARA</w:t>
      </w:r>
      <w:r>
        <w:rPr>
          <w:rFonts w:ascii="Arial" w:hAnsi="Arial" w:eastAsia="Malgun Gothic"/>
          <w:sz w:val="20"/>
        </w:rPr>
        <w:t xml:space="preserve">  "Eu vou estar aqui."</w:t>
      </w:r>
    </w:p>
    <w:p>
      <w:pPr>
        <w:spacing w:after="0" w:before="0"/>
        <w:ind w:left="283"/>
      </w:pPr>
      <w:r>
        <w:rPr>
          <w:rFonts w:ascii="Arial" w:hAnsi="Arial" w:eastAsia="Malgun Gothic"/>
          <w:b/>
          <w:sz w:val="18"/>
        </w:rPr>
        <w:t xml:space="preserve">· 단어: </w:t>
      </w:r>
      <w:r>
        <w:rPr>
          <w:rFonts w:ascii="Arial" w:hAnsi="Arial" w:eastAsia="Malgun Gothic"/>
          <w:sz w:val="18"/>
        </w:rPr>
        <w:t>estar(있다)</w:t>
      </w:r>
    </w:p>
    <w:p>
      <w:pPr>
        <w:spacing w:after="0" w:before="0"/>
        <w:ind w:left="283"/>
      </w:pPr>
      <w:r>
        <w:rPr>
          <w:rFonts w:ascii="Arial" w:hAnsi="Arial" w:eastAsia="Malgun Gothic"/>
          <w:b/>
          <w:sz w:val="18"/>
        </w:rPr>
        <w:t xml:space="preserve">· 문법: </w:t>
      </w:r>
      <w:r>
        <w:rPr>
          <w:rFonts w:ascii="Arial" w:hAnsi="Arial" w:eastAsia="Malgun Gothic"/>
          <w:sz w:val="18"/>
        </w:rPr>
        <w:t>"ir + estar"로 미래 상태(나와 있을 것이다).</w:t>
      </w:r>
    </w:p>
    <w:p>
      <w:pPr>
        <w:spacing w:after="0" w:before="0"/>
        <w:ind w:left="283"/>
      </w:pPr>
      <w:r>
        <w:rPr>
          <w:rFonts w:ascii="Arial" w:hAnsi="Arial" w:eastAsia="Malgun Gothic"/>
          <w:b/>
          <w:sz w:val="18"/>
        </w:rPr>
        <w:t xml:space="preserve">· 시제: </w:t>
      </w:r>
      <w:r>
        <w:rPr>
          <w:rFonts w:ascii="Arial" w:hAnsi="Arial" w:eastAsia="Malgun Gothic"/>
          <w:sz w:val="18"/>
        </w:rPr>
        <w:t>근접미래 — 결심을 담은 미래.</w:t>
      </w:r>
    </w:p>
    <w:p>
      <w:pPr>
        <w:spacing w:after="0" w:before="0"/>
        <w:ind w:left="283"/>
      </w:pPr>
      <w:r>
        <w:rPr>
          <w:rFonts w:ascii="Arial" w:hAnsi="Arial" w:eastAsia="Malgun Gothic"/>
          <w:b/>
          <w:sz w:val="18"/>
        </w:rPr>
        <w:t xml:space="preserve">· 표현: </w:t>
      </w:r>
      <w:r>
        <w:rPr>
          <w:rFonts w:ascii="Arial" w:hAnsi="Arial" w:eastAsia="Malgun Gothic"/>
          <w:sz w:val="18"/>
        </w:rPr>
        <w:t>겉뜻(성실한 직원) 뒤에 잠입 지속의 의지.</w:t>
      </w:r>
    </w:p>
    <w:p>
      <w:pPr>
        <w:spacing w:after="20" w:before="100"/>
      </w:pPr>
      <w:r>
        <w:rPr>
          <w:rFonts w:ascii="Arial" w:hAnsi="Arial" w:eastAsia="Malgun Gothic"/>
          <w:b/>
          <w:sz w:val="20"/>
        </w:rPr>
        <w:t xml:space="preserve">127. </w:t>
      </w:r>
      <w:r>
        <w:rPr>
          <w:rFonts w:ascii="Arial" w:hAnsi="Arial" w:eastAsia="Malgun Gothic"/>
          <w:b/>
          <w:color w:val="7F6000"/>
          <w:sz w:val="20"/>
        </w:rPr>
        <w:t>VALDIR</w:t>
      </w:r>
      <w:r>
        <w:rPr>
          <w:rFonts w:ascii="Arial" w:hAnsi="Arial" w:eastAsia="Malgun Gothic"/>
          <w:sz w:val="20"/>
        </w:rPr>
        <w:t xml:space="preserve">  "E aí, Patrícia? Ela tá limpa?"</w:t>
      </w:r>
    </w:p>
    <w:p>
      <w:pPr>
        <w:spacing w:after="0" w:before="0"/>
        <w:ind w:left="283"/>
      </w:pPr>
      <w:r>
        <w:rPr>
          <w:rFonts w:ascii="Arial" w:hAnsi="Arial" w:eastAsia="Malgun Gothic"/>
          <w:b/>
          <w:sz w:val="18"/>
        </w:rPr>
        <w:t xml:space="preserve">· 단어: </w:t>
      </w:r>
      <w:r>
        <w:rPr>
          <w:rFonts w:ascii="Arial" w:hAnsi="Arial" w:eastAsia="Malgun Gothic"/>
          <w:sz w:val="18"/>
        </w:rPr>
        <w:t>limpo/limpa(깨끗한 → 문제없는)</w:t>
      </w:r>
    </w:p>
    <w:p>
      <w:pPr>
        <w:spacing w:after="0" w:before="0"/>
        <w:ind w:left="283"/>
      </w:pPr>
      <w:r>
        <w:rPr>
          <w:rFonts w:ascii="Arial" w:hAnsi="Arial" w:eastAsia="Malgun Gothic"/>
          <w:b/>
          <w:sz w:val="18"/>
        </w:rPr>
        <w:t xml:space="preserve">· 문법: </w:t>
      </w:r>
      <w:r>
        <w:rPr>
          <w:rFonts w:ascii="Arial" w:hAnsi="Arial" w:eastAsia="Malgun Gothic"/>
          <w:sz w:val="18"/>
        </w:rPr>
        <w:t>형용사 성 일치(ela → limpa).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 aí?"(→ 106번 참고).</w:t>
      </w:r>
    </w:p>
    <w:p>
      <w:pPr>
        <w:spacing w:after="20" w:before="100"/>
      </w:pPr>
      <w:r>
        <w:rPr>
          <w:rFonts w:ascii="Arial" w:hAnsi="Arial" w:eastAsia="Malgun Gothic"/>
          <w:b/>
          <w:sz w:val="20"/>
        </w:rPr>
        <w:t xml:space="preserve">128. </w:t>
      </w:r>
      <w:r>
        <w:rPr>
          <w:rFonts w:ascii="Arial" w:hAnsi="Arial" w:eastAsia="Malgun Gothic"/>
          <w:b/>
          <w:color w:val="7F6000"/>
          <w:sz w:val="20"/>
        </w:rPr>
        <w:t>PATRÍCIA</w:t>
      </w:r>
      <w:r>
        <w:rPr>
          <w:rFonts w:ascii="Arial" w:hAnsi="Arial" w:eastAsia="Malgun Gothic"/>
          <w:sz w:val="20"/>
        </w:rPr>
        <w:t xml:space="preserve">  "Parece que sim. Mas fica de olho nela amanhã, Valdir."</w:t>
      </w:r>
    </w:p>
    <w:p>
      <w:pPr>
        <w:spacing w:after="0" w:before="0"/>
        <w:ind w:left="283"/>
      </w:pPr>
      <w:r>
        <w:rPr>
          <w:rFonts w:ascii="Arial" w:hAnsi="Arial" w:eastAsia="Malgun Gothic"/>
          <w:b/>
          <w:sz w:val="18"/>
        </w:rPr>
        <w:t xml:space="preserve">· 단어: </w:t>
      </w:r>
      <w:r>
        <w:rPr>
          <w:rFonts w:ascii="Arial" w:hAnsi="Arial" w:eastAsia="Malgun Gothic"/>
          <w:sz w:val="18"/>
        </w:rPr>
        <w:t>parecer que(~인 것 같다) · ficar de olho em(~를 지켜보다) · nela(em + ela)</w:t>
      </w:r>
    </w:p>
    <w:p>
      <w:pPr>
        <w:spacing w:after="0" w:before="0"/>
        <w:ind w:left="283"/>
      </w:pPr>
      <w:r>
        <w:rPr>
          <w:rFonts w:ascii="Arial" w:hAnsi="Arial" w:eastAsia="Malgun Gothic"/>
          <w:b/>
          <w:sz w:val="18"/>
        </w:rPr>
        <w:t xml:space="preserve">· 문법: </w:t>
      </w:r>
      <w:r>
        <w:rPr>
          <w:rFonts w:ascii="Arial" w:hAnsi="Arial" w:eastAsia="Malgun Gothic"/>
          <w:sz w:val="18"/>
        </w:rPr>
        <w:t>"Parece que sim"은 '그런 것 같다'. Fica는 구어 명령, "ficar de olho" 관용구(이번 화 핵심).</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 구어형.</w:t>
      </w:r>
    </w:p>
    <w:p>
      <w:pPr>
        <w:spacing w:after="0" w:before="0"/>
        <w:ind w:left="283"/>
      </w:pPr>
      <w:r>
        <w:rPr>
          <w:rFonts w:ascii="Arial" w:hAnsi="Arial" w:eastAsia="Malgun Gothic"/>
          <w:b/>
          <w:sz w:val="18"/>
        </w:rPr>
        <w:t xml:space="preserve">· 표현: </w:t>
      </w:r>
      <w:r>
        <w:rPr>
          <w:rFonts w:ascii="Arial" w:hAnsi="Arial" w:eastAsia="Malgun Gothic"/>
          <w:sz w:val="18"/>
        </w:rPr>
        <w:t>"ficar de olho"는 '눈을 붙이고 있다' = 감시하다.</w:t>
      </w:r>
    </w:p>
    <w:p>
      <w:pPr>
        <w:spacing w:after="20" w:before="100"/>
      </w:pPr>
      <w:r>
        <w:rPr>
          <w:rFonts w:ascii="Arial" w:hAnsi="Arial" w:eastAsia="Malgun Gothic"/>
          <w:b/>
          <w:sz w:val="20"/>
        </w:rPr>
        <w:t xml:space="preserve">129. </w:t>
      </w:r>
      <w:r>
        <w:rPr>
          <w:rFonts w:ascii="Arial" w:hAnsi="Arial" w:eastAsia="Malgun Gothic"/>
          <w:b/>
          <w:color w:val="7F6000"/>
          <w:sz w:val="20"/>
        </w:rPr>
        <w:t>VALDIR</w:t>
      </w:r>
      <w:r>
        <w:rPr>
          <w:rFonts w:ascii="Arial" w:hAnsi="Arial" w:eastAsia="Malgun Gothic"/>
          <w:sz w:val="20"/>
        </w:rPr>
        <w:t xml:space="preserve">  "Deixa comigo. Perto da balança ela não chega."</w:t>
      </w:r>
    </w:p>
    <w:p>
      <w:pPr>
        <w:spacing w:after="0" w:before="0"/>
        <w:ind w:left="283"/>
      </w:pPr>
      <w:r>
        <w:rPr>
          <w:rFonts w:ascii="Arial" w:hAnsi="Arial" w:eastAsia="Malgun Gothic"/>
          <w:b/>
          <w:sz w:val="18"/>
        </w:rPr>
        <w:t xml:space="preserve">· 단어: </w:t>
      </w:r>
      <w:r>
        <w:rPr>
          <w:rFonts w:ascii="Arial" w:hAnsi="Arial" w:eastAsia="Malgun Gothic"/>
          <w:sz w:val="18"/>
        </w:rPr>
        <w:t>perto de(~ 가까이) · chegar(다가가다)</w:t>
      </w:r>
    </w:p>
    <w:p>
      <w:pPr>
        <w:spacing w:after="0" w:before="0"/>
        <w:ind w:left="283"/>
      </w:pPr>
      <w:r>
        <w:rPr>
          <w:rFonts w:ascii="Arial" w:hAnsi="Arial" w:eastAsia="Malgun Gothic"/>
          <w:b/>
          <w:sz w:val="18"/>
        </w:rPr>
        <w:t xml:space="preserve">· 문법: </w:t>
      </w:r>
      <w:r>
        <w:rPr>
          <w:rFonts w:ascii="Arial" w:hAnsi="Arial" w:eastAsia="Malgun Gothic"/>
          <w:sz w:val="18"/>
        </w:rPr>
        <w:t>목적어구(Perto da balança)를 문두로 보내 강조한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미래에 대한 단언.</w:t>
      </w:r>
    </w:p>
    <w:p>
      <w:pPr>
        <w:spacing w:after="0" w:before="0"/>
        <w:ind w:left="283"/>
      </w:pPr>
      <w:r>
        <w:rPr>
          <w:rFonts w:ascii="Arial" w:hAnsi="Arial" w:eastAsia="Malgun Gothic"/>
          <w:b/>
          <w:sz w:val="18"/>
        </w:rPr>
        <w:t xml:space="preserve">· 표현: </w:t>
      </w:r>
      <w:r>
        <w:rPr>
          <w:rFonts w:ascii="Arial" w:hAnsi="Arial" w:eastAsia="Malgun Gothic"/>
          <w:sz w:val="18"/>
        </w:rPr>
        <w:t>"Deixa comigo"(→ 20번 참고).</w:t>
      </w:r>
    </w:p>
    <w:p>
      <w:pPr>
        <w:spacing w:after="20" w:before="100"/>
      </w:pPr>
      <w:r>
        <w:rPr>
          <w:rFonts w:ascii="Arial" w:hAnsi="Arial" w:eastAsia="Malgun Gothic"/>
          <w:b/>
          <w:sz w:val="20"/>
        </w:rPr>
        <w:t xml:space="preserve">130. </w:t>
      </w:r>
      <w:r>
        <w:rPr>
          <w:rFonts w:ascii="Arial" w:hAnsi="Arial" w:eastAsia="Malgun Gothic"/>
          <w:b/>
          <w:color w:val="7F6000"/>
          <w:sz w:val="20"/>
        </w:rPr>
        <w:t>ANA CLARA</w:t>
      </w:r>
      <w:r>
        <w:rPr>
          <w:rFonts w:ascii="Arial" w:hAnsi="Arial" w:eastAsia="Malgun Gothic"/>
          <w:sz w:val="20"/>
        </w:rPr>
        <w:t xml:space="preserve">  "Tiago, é meio-dia. Tô viva. E amanhã eu volto."</w:t>
      </w:r>
    </w:p>
    <w:p>
      <w:pPr>
        <w:spacing w:after="0" w:before="0"/>
        <w:ind w:left="283"/>
      </w:pPr>
      <w:r>
        <w:rPr>
          <w:rFonts w:ascii="Arial" w:hAnsi="Arial" w:eastAsia="Malgun Gothic"/>
          <w:b/>
          <w:sz w:val="18"/>
        </w:rPr>
        <w:t xml:space="preserve">· 단어: </w:t>
      </w:r>
      <w:r>
        <w:rPr>
          <w:rFonts w:ascii="Arial" w:hAnsi="Arial" w:eastAsia="Malgun Gothic"/>
          <w:sz w:val="18"/>
        </w:rPr>
        <w:t>vivo/viva(살아 있는)</w:t>
      </w:r>
    </w:p>
    <w:p>
      <w:pPr>
        <w:spacing w:after="0" w:before="0"/>
        <w:ind w:left="283"/>
      </w:pPr>
      <w:r>
        <w:rPr>
          <w:rFonts w:ascii="Arial" w:hAnsi="Arial" w:eastAsia="Malgun Gothic"/>
          <w:b/>
          <w:sz w:val="18"/>
        </w:rPr>
        <w:t xml:space="preserve">· 문법: </w:t>
      </w:r>
      <w:r>
        <w:rPr>
          <w:rFonts w:ascii="Arial" w:hAnsi="Arial" w:eastAsia="Malgun Gothic"/>
          <w:sz w:val="18"/>
        </w:rPr>
        <w:t>정오는 단수(é meio-dia — 1시와 같이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대용 포함).</w:t>
      </w:r>
    </w:p>
    <w:p>
      <w:pPr>
        <w:spacing w:after="0" w:before="0"/>
        <w:ind w:left="283"/>
      </w:pPr>
      <w:r>
        <w:rPr>
          <w:rFonts w:ascii="Arial" w:hAnsi="Arial" w:eastAsia="Malgun Gothic"/>
          <w:b/>
          <w:sz w:val="18"/>
        </w:rPr>
        <w:t xml:space="preserve">· 표현: </w:t>
      </w:r>
      <w:r>
        <w:rPr>
          <w:rFonts w:ascii="Arial" w:hAnsi="Arial" w:eastAsia="Malgun Gothic"/>
          <w:sz w:val="18"/>
        </w:rPr>
        <w:t>99번 약속의 회수.</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"Ufa. Agora termina o turno e vai direto pra casa."</w:t>
      </w:r>
    </w:p>
    <w:p>
      <w:pPr>
        <w:spacing w:after="0" w:before="0"/>
        <w:ind w:left="283"/>
      </w:pPr>
      <w:r>
        <w:rPr>
          <w:rFonts w:ascii="Arial" w:hAnsi="Arial" w:eastAsia="Malgun Gothic"/>
          <w:b/>
          <w:sz w:val="18"/>
        </w:rPr>
        <w:t xml:space="preserve">· 단어: </w:t>
      </w:r>
      <w:r>
        <w:rPr>
          <w:rFonts w:ascii="Arial" w:hAnsi="Arial" w:eastAsia="Malgun Gothic"/>
          <w:sz w:val="18"/>
        </w:rPr>
        <w:t>ufa(휴, 안도) · terminar(끝내다) · direto(곧장)</w:t>
      </w:r>
    </w:p>
    <w:p>
      <w:pPr>
        <w:spacing w:after="0" w:before="0"/>
        <w:ind w:left="283"/>
      </w:pPr>
      <w:r>
        <w:rPr>
          <w:rFonts w:ascii="Arial" w:hAnsi="Arial" w:eastAsia="Malgun Gothic"/>
          <w:b/>
          <w:sz w:val="18"/>
        </w:rPr>
        <w:t xml:space="preserve">· 문법: </w:t>
      </w:r>
      <w:r>
        <w:rPr>
          <w:rFonts w:ascii="Arial" w:hAnsi="Arial" w:eastAsia="Malgun Gothic"/>
          <w:sz w:val="18"/>
        </w:rPr>
        <w:t>termina, vai는 구어 명령. "ir pra casa" = 집에 가다.</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132. </w:t>
      </w:r>
      <w:r>
        <w:rPr>
          <w:rFonts w:ascii="Arial" w:hAnsi="Arial" w:eastAsia="Malgun Gothic"/>
          <w:b/>
          <w:color w:val="7F6000"/>
          <w:sz w:val="20"/>
        </w:rPr>
        <w:t>DONA GRAÇA</w:t>
      </w:r>
      <w:r>
        <w:rPr>
          <w:rFonts w:ascii="Arial" w:hAnsi="Arial" w:eastAsia="Malgun Gothic"/>
          <w:sz w:val="20"/>
        </w:rPr>
        <w:t xml:space="preserve">  "Clarice! Espera. Eu pego o mesmo ônibus que você."</w:t>
      </w:r>
    </w:p>
    <w:p>
      <w:pPr>
        <w:spacing w:after="0" w:before="0"/>
        <w:ind w:left="283"/>
      </w:pPr>
      <w:r>
        <w:rPr>
          <w:rFonts w:ascii="Arial" w:hAnsi="Arial" w:eastAsia="Malgun Gothic"/>
          <w:b/>
          <w:sz w:val="18"/>
        </w:rPr>
        <w:t xml:space="preserve">· 단어: </w:t>
      </w:r>
      <w:r>
        <w:rPr>
          <w:rFonts w:ascii="Arial" w:hAnsi="Arial" w:eastAsia="Malgun Gothic"/>
          <w:sz w:val="18"/>
        </w:rPr>
        <w:t>esperar(기다리다) · pegar ônibus(버스를 타다) · o mesmo ... que(~와 같은)</w:t>
      </w:r>
    </w:p>
    <w:p>
      <w:pPr>
        <w:spacing w:after="0" w:before="0"/>
        <w:ind w:left="283"/>
      </w:pPr>
      <w:r>
        <w:rPr>
          <w:rFonts w:ascii="Arial" w:hAnsi="Arial" w:eastAsia="Malgun Gothic"/>
          <w:b/>
          <w:sz w:val="18"/>
        </w:rPr>
        <w:t xml:space="preserve">· 문법: </w:t>
      </w:r>
      <w:r>
        <w:rPr>
          <w:rFonts w:ascii="Arial" w:hAnsi="Arial" w:eastAsia="Malgun Gothic"/>
          <w:sz w:val="18"/>
        </w:rPr>
        <w:t>"o mesmo + 명사 + que"는 동일 비교. Espera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현재직설법(습관).</w:t>
      </w:r>
    </w:p>
    <w:p>
      <w:pPr>
        <w:spacing w:after="0" w:before="0"/>
        <w:ind w:left="283"/>
      </w:pPr>
      <w:r>
        <w:rPr>
          <w:rFonts w:ascii="Arial" w:hAnsi="Arial" w:eastAsia="Malgun Gothic"/>
          <w:b/>
          <w:sz w:val="18"/>
        </w:rPr>
        <w:t xml:space="preserve">· 표현: </w:t>
      </w:r>
      <w:r>
        <w:rPr>
          <w:rFonts w:ascii="Arial" w:hAnsi="Arial" w:eastAsia="Malgun Gothic"/>
          <w:sz w:val="18"/>
        </w:rPr>
        <w:t>"pegar ônibus"는 브라질식 '버스 타다'.</w:t>
      </w:r>
    </w:p>
    <w:p>
      <w:pPr>
        <w:spacing w:after="20" w:before="100"/>
      </w:pPr>
      <w:r>
        <w:rPr>
          <w:rFonts w:ascii="Arial" w:hAnsi="Arial" w:eastAsia="Malgun Gothic"/>
          <w:b/>
          <w:sz w:val="20"/>
        </w:rPr>
        <w:t xml:space="preserve">133. </w:t>
      </w:r>
      <w:r>
        <w:rPr>
          <w:rFonts w:ascii="Arial" w:hAnsi="Arial" w:eastAsia="Malgun Gothic"/>
          <w:b/>
          <w:color w:val="7F6000"/>
          <w:sz w:val="20"/>
        </w:rPr>
        <w:t>ANA CLARA</w:t>
      </w:r>
      <w:r>
        <w:rPr>
          <w:rFonts w:ascii="Arial" w:hAnsi="Arial" w:eastAsia="Malgun Gothic"/>
          <w:sz w:val="20"/>
        </w:rPr>
        <w:t xml:space="preserve">  "Dona Graça! Achei que a senhora já tinha ido embora."</w:t>
      </w:r>
    </w:p>
    <w:p>
      <w:pPr>
        <w:spacing w:after="0" w:before="0"/>
        <w:ind w:left="283"/>
      </w:pPr>
      <w:r>
        <w:rPr>
          <w:rFonts w:ascii="Arial" w:hAnsi="Arial" w:eastAsia="Malgun Gothic"/>
          <w:b/>
          <w:sz w:val="18"/>
        </w:rPr>
        <w:t xml:space="preserve">· 단어: </w:t>
      </w:r>
      <w:r>
        <w:rPr>
          <w:rFonts w:ascii="Arial" w:hAnsi="Arial" w:eastAsia="Malgun Gothic"/>
          <w:sz w:val="18"/>
        </w:rPr>
        <w:t>achar(생각하다) · ido(ir의 과거분사)</w:t>
      </w:r>
    </w:p>
    <w:p>
      <w:pPr>
        <w:spacing w:after="0" w:before="0"/>
        <w:ind w:left="283"/>
      </w:pPr>
      <w:r>
        <w:rPr>
          <w:rFonts w:ascii="Arial" w:hAnsi="Arial" w:eastAsia="Malgun Gothic"/>
          <w:b/>
          <w:sz w:val="18"/>
        </w:rPr>
        <w:t xml:space="preserve">· 문법: </w:t>
      </w:r>
      <w:r>
        <w:rPr>
          <w:rFonts w:ascii="Arial" w:hAnsi="Arial" w:eastAsia="Malgun Gothic"/>
          <w:sz w:val="18"/>
        </w:rPr>
        <w:t>"tinha + 과거분사"는 과거완료(복합형) — 내가 생각한 시점보다 더 앞에 이미 떠났다는 뜻.</w:t>
      </w:r>
    </w:p>
    <w:p>
      <w:pPr>
        <w:spacing w:after="0" w:before="0"/>
        <w:ind w:left="283"/>
      </w:pPr>
      <w:r>
        <w:rPr>
          <w:rFonts w:ascii="Arial" w:hAnsi="Arial" w:eastAsia="Malgun Gothic"/>
          <w:b/>
          <w:sz w:val="18"/>
        </w:rPr>
        <w:t xml:space="preserve">· 시제: </w:t>
      </w:r>
      <w:r>
        <w:rPr>
          <w:rFonts w:ascii="Arial" w:hAnsi="Arial" w:eastAsia="Malgun Gothic"/>
          <w:sz w:val="18"/>
        </w:rPr>
        <w:t>완료과거(achei) + 과거완료(pretérito mais-que-perfeito composto, tinha ido) — 과거보다 앞선 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134. </w:t>
      </w:r>
      <w:r>
        <w:rPr>
          <w:rFonts w:ascii="Arial" w:hAnsi="Arial" w:eastAsia="Malgun Gothic"/>
          <w:b/>
          <w:color w:val="7F6000"/>
          <w:sz w:val="20"/>
        </w:rPr>
        <w:t>DONA GRAÇA</w:t>
      </w:r>
      <w:r>
        <w:rPr>
          <w:rFonts w:ascii="Arial" w:hAnsi="Arial" w:eastAsia="Malgun Gothic"/>
          <w:sz w:val="20"/>
        </w:rPr>
        <w:t xml:space="preserve">  "Fiquei te esperando. Duas horas da tarde e esse sol."</w:t>
      </w:r>
    </w:p>
    <w:p>
      <w:pPr>
        <w:spacing w:after="0" w:before="0"/>
        <w:ind w:left="283"/>
      </w:pPr>
      <w:r>
        <w:rPr>
          <w:rFonts w:ascii="Arial" w:hAnsi="Arial" w:eastAsia="Malgun Gothic"/>
          <w:b/>
          <w:sz w:val="18"/>
        </w:rPr>
        <w:t xml:space="preserve">· 단어: </w:t>
      </w:r>
      <w:r>
        <w:rPr>
          <w:rFonts w:ascii="Arial" w:hAnsi="Arial" w:eastAsia="Malgun Gothic"/>
          <w:sz w:val="18"/>
        </w:rPr>
        <w:t>tarde(오후) · sol(햇볕)</w:t>
      </w:r>
    </w:p>
    <w:p>
      <w:pPr>
        <w:spacing w:after="0" w:before="0"/>
        <w:ind w:left="283"/>
      </w:pPr>
      <w:r>
        <w:rPr>
          <w:rFonts w:ascii="Arial" w:hAnsi="Arial" w:eastAsia="Malgun Gothic"/>
          <w:b/>
          <w:sz w:val="18"/>
        </w:rPr>
        <w:t xml:space="preserve">· 문법: </w:t>
      </w:r>
      <w:r>
        <w:rPr>
          <w:rFonts w:ascii="Arial" w:hAnsi="Arial" w:eastAsia="Malgun Gothic"/>
          <w:sz w:val="18"/>
        </w:rPr>
        <w:t>"ficar + 현재분사"는 '~하며 계속 있다'(이번 화 핵심). te는 현재분사 앞.</w:t>
      </w:r>
    </w:p>
    <w:p>
      <w:pPr>
        <w:spacing w:after="0" w:before="0"/>
        <w:ind w:left="283"/>
      </w:pPr>
      <w:r>
        <w:rPr>
          <w:rFonts w:ascii="Arial" w:hAnsi="Arial" w:eastAsia="Malgun Gothic"/>
          <w:b/>
          <w:sz w:val="18"/>
        </w:rPr>
        <w:t xml:space="preserve">· 시제: </w:t>
      </w:r>
      <w:r>
        <w:rPr>
          <w:rFonts w:ascii="Arial" w:hAnsi="Arial" w:eastAsia="Malgun Gothic"/>
          <w:sz w:val="18"/>
        </w:rPr>
        <w:t>완료과거(fiquei) + 현재분사 — 끝난 기간 동안 지속된 기다림.</w:t>
      </w:r>
    </w:p>
    <w:p>
      <w:pPr>
        <w:spacing w:after="0" w:before="0"/>
        <w:ind w:left="283"/>
      </w:pPr>
      <w:r>
        <w:rPr>
          <w:rFonts w:ascii="Arial" w:hAnsi="Arial" w:eastAsia="Malgun Gothic"/>
          <w:b/>
          <w:sz w:val="18"/>
        </w:rPr>
        <w:t xml:space="preserve">· 표현: </w:t>
      </w:r>
      <w:r>
        <w:rPr>
          <w:rFonts w:ascii="Arial" w:hAnsi="Arial" w:eastAsia="Malgun Gothic"/>
          <w:sz w:val="18"/>
        </w:rPr>
        <w:t>"e esse sol"은 '이 땡볕에'라는 푸념.</w:t>
      </w:r>
    </w:p>
    <w:p>
      <w:pPr>
        <w:spacing w:after="20" w:before="100"/>
      </w:pPr>
      <w:r>
        <w:rPr>
          <w:rFonts w:ascii="Arial" w:hAnsi="Arial" w:eastAsia="Malgun Gothic"/>
          <w:b/>
          <w:sz w:val="20"/>
        </w:rPr>
        <w:t xml:space="preserve">135. </w:t>
      </w:r>
      <w:r>
        <w:rPr>
          <w:rFonts w:ascii="Arial" w:hAnsi="Arial" w:eastAsia="Malgun Gothic"/>
          <w:b/>
          <w:color w:val="7F6000"/>
          <w:sz w:val="20"/>
        </w:rPr>
        <w:t>ANA CLARA</w:t>
      </w:r>
      <w:r>
        <w:rPr>
          <w:rFonts w:ascii="Arial" w:hAnsi="Arial" w:eastAsia="Malgun Gothic"/>
          <w:sz w:val="20"/>
        </w:rPr>
        <w:t xml:space="preserve">  "Obrigada por hoje cedo. De verdade. A senhora salvou meu dia."</w:t>
      </w:r>
    </w:p>
    <w:p>
      <w:pPr>
        <w:spacing w:after="0" w:before="0"/>
        <w:ind w:left="283"/>
      </w:pPr>
      <w:r>
        <w:rPr>
          <w:rFonts w:ascii="Arial" w:hAnsi="Arial" w:eastAsia="Malgun Gothic"/>
          <w:b/>
          <w:sz w:val="18"/>
        </w:rPr>
        <w:t xml:space="preserve">· 단어: </w:t>
      </w:r>
      <w:r>
        <w:rPr>
          <w:rFonts w:ascii="Arial" w:hAnsi="Arial" w:eastAsia="Malgun Gothic"/>
          <w:sz w:val="18"/>
        </w:rPr>
        <w:t>obrigada por(~에 대해 고마워) · hoje cedo(오늘 아침 일찍) · salvar(구하다)</w:t>
      </w:r>
    </w:p>
    <w:p>
      <w:pPr>
        <w:spacing w:after="0" w:before="0"/>
        <w:ind w:left="283"/>
      </w:pPr>
      <w:r>
        <w:rPr>
          <w:rFonts w:ascii="Arial" w:hAnsi="Arial" w:eastAsia="Malgun Gothic"/>
          <w:b/>
          <w:sz w:val="18"/>
        </w:rPr>
        <w:t xml:space="preserve">· 문법: </w:t>
      </w:r>
      <w:r>
        <w:rPr>
          <w:rFonts w:ascii="Arial" w:hAnsi="Arial" w:eastAsia="Malgun Gothic"/>
          <w:sz w:val="18"/>
        </w:rPr>
        <w:t>"obrigado/a por + 명사/원형"으로 감사 대상 표시.</w:t>
      </w:r>
    </w:p>
    <w:p>
      <w:pPr>
        <w:spacing w:after="0" w:before="0"/>
        <w:ind w:left="283"/>
      </w:pPr>
      <w:r>
        <w:rPr>
          <w:rFonts w:ascii="Arial" w:hAnsi="Arial" w:eastAsia="Malgun Gothic"/>
          <w:b/>
          <w:sz w:val="18"/>
        </w:rPr>
        <w:t xml:space="preserve">· 시제: </w:t>
      </w:r>
      <w:r>
        <w:rPr>
          <w:rFonts w:ascii="Arial" w:hAnsi="Arial" w:eastAsia="Malgun Gothic"/>
          <w:sz w:val="18"/>
        </w:rPr>
        <w:t>완료과거(salvou).</w:t>
      </w:r>
    </w:p>
    <w:p>
      <w:pPr>
        <w:spacing w:after="0" w:before="0"/>
        <w:ind w:left="283"/>
      </w:pPr>
      <w:r>
        <w:rPr>
          <w:rFonts w:ascii="Arial" w:hAnsi="Arial" w:eastAsia="Malgun Gothic"/>
          <w:b/>
          <w:sz w:val="18"/>
        </w:rPr>
        <w:t xml:space="preserve">· 표현: </w:t>
      </w:r>
      <w:r>
        <w:rPr>
          <w:rFonts w:ascii="Arial" w:hAnsi="Arial" w:eastAsia="Malgun Gothic"/>
          <w:sz w:val="18"/>
        </w:rPr>
        <w:t>"salvar o dia"는 '위기에서 구해 주다'.</w:t>
      </w:r>
    </w:p>
    <w:p>
      <w:pPr>
        <w:spacing w:after="20" w:before="100"/>
      </w:pPr>
      <w:r>
        <w:rPr>
          <w:rFonts w:ascii="Arial" w:hAnsi="Arial" w:eastAsia="Malgun Gothic"/>
          <w:b/>
          <w:sz w:val="20"/>
        </w:rPr>
        <w:t xml:space="preserve">136. </w:t>
      </w:r>
      <w:r>
        <w:rPr>
          <w:rFonts w:ascii="Arial" w:hAnsi="Arial" w:eastAsia="Malgun Gothic"/>
          <w:b/>
          <w:color w:val="7F6000"/>
          <w:sz w:val="20"/>
        </w:rPr>
        <w:t>DONA GRAÇA</w:t>
      </w:r>
      <w:r>
        <w:rPr>
          <w:rFonts w:ascii="Arial" w:hAnsi="Arial" w:eastAsia="Malgun Gothic"/>
          <w:sz w:val="20"/>
        </w:rPr>
        <w:t xml:space="preserve">  "Salvei mais que o seu dia, eu acho."</w:t>
      </w:r>
    </w:p>
    <w:p>
      <w:pPr>
        <w:spacing w:after="0" w:before="0"/>
        <w:ind w:left="283"/>
      </w:pPr>
      <w:r>
        <w:rPr>
          <w:rFonts w:ascii="Arial" w:hAnsi="Arial" w:eastAsia="Malgun Gothic"/>
          <w:b/>
          <w:sz w:val="18"/>
        </w:rPr>
        <w:t xml:space="preserve">· 단어: </w:t>
      </w:r>
      <w:r>
        <w:rPr>
          <w:rFonts w:ascii="Arial" w:hAnsi="Arial" w:eastAsia="Malgun Gothic"/>
          <w:sz w:val="18"/>
        </w:rPr>
        <w:t>mais que(~보다 더)</w:t>
      </w:r>
    </w:p>
    <w:p>
      <w:pPr>
        <w:spacing w:after="0" w:before="0"/>
        <w:ind w:left="283"/>
      </w:pPr>
      <w:r>
        <w:rPr>
          <w:rFonts w:ascii="Arial" w:hAnsi="Arial" w:eastAsia="Malgun Gothic"/>
          <w:b/>
          <w:sz w:val="18"/>
        </w:rPr>
        <w:t xml:space="preserve">· 문법: </w:t>
      </w:r>
      <w:r>
        <w:rPr>
          <w:rFonts w:ascii="Arial" w:hAnsi="Arial" w:eastAsia="Malgun Gothic"/>
          <w:sz w:val="18"/>
        </w:rPr>
        <w:t>앞 턴의 동사를 받아 확장하는 비교 구문. eu acho 후치(→ 85번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정체를 눈치챘다는 암시.</w:t>
      </w:r>
    </w:p>
    <w:p>
      <w:pPr>
        <w:spacing w:after="20" w:before="100"/>
      </w:pPr>
      <w:r>
        <w:rPr>
          <w:rFonts w:ascii="Arial" w:hAnsi="Arial" w:eastAsia="Malgun Gothic"/>
          <w:b/>
          <w:sz w:val="20"/>
        </w:rPr>
        <w:t xml:space="preserve">137. </w:t>
      </w:r>
      <w:r>
        <w:rPr>
          <w:rFonts w:ascii="Arial" w:hAnsi="Arial" w:eastAsia="Malgun Gothic"/>
          <w:b/>
          <w:color w:val="7F6000"/>
          <w:sz w:val="20"/>
        </w:rPr>
        <w:t>DONA GRAÇA</w:t>
      </w:r>
      <w:r>
        <w:rPr>
          <w:rFonts w:ascii="Arial" w:hAnsi="Arial" w:eastAsia="Malgun Gothic"/>
          <w:sz w:val="20"/>
        </w:rPr>
        <w:t xml:space="preserve">  "Ouvi a Patrícia falando com o Valdir. Amanhã ele vai te vigiar."</w:t>
      </w:r>
    </w:p>
    <w:p>
      <w:pPr>
        <w:spacing w:after="0" w:before="0"/>
        <w:ind w:left="283"/>
      </w:pPr>
      <w:r>
        <w:rPr>
          <w:rFonts w:ascii="Arial" w:hAnsi="Arial" w:eastAsia="Malgun Gothic"/>
          <w:b/>
          <w:sz w:val="18"/>
        </w:rPr>
        <w:t xml:space="preserve">· 단어: </w:t>
      </w:r>
      <w:r>
        <w:rPr>
          <w:rFonts w:ascii="Arial" w:hAnsi="Arial" w:eastAsia="Malgun Gothic"/>
          <w:sz w:val="18"/>
        </w:rPr>
        <w:t>ouvir(듣다, 1인칭 과거 ouvi) · vigiar(감시하다)</w:t>
      </w:r>
    </w:p>
    <w:p>
      <w:pPr>
        <w:spacing w:after="0" w:before="0"/>
        <w:ind w:left="283"/>
      </w:pPr>
      <w:r>
        <w:rPr>
          <w:rFonts w:ascii="Arial" w:hAnsi="Arial" w:eastAsia="Malgun Gothic"/>
          <w:b/>
          <w:sz w:val="18"/>
        </w:rPr>
        <w:t xml:space="preserve">· 문법: </w:t>
      </w:r>
      <w:r>
        <w:rPr>
          <w:rFonts w:ascii="Arial" w:hAnsi="Arial" w:eastAsia="Malgun Gothic"/>
          <w:sz w:val="18"/>
        </w:rPr>
        <w:t>지각동사 + 목적어 + 현재분사(ouvi a Patrícia falando) = '~가 말하는 것을 들었다'.</w:t>
      </w:r>
    </w:p>
    <w:p>
      <w:pPr>
        <w:spacing w:after="0" w:before="0"/>
        <w:ind w:left="283"/>
      </w:pPr>
      <w:r>
        <w:rPr>
          <w:rFonts w:ascii="Arial" w:hAnsi="Arial" w:eastAsia="Malgun Gothic"/>
          <w:b/>
          <w:sz w:val="18"/>
        </w:rPr>
        <w:t xml:space="preserve">· 시제: </w:t>
      </w:r>
      <w:r>
        <w:rPr>
          <w:rFonts w:ascii="Arial" w:hAnsi="Arial" w:eastAsia="Malgun Gothic"/>
          <w:sz w:val="18"/>
        </w:rPr>
        <w:t>완료과거 + 근접미래.</w:t>
      </w:r>
    </w:p>
    <w:p>
      <w:pPr>
        <w:spacing w:after="0" w:before="0"/>
        <w:ind w:left="283"/>
      </w:pPr>
      <w:r>
        <w:rPr>
          <w:rFonts w:ascii="Arial" w:hAnsi="Arial" w:eastAsia="Malgun Gothic"/>
          <w:b/>
          <w:sz w:val="18"/>
        </w:rPr>
        <w:t xml:space="preserve">· 표현: </w:t>
      </w:r>
      <w:r>
        <w:rPr>
          <w:rFonts w:ascii="Arial" w:hAnsi="Arial" w:eastAsia="Malgun Gothic"/>
          <w:sz w:val="18"/>
        </w:rPr>
        <w:t>유럽식은 "ouvi a Patrícia a falar".</w:t>
      </w:r>
    </w:p>
    <w:p>
      <w:pPr>
        <w:spacing w:after="20" w:before="100"/>
      </w:pPr>
      <w:r>
        <w:rPr>
          <w:rFonts w:ascii="Arial" w:hAnsi="Arial" w:eastAsia="Malgun Gothic"/>
          <w:b/>
          <w:sz w:val="20"/>
        </w:rPr>
        <w:t xml:space="preserve">138. </w:t>
      </w:r>
      <w:r>
        <w:rPr>
          <w:rFonts w:ascii="Arial" w:hAnsi="Arial" w:eastAsia="Malgun Gothic"/>
          <w:b/>
          <w:color w:val="7F6000"/>
          <w:sz w:val="20"/>
        </w:rPr>
        <w:t>ANA CLARA</w:t>
      </w:r>
      <w:r>
        <w:rPr>
          <w:rFonts w:ascii="Arial" w:hAnsi="Arial" w:eastAsia="Malgun Gothic"/>
          <w:sz w:val="20"/>
        </w:rPr>
        <w:t xml:space="preserve">  "Eu sei. Vou tomar cuidado."</w:t>
      </w:r>
    </w:p>
    <w:p>
      <w:pPr>
        <w:spacing w:after="0" w:before="0"/>
        <w:ind w:left="283"/>
      </w:pPr>
      <w:r>
        <w:rPr>
          <w:rFonts w:ascii="Arial" w:hAnsi="Arial" w:eastAsia="Malgun Gothic"/>
          <w:b/>
          <w:sz w:val="18"/>
        </w:rPr>
        <w:t xml:space="preserve">· 단어: </w:t>
      </w:r>
      <w:r>
        <w:rPr>
          <w:rFonts w:ascii="Arial" w:hAnsi="Arial" w:eastAsia="Malgun Gothic"/>
          <w:sz w:val="18"/>
        </w:rPr>
        <w:t>tomar cuidado(조심하다)</w:t>
      </w:r>
    </w:p>
    <w:p>
      <w:pPr>
        <w:spacing w:after="0" w:before="0"/>
        <w:ind w:left="283"/>
      </w:pPr>
      <w:r>
        <w:rPr>
          <w:rFonts w:ascii="Arial" w:hAnsi="Arial" w:eastAsia="Malgun Gothic"/>
          <w:b/>
          <w:sz w:val="18"/>
        </w:rPr>
        <w:t xml:space="preserve">· 문법: </w:t>
      </w:r>
      <w:r>
        <w:rPr>
          <w:rFonts w:ascii="Arial" w:hAnsi="Arial" w:eastAsia="Malgun Gothic"/>
          <w:sz w:val="18"/>
        </w:rPr>
        <w:t>근접미래.</w:t>
      </w:r>
    </w:p>
    <w:p>
      <w:pPr>
        <w:spacing w:after="0" w:before="0"/>
        <w:ind w:left="283"/>
      </w:pPr>
      <w:r>
        <w:rPr>
          <w:rFonts w:ascii="Arial" w:hAnsi="Arial" w:eastAsia="Malgun Gothic"/>
          <w:b/>
          <w:sz w:val="18"/>
        </w:rPr>
        <w:t xml:space="preserve">· 시제: </w:t>
      </w:r>
      <w:r>
        <w:rPr>
          <w:rFonts w:ascii="Arial" w:hAnsi="Arial" w:eastAsia="Malgun Gothic"/>
          <w:sz w:val="18"/>
        </w:rPr>
        <w:t>현재직설법 + 근접미래.</w:t>
      </w:r>
    </w:p>
    <w:p>
      <w:pPr>
        <w:spacing w:after="0" w:before="0"/>
        <w:ind w:left="283"/>
      </w:pPr>
      <w:r>
        <w:rPr>
          <w:rFonts w:ascii="Arial" w:hAnsi="Arial" w:eastAsia="Malgun Gothic"/>
          <w:b/>
          <w:sz w:val="18"/>
        </w:rPr>
        <w:t xml:space="preserve">· 표현: </w:t>
      </w:r>
      <w:r>
        <w:rPr>
          <w:rFonts w:ascii="Arial" w:hAnsi="Arial" w:eastAsia="Malgun Gothic"/>
          <w:sz w:val="18"/>
        </w:rPr>
        <w:t>"tomar cuidado"는 관용적 동사구.</w:t>
      </w:r>
    </w:p>
    <w:p>
      <w:pPr>
        <w:spacing w:after="20" w:before="100"/>
      </w:pPr>
      <w:r>
        <w:rPr>
          <w:rFonts w:ascii="Arial" w:hAnsi="Arial" w:eastAsia="Malgun Gothic"/>
          <w:b/>
          <w:sz w:val="20"/>
        </w:rPr>
        <w:t xml:space="preserve">139. </w:t>
      </w:r>
      <w:r>
        <w:rPr>
          <w:rFonts w:ascii="Arial" w:hAnsi="Arial" w:eastAsia="Malgun Gothic"/>
          <w:b/>
          <w:color w:val="7F6000"/>
          <w:sz w:val="20"/>
        </w:rPr>
        <w:t>DONA GRAÇA</w:t>
      </w:r>
      <w:r>
        <w:rPr>
          <w:rFonts w:ascii="Arial" w:hAnsi="Arial" w:eastAsia="Malgun Gothic"/>
          <w:sz w:val="20"/>
        </w:rPr>
        <w:t xml:space="preserve">  "Menina, eu vi a tela do seu celular. Antes de esconder."</w:t>
      </w:r>
    </w:p>
    <w:p>
      <w:pPr>
        <w:spacing w:after="0" w:before="0"/>
        <w:ind w:left="283"/>
      </w:pPr>
      <w:r>
        <w:rPr>
          <w:rFonts w:ascii="Arial" w:hAnsi="Arial" w:eastAsia="Malgun Gothic"/>
          <w:b/>
          <w:sz w:val="18"/>
        </w:rPr>
        <w:t xml:space="preserve">· 단어: </w:t>
      </w:r>
      <w:r>
        <w:rPr>
          <w:rFonts w:ascii="Arial" w:hAnsi="Arial" w:eastAsia="Malgun Gothic"/>
          <w:sz w:val="18"/>
        </w:rPr>
        <w:t>tela(화면) · esconder(숨기다)</w:t>
      </w:r>
    </w:p>
    <w:p>
      <w:pPr>
        <w:spacing w:after="0" w:before="0"/>
        <w:ind w:left="283"/>
      </w:pPr>
      <w:r>
        <w:rPr>
          <w:rFonts w:ascii="Arial" w:hAnsi="Arial" w:eastAsia="Malgun Gothic"/>
          <w:b/>
          <w:sz w:val="18"/>
        </w:rPr>
        <w:t xml:space="preserve">· 문법: </w:t>
      </w:r>
      <w:r>
        <w:rPr>
          <w:rFonts w:ascii="Arial" w:hAnsi="Arial" w:eastAsia="Malgun Gothic"/>
          <w:sz w:val="18"/>
        </w:rPr>
        <w:t>"antes de + 원형"(주어가 다르지만 문맥으로 이해, 인칭부정사 esconder = você가 숨기기 전에).</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140. </w:t>
      </w:r>
      <w:r>
        <w:rPr>
          <w:rFonts w:ascii="Arial" w:hAnsi="Arial" w:eastAsia="Malgun Gothic"/>
          <w:b/>
          <w:color w:val="7F6000"/>
          <w:sz w:val="20"/>
        </w:rPr>
        <w:t>ANA CLARA</w:t>
      </w:r>
      <w:r>
        <w:rPr>
          <w:rFonts w:ascii="Arial" w:hAnsi="Arial" w:eastAsia="Malgun Gothic"/>
          <w:sz w:val="20"/>
        </w:rPr>
        <w:t xml:space="preserve">  "Viu o quê?"</w:t>
      </w:r>
    </w:p>
    <w:p>
      <w:pPr>
        <w:spacing w:after="0" w:before="0"/>
        <w:ind w:left="283"/>
      </w:pPr>
      <w:r>
        <w:rPr>
          <w:rFonts w:ascii="Arial" w:hAnsi="Arial" w:eastAsia="Malgun Gothic"/>
          <w:b/>
          <w:sz w:val="18"/>
        </w:rPr>
        <w:t xml:space="preserve">· 단어: </w:t>
      </w:r>
      <w:r>
        <w:rPr>
          <w:rFonts w:ascii="Arial" w:hAnsi="Arial" w:eastAsia="Malgun Gothic"/>
          <w:sz w:val="18"/>
        </w:rPr>
        <w:t>viu(ver 완료과거 3인칭)</w:t>
      </w:r>
    </w:p>
    <w:p>
      <w:pPr>
        <w:spacing w:after="0" w:before="0"/>
        <w:ind w:left="283"/>
      </w:pPr>
      <w:r>
        <w:rPr>
          <w:rFonts w:ascii="Arial" w:hAnsi="Arial" w:eastAsia="Malgun Gothic"/>
          <w:b/>
          <w:sz w:val="18"/>
        </w:rPr>
        <w:t xml:space="preserve">· 문법: </w:t>
      </w:r>
      <w:r>
        <w:rPr>
          <w:rFonts w:ascii="Arial" w:hAnsi="Arial" w:eastAsia="Malgun Gothic"/>
          <w:sz w:val="18"/>
        </w:rPr>
        <w:t>의문사가 문말에 오는 구어 의문(o quê 악센트).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놀람과 경계의 반문.</w:t>
      </w:r>
    </w:p>
    <w:p>
      <w:pPr>
        <w:spacing w:after="20" w:before="100"/>
      </w:pPr>
      <w:r>
        <w:rPr>
          <w:rFonts w:ascii="Arial" w:hAnsi="Arial" w:eastAsia="Malgun Gothic"/>
          <w:b/>
          <w:sz w:val="20"/>
        </w:rPr>
        <w:t xml:space="preserve">141. </w:t>
      </w:r>
      <w:r>
        <w:rPr>
          <w:rFonts w:ascii="Arial" w:hAnsi="Arial" w:eastAsia="Malgun Gothic"/>
          <w:b/>
          <w:color w:val="7F6000"/>
          <w:sz w:val="20"/>
        </w:rPr>
        <w:t>DONA GRAÇA</w:t>
      </w:r>
      <w:r>
        <w:rPr>
          <w:rFonts w:ascii="Arial" w:hAnsi="Arial" w:eastAsia="Malgun Gothic"/>
          <w:sz w:val="20"/>
        </w:rPr>
        <w:t xml:space="preserve">  "A balança. As notas. E o extrato do INSS da minha mãe."</w:t>
      </w:r>
    </w:p>
    <w:p>
      <w:pPr>
        <w:spacing w:after="0" w:before="0"/>
        <w:ind w:left="283"/>
      </w:pPr>
      <w:r>
        <w:rPr>
          <w:rFonts w:ascii="Arial" w:hAnsi="Arial" w:eastAsia="Malgun Gothic"/>
          <w:b/>
          <w:sz w:val="18"/>
        </w:rPr>
        <w:t xml:space="preserve">· 단어: </w:t>
      </w:r>
      <w:r>
        <w:rPr>
          <w:rFonts w:ascii="Arial" w:hAnsi="Arial" w:eastAsia="Malgun Gothic"/>
          <w:sz w:val="18"/>
        </w:rPr>
        <w:t>extrato(명세서) · INSS(브라질 국립사회보장원, 연금)</w:t>
      </w:r>
    </w:p>
    <w:p>
      <w:pPr>
        <w:spacing w:after="0" w:before="0"/>
        <w:ind w:left="283"/>
      </w:pPr>
      <w:r>
        <w:rPr>
          <w:rFonts w:ascii="Arial" w:hAnsi="Arial" w:eastAsia="Malgun Gothic"/>
          <w:b/>
          <w:sz w:val="18"/>
        </w:rPr>
        <w:t xml:space="preserve">· 문법: </w:t>
      </w:r>
      <w:r>
        <w:rPr>
          <w:rFonts w:ascii="Arial" w:hAnsi="Arial" w:eastAsia="Malgun Gothic"/>
          <w:sz w:val="18"/>
        </w:rPr>
        <w:t>명사구 나열 응답.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INSS는 '이에니에씨에씨'로 읽음. 연금 부당공제 현안과 연결.</w:t>
      </w:r>
    </w:p>
    <w:p>
      <w:pPr>
        <w:spacing w:after="20" w:before="100"/>
      </w:pPr>
      <w:r>
        <w:rPr>
          <w:rFonts w:ascii="Arial" w:hAnsi="Arial" w:eastAsia="Malgun Gothic"/>
          <w:b/>
          <w:sz w:val="20"/>
        </w:rPr>
        <w:t xml:space="preserve">142. </w:t>
      </w:r>
      <w:r>
        <w:rPr>
          <w:rFonts w:ascii="Arial" w:hAnsi="Arial" w:eastAsia="Malgun Gothic"/>
          <w:b/>
          <w:color w:val="7F6000"/>
          <w:sz w:val="20"/>
        </w:rPr>
        <w:t>ANA CLARA</w:t>
      </w:r>
      <w:r>
        <w:rPr>
          <w:rFonts w:ascii="Arial" w:hAnsi="Arial" w:eastAsia="Malgun Gothic"/>
          <w:sz w:val="20"/>
        </w:rPr>
        <w:t xml:space="preserve">  "Dona Graça, eu posso explicar..."</w:t>
      </w:r>
    </w:p>
    <w:p>
      <w:pPr>
        <w:spacing w:after="0" w:before="0"/>
        <w:ind w:left="283"/>
      </w:pPr>
      <w:r>
        <w:rPr>
          <w:rFonts w:ascii="Arial" w:hAnsi="Arial" w:eastAsia="Malgun Gothic"/>
          <w:b/>
          <w:sz w:val="18"/>
        </w:rPr>
        <w:t xml:space="preserve">· 단어: </w:t>
      </w:r>
      <w:r>
        <w:rPr>
          <w:rFonts w:ascii="Arial" w:hAnsi="Arial" w:eastAsia="Malgun Gothic"/>
          <w:sz w:val="18"/>
        </w:rPr>
        <w:t>explicar(설명하다)</w:t>
      </w:r>
    </w:p>
    <w:p>
      <w:pPr>
        <w:spacing w:after="0" w:before="0"/>
        <w:ind w:left="283"/>
      </w:pPr>
      <w:r>
        <w:rPr>
          <w:rFonts w:ascii="Arial" w:hAnsi="Arial" w:eastAsia="Malgun Gothic"/>
          <w:b/>
          <w:sz w:val="18"/>
        </w:rPr>
        <w:t xml:space="preserve">· 문법: </w:t>
      </w:r>
      <w:r>
        <w:rPr>
          <w:rFonts w:ascii="Arial" w:hAnsi="Arial" w:eastAsia="Malgun Gothic"/>
          <w:sz w:val="18"/>
        </w:rPr>
        <w:t>poder + 원형(능력·제안).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"Eu posso explicar"는 들킨 사람의 정형 대사.</w:t>
      </w:r>
    </w:p>
    <w:p>
      <w:pPr>
        <w:spacing w:after="20" w:before="100"/>
      </w:pPr>
      <w:r>
        <w:rPr>
          <w:rFonts w:ascii="Arial" w:hAnsi="Arial" w:eastAsia="Malgun Gothic"/>
          <w:b/>
          <w:sz w:val="20"/>
        </w:rPr>
        <w:t xml:space="preserve">143. </w:t>
      </w:r>
      <w:r>
        <w:rPr>
          <w:rFonts w:ascii="Arial" w:hAnsi="Arial" w:eastAsia="Malgun Gothic"/>
          <w:b/>
          <w:color w:val="7F6000"/>
          <w:sz w:val="20"/>
        </w:rPr>
        <w:t>DONA GRAÇA</w:t>
      </w:r>
      <w:r>
        <w:rPr>
          <w:rFonts w:ascii="Arial" w:hAnsi="Arial" w:eastAsia="Malgun Gothic"/>
          <w:sz w:val="20"/>
        </w:rPr>
        <w:t xml:space="preserve">  "Não precisa. Eu trabalho lá há seis anos. Não sou boba."</w:t>
      </w:r>
    </w:p>
    <w:p>
      <w:pPr>
        <w:spacing w:after="0" w:before="0"/>
        <w:ind w:left="283"/>
      </w:pPr>
      <w:r>
        <w:rPr>
          <w:rFonts w:ascii="Arial" w:hAnsi="Arial" w:eastAsia="Malgun Gothic"/>
          <w:b/>
          <w:sz w:val="18"/>
        </w:rPr>
        <w:t xml:space="preserve">· 단어: </w:t>
      </w:r>
      <w:r>
        <w:rPr>
          <w:rFonts w:ascii="Arial" w:hAnsi="Arial" w:eastAsia="Malgun Gothic"/>
          <w:sz w:val="18"/>
        </w:rPr>
        <w:t>há + 기간(~째, ~ 동안 계속) · bobo/boba(바보)</w:t>
      </w:r>
    </w:p>
    <w:p>
      <w:pPr>
        <w:spacing w:after="0" w:before="0"/>
        <w:ind w:left="283"/>
      </w:pPr>
      <w:r>
        <w:rPr>
          <w:rFonts w:ascii="Arial" w:hAnsi="Arial" w:eastAsia="Malgun Gothic"/>
          <w:b/>
          <w:sz w:val="18"/>
        </w:rPr>
        <w:t xml:space="preserve">· 문법: </w:t>
      </w:r>
      <w:r>
        <w:rPr>
          <w:rFonts w:ascii="Arial" w:hAnsi="Arial" w:eastAsia="Malgun Gothic"/>
          <w:sz w:val="18"/>
        </w:rPr>
        <w:t>"현재형 + há + 기간"은 '~ 전부터 지금까지 계속 ~하고 있다' — 이번 화 핵심 문법. há는 비인칭 haver(항상 단수). 103번 "faz pouco tempo"(과거형 + faz = ~ 전에)와 비교.</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과거에 시작해 현재까지 이어지는 행위는 포르투갈어에서 현재형으로 표현.</w:t>
      </w:r>
    </w:p>
    <w:p>
      <w:pPr>
        <w:spacing w:after="0" w:before="0"/>
        <w:ind w:left="283"/>
      </w:pPr>
      <w:r>
        <w:rPr>
          <w:rFonts w:ascii="Arial" w:hAnsi="Arial" w:eastAsia="Malgun Gothic"/>
          <w:b/>
          <w:sz w:val="18"/>
        </w:rPr>
        <w:t xml:space="preserve">· 표현: </w:t>
      </w:r>
      <w:r>
        <w:rPr>
          <w:rFonts w:ascii="Arial" w:hAnsi="Arial" w:eastAsia="Malgun Gothic"/>
          <w:sz w:val="18"/>
        </w:rPr>
        <w:t>한국어 "6년 일했어"를 현재형으로 말하는 점이 핵심. a(거리·미래) / há(경과 시간) 철자 구별 주의.</w:t>
      </w:r>
    </w:p>
    <w:p>
      <w:pPr>
        <w:spacing w:after="20" w:before="100"/>
      </w:pPr>
      <w:r>
        <w:rPr>
          <w:rFonts w:ascii="Arial" w:hAnsi="Arial" w:eastAsia="Malgun Gothic"/>
          <w:b/>
          <w:sz w:val="20"/>
        </w:rPr>
        <w:t xml:space="preserve">144. </w:t>
      </w:r>
      <w:r>
        <w:rPr>
          <w:rFonts w:ascii="Arial" w:hAnsi="Arial" w:eastAsia="Malgun Gothic"/>
          <w:b/>
          <w:color w:val="7F6000"/>
          <w:sz w:val="20"/>
        </w:rPr>
        <w:t>DONA GRAÇA</w:t>
      </w:r>
      <w:r>
        <w:rPr>
          <w:rFonts w:ascii="Arial" w:hAnsi="Arial" w:eastAsia="Malgun Gothic"/>
          <w:sz w:val="20"/>
        </w:rPr>
        <w:t xml:space="preserve">  "Você não se chama Clarice, né?"</w:t>
      </w:r>
    </w:p>
    <w:p>
      <w:pPr>
        <w:spacing w:after="0" w:before="0"/>
        <w:ind w:left="283"/>
      </w:pPr>
      <w:r>
        <w:rPr>
          <w:rFonts w:ascii="Arial" w:hAnsi="Arial" w:eastAsia="Malgun Gothic"/>
          <w:b/>
          <w:sz w:val="18"/>
        </w:rPr>
        <w:t xml:space="preserve">· 단어: </w:t>
      </w:r>
      <w:r>
        <w:rPr>
          <w:rFonts w:ascii="Arial" w:hAnsi="Arial" w:eastAsia="Malgun Gothic"/>
          <w:sz w:val="18"/>
        </w:rPr>
        <w:t>chamar-se(이름이 ~이다, 대명동사)</w:t>
      </w:r>
    </w:p>
    <w:p>
      <w:pPr>
        <w:spacing w:after="0" w:before="0"/>
        <w:ind w:left="283"/>
      </w:pPr>
      <w:r>
        <w:rPr>
          <w:rFonts w:ascii="Arial" w:hAnsi="Arial" w:eastAsia="Malgun Gothic"/>
          <w:b/>
          <w:sz w:val="18"/>
        </w:rPr>
        <w:t xml:space="preserve">· 문법: </w:t>
      </w:r>
      <w:r>
        <w:rPr>
          <w:rFonts w:ascii="Arial" w:hAnsi="Arial" w:eastAsia="Malgun Gothic"/>
          <w:sz w:val="18"/>
        </w:rPr>
        <w:t>부정어 não가 대명사를 동사 앞으로 끌어옴(não se chama — 규범상도 proclise). 부가의문 né.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정체를 확인하는 결정적 질문.</w:t>
      </w:r>
    </w:p>
    <w:p>
      <w:pPr>
        <w:spacing w:after="20" w:before="100"/>
      </w:pPr>
      <w:r>
        <w:rPr>
          <w:rFonts w:ascii="Arial" w:hAnsi="Arial" w:eastAsia="Malgun Gothic"/>
          <w:b/>
          <w:sz w:val="20"/>
        </w:rPr>
        <w:t xml:space="preserve">145. </w:t>
      </w:r>
      <w:r>
        <w:rPr>
          <w:rFonts w:ascii="Arial" w:hAnsi="Arial" w:eastAsia="Malgun Gothic"/>
          <w:b/>
          <w:color w:val="7F6000"/>
          <w:sz w:val="20"/>
        </w:rPr>
        <w:t>ANA CLARA</w:t>
      </w:r>
      <w:r>
        <w:rPr>
          <w:rFonts w:ascii="Arial" w:hAnsi="Arial" w:eastAsia="Malgun Gothic"/>
          <w:sz w:val="20"/>
        </w:rPr>
        <w:t xml:space="preserve">  "Olha, o ônibus chegou. A gente conversa lá dentro?"</w:t>
      </w:r>
    </w:p>
    <w:p>
      <w:pPr>
        <w:spacing w:after="0" w:before="0"/>
        <w:ind w:left="283"/>
      </w:pPr>
      <w:r>
        <w:rPr>
          <w:rFonts w:ascii="Arial" w:hAnsi="Arial" w:eastAsia="Malgun Gothic"/>
          <w:b/>
          <w:sz w:val="18"/>
        </w:rPr>
        <w:t xml:space="preserve">· 단어: </w:t>
      </w:r>
      <w:r>
        <w:rPr>
          <w:rFonts w:ascii="Arial" w:hAnsi="Arial" w:eastAsia="Malgun Gothic"/>
          <w:sz w:val="18"/>
        </w:rPr>
        <w:t>olha(저기 — 화제 전환 표지) · lá dentro(안에서)</w:t>
      </w:r>
    </w:p>
    <w:p>
      <w:pPr>
        <w:spacing w:after="0" w:before="0"/>
        <w:ind w:left="283"/>
      </w:pPr>
      <w:r>
        <w:rPr>
          <w:rFonts w:ascii="Arial" w:hAnsi="Arial" w:eastAsia="Malgun Gothic"/>
          <w:b/>
          <w:sz w:val="18"/>
        </w:rPr>
        <w:t xml:space="preserve">· 문법: </w:t>
      </w:r>
      <w:r>
        <w:rPr>
          <w:rFonts w:ascii="Arial" w:hAnsi="Arial" w:eastAsia="Malgun Gothic"/>
          <w:sz w:val="18"/>
        </w:rPr>
        <w:t>"A gente conversa?"는 현재형 의문으로 제안(~할까요?).</w:t>
      </w:r>
    </w:p>
    <w:p>
      <w:pPr>
        <w:spacing w:after="0" w:before="0"/>
        <w:ind w:left="283"/>
      </w:pPr>
      <w:r>
        <w:rPr>
          <w:rFonts w:ascii="Arial" w:hAnsi="Arial" w:eastAsia="Malgun Gothic"/>
          <w:b/>
          <w:sz w:val="18"/>
        </w:rPr>
        <w:t xml:space="preserve">· 시제: </w:t>
      </w:r>
      <w:r>
        <w:rPr>
          <w:rFonts w:ascii="Arial" w:hAnsi="Arial" w:eastAsia="Malgun Gothic"/>
          <w:sz w:val="18"/>
        </w:rPr>
        <w:t>완료과거(chegou, 막 도착) + 현재직설법(제안).</w:t>
      </w:r>
    </w:p>
    <w:p>
      <w:pPr>
        <w:spacing w:after="0" w:before="0"/>
        <w:ind w:left="283"/>
      </w:pPr>
      <w:r>
        <w:rPr>
          <w:rFonts w:ascii="Arial" w:hAnsi="Arial" w:eastAsia="Malgun Gothic"/>
          <w:b/>
          <w:sz w:val="18"/>
        </w:rPr>
        <w:t xml:space="preserve">· 표현: </w:t>
      </w:r>
      <w:r>
        <w:rPr>
          <w:rFonts w:ascii="Arial" w:hAnsi="Arial" w:eastAsia="Malgun Gothic"/>
          <w:sz w:val="18"/>
        </w:rPr>
        <w:t>화제를 돌리려는 시도.</w:t>
      </w:r>
    </w:p>
    <w:p>
      <w:pPr>
        <w:spacing w:after="20" w:before="100"/>
      </w:pPr>
      <w:r>
        <w:rPr>
          <w:rFonts w:ascii="Arial" w:hAnsi="Arial" w:eastAsia="Malgun Gothic"/>
          <w:b/>
          <w:sz w:val="20"/>
        </w:rPr>
        <w:t xml:space="preserve">146. </w:t>
      </w:r>
      <w:r>
        <w:rPr>
          <w:rFonts w:ascii="Arial" w:hAnsi="Arial" w:eastAsia="Malgun Gothic"/>
          <w:b/>
          <w:color w:val="7F6000"/>
          <w:sz w:val="20"/>
        </w:rPr>
        <w:t>DONA GRAÇA</w:t>
      </w:r>
      <w:r>
        <w:rPr>
          <w:rFonts w:ascii="Arial" w:hAnsi="Arial" w:eastAsia="Malgun Gothic"/>
          <w:sz w:val="20"/>
        </w:rPr>
        <w:t xml:space="preserve">  "Não. A gente conversa aqui, sem ninguém da empresa perto."</w:t>
      </w:r>
    </w:p>
    <w:p>
      <w:pPr>
        <w:spacing w:after="0" w:before="0"/>
        <w:ind w:left="283"/>
      </w:pPr>
      <w:r>
        <w:rPr>
          <w:rFonts w:ascii="Arial" w:hAnsi="Arial" w:eastAsia="Malgun Gothic"/>
          <w:b/>
          <w:sz w:val="18"/>
        </w:rPr>
        <w:t xml:space="preserve">· 단어: </w:t>
      </w:r>
      <w:r>
        <w:rPr>
          <w:rFonts w:ascii="Arial" w:hAnsi="Arial" w:eastAsia="Malgun Gothic"/>
          <w:sz w:val="18"/>
        </w:rPr>
        <w:t>sem ninguém(아무도 없이)</w:t>
      </w:r>
    </w:p>
    <w:p>
      <w:pPr>
        <w:spacing w:after="0" w:before="0"/>
        <w:ind w:left="283"/>
      </w:pPr>
      <w:r>
        <w:rPr>
          <w:rFonts w:ascii="Arial" w:hAnsi="Arial" w:eastAsia="Malgun Gothic"/>
          <w:b/>
          <w:sz w:val="18"/>
        </w:rPr>
        <w:t xml:space="preserve">· 문법: </w:t>
      </w:r>
      <w:r>
        <w:rPr>
          <w:rFonts w:ascii="Arial" w:hAnsi="Arial" w:eastAsia="Malgun Gothic"/>
          <w:sz w:val="18"/>
        </w:rPr>
        <w:t>"sem + ninguém"은 이중부정이 아니라 정상 구조(sem이 부정 의미를 가짐).</w:t>
      </w:r>
    </w:p>
    <w:p>
      <w:pPr>
        <w:spacing w:after="0" w:before="0"/>
        <w:ind w:left="283"/>
      </w:pPr>
      <w:r>
        <w:rPr>
          <w:rFonts w:ascii="Arial" w:hAnsi="Arial" w:eastAsia="Malgun Gothic"/>
          <w:b/>
          <w:sz w:val="18"/>
        </w:rPr>
        <w:t xml:space="preserve">· 시제: </w:t>
      </w:r>
      <w:r>
        <w:rPr>
          <w:rFonts w:ascii="Arial" w:hAnsi="Arial" w:eastAsia="Malgun Gothic"/>
          <w:sz w:val="18"/>
        </w:rPr>
        <w:t>현재직설법(결정된 미래 행위).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147. </w:t>
      </w:r>
      <w:r>
        <w:rPr>
          <w:rFonts w:ascii="Arial" w:hAnsi="Arial" w:eastAsia="Malgun Gothic"/>
          <w:b/>
          <w:color w:val="7F6000"/>
          <w:sz w:val="20"/>
        </w:rPr>
        <w:t>ANA CLARA</w:t>
      </w:r>
      <w:r>
        <w:rPr>
          <w:rFonts w:ascii="Arial" w:hAnsi="Arial" w:eastAsia="Malgun Gothic"/>
          <w:sz w:val="20"/>
        </w:rPr>
        <w:t xml:space="preserve">  "Tá bom. O que a senhora quer saber?"</w:t>
      </w:r>
    </w:p>
    <w:p>
      <w:pPr>
        <w:spacing w:after="0" w:before="0"/>
        <w:ind w:left="283"/>
      </w:pPr>
      <w:r>
        <w:rPr>
          <w:rFonts w:ascii="Arial" w:hAnsi="Arial" w:eastAsia="Malgun Gothic"/>
          <w:b/>
          <w:sz w:val="18"/>
        </w:rPr>
        <w:t xml:space="preserve">· 단어: </w:t>
      </w:r>
      <w:r>
        <w:rPr>
          <w:rFonts w:ascii="Arial" w:hAnsi="Arial" w:eastAsia="Malgun Gothic"/>
          <w:sz w:val="18"/>
        </w:rPr>
        <w:t>tá bom(알겠어요)</w:t>
      </w:r>
    </w:p>
    <w:p>
      <w:pPr>
        <w:spacing w:after="0" w:before="0"/>
        <w:ind w:left="283"/>
      </w:pPr>
      <w:r>
        <w:rPr>
          <w:rFonts w:ascii="Arial" w:hAnsi="Arial" w:eastAsia="Malgun Gothic"/>
          <w:b/>
          <w:sz w:val="18"/>
        </w:rPr>
        <w:t xml:space="preserve">· 문법: </w:t>
      </w:r>
      <w:r>
        <w:rPr>
          <w:rFonts w:ascii="Arial" w:hAnsi="Arial" w:eastAsia="Malgun Gothic"/>
          <w:sz w:val="18"/>
        </w:rPr>
        <w:t>의문사 o que + 주어 +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148. </w:t>
      </w:r>
      <w:r>
        <w:rPr>
          <w:rFonts w:ascii="Arial" w:hAnsi="Arial" w:eastAsia="Malgun Gothic"/>
          <w:b/>
          <w:color w:val="7F6000"/>
          <w:sz w:val="20"/>
        </w:rPr>
        <w:t>DONA GRAÇA</w:t>
      </w:r>
      <w:r>
        <w:rPr>
          <w:rFonts w:ascii="Arial" w:hAnsi="Arial" w:eastAsia="Malgun Gothic"/>
          <w:sz w:val="20"/>
        </w:rPr>
        <w:t xml:space="preserve">  "Nada. Eu já sei. Agora é você que vai me ouvir."</w:t>
      </w:r>
    </w:p>
    <w:p>
      <w:pPr>
        <w:spacing w:after="0" w:before="0"/>
        <w:ind w:left="283"/>
      </w:pPr>
      <w:r>
        <w:rPr>
          <w:rFonts w:ascii="Arial" w:hAnsi="Arial" w:eastAsia="Malgun Gothic"/>
          <w:b/>
          <w:sz w:val="18"/>
        </w:rPr>
        <w:t xml:space="preserve">· 단어: </w:t>
      </w:r>
      <w:r>
        <w:rPr>
          <w:rFonts w:ascii="Arial" w:hAnsi="Arial" w:eastAsia="Malgun Gothic"/>
          <w:sz w:val="18"/>
        </w:rPr>
        <w:t>nada(아무것도) · ouvir(듣다)</w:t>
      </w:r>
    </w:p>
    <w:p>
      <w:pPr>
        <w:spacing w:after="0" w:before="0"/>
        <w:ind w:left="283"/>
      </w:pPr>
      <w:r>
        <w:rPr>
          <w:rFonts w:ascii="Arial" w:hAnsi="Arial" w:eastAsia="Malgun Gothic"/>
          <w:b/>
          <w:sz w:val="18"/>
        </w:rPr>
        <w:t xml:space="preserve">· 문법: </w:t>
      </w:r>
      <w:r>
        <w:rPr>
          <w:rFonts w:ascii="Arial" w:hAnsi="Arial" w:eastAsia="Malgun Gothic"/>
          <w:sz w:val="18"/>
        </w:rPr>
        <w:t>"é você que..."는 강조 분열문(→ 31번 참고). me는 원형 앞.</w:t>
      </w:r>
    </w:p>
    <w:p>
      <w:pPr>
        <w:spacing w:after="0" w:before="0"/>
        <w:ind w:left="283"/>
      </w:pPr>
      <w:r>
        <w:rPr>
          <w:rFonts w:ascii="Arial" w:hAnsi="Arial" w:eastAsia="Malgun Gothic"/>
          <w:b/>
          <w:sz w:val="18"/>
        </w:rPr>
        <w:t xml:space="preserve">· 시제: </w:t>
      </w:r>
      <w:r>
        <w:rPr>
          <w:rFonts w:ascii="Arial" w:hAnsi="Arial" w:eastAsia="Malgun Gothic"/>
          <w:sz w:val="18"/>
        </w:rPr>
        <w:t>현재직설법 + 근접미래.</w:t>
      </w:r>
    </w:p>
    <w:p>
      <w:pPr>
        <w:spacing w:after="0" w:before="0"/>
        <w:ind w:left="283"/>
      </w:pPr>
      <w:r>
        <w:rPr>
          <w:rFonts w:ascii="Arial" w:hAnsi="Arial" w:eastAsia="Malgun Gothic"/>
          <w:b/>
          <w:sz w:val="18"/>
        </w:rPr>
        <w:t xml:space="preserve">· 표현: </w:t>
      </w:r>
      <w:r>
        <w:rPr>
          <w:rFonts w:ascii="Arial" w:hAnsi="Arial" w:eastAsia="Malgun Gothic"/>
          <w:sz w:val="18"/>
        </w:rPr>
        <w:t>역할이 뒤바뀌는 장면의 전환 대사.</w:t>
      </w:r>
    </w:p>
    <w:p>
      <w:pPr>
        <w:spacing w:after="20" w:before="100"/>
      </w:pPr>
      <w:r>
        <w:rPr>
          <w:rFonts w:ascii="Arial" w:hAnsi="Arial" w:eastAsia="Malgun Gothic"/>
          <w:b/>
          <w:sz w:val="20"/>
        </w:rPr>
        <w:t xml:space="preserve">149. </w:t>
      </w:r>
      <w:r>
        <w:rPr>
          <w:rFonts w:ascii="Arial" w:hAnsi="Arial" w:eastAsia="Malgun Gothic"/>
          <w:b/>
          <w:color w:val="7F6000"/>
          <w:sz w:val="20"/>
        </w:rPr>
        <w:t>DONA GRAÇA</w:t>
      </w:r>
      <w:r>
        <w:rPr>
          <w:rFonts w:ascii="Arial" w:hAnsi="Arial" w:eastAsia="Malgun Gothic"/>
          <w:sz w:val="20"/>
        </w:rPr>
        <w:t xml:space="preserve">  "Seis anos calada naquela cozinha. Chega."</w:t>
      </w:r>
    </w:p>
    <w:p>
      <w:pPr>
        <w:spacing w:after="0" w:before="0"/>
        <w:ind w:left="283"/>
      </w:pPr>
      <w:r>
        <w:rPr>
          <w:rFonts w:ascii="Arial" w:hAnsi="Arial" w:eastAsia="Malgun Gothic"/>
          <w:b/>
          <w:sz w:val="18"/>
        </w:rPr>
        <w:t xml:space="preserve">· 단어: </w:t>
      </w:r>
      <w:r>
        <w:rPr>
          <w:rFonts w:ascii="Arial" w:hAnsi="Arial" w:eastAsia="Malgun Gothic"/>
          <w:sz w:val="18"/>
        </w:rPr>
        <w:t>calado/calada(입 다문) · naquela(em + aquela)</w:t>
      </w:r>
    </w:p>
    <w:p>
      <w:pPr>
        <w:spacing w:after="0" w:before="0"/>
        <w:ind w:left="283"/>
      </w:pPr>
      <w:r>
        <w:rPr>
          <w:rFonts w:ascii="Arial" w:hAnsi="Arial" w:eastAsia="Malgun Gothic"/>
          <w:b/>
          <w:sz w:val="18"/>
        </w:rPr>
        <w:t xml:space="preserve">· 문법: </w:t>
      </w:r>
      <w:r>
        <w:rPr>
          <w:rFonts w:ascii="Arial" w:hAnsi="Arial" w:eastAsia="Malgun Gothic"/>
          <w:sz w:val="18"/>
        </w:rPr>
        <w:t>동사(fiquei) 생략 + 과거분사형 형용사 calada가 상태 묘사. aquela는 멀리 있는 대상(그 주방).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 Chega는 현재형 감탄('이젠 됐다').</w:t>
      </w:r>
    </w:p>
    <w:p>
      <w:pPr>
        <w:spacing w:after="0" w:before="0"/>
        <w:ind w:left="283"/>
      </w:pPr>
      <w:r>
        <w:rPr>
          <w:rFonts w:ascii="Arial" w:hAnsi="Arial" w:eastAsia="Malgun Gothic"/>
          <w:b/>
          <w:sz w:val="18"/>
        </w:rPr>
        <w:t xml:space="preserve">· 표현: </w:t>
      </w:r>
      <w:r>
        <w:rPr>
          <w:rFonts w:ascii="Arial" w:hAnsi="Arial" w:eastAsia="Malgun Gothic"/>
          <w:sz w:val="18"/>
        </w:rPr>
        <w:t>"Chega"(→ 76번 참고).</w:t>
      </w:r>
    </w:p>
    <w:p>
      <w:pPr>
        <w:spacing w:after="20" w:before="100"/>
      </w:pPr>
      <w:r>
        <w:rPr>
          <w:rFonts w:ascii="Arial" w:hAnsi="Arial" w:eastAsia="Malgun Gothic"/>
          <w:b/>
          <w:sz w:val="20"/>
        </w:rPr>
        <w:t xml:space="preserve">150. </w:t>
      </w:r>
      <w:r>
        <w:rPr>
          <w:rFonts w:ascii="Arial" w:hAnsi="Arial" w:eastAsia="Malgun Gothic"/>
          <w:b/>
          <w:color w:val="7F6000"/>
          <w:sz w:val="20"/>
        </w:rPr>
        <w:t>DONA GRAÇA</w:t>
      </w:r>
      <w:r>
        <w:rPr>
          <w:rFonts w:ascii="Arial" w:hAnsi="Arial" w:eastAsia="Malgun Gothic"/>
          <w:sz w:val="20"/>
        </w:rPr>
        <w:t xml:space="preserve">  "Você é jornalista, né? Eu também tenho uma coisa pra contar."</w:t>
      </w:r>
    </w:p>
    <w:p>
      <w:pPr>
        <w:spacing w:after="0" w:before="0"/>
        <w:ind w:left="283"/>
      </w:pPr>
      <w:r>
        <w:rPr>
          <w:rFonts w:ascii="Arial" w:hAnsi="Arial" w:eastAsia="Malgun Gothic"/>
          <w:b/>
          <w:sz w:val="18"/>
        </w:rPr>
        <w:t xml:space="preserve">· 단어: </w:t>
      </w:r>
      <w:r>
        <w:rPr>
          <w:rFonts w:ascii="Arial" w:hAnsi="Arial" w:eastAsia="Malgun Gothic"/>
          <w:sz w:val="18"/>
        </w:rPr>
        <w:t>jornalista(기자, 남녀 공통) · contar(이야기하다)</w:t>
      </w:r>
    </w:p>
    <w:p>
      <w:pPr>
        <w:spacing w:after="0" w:before="0"/>
        <w:ind w:left="283"/>
      </w:pPr>
      <w:r>
        <w:rPr>
          <w:rFonts w:ascii="Arial" w:hAnsi="Arial" w:eastAsia="Malgun Gothic"/>
          <w:b/>
          <w:sz w:val="18"/>
        </w:rPr>
        <w:t xml:space="preserve">· 문법: </w:t>
      </w:r>
      <w:r>
        <w:rPr>
          <w:rFonts w:ascii="Arial" w:hAnsi="Arial" w:eastAsia="Malgun Gothic"/>
          <w:sz w:val="18"/>
        </w:rPr>
        <w:t>"uma coisa pra contar"는 'para + 원형'이 명사 수식(→ 121번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contar는 '세다'(100번)와 '이야기하다' 두 뜻. 새 제보자 등장의 클리프행어.</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명령법 구어형(직설법 3인칭형 명령): 브라질 구어는 você에게도 Pega, Toma, Liga, Fica, Diz 등을 쓴다(규범: pegue, tome, ligue, fique, diga). 예: 8, 15, 42, 45, 47, 67번.</w:t>
      </w:r>
    </w:p>
    <w:p>
      <w:pPr>
        <w:spacing w:after="20" w:before="0"/>
      </w:pPr>
      <w:r>
        <w:rPr>
          <w:rFonts w:ascii="Arial" w:hAnsi="Arial" w:eastAsia="Malgun Gothic"/>
          <w:sz w:val="19"/>
        </w:rPr>
        <w:t>부정 명령도 직설법형: não demora, não pergunta, não inventa, não esquece(규범: não demore/pergunte/invente/se esqueça). 예: 9, 63, 89, 122번.</w:t>
      </w:r>
    </w:p>
    <w:p>
      <w:pPr>
        <w:spacing w:after="20" w:before="0"/>
      </w:pPr>
      <w:r>
        <w:rPr>
          <w:rFonts w:ascii="Arial" w:hAnsi="Arial" w:eastAsia="Malgun Gothic"/>
          <w:sz w:val="19"/>
        </w:rPr>
        <w:t>ficar + 형용사/현재분사/관용구: Fica calma(37), fico te devendo(60), ficar nervosa(101), fica de olho(128), fiquei te esperando(134).</w:t>
      </w:r>
    </w:p>
    <w:p>
      <w:pPr>
        <w:spacing w:after="20" w:before="0"/>
      </w:pPr>
      <w:r>
        <w:rPr>
          <w:rFonts w:ascii="Arial" w:hAnsi="Arial" w:eastAsia="Malgun Gothic"/>
          <w:sz w:val="19"/>
        </w:rPr>
        <w:t>há + 기간 vs faz + 기간: "trabalho lá há seis anos"(현재형 + há = 지금까지 계속, 143) / "começou faz pouco tempo"(과거형 + faz = ~ 전에, 103).</w:t>
      </w:r>
    </w:p>
    <w:p>
      <w:pPr>
        <w:spacing w:after="20" w:before="0"/>
      </w:pPr>
      <w:r>
        <w:rPr>
          <w:rFonts w:ascii="Arial" w:hAnsi="Arial" w:eastAsia="Malgun Gothic"/>
          <w:sz w:val="19"/>
        </w:rPr>
        <w:t>Se + 접속법 미래: Se eu faltar(20), Se eu filmar(81), se chegar cem(83), se ela perguntar(89), se a empresa fechar(121).</w:t>
      </w:r>
    </w:p>
    <w:p>
      <w:pPr>
        <w:spacing w:after="20" w:before="0"/>
      </w:pPr>
      <w:r>
        <w:rPr>
          <w:rFonts w:ascii="Arial" w:hAnsi="Arial" w:eastAsia="Malgun Gothic"/>
          <w:sz w:val="19"/>
        </w:rPr>
        <w:t>브라질식 대명사 전치(proclise): Te vi(41), Me dá(42), vão te pressionar(87), tá te esperando(98) — 유럽식이면 vi-te, dá-me.</w:t>
      </w:r>
    </w:p>
    <w:p>
      <w:pPr>
        <w:spacing w:after="20" w:before="0"/>
      </w:pPr>
      <w:r>
        <w:rPr>
          <w:rFonts w:ascii="Arial" w:hAnsi="Arial" w:eastAsia="Malgun Gothic"/>
          <w:sz w:val="19"/>
        </w:rPr>
        <w:t>구어 축약·담화 표지: tá/tô, pra/pro, né, a gente + 3인칭 단수(33, 61), Beleza(14), Valeu(68), Sei lá(66), Pois é(122), Ué(121).</w:t>
      </w:r>
    </w:p>
    <w:p>
      <w:pPr>
        <w:spacing w:after="20" w:before="0"/>
      </w:pPr>
      <w:r>
        <w:rPr>
          <w:rFonts w:ascii="Arial" w:hAnsi="Arial" w:eastAsia="Malgun Gothic"/>
          <w:sz w:val="19"/>
        </w:rPr>
        <w:t>과거시제 대비: 완료과거(끝난 사건: reconheceu, olhou) / 반과거(배경·습관: estava, quebrava) / 과거완료(tinha ido, 133).</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11화 「Duas fontes, Tiago」 문장별 포르투갈어 분석</w:t>
      </w:r>
    </w:p>
    <w:p>
      <w:pPr>
        <w:spacing w:after="20" w:before="0"/>
      </w:pPr>
      <w:r>
        <w:rPr>
          <w:rFonts w:ascii="Arial" w:hAnsi="Arial" w:eastAsia="Malgun Gothic"/>
          <w:color w:val="595959"/>
          <w:sz w:val="18"/>
        </w:rPr>
        <w:t>대본 원문: Fonte_Sigilosa/대본/1부/11화_Duas_fontes_Tiago.md (별도 분석 문서이며 원본 대본은 수정하지 않음)</w:t>
      </w:r>
    </w:p>
    <w:p>
      <w:pPr>
        <w:spacing w:after="20" w:before="0"/>
      </w:pPr>
      <w:r>
        <w:rPr>
          <w:rFonts w:ascii="Arial" w:hAnsi="Arial" w:eastAsia="Malgun Gothic"/>
          <w:color w:val="595959"/>
          <w:sz w:val="18"/>
        </w:rPr>
        <w:t>난이도: B1 · 이번 화 문법 초점: 완료과거 vs 미완료과거(반복된 과거 습관 vs 완결된 사건) · 「poder + 부정사」 허락·가능성 · 「ir + 부정사」 근접미래</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ANA CLARA</w:t>
      </w:r>
      <w:r>
        <w:rPr>
          <w:rFonts w:ascii="Arial" w:hAnsi="Arial" w:eastAsia="Malgun Gothic"/>
          <w:sz w:val="20"/>
        </w:rPr>
        <w:t xml:space="preserve">  "Tá bom, Dona Graça. Meu nome é Ana Clara. Sou jornalista, sim."</w:t>
      </w:r>
    </w:p>
    <w:p>
      <w:pPr>
        <w:spacing w:after="0" w:before="0"/>
        <w:ind w:left="283"/>
      </w:pPr>
      <w:r>
        <w:rPr>
          <w:rFonts w:ascii="Arial" w:hAnsi="Arial" w:eastAsia="Malgun Gothic"/>
          <w:b/>
          <w:sz w:val="18"/>
        </w:rPr>
        <w:t xml:space="preserve">· 단어: </w:t>
      </w:r>
      <w:r>
        <w:rPr>
          <w:rFonts w:ascii="Arial" w:hAnsi="Arial" w:eastAsia="Malgun Gothic"/>
          <w:sz w:val="18"/>
        </w:rPr>
        <w:t>tá bom(알겠어요, = está bom) · nome(이름) · jornalista(기자, 남녀 공통형)</w:t>
      </w:r>
    </w:p>
    <w:p>
      <w:pPr>
        <w:spacing w:after="0" w:before="0"/>
        <w:ind w:left="283"/>
      </w:pPr>
      <w:r>
        <w:rPr>
          <w:rFonts w:ascii="Arial" w:hAnsi="Arial" w:eastAsia="Malgun Gothic"/>
          <w:b/>
          <w:sz w:val="18"/>
        </w:rPr>
        <w:t xml:space="preserve">· 문법: </w:t>
      </w:r>
      <w:r>
        <w:rPr>
          <w:rFonts w:ascii="Arial" w:hAnsi="Arial" w:eastAsia="Malgun Gothic"/>
          <w:sz w:val="18"/>
        </w:rPr>
        <w:t>직업 앞에는 부정관사를 쓰지 않는다(Sou jornalista, ×Sou uma jornalista). 문말 sim은 앞 질문("기자지?")에 대한 긍정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정체·신분이라는 지속적 사실.</w:t>
      </w:r>
    </w:p>
    <w:p>
      <w:pPr>
        <w:spacing w:after="0" w:before="0"/>
        <w:ind w:left="283"/>
      </w:pPr>
      <w:r>
        <w:rPr>
          <w:rFonts w:ascii="Arial" w:hAnsi="Arial" w:eastAsia="Malgun Gothic"/>
          <w:b/>
          <w:sz w:val="18"/>
        </w:rPr>
        <w:t xml:space="preserve">· 표현: </w:t>
      </w:r>
      <w:r>
        <w:rPr>
          <w:rFonts w:ascii="Arial" w:hAnsi="Arial" w:eastAsia="Malgun Gothic"/>
          <w:sz w:val="18"/>
        </w:rPr>
        <w:t>"Dona + 이름"은 연상 여성에 대한 정중하고 친근한 호칭.</w:t>
      </w:r>
    </w:p>
    <w:p>
      <w:pPr>
        <w:spacing w:after="20" w:before="100"/>
      </w:pPr>
      <w:r>
        <w:rPr>
          <w:rFonts w:ascii="Arial" w:hAnsi="Arial" w:eastAsia="Malgun Gothic"/>
          <w:b/>
          <w:sz w:val="20"/>
        </w:rPr>
        <w:t xml:space="preserve">2. </w:t>
      </w:r>
      <w:r>
        <w:rPr>
          <w:rFonts w:ascii="Arial" w:hAnsi="Arial" w:eastAsia="Malgun Gothic"/>
          <w:b/>
          <w:color w:val="7F6000"/>
          <w:sz w:val="20"/>
        </w:rPr>
        <w:t>DONA GRAÇA</w:t>
      </w:r>
      <w:r>
        <w:rPr>
          <w:rFonts w:ascii="Arial" w:hAnsi="Arial" w:eastAsia="Malgun Gothic"/>
          <w:sz w:val="20"/>
        </w:rPr>
        <w:t xml:space="preserve">  "Eu sabia. Clarice não tem cara de quem corta cebola."</w:t>
      </w:r>
    </w:p>
    <w:p>
      <w:pPr>
        <w:spacing w:after="0" w:before="0"/>
        <w:ind w:left="283"/>
      </w:pPr>
      <w:r>
        <w:rPr>
          <w:rFonts w:ascii="Arial" w:hAnsi="Arial" w:eastAsia="Malgun Gothic"/>
          <w:b/>
          <w:sz w:val="18"/>
        </w:rPr>
        <w:t xml:space="preserve">· 단어: </w:t>
      </w:r>
      <w:r>
        <w:rPr>
          <w:rFonts w:ascii="Arial" w:hAnsi="Arial" w:eastAsia="Malgun Gothic"/>
          <w:sz w:val="18"/>
        </w:rPr>
        <w:t>sabia(saber 반과거 1인칭) · ter cara de(~처럼 보이다, ~ 얼굴이다) · cebola(양파)</w:t>
      </w:r>
    </w:p>
    <w:p>
      <w:pPr>
        <w:spacing w:after="0" w:before="0"/>
        <w:ind w:left="283"/>
      </w:pPr>
      <w:r>
        <w:rPr>
          <w:rFonts w:ascii="Arial" w:hAnsi="Arial" w:eastAsia="Malgun Gothic"/>
          <w:b/>
          <w:sz w:val="18"/>
        </w:rPr>
        <w:t xml:space="preserve">· 문법: </w:t>
      </w:r>
      <w:r>
        <w:rPr>
          <w:rFonts w:ascii="Arial" w:hAnsi="Arial" w:eastAsia="Malgun Gothic"/>
          <w:sz w:val="18"/>
        </w:rPr>
        <w:t>"ter cara de quem + 동사"는 '~하는 사람 같은 얼굴이다'. quem은 선행사를 포함한 관계대명사.</w:t>
      </w:r>
    </w:p>
    <w:p>
      <w:pPr>
        <w:spacing w:after="0" w:before="0"/>
        <w:ind w:left="283"/>
      </w:pPr>
      <w:r>
        <w:rPr>
          <w:rFonts w:ascii="Arial" w:hAnsi="Arial" w:eastAsia="Malgun Gothic"/>
          <w:b/>
          <w:sz w:val="18"/>
        </w:rPr>
        <w:t xml:space="preserve">· 시제: </w:t>
      </w:r>
      <w:r>
        <w:rPr>
          <w:rFonts w:ascii="Arial" w:hAnsi="Arial" w:eastAsia="Malgun Gothic"/>
          <w:sz w:val="18"/>
        </w:rPr>
        <w:t>sabia는 반과거 — 과거부터 지속된 인식 상태. tem/corta는 현재(일반적 판단).</w:t>
      </w:r>
    </w:p>
    <w:p>
      <w:pPr>
        <w:spacing w:after="0" w:before="0"/>
        <w:ind w:left="283"/>
      </w:pPr>
      <w:r>
        <w:rPr>
          <w:rFonts w:ascii="Arial" w:hAnsi="Arial" w:eastAsia="Malgun Gothic"/>
          <w:b/>
          <w:sz w:val="18"/>
        </w:rPr>
        <w:t xml:space="preserve">· 표현: </w:t>
      </w:r>
      <w:r>
        <w:rPr>
          <w:rFonts w:ascii="Arial" w:hAnsi="Arial" w:eastAsia="Malgun Gothic"/>
          <w:sz w:val="18"/>
        </w:rPr>
        <w:t>"Eu sabia"는 '그럴 줄 알았어'라는 정형 표현.</w:t>
      </w:r>
    </w:p>
    <w:p>
      <w:pPr>
        <w:spacing w:after="20" w:before="100"/>
      </w:pPr>
      <w:r>
        <w:rPr>
          <w:rFonts w:ascii="Arial" w:hAnsi="Arial" w:eastAsia="Malgun Gothic"/>
          <w:b/>
          <w:sz w:val="20"/>
        </w:rPr>
        <w:t xml:space="preserve">3. </w:t>
      </w:r>
      <w:r>
        <w:rPr>
          <w:rFonts w:ascii="Arial" w:hAnsi="Arial" w:eastAsia="Malgun Gothic"/>
          <w:b/>
          <w:color w:val="7F6000"/>
          <w:sz w:val="20"/>
        </w:rPr>
        <w:t>ANA CLARA</w:t>
      </w:r>
      <w:r>
        <w:rPr>
          <w:rFonts w:ascii="Arial" w:hAnsi="Arial" w:eastAsia="Malgun Gothic"/>
          <w:sz w:val="20"/>
        </w:rPr>
        <w:t xml:space="preserve">  "A senhora disse que tem uma coisa pra contar."</w:t>
      </w:r>
    </w:p>
    <w:p>
      <w:pPr>
        <w:spacing w:after="0" w:before="0"/>
        <w:ind w:left="283"/>
      </w:pPr>
      <w:r>
        <w:rPr>
          <w:rFonts w:ascii="Arial" w:hAnsi="Arial" w:eastAsia="Malgun Gothic"/>
          <w:b/>
          <w:sz w:val="18"/>
        </w:rPr>
        <w:t xml:space="preserve">· 단어: </w:t>
      </w:r>
      <w:r>
        <w:rPr>
          <w:rFonts w:ascii="Arial" w:hAnsi="Arial" w:eastAsia="Malgun Gothic"/>
          <w:sz w:val="18"/>
        </w:rPr>
        <w:t>a senhora(여성 존칭 2인칭) · disse(dizer 완료과거 3인칭, 불규칙) · contar(이야기하다)</w:t>
      </w:r>
    </w:p>
    <w:p>
      <w:pPr>
        <w:spacing w:after="0" w:before="0"/>
        <w:ind w:left="283"/>
      </w:pPr>
      <w:r>
        <w:rPr>
          <w:rFonts w:ascii="Arial" w:hAnsi="Arial" w:eastAsia="Malgun Gothic"/>
          <w:b/>
          <w:sz w:val="18"/>
        </w:rPr>
        <w:t xml:space="preserve">· 문법: </w:t>
      </w:r>
      <w:r>
        <w:rPr>
          <w:rFonts w:ascii="Arial" w:hAnsi="Arial" w:eastAsia="Malgun Gothic"/>
          <w:sz w:val="18"/>
        </w:rPr>
        <w:t>간접화법인데 종속절이 현재(tem) — 지금도 유효한 내용이라 시제 일치를 하지 않음. "pra + 원형"이 명사를 꾸밈(할 이야기).</w:t>
      </w:r>
    </w:p>
    <w:p>
      <w:pPr>
        <w:spacing w:after="0" w:before="0"/>
        <w:ind w:left="283"/>
      </w:pPr>
      <w:r>
        <w:rPr>
          <w:rFonts w:ascii="Arial" w:hAnsi="Arial" w:eastAsia="Malgun Gothic"/>
          <w:b/>
          <w:sz w:val="18"/>
        </w:rPr>
        <w:t xml:space="preserve">· 시제: </w:t>
      </w:r>
      <w:r>
        <w:rPr>
          <w:rFonts w:ascii="Arial" w:hAnsi="Arial" w:eastAsia="Malgun Gothic"/>
          <w:sz w:val="18"/>
        </w:rPr>
        <w:t>완료과거(어제 한 말) + 현재직설법(여전히 유효).</w:t>
      </w:r>
    </w:p>
    <w:p>
      <w:pPr>
        <w:spacing w:after="0" w:before="0"/>
        <w:ind w:left="283"/>
      </w:pPr>
      <w:r>
        <w:rPr>
          <w:rFonts w:ascii="Arial" w:hAnsi="Arial" w:eastAsia="Malgun Gothic"/>
          <w:b/>
          <w:sz w:val="18"/>
        </w:rPr>
        <w:t xml:space="preserve">· 표현: </w:t>
      </w:r>
      <w:r>
        <w:rPr>
          <w:rFonts w:ascii="Arial" w:hAnsi="Arial" w:eastAsia="Malgun Gothic"/>
          <w:sz w:val="18"/>
        </w:rPr>
        <w:t>pra = para의 구어 축약.</w:t>
      </w:r>
    </w:p>
    <w:p>
      <w:pPr>
        <w:spacing w:after="20" w:before="100"/>
      </w:pPr>
      <w:r>
        <w:rPr>
          <w:rFonts w:ascii="Arial" w:hAnsi="Arial" w:eastAsia="Malgun Gothic"/>
          <w:b/>
          <w:sz w:val="20"/>
        </w:rPr>
        <w:t xml:space="preserve">4. </w:t>
      </w:r>
      <w:r>
        <w:rPr>
          <w:rFonts w:ascii="Arial" w:hAnsi="Arial" w:eastAsia="Malgun Gothic"/>
          <w:b/>
          <w:color w:val="7F6000"/>
          <w:sz w:val="20"/>
        </w:rPr>
        <w:t>DONA GRAÇA</w:t>
      </w:r>
      <w:r>
        <w:rPr>
          <w:rFonts w:ascii="Arial" w:hAnsi="Arial" w:eastAsia="Malgun Gothic"/>
          <w:sz w:val="20"/>
        </w:rPr>
        <w:t xml:space="preserve">  "Sabe a planilha da balança? Quem assina sou eu."</w:t>
      </w:r>
    </w:p>
    <w:p>
      <w:pPr>
        <w:spacing w:after="0" w:before="0"/>
        <w:ind w:left="283"/>
      </w:pPr>
      <w:r>
        <w:rPr>
          <w:rFonts w:ascii="Arial" w:hAnsi="Arial" w:eastAsia="Malgun Gothic"/>
          <w:b/>
          <w:sz w:val="18"/>
        </w:rPr>
        <w:t xml:space="preserve">· 단어: </w:t>
      </w:r>
      <w:r>
        <w:rPr>
          <w:rFonts w:ascii="Arial" w:hAnsi="Arial" w:eastAsia="Malgun Gothic"/>
          <w:sz w:val="18"/>
        </w:rPr>
        <w:t>planilha(계량표, 스프레드시트) · balança(저울) · assinar(서명하다)</w:t>
      </w:r>
    </w:p>
    <w:p>
      <w:pPr>
        <w:spacing w:after="0" w:before="0"/>
        <w:ind w:left="283"/>
      </w:pPr>
      <w:r>
        <w:rPr>
          <w:rFonts w:ascii="Arial" w:hAnsi="Arial" w:eastAsia="Malgun Gothic"/>
          <w:b/>
          <w:sz w:val="18"/>
        </w:rPr>
        <w:t xml:space="preserve">· 문법: </w:t>
      </w:r>
      <w:r>
        <w:rPr>
          <w:rFonts w:ascii="Arial" w:hAnsi="Arial" w:eastAsia="Malgun Gothic"/>
          <w:sz w:val="18"/>
        </w:rPr>
        <w:t>"Sabe X?"는 화제를 꺼내는 구어 도입('X 알지?'). "Quem assina sou eu"는 ser가 보어 eu에 일치(sou)하는 강조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업무.</w:t>
      </w:r>
    </w:p>
    <w:p>
      <w:pPr>
        <w:spacing w:after="0" w:before="0"/>
        <w:ind w:left="283"/>
      </w:pPr>
      <w:r>
        <w:rPr>
          <w:rFonts w:ascii="Arial" w:hAnsi="Arial" w:eastAsia="Malgun Gothic"/>
          <w:b/>
          <w:sz w:val="18"/>
        </w:rPr>
        <w:t xml:space="preserve">· 표현: </w:t>
      </w:r>
      <w:r>
        <w:rPr>
          <w:rFonts w:ascii="Arial" w:hAnsi="Arial" w:eastAsia="Malgun Gothic"/>
          <w:sz w:val="18"/>
        </w:rPr>
        <w:t>화제 도입용 "Sabe...?"는 실제 질문이 아니다.</w:t>
      </w:r>
    </w:p>
    <w:p>
      <w:pPr>
        <w:spacing w:after="20" w:before="100"/>
      </w:pPr>
      <w:r>
        <w:rPr>
          <w:rFonts w:ascii="Arial" w:hAnsi="Arial" w:eastAsia="Malgun Gothic"/>
          <w:b/>
          <w:sz w:val="20"/>
        </w:rPr>
        <w:t xml:space="preserve">5. </w:t>
      </w:r>
      <w:r>
        <w:rPr>
          <w:rFonts w:ascii="Arial" w:hAnsi="Arial" w:eastAsia="Malgun Gothic"/>
          <w:b/>
          <w:color w:val="7F6000"/>
          <w:sz w:val="20"/>
        </w:rPr>
        <w:t>ANA CLARA</w:t>
      </w:r>
      <w:r>
        <w:rPr>
          <w:rFonts w:ascii="Arial" w:hAnsi="Arial" w:eastAsia="Malgun Gothic"/>
          <w:sz w:val="20"/>
        </w:rPr>
        <w:t xml:space="preserve">  "A senhora assina a pesagem?"</w:t>
      </w:r>
    </w:p>
    <w:p>
      <w:pPr>
        <w:spacing w:after="0" w:before="0"/>
        <w:ind w:left="283"/>
      </w:pPr>
      <w:r>
        <w:rPr>
          <w:rFonts w:ascii="Arial" w:hAnsi="Arial" w:eastAsia="Malgun Gothic"/>
          <w:b/>
          <w:sz w:val="18"/>
        </w:rPr>
        <w:t xml:space="preserve">· 단어: </w:t>
      </w:r>
      <w:r>
        <w:rPr>
          <w:rFonts w:ascii="Arial" w:hAnsi="Arial" w:eastAsia="Malgun Gothic"/>
          <w:sz w:val="18"/>
        </w:rPr>
        <w:t>pesagem(계량, pesar의 명사형)</w:t>
      </w:r>
    </w:p>
    <w:p>
      <w:pPr>
        <w:spacing w:after="0" w:before="0"/>
        <w:ind w:left="283"/>
      </w:pPr>
      <w:r>
        <w:rPr>
          <w:rFonts w:ascii="Arial" w:hAnsi="Arial" w:eastAsia="Malgun Gothic"/>
          <w:b/>
          <w:sz w:val="18"/>
        </w:rPr>
        <w:t xml:space="preserve">· 문법: </w:t>
      </w:r>
      <w:r>
        <w:rPr>
          <w:rFonts w:ascii="Arial" w:hAnsi="Arial" w:eastAsia="Malgun Gothic"/>
          <w:sz w:val="18"/>
        </w:rPr>
        <w:t>평서문 어순 + 억양 의문. a senhora + 3인칭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 </w:t>
      </w:r>
      <w:r>
        <w:rPr>
          <w:rFonts w:ascii="Arial" w:hAnsi="Arial" w:eastAsia="Malgun Gothic"/>
          <w:b/>
          <w:color w:val="7F6000"/>
          <w:sz w:val="20"/>
        </w:rPr>
        <w:t>DONA GRAÇA</w:t>
      </w:r>
      <w:r>
        <w:rPr>
          <w:rFonts w:ascii="Arial" w:hAnsi="Arial" w:eastAsia="Malgun Gothic"/>
          <w:sz w:val="20"/>
        </w:rPr>
        <w:t xml:space="preserve">  "Todo dia, há seis anos. O Valdir me dá a caneta e o número."</w:t>
      </w:r>
    </w:p>
    <w:p>
      <w:pPr>
        <w:spacing w:after="0" w:before="0"/>
        <w:ind w:left="283"/>
      </w:pPr>
      <w:r>
        <w:rPr>
          <w:rFonts w:ascii="Arial" w:hAnsi="Arial" w:eastAsia="Malgun Gothic"/>
          <w:b/>
          <w:sz w:val="18"/>
        </w:rPr>
        <w:t xml:space="preserve">· 단어: </w:t>
      </w:r>
      <w:r>
        <w:rPr>
          <w:rFonts w:ascii="Arial" w:hAnsi="Arial" w:eastAsia="Malgun Gothic"/>
          <w:sz w:val="18"/>
        </w:rPr>
        <w:t>todo dia(매일) · há + 기간(~째) · caneta(펜)</w:t>
      </w:r>
    </w:p>
    <w:p>
      <w:pPr>
        <w:spacing w:after="0" w:before="0"/>
        <w:ind w:left="283"/>
      </w:pPr>
      <w:r>
        <w:rPr>
          <w:rFonts w:ascii="Arial" w:hAnsi="Arial" w:eastAsia="Malgun Gothic"/>
          <w:b/>
          <w:sz w:val="18"/>
        </w:rPr>
        <w:t xml:space="preserve">· 문법: </w:t>
      </w:r>
      <w:r>
        <w:rPr>
          <w:rFonts w:ascii="Arial" w:hAnsi="Arial" w:eastAsia="Malgun Gothic"/>
          <w:sz w:val="18"/>
        </w:rPr>
        <w:t>"há seis anos"는 현재까지 이어지는 기간(→ 10화 143번 참고). 브라질에서 todo dia(관사 없음) = 매일. me는 동사 앞(proclise).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 — 6년간 계속되어 지금도 반복되는 습관.</w:t>
      </w:r>
    </w:p>
    <w:p>
      <w:pPr>
        <w:spacing w:after="0" w:before="0"/>
        <w:ind w:left="283"/>
      </w:pPr>
      <w:r>
        <w:rPr>
          <w:rFonts w:ascii="Arial" w:hAnsi="Arial" w:eastAsia="Malgun Gothic"/>
          <w:b/>
          <w:sz w:val="18"/>
        </w:rPr>
        <w:t xml:space="preserve">· 표현: </w:t>
      </w:r>
      <w:r>
        <w:rPr>
          <w:rFonts w:ascii="Arial" w:hAnsi="Arial" w:eastAsia="Malgun Gothic"/>
          <w:sz w:val="18"/>
        </w:rPr>
        <w:t>todo o dia(하루 종일)와 구분.</w:t>
      </w:r>
    </w:p>
    <w:p>
      <w:pPr>
        <w:spacing w:after="20" w:before="100"/>
      </w:pPr>
      <w:r>
        <w:rPr>
          <w:rFonts w:ascii="Arial" w:hAnsi="Arial" w:eastAsia="Malgun Gothic"/>
          <w:b/>
          <w:sz w:val="20"/>
        </w:rPr>
        <w:t xml:space="preserve">7. </w:t>
      </w:r>
      <w:r>
        <w:rPr>
          <w:rFonts w:ascii="Arial" w:hAnsi="Arial" w:eastAsia="Malgun Gothic"/>
          <w:b/>
          <w:color w:val="7F6000"/>
          <w:sz w:val="20"/>
        </w:rPr>
        <w:t>DONA GRAÇA</w:t>
      </w:r>
      <w:r>
        <w:rPr>
          <w:rFonts w:ascii="Arial" w:hAnsi="Arial" w:eastAsia="Malgun Gothic"/>
          <w:sz w:val="20"/>
        </w:rPr>
        <w:t xml:space="preserve">  "O número do papel é um. O da balança é outro."</w:t>
      </w:r>
    </w:p>
    <w:p>
      <w:pPr>
        <w:spacing w:after="0" w:before="0"/>
        <w:ind w:left="283"/>
      </w:pPr>
      <w:r>
        <w:rPr>
          <w:rFonts w:ascii="Arial" w:hAnsi="Arial" w:eastAsia="Malgun Gothic"/>
          <w:b/>
          <w:sz w:val="18"/>
        </w:rPr>
        <w:t xml:space="preserve">· 단어: </w:t>
      </w:r>
      <w:r>
        <w:rPr>
          <w:rFonts w:ascii="Arial" w:hAnsi="Arial" w:eastAsia="Malgun Gothic"/>
          <w:sz w:val="18"/>
        </w:rPr>
        <w:t>um ... outro(하나는 ~, 다른 하나는 ~)</w:t>
      </w:r>
    </w:p>
    <w:p>
      <w:pPr>
        <w:spacing w:after="0" w:before="0"/>
        <w:ind w:left="283"/>
      </w:pPr>
      <w:r>
        <w:rPr>
          <w:rFonts w:ascii="Arial" w:hAnsi="Arial" w:eastAsia="Malgun Gothic"/>
          <w:b/>
          <w:sz w:val="18"/>
        </w:rPr>
        <w:t xml:space="preserve">· 문법: </w:t>
      </w:r>
      <w:r>
        <w:rPr>
          <w:rFonts w:ascii="Arial" w:hAnsi="Arial" w:eastAsia="Malgun Gothic"/>
          <w:sz w:val="18"/>
        </w:rPr>
        <w:t>"O da balança"는 o número da balança에서 명사 생략(지시사 o). "um/outro"로 서로 다름을 표현 — 직역 '서류 숫자는 하나고, 저울 숫자는 다른 것'.</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"uma coisa é ..., outra é ..."와 같은 대조 화법.</w:t>
      </w:r>
    </w:p>
    <w:p>
      <w:pPr>
        <w:spacing w:after="20" w:before="100"/>
      </w:pPr>
      <w:r>
        <w:rPr>
          <w:rFonts w:ascii="Arial" w:hAnsi="Arial" w:eastAsia="Malgun Gothic"/>
          <w:b/>
          <w:sz w:val="20"/>
        </w:rPr>
        <w:t xml:space="preserve">8. </w:t>
      </w:r>
      <w:r>
        <w:rPr>
          <w:rFonts w:ascii="Arial" w:hAnsi="Arial" w:eastAsia="Malgun Gothic"/>
          <w:b/>
          <w:color w:val="7F6000"/>
          <w:sz w:val="20"/>
        </w:rPr>
        <w:t>ANA CLARA</w:t>
      </w:r>
      <w:r>
        <w:rPr>
          <w:rFonts w:ascii="Arial" w:hAnsi="Arial" w:eastAsia="Malgun Gothic"/>
          <w:sz w:val="20"/>
        </w:rPr>
        <w:t xml:space="preserve">  "E a senhora assina o número do papel."</w:t>
      </w:r>
    </w:p>
    <w:p>
      <w:pPr>
        <w:spacing w:after="0" w:before="0"/>
        <w:ind w:left="283"/>
      </w:pPr>
      <w:r>
        <w:rPr>
          <w:rFonts w:ascii="Arial" w:hAnsi="Arial" w:eastAsia="Malgun Gothic"/>
          <w:b/>
          <w:sz w:val="18"/>
        </w:rPr>
        <w:t xml:space="preserve">· 단어: </w:t>
      </w:r>
      <w:r>
        <w:rPr>
          <w:rFonts w:ascii="Arial" w:hAnsi="Arial" w:eastAsia="Malgun Gothic"/>
          <w:sz w:val="18"/>
        </w:rPr>
        <w:t>do(de + o)</w:t>
      </w:r>
    </w:p>
    <w:p>
      <w:pPr>
        <w:spacing w:after="0" w:before="0"/>
        <w:ind w:left="283"/>
      </w:pPr>
      <w:r>
        <w:rPr>
          <w:rFonts w:ascii="Arial" w:hAnsi="Arial" w:eastAsia="Malgun Gothic"/>
          <w:b/>
          <w:sz w:val="18"/>
        </w:rPr>
        <w:t xml:space="preserve">· 문법: </w:t>
      </w:r>
      <w:r>
        <w:rPr>
          <w:rFonts w:ascii="Arial" w:hAnsi="Arial" w:eastAsia="Malgun Gothic"/>
          <w:sz w:val="18"/>
        </w:rPr>
        <w:t>평서문으로 상대의 말을 정리·확인하는 화법(의문 부호 없음).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 </w:t>
      </w:r>
      <w:r>
        <w:rPr>
          <w:rFonts w:ascii="Arial" w:hAnsi="Arial" w:eastAsia="Malgun Gothic"/>
          <w:b/>
          <w:color w:val="7F6000"/>
          <w:sz w:val="20"/>
        </w:rPr>
        <w:t>DONA GRAÇA</w:t>
      </w:r>
      <w:r>
        <w:rPr>
          <w:rFonts w:ascii="Arial" w:hAnsi="Arial" w:eastAsia="Malgun Gothic"/>
          <w:sz w:val="20"/>
        </w:rPr>
        <w:t xml:space="preserve">  "Assino. Senão perco o emprego. Eu sustento a minha mãe, menina."</w:t>
      </w:r>
    </w:p>
    <w:p>
      <w:pPr>
        <w:spacing w:after="0" w:before="0"/>
        <w:ind w:left="283"/>
      </w:pPr>
      <w:r>
        <w:rPr>
          <w:rFonts w:ascii="Arial" w:hAnsi="Arial" w:eastAsia="Malgun Gothic"/>
          <w:b/>
          <w:sz w:val="18"/>
        </w:rPr>
        <w:t xml:space="preserve">· 단어: </w:t>
      </w:r>
      <w:r>
        <w:rPr>
          <w:rFonts w:ascii="Arial" w:hAnsi="Arial" w:eastAsia="Malgun Gothic"/>
          <w:sz w:val="18"/>
        </w:rPr>
        <w:t>senão(그렇지 않으면) · perder(잃다, 1인칭 perco) · sustentar(부양하다) · menina(얘, 호칭)</w:t>
      </w:r>
    </w:p>
    <w:p>
      <w:pPr>
        <w:spacing w:after="0" w:before="0"/>
        <w:ind w:left="283"/>
      </w:pPr>
      <w:r>
        <w:rPr>
          <w:rFonts w:ascii="Arial" w:hAnsi="Arial" w:eastAsia="Malgun Gothic"/>
          <w:b/>
          <w:sz w:val="18"/>
        </w:rPr>
        <w:t xml:space="preserve">· 문법: </w:t>
      </w:r>
      <w:r>
        <w:rPr>
          <w:rFonts w:ascii="Arial" w:hAnsi="Arial" w:eastAsia="Malgun Gothic"/>
          <w:sz w:val="18"/>
        </w:rPr>
        <w:t>"Assino"는 동사 반복으로 긍정 응답. perder의 1인칭 현재는 불규칙 perco.</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반복·습관과 확실한 결과.</w:t>
      </w:r>
    </w:p>
    <w:p>
      <w:pPr>
        <w:spacing w:after="0" w:before="0"/>
        <w:ind w:left="283"/>
      </w:pPr>
      <w:r>
        <w:rPr>
          <w:rFonts w:ascii="Arial" w:hAnsi="Arial" w:eastAsia="Malgun Gothic"/>
          <w:b/>
          <w:sz w:val="18"/>
        </w:rPr>
        <w:t xml:space="preserve">· 표현: </w:t>
      </w:r>
      <w:r>
        <w:rPr>
          <w:rFonts w:ascii="Arial" w:hAnsi="Arial" w:eastAsia="Malgun Gothic"/>
          <w:sz w:val="18"/>
        </w:rPr>
        <w:t>소유사 앞 정관사(a minha mãe)는 선택적.</w:t>
      </w:r>
    </w:p>
    <w:p>
      <w:pPr>
        <w:spacing w:after="20" w:before="100"/>
      </w:pPr>
      <w:r>
        <w:rPr>
          <w:rFonts w:ascii="Arial" w:hAnsi="Arial" w:eastAsia="Malgun Gothic"/>
          <w:b/>
          <w:sz w:val="20"/>
        </w:rPr>
        <w:t xml:space="preserve">10. </w:t>
      </w:r>
      <w:r>
        <w:rPr>
          <w:rFonts w:ascii="Arial" w:hAnsi="Arial" w:eastAsia="Malgun Gothic"/>
          <w:b/>
          <w:color w:val="7F6000"/>
          <w:sz w:val="20"/>
        </w:rPr>
        <w:t>ANA CLARA</w:t>
      </w:r>
      <w:r>
        <w:rPr>
          <w:rFonts w:ascii="Arial" w:hAnsi="Arial" w:eastAsia="Malgun Gothic"/>
          <w:sz w:val="20"/>
        </w:rPr>
        <w:t xml:space="preserve">  "Ninguém vai culpar a senhora por isso."</w:t>
      </w:r>
    </w:p>
    <w:p>
      <w:pPr>
        <w:spacing w:after="0" w:before="0"/>
        <w:ind w:left="283"/>
      </w:pPr>
      <w:r>
        <w:rPr>
          <w:rFonts w:ascii="Arial" w:hAnsi="Arial" w:eastAsia="Malgun Gothic"/>
          <w:b/>
          <w:sz w:val="18"/>
        </w:rPr>
        <w:t xml:space="preserve">· 단어: </w:t>
      </w:r>
      <w:r>
        <w:rPr>
          <w:rFonts w:ascii="Arial" w:hAnsi="Arial" w:eastAsia="Malgun Gothic"/>
          <w:sz w:val="18"/>
        </w:rPr>
        <w:t>ninguém(아무도) · culpar(탓하다) · por isso(그 일로)</w:t>
      </w:r>
    </w:p>
    <w:p>
      <w:pPr>
        <w:spacing w:after="0" w:before="0"/>
        <w:ind w:left="283"/>
      </w:pPr>
      <w:r>
        <w:rPr>
          <w:rFonts w:ascii="Arial" w:hAnsi="Arial" w:eastAsia="Malgun Gothic"/>
          <w:b/>
          <w:sz w:val="18"/>
        </w:rPr>
        <w:t xml:space="preserve">· 문법: </w:t>
      </w:r>
      <w:r>
        <w:rPr>
          <w:rFonts w:ascii="Arial" w:hAnsi="Arial" w:eastAsia="Malgun Gothic"/>
          <w:sz w:val="18"/>
        </w:rPr>
        <w:t>ninguém이 주어 자리에선 não 불필요. "culpar alguém por algo"(~을 이유로 ~를 탓하다).</w:t>
      </w:r>
    </w:p>
    <w:p>
      <w:pPr>
        <w:spacing w:after="0" w:before="0"/>
        <w:ind w:left="283"/>
      </w:pPr>
      <w:r>
        <w:rPr>
          <w:rFonts w:ascii="Arial" w:hAnsi="Arial" w:eastAsia="Malgun Gothic"/>
          <w:b/>
          <w:sz w:val="18"/>
        </w:rPr>
        <w:t xml:space="preserve">· 시제: </w:t>
      </w:r>
      <w:r>
        <w:rPr>
          <w:rFonts w:ascii="Arial" w:hAnsi="Arial" w:eastAsia="Malgun Gothic"/>
          <w:sz w:val="18"/>
        </w:rPr>
        <w:t>근접미래(vai culpar) — 앞으로 일어나지 않을 것이라는 위로.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 </w:t>
      </w:r>
      <w:r>
        <w:rPr>
          <w:rFonts w:ascii="Arial" w:hAnsi="Arial" w:eastAsia="Malgun Gothic"/>
          <w:b/>
          <w:color w:val="7F6000"/>
          <w:sz w:val="20"/>
        </w:rPr>
        <w:t>DONA GRAÇA</w:t>
      </w:r>
      <w:r>
        <w:rPr>
          <w:rFonts w:ascii="Arial" w:hAnsi="Arial" w:eastAsia="Malgun Gothic"/>
          <w:sz w:val="20"/>
        </w:rPr>
        <w:t xml:space="preserve">  "Mas eu guardei uma coisa. Cópia de tudo. Numa caixa de sapato."</w:t>
      </w:r>
    </w:p>
    <w:p>
      <w:pPr>
        <w:spacing w:after="0" w:before="0"/>
        <w:ind w:left="283"/>
      </w:pPr>
      <w:r>
        <w:rPr>
          <w:rFonts w:ascii="Arial" w:hAnsi="Arial" w:eastAsia="Malgun Gothic"/>
          <w:b/>
          <w:sz w:val="18"/>
        </w:rPr>
        <w:t xml:space="preserve">· 단어: </w:t>
      </w:r>
      <w:r>
        <w:rPr>
          <w:rFonts w:ascii="Arial" w:hAnsi="Arial" w:eastAsia="Malgun Gothic"/>
          <w:sz w:val="18"/>
        </w:rPr>
        <w:t>guardar(보관하다) · cópia(복사본) · caixa de sapato(신발 상자) · numa(em + uma)</w:t>
      </w:r>
    </w:p>
    <w:p>
      <w:pPr>
        <w:spacing w:after="0" w:before="0"/>
        <w:ind w:left="283"/>
      </w:pPr>
      <w:r>
        <w:rPr>
          <w:rFonts w:ascii="Arial" w:hAnsi="Arial" w:eastAsia="Malgun Gothic"/>
          <w:b/>
          <w:sz w:val="18"/>
        </w:rPr>
        <w:t xml:space="preserve">· 문법: </w:t>
      </w:r>
      <w:r>
        <w:rPr>
          <w:rFonts w:ascii="Arial" w:hAnsi="Arial" w:eastAsia="Malgun Gothic"/>
          <w:sz w:val="18"/>
        </w:rPr>
        <w:t>짧게 끊은 명사구를 덧붙여 정보를 단계적으로 공개.</w:t>
      </w:r>
    </w:p>
    <w:p>
      <w:pPr>
        <w:spacing w:after="0" w:before="0"/>
        <w:ind w:left="283"/>
      </w:pPr>
      <w:r>
        <w:rPr>
          <w:rFonts w:ascii="Arial" w:hAnsi="Arial" w:eastAsia="Malgun Gothic"/>
          <w:b/>
          <w:sz w:val="18"/>
        </w:rPr>
        <w:t xml:space="preserve">· 시제: </w:t>
      </w:r>
      <w:r>
        <w:rPr>
          <w:rFonts w:ascii="Arial" w:hAnsi="Arial" w:eastAsia="Malgun Gothic"/>
          <w:sz w:val="18"/>
        </w:rPr>
        <w:t>완료과거 — 보관하는 행위를 해 두었다는 완결된 사실.</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 </w:t>
      </w:r>
      <w:r>
        <w:rPr>
          <w:rFonts w:ascii="Arial" w:hAnsi="Arial" w:eastAsia="Malgun Gothic"/>
          <w:b/>
          <w:color w:val="7F6000"/>
          <w:sz w:val="20"/>
        </w:rPr>
        <w:t>ANA CLARA</w:t>
      </w:r>
      <w:r>
        <w:rPr>
          <w:rFonts w:ascii="Arial" w:hAnsi="Arial" w:eastAsia="Malgun Gothic"/>
          <w:sz w:val="20"/>
        </w:rPr>
        <w:t xml:space="preserve">  "Cópia das planilhas? De quantos anos?"</w:t>
      </w:r>
    </w:p>
    <w:p>
      <w:pPr>
        <w:spacing w:after="0" w:before="0"/>
        <w:ind w:left="283"/>
      </w:pPr>
      <w:r>
        <w:rPr>
          <w:rFonts w:ascii="Arial" w:hAnsi="Arial" w:eastAsia="Malgun Gothic"/>
          <w:b/>
          <w:sz w:val="18"/>
        </w:rPr>
        <w:t xml:space="preserve">· 단어: </w:t>
      </w:r>
      <w:r>
        <w:rPr>
          <w:rFonts w:ascii="Arial" w:hAnsi="Arial" w:eastAsia="Malgun Gothic"/>
          <w:sz w:val="18"/>
        </w:rPr>
        <w:t>das(de + as) · quantos(몇, 남성 복수 — anos에 일치)</w:t>
      </w:r>
    </w:p>
    <w:p>
      <w:pPr>
        <w:spacing w:after="0" w:before="0"/>
        <w:ind w:left="283"/>
      </w:pPr>
      <w:r>
        <w:rPr>
          <w:rFonts w:ascii="Arial" w:hAnsi="Arial" w:eastAsia="Malgun Gothic"/>
          <w:b/>
          <w:sz w:val="18"/>
        </w:rPr>
        <w:t xml:space="preserve">· 문법: </w:t>
      </w:r>
      <w:r>
        <w:rPr>
          <w:rFonts w:ascii="Arial" w:hAnsi="Arial" w:eastAsia="Malgun Gothic"/>
          <w:sz w:val="18"/>
        </w:rPr>
        <w:t>quanto는 명사의 성·수에 일치(quantos anos, quantas planilhas). "De quantos anos?"는 '몇 년 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 </w:t>
      </w:r>
      <w:r>
        <w:rPr>
          <w:rFonts w:ascii="Arial" w:hAnsi="Arial" w:eastAsia="Malgun Gothic"/>
          <w:b/>
          <w:color w:val="7F6000"/>
          <w:sz w:val="20"/>
        </w:rPr>
        <w:t>DONA GRAÇA</w:t>
      </w:r>
      <w:r>
        <w:rPr>
          <w:rFonts w:ascii="Arial" w:hAnsi="Arial" w:eastAsia="Malgun Gothic"/>
          <w:sz w:val="20"/>
        </w:rPr>
        <w:t xml:space="preserve">  "Seis anos. Os dois números, o falso e o verdadeiro."</w:t>
      </w:r>
    </w:p>
    <w:p>
      <w:pPr>
        <w:spacing w:after="0" w:before="0"/>
        <w:ind w:left="283"/>
      </w:pPr>
      <w:r>
        <w:rPr>
          <w:rFonts w:ascii="Arial" w:hAnsi="Arial" w:eastAsia="Malgun Gothic"/>
          <w:b/>
          <w:sz w:val="18"/>
        </w:rPr>
        <w:t xml:space="preserve">· 단어: </w:t>
      </w:r>
      <w:r>
        <w:rPr>
          <w:rFonts w:ascii="Arial" w:hAnsi="Arial" w:eastAsia="Malgun Gothic"/>
          <w:sz w:val="18"/>
        </w:rPr>
        <w:t>falso(가짜의) · verdadeiro(진짜의)</w:t>
      </w:r>
    </w:p>
    <w:p>
      <w:pPr>
        <w:spacing w:after="0" w:before="0"/>
        <w:ind w:left="283"/>
      </w:pPr>
      <w:r>
        <w:rPr>
          <w:rFonts w:ascii="Arial" w:hAnsi="Arial" w:eastAsia="Malgun Gothic"/>
          <w:b/>
          <w:sz w:val="18"/>
        </w:rPr>
        <w:t xml:space="preserve">· 문법: </w:t>
      </w:r>
      <w:r>
        <w:rPr>
          <w:rFonts w:ascii="Arial" w:hAnsi="Arial" w:eastAsia="Malgun Gothic"/>
          <w:sz w:val="18"/>
        </w:rPr>
        <w:t>"o falso", "o verdadeiro"는 형용사의 명사화(정관사 + 형용사 = 가짜인 것).</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 </w:t>
      </w:r>
      <w:r>
        <w:rPr>
          <w:rFonts w:ascii="Arial" w:hAnsi="Arial" w:eastAsia="Malgun Gothic"/>
          <w:b/>
          <w:color w:val="7F6000"/>
          <w:sz w:val="20"/>
        </w:rPr>
        <w:t>ANA CLARA</w:t>
      </w:r>
      <w:r>
        <w:rPr>
          <w:rFonts w:ascii="Arial" w:hAnsi="Arial" w:eastAsia="Malgun Gothic"/>
          <w:sz w:val="20"/>
        </w:rPr>
        <w:t xml:space="preserve">  "Dona Graça... isso é ouro."</w:t>
      </w:r>
    </w:p>
    <w:p>
      <w:pPr>
        <w:spacing w:after="0" w:before="0"/>
        <w:ind w:left="283"/>
      </w:pPr>
      <w:r>
        <w:rPr>
          <w:rFonts w:ascii="Arial" w:hAnsi="Arial" w:eastAsia="Malgun Gothic"/>
          <w:b/>
          <w:sz w:val="18"/>
        </w:rPr>
        <w:t xml:space="preserve">· 단어: </w:t>
      </w:r>
      <w:r>
        <w:rPr>
          <w:rFonts w:ascii="Arial" w:hAnsi="Arial" w:eastAsia="Malgun Gothic"/>
          <w:sz w:val="18"/>
        </w:rPr>
        <w:t>ouro(금)</w:t>
      </w:r>
    </w:p>
    <w:p>
      <w:pPr>
        <w:spacing w:after="0" w:before="0"/>
        <w:ind w:left="283"/>
      </w:pPr>
      <w:r>
        <w:rPr>
          <w:rFonts w:ascii="Arial" w:hAnsi="Arial" w:eastAsia="Malgun Gothic"/>
          <w:b/>
          <w:sz w:val="18"/>
        </w:rPr>
        <w:t xml:space="preserve">· 문법: </w:t>
      </w:r>
      <w:r>
        <w:rPr>
          <w:rFonts w:ascii="Arial" w:hAnsi="Arial" w:eastAsia="Malgun Gothic"/>
          <w:sz w:val="18"/>
        </w:rPr>
        <w:t>은유 ser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"isso é ouro"는 '이건 금덩이(아주 귀중한 것)'.</w:t>
      </w:r>
    </w:p>
    <w:p>
      <w:pPr>
        <w:spacing w:after="20" w:before="100"/>
      </w:pPr>
      <w:r>
        <w:rPr>
          <w:rFonts w:ascii="Arial" w:hAnsi="Arial" w:eastAsia="Malgun Gothic"/>
          <w:b/>
          <w:sz w:val="20"/>
        </w:rPr>
        <w:t xml:space="preserve">15. </w:t>
      </w:r>
      <w:r>
        <w:rPr>
          <w:rFonts w:ascii="Arial" w:hAnsi="Arial" w:eastAsia="Malgun Gothic"/>
          <w:b/>
          <w:color w:val="7F6000"/>
          <w:sz w:val="20"/>
        </w:rPr>
        <w:t>DONA GRAÇA</w:t>
      </w:r>
      <w:r>
        <w:rPr>
          <w:rFonts w:ascii="Arial" w:hAnsi="Arial" w:eastAsia="Malgun Gothic"/>
          <w:sz w:val="20"/>
        </w:rPr>
        <w:t xml:space="preserve">  "Ouro, não. É a comida das crianças que não chegou."</w:t>
      </w:r>
    </w:p>
    <w:p>
      <w:pPr>
        <w:spacing w:after="0" w:before="0"/>
        <w:ind w:left="283"/>
      </w:pPr>
      <w:r>
        <w:rPr>
          <w:rFonts w:ascii="Arial" w:hAnsi="Arial" w:eastAsia="Malgun Gothic"/>
          <w:b/>
          <w:sz w:val="18"/>
        </w:rPr>
        <w:t xml:space="preserve">· 단어: </w:t>
      </w:r>
      <w:r>
        <w:rPr>
          <w:rFonts w:ascii="Arial" w:hAnsi="Arial" w:eastAsia="Malgun Gothic"/>
          <w:sz w:val="18"/>
        </w:rPr>
        <w:t>comida(음식, 밥) · criança(아이)</w:t>
      </w:r>
    </w:p>
    <w:p>
      <w:pPr>
        <w:spacing w:after="0" w:before="0"/>
        <w:ind w:left="283"/>
      </w:pPr>
      <w:r>
        <w:rPr>
          <w:rFonts w:ascii="Arial" w:hAnsi="Arial" w:eastAsia="Malgun Gothic"/>
          <w:b/>
          <w:sz w:val="18"/>
        </w:rPr>
        <w:t xml:space="preserve">· 문법: </w:t>
      </w:r>
      <w:r>
        <w:rPr>
          <w:rFonts w:ascii="Arial" w:hAnsi="Arial" w:eastAsia="Malgun Gothic"/>
          <w:sz w:val="18"/>
        </w:rPr>
        <w:t>"X, não"은 상대 표현을 부정하고 정정하는 구어 구조. 관계절 que não chegou의 선행사는 a comida(단수 → chegou).</w:t>
      </w:r>
    </w:p>
    <w:p>
      <w:pPr>
        <w:spacing w:after="0" w:before="0"/>
        <w:ind w:left="283"/>
      </w:pPr>
      <w:r>
        <w:rPr>
          <w:rFonts w:ascii="Arial" w:hAnsi="Arial" w:eastAsia="Malgun Gothic"/>
          <w:b/>
          <w:sz w:val="18"/>
        </w:rPr>
        <w:t xml:space="preserve">· 시제: </w:t>
      </w:r>
      <w:r>
        <w:rPr>
          <w:rFonts w:ascii="Arial" w:hAnsi="Arial" w:eastAsia="Malgun Gothic"/>
          <w:sz w:val="18"/>
        </w:rPr>
        <w:t>현재(é) + 완료과거(chegou) — 도착하지 못한 결과가 이미 확정됨.</w:t>
      </w:r>
    </w:p>
    <w:p>
      <w:pPr>
        <w:spacing w:after="0" w:before="0"/>
        <w:ind w:left="283"/>
      </w:pPr>
      <w:r>
        <w:rPr>
          <w:rFonts w:ascii="Arial" w:hAnsi="Arial" w:eastAsia="Malgun Gothic"/>
          <w:b/>
          <w:sz w:val="18"/>
        </w:rPr>
        <w:t xml:space="preserve">· 표현: </w:t>
      </w:r>
      <w:r>
        <w:rPr>
          <w:rFonts w:ascii="Arial" w:hAnsi="Arial" w:eastAsia="Malgun Gothic"/>
          <w:sz w:val="18"/>
        </w:rPr>
        <w:t>금(돈)과 아이들의 밥을 대비시키는 도덕적 정정.</w:t>
      </w:r>
    </w:p>
    <w:p>
      <w:pPr>
        <w:spacing w:after="20" w:before="100"/>
      </w:pPr>
      <w:r>
        <w:rPr>
          <w:rFonts w:ascii="Arial" w:hAnsi="Arial" w:eastAsia="Malgun Gothic"/>
          <w:b/>
          <w:sz w:val="20"/>
        </w:rPr>
        <w:t xml:space="preserve">16. </w:t>
      </w:r>
      <w:r>
        <w:rPr>
          <w:rFonts w:ascii="Arial" w:hAnsi="Arial" w:eastAsia="Malgun Gothic"/>
          <w:b/>
          <w:color w:val="7F6000"/>
          <w:sz w:val="20"/>
        </w:rPr>
        <w:t>ANA CLARA</w:t>
      </w:r>
      <w:r>
        <w:rPr>
          <w:rFonts w:ascii="Arial" w:hAnsi="Arial" w:eastAsia="Malgun Gothic"/>
          <w:sz w:val="20"/>
        </w:rPr>
        <w:t xml:space="preserve">  "A senhora falaria isso pro meu chefe? Hoje ainda?"</w:t>
      </w:r>
    </w:p>
    <w:p>
      <w:pPr>
        <w:spacing w:after="0" w:before="0"/>
        <w:ind w:left="283"/>
      </w:pPr>
      <w:r>
        <w:rPr>
          <w:rFonts w:ascii="Arial" w:hAnsi="Arial" w:eastAsia="Malgun Gothic"/>
          <w:b/>
          <w:sz w:val="18"/>
        </w:rPr>
        <w:t xml:space="preserve">· 단어: </w:t>
      </w:r>
      <w:r>
        <w:rPr>
          <w:rFonts w:ascii="Arial" w:hAnsi="Arial" w:eastAsia="Malgun Gothic"/>
          <w:sz w:val="18"/>
        </w:rPr>
        <w:t>falaria(falar 조건법 3인칭) · chefe(상사, 편집장) · hoje ainda(오늘 안에)</w:t>
      </w:r>
    </w:p>
    <w:p>
      <w:pPr>
        <w:spacing w:after="0" w:before="0"/>
        <w:ind w:left="283"/>
      </w:pPr>
      <w:r>
        <w:rPr>
          <w:rFonts w:ascii="Arial" w:hAnsi="Arial" w:eastAsia="Malgun Gothic"/>
          <w:b/>
          <w:sz w:val="18"/>
        </w:rPr>
        <w:t xml:space="preserve">· 문법: </w:t>
      </w:r>
      <w:r>
        <w:rPr>
          <w:rFonts w:ascii="Arial" w:hAnsi="Arial" w:eastAsia="Malgun Gothic"/>
          <w:sz w:val="18"/>
        </w:rPr>
        <w:t>조건법(futuro do pretérito)을 써서 정중한 부탁. pro = para o.</w:t>
      </w:r>
    </w:p>
    <w:p>
      <w:pPr>
        <w:spacing w:after="0" w:before="0"/>
        <w:ind w:left="283"/>
      </w:pPr>
      <w:r>
        <w:rPr>
          <w:rFonts w:ascii="Arial" w:hAnsi="Arial" w:eastAsia="Malgun Gothic"/>
          <w:b/>
          <w:sz w:val="18"/>
        </w:rPr>
        <w:t xml:space="preserve">· 시제: </w:t>
      </w:r>
      <w:r>
        <w:rPr>
          <w:rFonts w:ascii="Arial" w:hAnsi="Arial" w:eastAsia="Malgun Gothic"/>
          <w:sz w:val="18"/>
        </w:rPr>
        <w:t>조건법 — 공손한 요청('~해 주실 수 있을까요?').</w:t>
      </w:r>
    </w:p>
    <w:p>
      <w:pPr>
        <w:spacing w:after="0" w:before="0"/>
        <w:ind w:left="283"/>
      </w:pPr>
      <w:r>
        <w:rPr>
          <w:rFonts w:ascii="Arial" w:hAnsi="Arial" w:eastAsia="Malgun Gothic"/>
          <w:b/>
          <w:sz w:val="18"/>
        </w:rPr>
        <w:t xml:space="preserve">· 표현: </w:t>
      </w:r>
      <w:r>
        <w:rPr>
          <w:rFonts w:ascii="Arial" w:hAnsi="Arial" w:eastAsia="Malgun Gothic"/>
          <w:sz w:val="18"/>
        </w:rPr>
        <w:t>현재형(fala?)보다 조심스러운 말투.</w:t>
      </w:r>
    </w:p>
    <w:p>
      <w:pPr>
        <w:spacing w:after="20" w:before="100"/>
      </w:pPr>
      <w:r>
        <w:rPr>
          <w:rFonts w:ascii="Arial" w:hAnsi="Arial" w:eastAsia="Malgun Gothic"/>
          <w:b/>
          <w:sz w:val="20"/>
        </w:rPr>
        <w:t xml:space="preserve">17. </w:t>
      </w:r>
      <w:r>
        <w:rPr>
          <w:rFonts w:ascii="Arial" w:hAnsi="Arial" w:eastAsia="Malgun Gothic"/>
          <w:b/>
          <w:color w:val="7F6000"/>
          <w:sz w:val="20"/>
        </w:rPr>
        <w:t>DONA GRAÇA</w:t>
      </w:r>
      <w:r>
        <w:rPr>
          <w:rFonts w:ascii="Arial" w:hAnsi="Arial" w:eastAsia="Malgun Gothic"/>
          <w:sz w:val="20"/>
        </w:rPr>
        <w:t xml:space="preserve">  "Falo. Mas na minha casa. E a minha mãe vai estar junto."</w:t>
      </w:r>
    </w:p>
    <w:p>
      <w:pPr>
        <w:spacing w:after="0" w:before="0"/>
        <w:ind w:left="283"/>
      </w:pPr>
      <w:r>
        <w:rPr>
          <w:rFonts w:ascii="Arial" w:hAnsi="Arial" w:eastAsia="Malgun Gothic"/>
          <w:b/>
          <w:sz w:val="18"/>
        </w:rPr>
        <w:t xml:space="preserve">· 단어: </w:t>
      </w:r>
      <w:r>
        <w:rPr>
          <w:rFonts w:ascii="Arial" w:hAnsi="Arial" w:eastAsia="Malgun Gothic"/>
          <w:sz w:val="18"/>
        </w:rPr>
        <w:t>junto(함께; 부사적으로 불변)</w:t>
      </w:r>
    </w:p>
    <w:p>
      <w:pPr>
        <w:spacing w:after="0" w:before="0"/>
        <w:ind w:left="283"/>
      </w:pPr>
      <w:r>
        <w:rPr>
          <w:rFonts w:ascii="Arial" w:hAnsi="Arial" w:eastAsia="Malgun Gothic"/>
          <w:b/>
          <w:sz w:val="18"/>
        </w:rPr>
        <w:t xml:space="preserve">· 문법: </w:t>
      </w:r>
      <w:r>
        <w:rPr>
          <w:rFonts w:ascii="Arial" w:hAnsi="Arial" w:eastAsia="Malgun Gothic"/>
          <w:sz w:val="18"/>
        </w:rPr>
        <w:t>"Falo"는 동사 반복 긍정. "vai estar"는 근접미래(이번 화 핵심).</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의지) + 근접미래.</w:t>
      </w:r>
    </w:p>
    <w:p>
      <w:pPr>
        <w:spacing w:after="0" w:before="0"/>
        <w:ind w:left="283"/>
      </w:pPr>
      <w:r>
        <w:rPr>
          <w:rFonts w:ascii="Arial" w:hAnsi="Arial" w:eastAsia="Malgun Gothic"/>
          <w:b/>
          <w:sz w:val="18"/>
        </w:rPr>
        <w:t xml:space="preserve">· 표현: </w:t>
      </w:r>
      <w:r>
        <w:rPr>
          <w:rFonts w:ascii="Arial" w:hAnsi="Arial" w:eastAsia="Malgun Gothic"/>
          <w:sz w:val="18"/>
        </w:rPr>
        <w:t>"estar junto"는 '같이 있다'.</w:t>
      </w:r>
    </w:p>
    <w:p>
      <w:pPr>
        <w:spacing w:after="20" w:before="100"/>
      </w:pPr>
      <w:r>
        <w:rPr>
          <w:rFonts w:ascii="Arial" w:hAnsi="Arial" w:eastAsia="Malgun Gothic"/>
          <w:b/>
          <w:sz w:val="20"/>
        </w:rPr>
        <w:t xml:space="preserve">18. </w:t>
      </w:r>
      <w:r>
        <w:rPr>
          <w:rFonts w:ascii="Arial" w:hAnsi="Arial" w:eastAsia="Malgun Gothic"/>
          <w:b/>
          <w:color w:val="7F6000"/>
          <w:sz w:val="20"/>
        </w:rPr>
        <w:t>ANA CLARA</w:t>
      </w:r>
      <w:r>
        <w:rPr>
          <w:rFonts w:ascii="Arial" w:hAnsi="Arial" w:eastAsia="Malgun Gothic"/>
          <w:sz w:val="20"/>
        </w:rPr>
        <w:t xml:space="preserve">  "Sua mãe? Por quê?"</w:t>
      </w:r>
    </w:p>
    <w:p>
      <w:pPr>
        <w:spacing w:after="0" w:before="0"/>
        <w:ind w:left="283"/>
      </w:pPr>
      <w:r>
        <w:rPr>
          <w:rFonts w:ascii="Arial" w:hAnsi="Arial" w:eastAsia="Malgun Gothic"/>
          <w:b/>
          <w:sz w:val="18"/>
        </w:rPr>
        <w:t xml:space="preserve">· 단어: </w:t>
      </w:r>
      <w:r>
        <w:rPr>
          <w:rFonts w:ascii="Arial" w:hAnsi="Arial" w:eastAsia="Malgun Gothic"/>
          <w:sz w:val="18"/>
        </w:rPr>
        <w:t>sua(당신의) · por quê(왜 — 문말 악센트)</w:t>
      </w:r>
    </w:p>
    <w:p>
      <w:pPr>
        <w:spacing w:after="0" w:before="0"/>
        <w:ind w:left="283"/>
      </w:pPr>
      <w:r>
        <w:rPr>
          <w:rFonts w:ascii="Arial" w:hAnsi="Arial" w:eastAsia="Malgun Gothic"/>
          <w:b/>
          <w:sz w:val="18"/>
        </w:rPr>
        <w:t xml:space="preserve">· 문법: </w:t>
      </w:r>
      <w:r>
        <w:rPr>
          <w:rFonts w:ascii="Arial" w:hAnsi="Arial" w:eastAsia="Malgun Gothic"/>
          <w:sz w:val="18"/>
        </w:rPr>
        <w:t>문말 por quê는 악센트 표기.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19. </w:t>
      </w:r>
      <w:r>
        <w:rPr>
          <w:rFonts w:ascii="Arial" w:hAnsi="Arial" w:eastAsia="Malgun Gothic"/>
          <w:b/>
          <w:color w:val="7F6000"/>
          <w:sz w:val="20"/>
        </w:rPr>
        <w:t>DONA GRAÇA</w:t>
      </w:r>
      <w:r>
        <w:rPr>
          <w:rFonts w:ascii="Arial" w:hAnsi="Arial" w:eastAsia="Malgun Gothic"/>
          <w:sz w:val="20"/>
        </w:rPr>
        <w:t xml:space="preserve">  "Porque o extrato dela também tá na sua foto. Ela quer entender."</w:t>
      </w:r>
    </w:p>
    <w:p>
      <w:pPr>
        <w:spacing w:after="0" w:before="0"/>
        <w:ind w:left="283"/>
      </w:pPr>
      <w:r>
        <w:rPr>
          <w:rFonts w:ascii="Arial" w:hAnsi="Arial" w:eastAsia="Malgun Gothic"/>
          <w:b/>
          <w:sz w:val="18"/>
        </w:rPr>
        <w:t xml:space="preserve">· 단어: </w:t>
      </w:r>
      <w:r>
        <w:rPr>
          <w:rFonts w:ascii="Arial" w:hAnsi="Arial" w:eastAsia="Malgun Gothic"/>
          <w:sz w:val="18"/>
        </w:rPr>
        <w:t>porque(왜냐하면, 붙여 씀) · extrato(명세서) · dela(de + ela, 그녀의)</w:t>
      </w:r>
    </w:p>
    <w:p>
      <w:pPr>
        <w:spacing w:after="0" w:before="0"/>
        <w:ind w:left="283"/>
      </w:pPr>
      <w:r>
        <w:rPr>
          <w:rFonts w:ascii="Arial" w:hAnsi="Arial" w:eastAsia="Malgun Gothic"/>
          <w:b/>
          <w:sz w:val="18"/>
        </w:rPr>
        <w:t xml:space="preserve">· 문법: </w:t>
      </w:r>
      <w:r>
        <w:rPr>
          <w:rFonts w:ascii="Arial" w:hAnsi="Arial" w:eastAsia="Malgun Gothic"/>
          <w:sz w:val="18"/>
        </w:rPr>
        <w:t>이유 답변은 porque(붙여 씀). 3인칭 소유는 혼동을 피하려 dela를 명사 뒤에 둔다(o extrato dela).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tá = está.</w:t>
      </w:r>
    </w:p>
    <w:p>
      <w:pPr>
        <w:spacing w:after="20" w:before="100"/>
      </w:pPr>
      <w:r>
        <w:rPr>
          <w:rFonts w:ascii="Arial" w:hAnsi="Arial" w:eastAsia="Malgun Gothic"/>
          <w:b/>
          <w:sz w:val="20"/>
        </w:rPr>
        <w:t xml:space="preserve">20. </w:t>
      </w:r>
      <w:r>
        <w:rPr>
          <w:rFonts w:ascii="Arial" w:hAnsi="Arial" w:eastAsia="Malgun Gothic"/>
          <w:b/>
          <w:color w:val="7F6000"/>
          <w:sz w:val="20"/>
        </w:rPr>
        <w:t>ANA CLARA</w:t>
      </w:r>
      <w:r>
        <w:rPr>
          <w:rFonts w:ascii="Arial" w:hAnsi="Arial" w:eastAsia="Malgun Gothic"/>
          <w:sz w:val="20"/>
        </w:rPr>
        <w:t xml:space="preserve">  "Às nove da noite, então. Eu levo o Tiago."</w:t>
      </w:r>
    </w:p>
    <w:p>
      <w:pPr>
        <w:spacing w:after="0" w:before="0"/>
        <w:ind w:left="283"/>
      </w:pPr>
      <w:r>
        <w:rPr>
          <w:rFonts w:ascii="Arial" w:hAnsi="Arial" w:eastAsia="Malgun Gothic"/>
          <w:b/>
          <w:sz w:val="18"/>
        </w:rPr>
        <w:t xml:space="preserve">· 단어: </w:t>
      </w:r>
      <w:r>
        <w:rPr>
          <w:rFonts w:ascii="Arial" w:hAnsi="Arial" w:eastAsia="Malgun Gothic"/>
          <w:sz w:val="18"/>
        </w:rPr>
        <w:t>então(그럼) · levar(데려가다)</w:t>
      </w:r>
    </w:p>
    <w:p>
      <w:pPr>
        <w:spacing w:after="0" w:before="0"/>
        <w:ind w:left="283"/>
      </w:pPr>
      <w:r>
        <w:rPr>
          <w:rFonts w:ascii="Arial" w:hAnsi="Arial" w:eastAsia="Malgun Gothic"/>
          <w:b/>
          <w:sz w:val="18"/>
        </w:rPr>
        <w:t xml:space="preserve">· 문법: </w:t>
      </w:r>
      <w:r>
        <w:rPr>
          <w:rFonts w:ascii="Arial" w:hAnsi="Arial" w:eastAsia="Malgun Gothic"/>
          <w:sz w:val="18"/>
        </w:rPr>
        <w:t>"Às + 시각"(a + as). 현재형이 확정된 미래를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현재직설법의 미래 대용.</w:t>
      </w:r>
    </w:p>
    <w:p>
      <w:pPr>
        <w:spacing w:after="0" w:before="0"/>
        <w:ind w:left="283"/>
      </w:pPr>
      <w:r>
        <w:rPr>
          <w:rFonts w:ascii="Arial" w:hAnsi="Arial" w:eastAsia="Malgun Gothic"/>
          <w:b/>
          <w:sz w:val="18"/>
        </w:rPr>
        <w:t xml:space="preserve">· 표현: </w:t>
      </w:r>
      <w:r>
        <w:rPr>
          <w:rFonts w:ascii="Arial" w:hAnsi="Arial" w:eastAsia="Malgun Gothic"/>
          <w:sz w:val="18"/>
        </w:rPr>
        <w:t>levar(데려가다) / trazer(데려오다) 방향 구별.</w:t>
      </w:r>
    </w:p>
    <w:p>
      <w:pPr>
        <w:spacing w:after="20" w:before="100"/>
      </w:pPr>
      <w:r>
        <w:rPr>
          <w:rFonts w:ascii="Arial" w:hAnsi="Arial" w:eastAsia="Malgun Gothic"/>
          <w:b/>
          <w:sz w:val="20"/>
        </w:rPr>
        <w:t xml:space="preserve">21. </w:t>
      </w:r>
      <w:r>
        <w:rPr>
          <w:rFonts w:ascii="Arial" w:hAnsi="Arial" w:eastAsia="Malgun Gothic"/>
          <w:b/>
          <w:color w:val="7F6000"/>
          <w:sz w:val="20"/>
        </w:rPr>
        <w:t>TIAGO</w:t>
      </w:r>
      <w:r>
        <w:rPr>
          <w:rFonts w:ascii="Arial" w:hAnsi="Arial" w:eastAsia="Malgun Gothic"/>
          <w:sz w:val="20"/>
        </w:rPr>
        <w:t xml:space="preserve">  "Seis anos de planilha numa caixa de sapato. Helena, a gente tem a matéria."</w:t>
      </w:r>
    </w:p>
    <w:p>
      <w:pPr>
        <w:spacing w:after="0" w:before="0"/>
        <w:ind w:left="283"/>
      </w:pPr>
      <w:r>
        <w:rPr>
          <w:rFonts w:ascii="Arial" w:hAnsi="Arial" w:eastAsia="Malgun Gothic"/>
          <w:b/>
          <w:sz w:val="18"/>
        </w:rPr>
        <w:t xml:space="preserve">· 단어: </w:t>
      </w:r>
      <w:r>
        <w:rPr>
          <w:rFonts w:ascii="Arial" w:hAnsi="Arial" w:eastAsia="Malgun Gothic"/>
          <w:sz w:val="18"/>
        </w:rPr>
        <w:t>matéria(기사) · a gente(우리)</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동사"(tem) = nós temos.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"ter a matéria"는 '기사가 된다, 기사 거리를 확보했다'는 언론계 표현.</w:t>
      </w:r>
    </w:p>
    <w:p>
      <w:pPr>
        <w:spacing w:after="20" w:before="100"/>
      </w:pPr>
      <w:r>
        <w:rPr>
          <w:rFonts w:ascii="Arial" w:hAnsi="Arial" w:eastAsia="Malgun Gothic"/>
          <w:b/>
          <w:sz w:val="20"/>
        </w:rPr>
        <w:t xml:space="preserve">22. </w:t>
      </w:r>
      <w:r>
        <w:rPr>
          <w:rFonts w:ascii="Arial" w:hAnsi="Arial" w:eastAsia="Malgun Gothic"/>
          <w:b/>
          <w:color w:val="7F6000"/>
          <w:sz w:val="20"/>
        </w:rPr>
        <w:t>HELENA</w:t>
      </w:r>
      <w:r>
        <w:rPr>
          <w:rFonts w:ascii="Arial" w:hAnsi="Arial" w:eastAsia="Malgun Gothic"/>
          <w:sz w:val="20"/>
        </w:rPr>
        <w:t xml:space="preserve">  "A gente tem metade da matéria, Tiago."</w:t>
      </w:r>
    </w:p>
    <w:p>
      <w:pPr>
        <w:spacing w:after="0" w:before="0"/>
        <w:ind w:left="283"/>
      </w:pPr>
      <w:r>
        <w:rPr>
          <w:rFonts w:ascii="Arial" w:hAnsi="Arial" w:eastAsia="Malgun Gothic"/>
          <w:b/>
          <w:sz w:val="18"/>
        </w:rPr>
        <w:t xml:space="preserve">· 단어: </w:t>
      </w:r>
      <w:r>
        <w:rPr>
          <w:rFonts w:ascii="Arial" w:hAnsi="Arial" w:eastAsia="Malgun Gothic"/>
          <w:sz w:val="18"/>
        </w:rPr>
        <w:t>metade(절반)</w:t>
      </w:r>
    </w:p>
    <w:p>
      <w:pPr>
        <w:spacing w:after="0" w:before="0"/>
        <w:ind w:left="283"/>
      </w:pPr>
      <w:r>
        <w:rPr>
          <w:rFonts w:ascii="Arial" w:hAnsi="Arial" w:eastAsia="Malgun Gothic"/>
          <w:b/>
          <w:sz w:val="18"/>
        </w:rPr>
        <w:t xml:space="preserve">· 문법: </w:t>
      </w:r>
      <w:r>
        <w:rPr>
          <w:rFonts w:ascii="Arial" w:hAnsi="Arial" w:eastAsia="Malgun Gothic"/>
          <w:sz w:val="18"/>
        </w:rPr>
        <w:t>앞 문장의 틀을 그대로 받아 핵심어(metade)만 바꾼 정정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냉정한 편집장의 화법.</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"Metade? Tem nota, vídeo do caminhão, foto da balança e agora a planilha."</w:t>
      </w:r>
    </w:p>
    <w:p>
      <w:pPr>
        <w:spacing w:after="0" w:before="0"/>
        <w:ind w:left="283"/>
      </w:pPr>
      <w:r>
        <w:rPr>
          <w:rFonts w:ascii="Arial" w:hAnsi="Arial" w:eastAsia="Malgun Gothic"/>
          <w:b/>
          <w:sz w:val="18"/>
        </w:rPr>
        <w:t xml:space="preserve">· 단어: </w:t>
      </w:r>
      <w:r>
        <w:rPr>
          <w:rFonts w:ascii="Arial" w:hAnsi="Arial" w:eastAsia="Malgun Gothic"/>
          <w:sz w:val="18"/>
        </w:rPr>
        <w:t>nota(영수증·송장) · caminhão(트럭)</w:t>
      </w:r>
    </w:p>
    <w:p>
      <w:pPr>
        <w:spacing w:after="0" w:before="0"/>
        <w:ind w:left="283"/>
      </w:pPr>
      <w:r>
        <w:rPr>
          <w:rFonts w:ascii="Arial" w:hAnsi="Arial" w:eastAsia="Malgun Gothic"/>
          <w:b/>
          <w:sz w:val="18"/>
        </w:rPr>
        <w:t xml:space="preserve">· 문법: </w:t>
      </w:r>
      <w:r>
        <w:rPr>
          <w:rFonts w:ascii="Arial" w:hAnsi="Arial" w:eastAsia="Malgun Gothic"/>
          <w:sz w:val="18"/>
        </w:rPr>
        <w:t>존재의 tem(= há, 구어) + 관사 없는 명사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존재 ter는 브라질 구어 특징.</w:t>
      </w:r>
    </w:p>
    <w:p>
      <w:pPr>
        <w:spacing w:after="20" w:before="100"/>
      </w:pPr>
      <w:r>
        <w:rPr>
          <w:rFonts w:ascii="Arial" w:hAnsi="Arial" w:eastAsia="Malgun Gothic"/>
          <w:b/>
          <w:sz w:val="20"/>
        </w:rPr>
        <w:t xml:space="preserve">24. </w:t>
      </w:r>
      <w:r>
        <w:rPr>
          <w:rFonts w:ascii="Arial" w:hAnsi="Arial" w:eastAsia="Malgun Gothic"/>
          <w:b/>
          <w:color w:val="7F6000"/>
          <w:sz w:val="20"/>
        </w:rPr>
        <w:t>HELENA</w:t>
      </w:r>
      <w:r>
        <w:rPr>
          <w:rFonts w:ascii="Arial" w:hAnsi="Arial" w:eastAsia="Malgun Gothic"/>
          <w:sz w:val="20"/>
        </w:rPr>
        <w:t xml:space="preserve">  "Isso prova a cozinha. A balança, o caminhão, a NutriMais."</w:t>
      </w:r>
    </w:p>
    <w:p>
      <w:pPr>
        <w:spacing w:after="0" w:before="0"/>
        <w:ind w:left="283"/>
      </w:pPr>
      <w:r>
        <w:rPr>
          <w:rFonts w:ascii="Arial" w:hAnsi="Arial" w:eastAsia="Malgun Gothic"/>
          <w:b/>
          <w:sz w:val="18"/>
        </w:rPr>
        <w:t xml:space="preserve">· 단어: </w:t>
      </w:r>
      <w:r>
        <w:rPr>
          <w:rFonts w:ascii="Arial" w:hAnsi="Arial" w:eastAsia="Malgun Gothic"/>
          <w:sz w:val="18"/>
        </w:rPr>
        <w:t>provar(증명하다)</w:t>
      </w:r>
    </w:p>
    <w:p>
      <w:pPr>
        <w:spacing w:after="0" w:before="0"/>
        <w:ind w:left="283"/>
      </w:pPr>
      <w:r>
        <w:rPr>
          <w:rFonts w:ascii="Arial" w:hAnsi="Arial" w:eastAsia="Malgun Gothic"/>
          <w:b/>
          <w:sz w:val="18"/>
        </w:rPr>
        <w:t xml:space="preserve">· 문법: </w:t>
      </w:r>
      <w:r>
        <w:rPr>
          <w:rFonts w:ascii="Arial" w:hAnsi="Arial" w:eastAsia="Malgun Gothic"/>
          <w:sz w:val="18"/>
        </w:rPr>
        <w:t>주어 isso(앞에서 나열한 증거 전체) + 동격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"provar a cozinha"는 '주방 단계의 비리를 증명한다'는 압축 표현.</w:t>
      </w:r>
    </w:p>
    <w:p>
      <w:pPr>
        <w:spacing w:after="20" w:before="100"/>
      </w:pPr>
      <w:r>
        <w:rPr>
          <w:rFonts w:ascii="Arial" w:hAnsi="Arial" w:eastAsia="Malgun Gothic"/>
          <w:b/>
          <w:sz w:val="20"/>
        </w:rPr>
        <w:t xml:space="preserve">25. </w:t>
      </w:r>
      <w:r>
        <w:rPr>
          <w:rFonts w:ascii="Arial" w:hAnsi="Arial" w:eastAsia="Malgun Gothic"/>
          <w:b/>
          <w:color w:val="7F6000"/>
          <w:sz w:val="20"/>
        </w:rPr>
        <w:t>HELENA</w:t>
      </w:r>
      <w:r>
        <w:rPr>
          <w:rFonts w:ascii="Arial" w:hAnsi="Arial" w:eastAsia="Malgun Gothic"/>
          <w:sz w:val="20"/>
        </w:rPr>
        <w:t xml:space="preserve">  "E o Sílvio? O que liga o Sílvio ao dinheiro?"</w:t>
      </w:r>
    </w:p>
    <w:p>
      <w:pPr>
        <w:spacing w:after="0" w:before="0"/>
        <w:ind w:left="283"/>
      </w:pPr>
      <w:r>
        <w:rPr>
          <w:rFonts w:ascii="Arial" w:hAnsi="Arial" w:eastAsia="Malgun Gothic"/>
          <w:b/>
          <w:sz w:val="18"/>
        </w:rPr>
        <w:t xml:space="preserve">· 단어: </w:t>
      </w:r>
      <w:r>
        <w:rPr>
          <w:rFonts w:ascii="Arial" w:hAnsi="Arial" w:eastAsia="Malgun Gothic"/>
          <w:sz w:val="18"/>
        </w:rPr>
        <w:t>ligar A a B(A를 B와 연결하다) · ao(a + o)</w:t>
      </w:r>
    </w:p>
    <w:p>
      <w:pPr>
        <w:spacing w:after="0" w:before="0"/>
        <w:ind w:left="283"/>
      </w:pPr>
      <w:r>
        <w:rPr>
          <w:rFonts w:ascii="Arial" w:hAnsi="Arial" w:eastAsia="Malgun Gothic"/>
          <w:b/>
          <w:sz w:val="18"/>
        </w:rPr>
        <w:t xml:space="preserve">· 문법: </w:t>
      </w:r>
      <w:r>
        <w:rPr>
          <w:rFonts w:ascii="Arial" w:hAnsi="Arial" w:eastAsia="Malgun Gothic"/>
          <w:sz w:val="18"/>
        </w:rPr>
        <w:t>"E + 명사?"로 화제 전환. "o que"가 주어인 의문문.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ligar는 '전화하다' 외에 '연결하다'의 뜻.</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"A assinatura no contrato. E um carro importado que ele não pode pagar."</w:t>
      </w:r>
    </w:p>
    <w:p>
      <w:pPr>
        <w:spacing w:after="0" w:before="0"/>
        <w:ind w:left="283"/>
      </w:pPr>
      <w:r>
        <w:rPr>
          <w:rFonts w:ascii="Arial" w:hAnsi="Arial" w:eastAsia="Malgun Gothic"/>
          <w:b/>
          <w:sz w:val="18"/>
        </w:rPr>
        <w:t xml:space="preserve">· 단어: </w:t>
      </w:r>
      <w:r>
        <w:rPr>
          <w:rFonts w:ascii="Arial" w:hAnsi="Arial" w:eastAsia="Malgun Gothic"/>
          <w:sz w:val="18"/>
        </w:rPr>
        <w:t>assinatura(서명) · contrato(계약서) · importado(수입된) · pagar(값을 치르다)</w:t>
      </w:r>
    </w:p>
    <w:p>
      <w:pPr>
        <w:spacing w:after="0" w:before="0"/>
        <w:ind w:left="283"/>
      </w:pPr>
      <w:r>
        <w:rPr>
          <w:rFonts w:ascii="Arial" w:hAnsi="Arial" w:eastAsia="Malgun Gothic"/>
          <w:b/>
          <w:sz w:val="18"/>
        </w:rPr>
        <w:t xml:space="preserve">· 문법: </w:t>
      </w:r>
      <w:r>
        <w:rPr>
          <w:rFonts w:ascii="Arial" w:hAnsi="Arial" w:eastAsia="Malgun Gothic"/>
          <w:sz w:val="18"/>
        </w:rPr>
        <w:t>관계절 que ele não pode pagar(그가 감당할 수 없는) — que는 목적격 관계대명사.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능력의 부정.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27. </w:t>
      </w:r>
      <w:r>
        <w:rPr>
          <w:rFonts w:ascii="Arial" w:hAnsi="Arial" w:eastAsia="Malgun Gothic"/>
          <w:b/>
          <w:color w:val="7F6000"/>
          <w:sz w:val="20"/>
        </w:rPr>
        <w:t>HELENA</w:t>
      </w:r>
      <w:r>
        <w:rPr>
          <w:rFonts w:ascii="Arial" w:hAnsi="Arial" w:eastAsia="Malgun Gothic"/>
          <w:sz w:val="20"/>
        </w:rPr>
        <w:t xml:space="preserve">  "Assinar contrato é o trabalho dele. Carro caro não é crime."</w:t>
      </w:r>
    </w:p>
    <w:p>
      <w:pPr>
        <w:spacing w:after="0" w:before="0"/>
        <w:ind w:left="283"/>
      </w:pPr>
      <w:r>
        <w:rPr>
          <w:rFonts w:ascii="Arial" w:hAnsi="Arial" w:eastAsia="Malgun Gothic"/>
          <w:b/>
          <w:sz w:val="18"/>
        </w:rPr>
        <w:t xml:space="preserve">· 단어: </w:t>
      </w:r>
      <w:r>
        <w:rPr>
          <w:rFonts w:ascii="Arial" w:hAnsi="Arial" w:eastAsia="Malgun Gothic"/>
          <w:sz w:val="18"/>
        </w:rPr>
        <w:t>caro(비싼) · crime(범죄)</w:t>
      </w:r>
    </w:p>
    <w:p>
      <w:pPr>
        <w:spacing w:after="0" w:before="0"/>
        <w:ind w:left="283"/>
      </w:pPr>
      <w:r>
        <w:rPr>
          <w:rFonts w:ascii="Arial" w:hAnsi="Arial" w:eastAsia="Malgun Gothic"/>
          <w:b/>
          <w:sz w:val="18"/>
        </w:rPr>
        <w:t xml:space="preserve">· 문법: </w:t>
      </w:r>
      <w:r>
        <w:rPr>
          <w:rFonts w:ascii="Arial" w:hAnsi="Arial" w:eastAsia="Malgun Gothic"/>
          <w:sz w:val="18"/>
        </w:rPr>
        <w:t>동사원형(Assinar contrato)이 주어로 쓰임. 관사 없는 명사는 일반론.</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28. </w:t>
      </w:r>
      <w:r>
        <w:rPr>
          <w:rFonts w:ascii="Arial" w:hAnsi="Arial" w:eastAsia="Malgun Gothic"/>
          <w:b/>
          <w:color w:val="7F6000"/>
          <w:sz w:val="20"/>
        </w:rPr>
        <w:t>DIGO</w:t>
      </w:r>
      <w:r>
        <w:rPr>
          <w:rFonts w:ascii="Arial" w:hAnsi="Arial" w:eastAsia="Malgun Gothic"/>
          <w:sz w:val="20"/>
        </w:rPr>
        <w:t xml:space="preserve">  "Mas é estranho. O salário dele é de onze mil reais por mês."</w:t>
      </w:r>
    </w:p>
    <w:p>
      <w:pPr>
        <w:spacing w:after="0" w:before="0"/>
        <w:ind w:left="283"/>
      </w:pPr>
      <w:r>
        <w:rPr>
          <w:rFonts w:ascii="Arial" w:hAnsi="Arial" w:eastAsia="Malgun Gothic"/>
          <w:b/>
          <w:sz w:val="18"/>
        </w:rPr>
        <w:t xml:space="preserve">· 단어: </w:t>
      </w:r>
      <w:r>
        <w:rPr>
          <w:rFonts w:ascii="Arial" w:hAnsi="Arial" w:eastAsia="Malgun Gothic"/>
          <w:sz w:val="18"/>
        </w:rPr>
        <w:t>estranho(이상한) · mil(천, 불변) · reais(real의 복수, 헤알) · por mês(한 달에)</w:t>
      </w:r>
    </w:p>
    <w:p>
      <w:pPr>
        <w:spacing w:after="0" w:before="0"/>
        <w:ind w:left="283"/>
      </w:pPr>
      <w:r>
        <w:rPr>
          <w:rFonts w:ascii="Arial" w:hAnsi="Arial" w:eastAsia="Malgun Gothic"/>
          <w:b/>
          <w:sz w:val="18"/>
        </w:rPr>
        <w:t xml:space="preserve">· 문법: </w:t>
      </w:r>
      <w:r>
        <w:rPr>
          <w:rFonts w:ascii="Arial" w:hAnsi="Arial" w:eastAsia="Malgun Gothic"/>
          <w:sz w:val="18"/>
        </w:rPr>
        <w:t>"é de + 금액"은 수치를 말할 때의 ser de 구문. real → reais(-al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R$ 11.000은 공무원으로선 높은 편이지만 40만 헤알 차를 살 수준은 아님.</w:t>
      </w:r>
    </w:p>
    <w:p>
      <w:pPr>
        <w:spacing w:after="20" w:before="100"/>
      </w:pPr>
      <w:r>
        <w:rPr>
          <w:rFonts w:ascii="Arial" w:hAnsi="Arial" w:eastAsia="Malgun Gothic"/>
          <w:b/>
          <w:sz w:val="20"/>
        </w:rPr>
        <w:t xml:space="preserve">29. </w:t>
      </w:r>
      <w:r>
        <w:rPr>
          <w:rFonts w:ascii="Arial" w:hAnsi="Arial" w:eastAsia="Malgun Gothic"/>
          <w:b/>
          <w:color w:val="7F6000"/>
          <w:sz w:val="20"/>
        </w:rPr>
        <w:t>DIGO</w:t>
      </w:r>
      <w:r>
        <w:rPr>
          <w:rFonts w:ascii="Arial" w:hAnsi="Arial" w:eastAsia="Malgun Gothic"/>
          <w:sz w:val="20"/>
        </w:rPr>
        <w:t xml:space="preserve">  "O carro custa quatrocentos mil. Os números não mentem. As pessoas, sim."</w:t>
      </w:r>
    </w:p>
    <w:p>
      <w:pPr>
        <w:spacing w:after="0" w:before="0"/>
        <w:ind w:left="283"/>
      </w:pPr>
      <w:r>
        <w:rPr>
          <w:rFonts w:ascii="Arial" w:hAnsi="Arial" w:eastAsia="Malgun Gothic"/>
          <w:b/>
          <w:sz w:val="18"/>
        </w:rPr>
        <w:t xml:space="preserve">· 단어: </w:t>
      </w:r>
      <w:r>
        <w:rPr>
          <w:rFonts w:ascii="Arial" w:hAnsi="Arial" w:eastAsia="Malgun Gothic"/>
          <w:sz w:val="18"/>
        </w:rPr>
        <w:t>custar(값이 ~이다) · quatrocentos(400) · mentir(거짓말하다)</w:t>
      </w:r>
    </w:p>
    <w:p>
      <w:pPr>
        <w:spacing w:after="0" w:before="0"/>
        <w:ind w:left="283"/>
      </w:pPr>
      <w:r>
        <w:rPr>
          <w:rFonts w:ascii="Arial" w:hAnsi="Arial" w:eastAsia="Malgun Gothic"/>
          <w:b/>
          <w:sz w:val="18"/>
        </w:rPr>
        <w:t xml:space="preserve">· 문법: </w:t>
      </w:r>
      <w:r>
        <w:rPr>
          <w:rFonts w:ascii="Arial" w:hAnsi="Arial" w:eastAsia="Malgun Gothic"/>
          <w:sz w:val="18"/>
        </w:rPr>
        <w:t>"As pessoas, sim"은 동사(mentem)를 생략한 대조 긍정.</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w:t>
      </w:r>
    </w:p>
    <w:p>
      <w:pPr>
        <w:spacing w:after="0" w:before="0"/>
        <w:ind w:left="283"/>
      </w:pPr>
      <w:r>
        <w:rPr>
          <w:rFonts w:ascii="Arial" w:hAnsi="Arial" w:eastAsia="Malgun Gothic"/>
          <w:b/>
          <w:sz w:val="18"/>
        </w:rPr>
        <w:t xml:space="preserve">· 표현: </w:t>
      </w:r>
      <w:r>
        <w:rPr>
          <w:rFonts w:ascii="Arial" w:hAnsi="Arial" w:eastAsia="Malgun Gothic"/>
          <w:sz w:val="18"/>
        </w:rPr>
        <w:t>지구의 말버릇 격언.</w:t>
      </w:r>
    </w:p>
    <w:p>
      <w:pPr>
        <w:spacing w:after="20" w:before="100"/>
      </w:pPr>
      <w:r>
        <w:rPr>
          <w:rFonts w:ascii="Arial" w:hAnsi="Arial" w:eastAsia="Malgun Gothic"/>
          <w:b/>
          <w:sz w:val="20"/>
        </w:rPr>
        <w:t xml:space="preserve">30. </w:t>
      </w:r>
      <w:r>
        <w:rPr>
          <w:rFonts w:ascii="Arial" w:hAnsi="Arial" w:eastAsia="Malgun Gothic"/>
          <w:b/>
          <w:color w:val="7F6000"/>
          <w:sz w:val="20"/>
        </w:rPr>
        <w:t>HELENA</w:t>
      </w:r>
      <w:r>
        <w:rPr>
          <w:rFonts w:ascii="Arial" w:hAnsi="Arial" w:eastAsia="Malgun Gothic"/>
          <w:sz w:val="20"/>
        </w:rPr>
        <w:t xml:space="preserve">  "Os números levantam a pergunta, Digo. Não respondem."</w:t>
      </w:r>
    </w:p>
    <w:p>
      <w:pPr>
        <w:spacing w:after="0" w:before="0"/>
        <w:ind w:left="283"/>
      </w:pPr>
      <w:r>
        <w:rPr>
          <w:rFonts w:ascii="Arial" w:hAnsi="Arial" w:eastAsia="Malgun Gothic"/>
          <w:b/>
          <w:sz w:val="18"/>
        </w:rPr>
        <w:t xml:space="preserve">· 단어: </w:t>
      </w:r>
      <w:r>
        <w:rPr>
          <w:rFonts w:ascii="Arial" w:hAnsi="Arial" w:eastAsia="Malgun Gothic"/>
          <w:sz w:val="18"/>
        </w:rPr>
        <w:t>levantar(제기하다, 들어 올리다) · responder(답하다)</w:t>
      </w:r>
    </w:p>
    <w:p>
      <w:pPr>
        <w:spacing w:after="0" w:before="0"/>
        <w:ind w:left="283"/>
      </w:pPr>
      <w:r>
        <w:rPr>
          <w:rFonts w:ascii="Arial" w:hAnsi="Arial" w:eastAsia="Malgun Gothic"/>
          <w:b/>
          <w:sz w:val="18"/>
        </w:rPr>
        <w:t xml:space="preserve">· 문법: </w:t>
      </w:r>
      <w:r>
        <w:rPr>
          <w:rFonts w:ascii="Arial" w:hAnsi="Arial" w:eastAsia="Malgun Gothic"/>
          <w:sz w:val="18"/>
        </w:rPr>
        <w:t>주어를 공유하는 대구 문장(긍정/부정).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"levantar a pergunta"는 '의문을 제기하다'.</w:t>
      </w:r>
    </w:p>
    <w:p>
      <w:pPr>
        <w:spacing w:after="20" w:before="100"/>
      </w:pPr>
      <w:r>
        <w:rPr>
          <w:rFonts w:ascii="Arial" w:hAnsi="Arial" w:eastAsia="Malgun Gothic"/>
          <w:b/>
          <w:sz w:val="20"/>
        </w:rPr>
        <w:t xml:space="preserve">31. </w:t>
      </w:r>
      <w:r>
        <w:rPr>
          <w:rFonts w:ascii="Arial" w:hAnsi="Arial" w:eastAsia="Malgun Gothic"/>
          <w:b/>
          <w:color w:val="7F6000"/>
          <w:sz w:val="20"/>
        </w:rPr>
        <w:t>BEATRIZ</w:t>
      </w:r>
      <w:r>
        <w:rPr>
          <w:rFonts w:ascii="Arial" w:hAnsi="Arial" w:eastAsia="Malgun Gothic"/>
          <w:sz w:val="20"/>
        </w:rPr>
        <w:t xml:space="preserve">  "E se a gente publica "propina" sem prova, o processo é certo."</w:t>
      </w:r>
    </w:p>
    <w:p>
      <w:pPr>
        <w:spacing w:after="0" w:before="0"/>
        <w:ind w:left="283"/>
      </w:pPr>
      <w:r>
        <w:rPr>
          <w:rFonts w:ascii="Arial" w:hAnsi="Arial" w:eastAsia="Malgun Gothic"/>
          <w:b/>
          <w:sz w:val="18"/>
        </w:rPr>
        <w:t xml:space="preserve">· 단어: </w:t>
      </w:r>
      <w:r>
        <w:rPr>
          <w:rFonts w:ascii="Arial" w:hAnsi="Arial" w:eastAsia="Malgun Gothic"/>
          <w:sz w:val="18"/>
        </w:rPr>
        <w:t>publicar(게재하다) · propina(뇌물) · processo(소송) · certo(확실한)</w:t>
      </w:r>
    </w:p>
    <w:p>
      <w:pPr>
        <w:spacing w:after="0" w:before="0"/>
        <w:ind w:left="283"/>
      </w:pPr>
      <w:r>
        <w:rPr>
          <w:rFonts w:ascii="Arial" w:hAnsi="Arial" w:eastAsia="Malgun Gothic"/>
          <w:b/>
          <w:sz w:val="18"/>
        </w:rPr>
        <w:t xml:space="preserve">· 문법: </w:t>
      </w:r>
      <w:r>
        <w:rPr>
          <w:rFonts w:ascii="Arial" w:hAnsi="Arial" w:eastAsia="Malgun Gothic"/>
          <w:sz w:val="18"/>
        </w:rPr>
        <w:t>구어에서는 se 뒤에 접속법 미래(publicar) 대신 현재직설법(publica)도 흔히 쓴다.</w:t>
      </w:r>
    </w:p>
    <w:p>
      <w:pPr>
        <w:spacing w:after="0" w:before="0"/>
        <w:ind w:left="283"/>
      </w:pPr>
      <w:r>
        <w:rPr>
          <w:rFonts w:ascii="Arial" w:hAnsi="Arial" w:eastAsia="Malgun Gothic"/>
          <w:b/>
          <w:sz w:val="18"/>
        </w:rPr>
        <w:t xml:space="preserve">· 시제: </w:t>
      </w:r>
      <w:r>
        <w:rPr>
          <w:rFonts w:ascii="Arial" w:hAnsi="Arial" w:eastAsia="Malgun Gothic"/>
          <w:sz w:val="18"/>
        </w:rPr>
        <w:t>현재직설법(구어 조건) — 확실하게 일어날 결과를 말하는 일반 조건.</w:t>
      </w:r>
    </w:p>
    <w:p>
      <w:pPr>
        <w:spacing w:after="0" w:before="0"/>
        <w:ind w:left="283"/>
      </w:pPr>
      <w:r>
        <w:rPr>
          <w:rFonts w:ascii="Arial" w:hAnsi="Arial" w:eastAsia="Malgun Gothic"/>
          <w:b/>
          <w:sz w:val="18"/>
        </w:rPr>
        <w:t xml:space="preserve">· 표현: </w:t>
      </w:r>
      <w:r>
        <w:rPr>
          <w:rFonts w:ascii="Arial" w:hAnsi="Arial" w:eastAsia="Malgun Gothic"/>
          <w:sz w:val="18"/>
        </w:rPr>
        <w:t>규범형은 "se a gente publicar". propina는 스페인어와 달리 '팁'이 아니라 '뇌물'.</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"Então o que você quer, Helena?"</w:t>
      </w:r>
    </w:p>
    <w:p>
      <w:pPr>
        <w:spacing w:after="0" w:before="0"/>
        <w:ind w:left="283"/>
      </w:pPr>
      <w:r>
        <w:rPr>
          <w:rFonts w:ascii="Arial" w:hAnsi="Arial" w:eastAsia="Malgun Gothic"/>
          <w:b/>
          <w:sz w:val="18"/>
        </w:rPr>
        <w:t xml:space="preserve">· 단어: </w:t>
      </w:r>
      <w:r>
        <w:rPr>
          <w:rFonts w:ascii="Arial" w:hAnsi="Arial" w:eastAsia="Malgun Gothic"/>
          <w:sz w:val="18"/>
        </w:rPr>
        <w:t>então(그럼)</w:t>
      </w:r>
    </w:p>
    <w:p>
      <w:pPr>
        <w:spacing w:after="0" w:before="0"/>
        <w:ind w:left="283"/>
      </w:pPr>
      <w:r>
        <w:rPr>
          <w:rFonts w:ascii="Arial" w:hAnsi="Arial" w:eastAsia="Malgun Gothic"/>
          <w:b/>
          <w:sz w:val="18"/>
        </w:rPr>
        <w:t xml:space="preserve">· 문법: </w:t>
      </w:r>
      <w:r>
        <w:rPr>
          <w:rFonts w:ascii="Arial" w:hAnsi="Arial" w:eastAsia="Malgun Gothic"/>
          <w:sz w:val="18"/>
        </w:rPr>
        <w:t>의문사 o que + 주어 +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약간 짜증 섞인 반문.</w:t>
      </w:r>
    </w:p>
    <w:p>
      <w:pPr>
        <w:spacing w:after="20" w:before="100"/>
      </w:pPr>
      <w:r>
        <w:rPr>
          <w:rFonts w:ascii="Arial" w:hAnsi="Arial" w:eastAsia="Malgun Gothic"/>
          <w:b/>
          <w:sz w:val="20"/>
        </w:rPr>
        <w:t xml:space="preserve">33. </w:t>
      </w:r>
      <w:r>
        <w:rPr>
          <w:rFonts w:ascii="Arial" w:hAnsi="Arial" w:eastAsia="Malgun Gothic"/>
          <w:b/>
          <w:color w:val="7F6000"/>
          <w:sz w:val="20"/>
        </w:rPr>
        <w:t>HELENA</w:t>
      </w:r>
      <w:r>
        <w:rPr>
          <w:rFonts w:ascii="Arial" w:hAnsi="Arial" w:eastAsia="Malgun Gothic"/>
          <w:sz w:val="20"/>
        </w:rPr>
        <w:t xml:space="preserve">  "O que eu sempre quero. Duas fontes, Tiago."</w:t>
      </w:r>
    </w:p>
    <w:p>
      <w:pPr>
        <w:spacing w:after="0" w:before="0"/>
        <w:ind w:left="283"/>
      </w:pPr>
      <w:r>
        <w:rPr>
          <w:rFonts w:ascii="Arial" w:hAnsi="Arial" w:eastAsia="Malgun Gothic"/>
          <w:b/>
          <w:sz w:val="18"/>
        </w:rPr>
        <w:t xml:space="preserve">· 단어: </w:t>
      </w:r>
      <w:r>
        <w:rPr>
          <w:rFonts w:ascii="Arial" w:hAnsi="Arial" w:eastAsia="Malgun Gothic"/>
          <w:sz w:val="18"/>
        </w:rPr>
        <w:t>fonte(출처, 취재원)</w:t>
      </w:r>
    </w:p>
    <w:p>
      <w:pPr>
        <w:spacing w:after="0" w:before="0"/>
        <w:ind w:left="283"/>
      </w:pPr>
      <w:r>
        <w:rPr>
          <w:rFonts w:ascii="Arial" w:hAnsi="Arial" w:eastAsia="Malgun Gothic"/>
          <w:b/>
          <w:sz w:val="18"/>
        </w:rPr>
        <w:t xml:space="preserve">· 문법: </w:t>
      </w:r>
      <w:r>
        <w:rPr>
          <w:rFonts w:ascii="Arial" w:hAnsi="Arial" w:eastAsia="Malgun Gothic"/>
          <w:sz w:val="18"/>
        </w:rPr>
        <w:t>"O que ..."는 관계대명사로 '~하는 것'(앞 질문의 o que를 되받음).</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요구(sempre).</w:t>
      </w:r>
    </w:p>
    <w:p>
      <w:pPr>
        <w:spacing w:after="0" w:before="0"/>
        <w:ind w:left="283"/>
      </w:pPr>
      <w:r>
        <w:rPr>
          <w:rFonts w:ascii="Arial" w:hAnsi="Arial" w:eastAsia="Malgun Gothic"/>
          <w:b/>
          <w:sz w:val="18"/>
        </w:rPr>
        <w:t xml:space="preserve">· 표현: </w:t>
      </w:r>
      <w:r>
        <w:rPr>
          <w:rFonts w:ascii="Arial" w:hAnsi="Arial" w:eastAsia="Malgun Gothic"/>
          <w:sz w:val="18"/>
        </w:rPr>
        <w:t>"duas fontes"(교차 검증 원칙) — 이번 화 제목.</w:t>
      </w:r>
    </w:p>
    <w:p>
      <w:pPr>
        <w:spacing w:after="20" w:before="100"/>
      </w:pPr>
      <w:r>
        <w:rPr>
          <w:rFonts w:ascii="Arial" w:hAnsi="Arial" w:eastAsia="Malgun Gothic"/>
          <w:b/>
          <w:sz w:val="20"/>
        </w:rPr>
        <w:t xml:space="preserve">34. </w:t>
      </w:r>
      <w:r>
        <w:rPr>
          <w:rFonts w:ascii="Arial" w:hAnsi="Arial" w:eastAsia="Malgun Gothic"/>
          <w:b/>
          <w:color w:val="7F6000"/>
          <w:sz w:val="20"/>
        </w:rPr>
        <w:t>TIAGO</w:t>
      </w:r>
      <w:r>
        <w:rPr>
          <w:rFonts w:ascii="Arial" w:hAnsi="Arial" w:eastAsia="Malgun Gothic"/>
          <w:sz w:val="20"/>
        </w:rPr>
        <w:t xml:space="preserve">  "Duas fontes. Eu sabia que essa frase vinha."</w:t>
      </w:r>
    </w:p>
    <w:p>
      <w:pPr>
        <w:spacing w:after="0" w:before="0"/>
        <w:ind w:left="283"/>
      </w:pPr>
      <w:r>
        <w:rPr>
          <w:rFonts w:ascii="Arial" w:hAnsi="Arial" w:eastAsia="Malgun Gothic"/>
          <w:b/>
          <w:sz w:val="18"/>
        </w:rPr>
        <w:t xml:space="preserve">· 단어: </w:t>
      </w:r>
      <w:r>
        <w:rPr>
          <w:rFonts w:ascii="Arial" w:hAnsi="Arial" w:eastAsia="Malgun Gothic"/>
          <w:sz w:val="18"/>
        </w:rPr>
        <w:t>frase(문장, 말) · vinha(vir 반과거 3인칭)</w:t>
      </w:r>
    </w:p>
    <w:p>
      <w:pPr>
        <w:spacing w:after="0" w:before="0"/>
        <w:ind w:left="283"/>
      </w:pPr>
      <w:r>
        <w:rPr>
          <w:rFonts w:ascii="Arial" w:hAnsi="Arial" w:eastAsia="Malgun Gothic"/>
          <w:b/>
          <w:sz w:val="18"/>
        </w:rPr>
        <w:t xml:space="preserve">· 문법: </w:t>
      </w:r>
      <w:r>
        <w:rPr>
          <w:rFonts w:ascii="Arial" w:hAnsi="Arial" w:eastAsia="Malgun Gothic"/>
          <w:sz w:val="18"/>
        </w:rPr>
        <w:t>주절 과거(sabia) + 종속절 반과거(vinha)로 '과거에서 본 미래'를 표현(= viria).</w:t>
      </w:r>
    </w:p>
    <w:p>
      <w:pPr>
        <w:spacing w:after="0" w:before="0"/>
        <w:ind w:left="283"/>
      </w:pPr>
      <w:r>
        <w:rPr>
          <w:rFonts w:ascii="Arial" w:hAnsi="Arial" w:eastAsia="Malgun Gothic"/>
          <w:b/>
          <w:sz w:val="18"/>
        </w:rPr>
        <w:t xml:space="preserve">· 시제: </w:t>
      </w:r>
      <w:r>
        <w:rPr>
          <w:rFonts w:ascii="Arial" w:hAnsi="Arial" w:eastAsia="Malgun Gothic"/>
          <w:sz w:val="18"/>
        </w:rPr>
        <w:t>반과거 — 구어에서 조건법 대신 과거 속 미래를 나타냄.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35. </w:t>
      </w:r>
      <w:r>
        <w:rPr>
          <w:rFonts w:ascii="Arial" w:hAnsi="Arial" w:eastAsia="Malgun Gothic"/>
          <w:b/>
          <w:color w:val="7F6000"/>
          <w:sz w:val="20"/>
        </w:rPr>
        <w:t>HELENA</w:t>
      </w:r>
      <w:r>
        <w:rPr>
          <w:rFonts w:ascii="Arial" w:hAnsi="Arial" w:eastAsia="Malgun Gothic"/>
          <w:sz w:val="20"/>
        </w:rPr>
        <w:t xml:space="preserve">  "Vinte anos ouvindo e você ainda reclama."</w:t>
      </w:r>
    </w:p>
    <w:p>
      <w:pPr>
        <w:spacing w:after="0" w:before="0"/>
        <w:ind w:left="283"/>
      </w:pPr>
      <w:r>
        <w:rPr>
          <w:rFonts w:ascii="Arial" w:hAnsi="Arial" w:eastAsia="Malgun Gothic"/>
          <w:b/>
          <w:sz w:val="18"/>
        </w:rPr>
        <w:t xml:space="preserve">· 단어: </w:t>
      </w:r>
      <w:r>
        <w:rPr>
          <w:rFonts w:ascii="Arial" w:hAnsi="Arial" w:eastAsia="Malgun Gothic"/>
          <w:sz w:val="18"/>
        </w:rPr>
        <w:t>ouvindo(ouvir 현재분사) · reclamar(불평하다)</w:t>
      </w:r>
    </w:p>
    <w:p>
      <w:pPr>
        <w:spacing w:after="0" w:before="0"/>
        <w:ind w:left="283"/>
      </w:pPr>
      <w:r>
        <w:rPr>
          <w:rFonts w:ascii="Arial" w:hAnsi="Arial" w:eastAsia="Malgun Gothic"/>
          <w:b/>
          <w:sz w:val="18"/>
        </w:rPr>
        <w:t xml:space="preserve">· 문법: </w:t>
      </w:r>
      <w:r>
        <w:rPr>
          <w:rFonts w:ascii="Arial" w:hAnsi="Arial" w:eastAsia="Malgun Gothic"/>
          <w:sz w:val="18"/>
        </w:rPr>
        <w:t>"기간 + 현재분사"는 '~ 동안 ~하고도'라는 구어 구조(동사 생략). ainda + 현재형 = 여전히.</w:t>
      </w:r>
    </w:p>
    <w:p>
      <w:pPr>
        <w:spacing w:after="0" w:before="0"/>
        <w:ind w:left="283"/>
      </w:pPr>
      <w:r>
        <w:rPr>
          <w:rFonts w:ascii="Arial" w:hAnsi="Arial" w:eastAsia="Malgun Gothic"/>
          <w:b/>
          <w:sz w:val="18"/>
        </w:rPr>
        <w:t xml:space="preserve">· 시제: </w:t>
      </w:r>
      <w:r>
        <w:rPr>
          <w:rFonts w:ascii="Arial" w:hAnsi="Arial" w:eastAsia="Malgun Gothic"/>
          <w:sz w:val="18"/>
        </w:rPr>
        <w:t>현재분사(지속) + 현재직설법.</w:t>
      </w:r>
    </w:p>
    <w:p>
      <w:pPr>
        <w:spacing w:after="0" w:before="0"/>
        <w:ind w:left="283"/>
      </w:pPr>
      <w:r>
        <w:rPr>
          <w:rFonts w:ascii="Arial" w:hAnsi="Arial" w:eastAsia="Malgun Gothic"/>
          <w:b/>
          <w:sz w:val="18"/>
        </w:rPr>
        <w:t xml:space="preserve">· 표현: </w:t>
      </w:r>
      <w:r>
        <w:rPr>
          <w:rFonts w:ascii="Arial" w:hAnsi="Arial" w:eastAsia="Malgun Gothic"/>
          <w:sz w:val="18"/>
        </w:rPr>
        <w:t>둘의 오랜 사제 관계를 드러내는 대사.</w:t>
      </w:r>
    </w:p>
    <w:p>
      <w:pPr>
        <w:spacing w:after="20" w:before="100"/>
      </w:pPr>
      <w:r>
        <w:rPr>
          <w:rFonts w:ascii="Arial" w:hAnsi="Arial" w:eastAsia="Malgun Gothic"/>
          <w:b/>
          <w:sz w:val="20"/>
        </w:rPr>
        <w:t xml:space="preserve">36. </w:t>
      </w:r>
      <w:r>
        <w:rPr>
          <w:rFonts w:ascii="Arial" w:hAnsi="Arial" w:eastAsia="Malgun Gothic"/>
          <w:b/>
          <w:color w:val="7F6000"/>
          <w:sz w:val="20"/>
        </w:rPr>
        <w:t>HELENA</w:t>
      </w:r>
      <w:r>
        <w:rPr>
          <w:rFonts w:ascii="Arial" w:hAnsi="Arial" w:eastAsia="Malgun Gothic"/>
          <w:sz w:val="20"/>
        </w:rPr>
        <w:t xml:space="preserve">  "Quero alguém que viu o dinheiro chegar no Sílvio. Com nome e com papel."</w:t>
      </w:r>
    </w:p>
    <w:p>
      <w:pPr>
        <w:spacing w:after="0" w:before="0"/>
        <w:ind w:left="283"/>
      </w:pPr>
      <w:r>
        <w:rPr>
          <w:rFonts w:ascii="Arial" w:hAnsi="Arial" w:eastAsia="Malgun Gothic"/>
          <w:b/>
          <w:sz w:val="18"/>
        </w:rPr>
        <w:t xml:space="preserve">· 단어: </w:t>
      </w:r>
      <w:r>
        <w:rPr>
          <w:rFonts w:ascii="Arial" w:hAnsi="Arial" w:eastAsia="Malgun Gothic"/>
          <w:sz w:val="18"/>
        </w:rPr>
        <w:t>alguém(누군가) · chegar em(~에게 도착하다)</w:t>
      </w:r>
    </w:p>
    <w:p>
      <w:pPr>
        <w:spacing w:after="0" w:before="0"/>
        <w:ind w:left="283"/>
      </w:pPr>
      <w:r>
        <w:rPr>
          <w:rFonts w:ascii="Arial" w:hAnsi="Arial" w:eastAsia="Malgun Gothic"/>
          <w:b/>
          <w:sz w:val="18"/>
        </w:rPr>
        <w:t xml:space="preserve">· 문법: </w:t>
      </w:r>
      <w:r>
        <w:rPr>
          <w:rFonts w:ascii="Arial" w:hAnsi="Arial" w:eastAsia="Malgun Gothic"/>
          <w:sz w:val="18"/>
        </w:rPr>
        <w:t>지각동사 ver + 목적어 + 원형(viu o dinheiro chegar) = '돈이 오는 것을 보았다'. 실존 여부가 불확실한 사람이라 규범상 접속법(tenha visto)도 가능하나, 구어는 직설법.</w:t>
      </w:r>
    </w:p>
    <w:p>
      <w:pPr>
        <w:spacing w:after="0" w:before="0"/>
        <w:ind w:left="283"/>
      </w:pPr>
      <w:r>
        <w:rPr>
          <w:rFonts w:ascii="Arial" w:hAnsi="Arial" w:eastAsia="Malgun Gothic"/>
          <w:b/>
          <w:sz w:val="18"/>
        </w:rPr>
        <w:t xml:space="preserve">· 시제: </w:t>
      </w:r>
      <w:r>
        <w:rPr>
          <w:rFonts w:ascii="Arial" w:hAnsi="Arial" w:eastAsia="Malgun Gothic"/>
          <w:sz w:val="18"/>
        </w:rPr>
        <w:t>현재(quero) + 완료과거(viu, 목격 행위).</w:t>
      </w:r>
    </w:p>
    <w:p>
      <w:pPr>
        <w:spacing w:after="0" w:before="0"/>
        <w:ind w:left="283"/>
      </w:pPr>
      <w:r>
        <w:rPr>
          <w:rFonts w:ascii="Arial" w:hAnsi="Arial" w:eastAsia="Malgun Gothic"/>
          <w:b/>
          <w:sz w:val="18"/>
        </w:rPr>
        <w:t xml:space="preserve">· 표현: </w:t>
      </w:r>
      <w:r>
        <w:rPr>
          <w:rFonts w:ascii="Arial" w:hAnsi="Arial" w:eastAsia="Malgun Gothic"/>
          <w:sz w:val="18"/>
        </w:rPr>
        <w:t>"com nome"은 '실명으로', "com papel"은 '서류를 갖고'.</w:t>
      </w:r>
    </w:p>
    <w:p>
      <w:pPr>
        <w:spacing w:after="20" w:before="100"/>
      </w:pPr>
      <w:r>
        <w:rPr>
          <w:rFonts w:ascii="Arial" w:hAnsi="Arial" w:eastAsia="Malgun Gothic"/>
          <w:b/>
          <w:sz w:val="20"/>
        </w:rPr>
        <w:t xml:space="preserve">37. </w:t>
      </w:r>
      <w:r>
        <w:rPr>
          <w:rFonts w:ascii="Arial" w:hAnsi="Arial" w:eastAsia="Malgun Gothic"/>
          <w:b/>
          <w:color w:val="7F6000"/>
          <w:sz w:val="20"/>
        </w:rPr>
        <w:t>DIGO</w:t>
      </w:r>
      <w:r>
        <w:rPr>
          <w:rFonts w:ascii="Arial" w:hAnsi="Arial" w:eastAsia="Malgun Gothic"/>
          <w:sz w:val="20"/>
        </w:rPr>
        <w:t xml:space="preserve">  "Talvez eu tenha alguém. O Sílvio se divorciou há dois anos."</w:t>
      </w:r>
    </w:p>
    <w:p>
      <w:pPr>
        <w:spacing w:after="0" w:before="0"/>
        <w:ind w:left="283"/>
      </w:pPr>
      <w:r>
        <w:rPr>
          <w:rFonts w:ascii="Arial" w:hAnsi="Arial" w:eastAsia="Malgun Gothic"/>
          <w:b/>
          <w:sz w:val="18"/>
        </w:rPr>
        <w:t xml:space="preserve">· 단어: </w:t>
      </w:r>
      <w:r>
        <w:rPr>
          <w:rFonts w:ascii="Arial" w:hAnsi="Arial" w:eastAsia="Malgun Gothic"/>
          <w:sz w:val="18"/>
        </w:rPr>
        <w:t>talvez(아마도) · divorciar-se(이혼하다, 대명동사) · há dois anos(2년 전에)</w:t>
      </w:r>
    </w:p>
    <w:p>
      <w:pPr>
        <w:spacing w:after="0" w:before="0"/>
        <w:ind w:left="283"/>
      </w:pPr>
      <w:r>
        <w:rPr>
          <w:rFonts w:ascii="Arial" w:hAnsi="Arial" w:eastAsia="Malgun Gothic"/>
          <w:b/>
          <w:sz w:val="18"/>
        </w:rPr>
        <w:t xml:space="preserve">· 문법: </w:t>
      </w:r>
      <w:r>
        <w:rPr>
          <w:rFonts w:ascii="Arial" w:hAnsi="Arial" w:eastAsia="Malgun Gothic"/>
          <w:sz w:val="18"/>
        </w:rPr>
        <w:t>talvez가 동사 앞에 오면 접속법(tenha). "과거형 + há + 기간"은 '~ 전에'(6번의 '현재형 + há' = ~째와 대조).</w:t>
      </w:r>
    </w:p>
    <w:p>
      <w:pPr>
        <w:spacing w:after="0" w:before="0"/>
        <w:ind w:left="283"/>
      </w:pPr>
      <w:r>
        <w:rPr>
          <w:rFonts w:ascii="Arial" w:hAnsi="Arial" w:eastAsia="Malgun Gothic"/>
          <w:b/>
          <w:sz w:val="18"/>
        </w:rPr>
        <w:t xml:space="preserve">· 시제: </w:t>
      </w:r>
      <w:r>
        <w:rPr>
          <w:rFonts w:ascii="Arial" w:hAnsi="Arial" w:eastAsia="Malgun Gothic"/>
          <w:sz w:val="18"/>
        </w:rPr>
        <w:t>접속법 현재(불확실성) + 완료과거(완결된 사건) — 이번 화 핵심.</w:t>
      </w:r>
    </w:p>
    <w:p>
      <w:pPr>
        <w:spacing w:after="0" w:before="0"/>
        <w:ind w:left="283"/>
      </w:pPr>
      <w:r>
        <w:rPr>
          <w:rFonts w:ascii="Arial" w:hAnsi="Arial" w:eastAsia="Malgun Gothic"/>
          <w:b/>
          <w:sz w:val="18"/>
        </w:rPr>
        <w:t xml:space="preserve">· 표현: </w:t>
      </w:r>
      <w:r>
        <w:rPr>
          <w:rFonts w:ascii="Arial" w:hAnsi="Arial" w:eastAsia="Malgun Gothic"/>
          <w:sz w:val="18"/>
        </w:rPr>
        <w:t>브라질 구어는 대명사 se를 동사 앞(se divorciou)에 둔다.</w:t>
      </w:r>
    </w:p>
    <w:p>
      <w:pPr>
        <w:spacing w:after="20" w:before="100"/>
      </w:pPr>
      <w:r>
        <w:rPr>
          <w:rFonts w:ascii="Arial" w:hAnsi="Arial" w:eastAsia="Malgun Gothic"/>
          <w:b/>
          <w:sz w:val="20"/>
        </w:rPr>
        <w:t xml:space="preserve">38. </w:t>
      </w:r>
      <w:r>
        <w:rPr>
          <w:rFonts w:ascii="Arial" w:hAnsi="Arial" w:eastAsia="Malgun Gothic"/>
          <w:b/>
          <w:color w:val="7F6000"/>
          <w:sz w:val="20"/>
        </w:rPr>
        <w:t>DIGO</w:t>
      </w:r>
      <w:r>
        <w:rPr>
          <w:rFonts w:ascii="Arial" w:hAnsi="Arial" w:eastAsia="Malgun Gothic"/>
          <w:sz w:val="20"/>
        </w:rPr>
        <w:t xml:space="preserve">  "Ex-mulher: Cláudia Mattos. Mora na Mooca, com o filho dos dois."</w:t>
      </w:r>
    </w:p>
    <w:p>
      <w:pPr>
        <w:spacing w:after="0" w:before="0"/>
        <w:ind w:left="283"/>
      </w:pPr>
      <w:r>
        <w:rPr>
          <w:rFonts w:ascii="Arial" w:hAnsi="Arial" w:eastAsia="Malgun Gothic"/>
          <w:b/>
          <w:sz w:val="18"/>
        </w:rPr>
        <w:t xml:space="preserve">· 단어: </w:t>
      </w:r>
      <w:r>
        <w:rPr>
          <w:rFonts w:ascii="Arial" w:hAnsi="Arial" w:eastAsia="Malgun Gothic"/>
          <w:sz w:val="18"/>
        </w:rPr>
        <w:t>ex-mulher(전처) · morar(살다) · filho(아들)</w:t>
      </w:r>
    </w:p>
    <w:p>
      <w:pPr>
        <w:spacing w:after="0" w:before="0"/>
        <w:ind w:left="283"/>
      </w:pPr>
      <w:r>
        <w:rPr>
          <w:rFonts w:ascii="Arial" w:hAnsi="Arial" w:eastAsia="Malgun Gothic"/>
          <w:b/>
          <w:sz w:val="18"/>
        </w:rPr>
        <w:t xml:space="preserve">· 문법: </w:t>
      </w:r>
      <w:r>
        <w:rPr>
          <w:rFonts w:ascii="Arial" w:hAnsi="Arial" w:eastAsia="Malgun Gothic"/>
          <w:sz w:val="18"/>
        </w:rPr>
        <w:t>콜론으로 정보 제시. "o filho dos dois"는 '둘의 아들'.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모오카는 상파울루 동부의 이탈리아계 전통 동네.</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"Divórcio tem lista de bens. Dá pra ver o processo?"</w:t>
      </w:r>
    </w:p>
    <w:p>
      <w:pPr>
        <w:spacing w:after="0" w:before="0"/>
        <w:ind w:left="283"/>
      </w:pPr>
      <w:r>
        <w:rPr>
          <w:rFonts w:ascii="Arial" w:hAnsi="Arial" w:eastAsia="Malgun Gothic"/>
          <w:b/>
          <w:sz w:val="18"/>
        </w:rPr>
        <w:t xml:space="preserve">· 단어: </w:t>
      </w:r>
      <w:r>
        <w:rPr>
          <w:rFonts w:ascii="Arial" w:hAnsi="Arial" w:eastAsia="Malgun Gothic"/>
          <w:sz w:val="18"/>
        </w:rPr>
        <w:t>lista de bens(재산 목록) · dar pra(~할 수 있다, 구어)</w:t>
      </w:r>
    </w:p>
    <w:p>
      <w:pPr>
        <w:spacing w:after="0" w:before="0"/>
        <w:ind w:left="283"/>
      </w:pPr>
      <w:r>
        <w:rPr>
          <w:rFonts w:ascii="Arial" w:hAnsi="Arial" w:eastAsia="Malgun Gothic"/>
          <w:b/>
          <w:sz w:val="18"/>
        </w:rPr>
        <w:t xml:space="preserve">· 문법: </w:t>
      </w:r>
      <w:r>
        <w:rPr>
          <w:rFonts w:ascii="Arial" w:hAnsi="Arial" w:eastAsia="Malgun Gothic"/>
          <w:sz w:val="18"/>
        </w:rPr>
        <w:t>"Dá pra + 원형"은 비인칭 가능 표현(= é possível).</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"Dá pra...?"는 브라질 구어의 최빈 가능 표현.</w:t>
      </w:r>
    </w:p>
    <w:p>
      <w:pPr>
        <w:spacing w:after="20" w:before="100"/>
      </w:pPr>
      <w:r>
        <w:rPr>
          <w:rFonts w:ascii="Arial" w:hAnsi="Arial" w:eastAsia="Malgun Gothic"/>
          <w:b/>
          <w:sz w:val="20"/>
        </w:rPr>
        <w:t xml:space="preserve">40. </w:t>
      </w:r>
      <w:r>
        <w:rPr>
          <w:rFonts w:ascii="Arial" w:hAnsi="Arial" w:eastAsia="Malgun Gothic"/>
          <w:b/>
          <w:color w:val="7F6000"/>
          <w:sz w:val="20"/>
        </w:rPr>
        <w:t>BEATRIZ</w:t>
      </w:r>
      <w:r>
        <w:rPr>
          <w:rFonts w:ascii="Arial" w:hAnsi="Arial" w:eastAsia="Malgun Gothic"/>
          <w:sz w:val="20"/>
        </w:rPr>
        <w:t xml:space="preserve">  "Não. Processo de família corre em segredo de justiça."</w:t>
      </w:r>
    </w:p>
    <w:p>
      <w:pPr>
        <w:spacing w:after="0" w:before="0"/>
        <w:ind w:left="283"/>
      </w:pPr>
      <w:r>
        <w:rPr>
          <w:rFonts w:ascii="Arial" w:hAnsi="Arial" w:eastAsia="Malgun Gothic"/>
          <w:b/>
          <w:sz w:val="18"/>
        </w:rPr>
        <w:t xml:space="preserve">· 단어: </w:t>
      </w:r>
      <w:r>
        <w:rPr>
          <w:rFonts w:ascii="Arial" w:hAnsi="Arial" w:eastAsia="Malgun Gothic"/>
          <w:sz w:val="18"/>
        </w:rPr>
        <w:t>correr(진행되다) · segredo de justiça(비공개 재판)</w:t>
      </w:r>
    </w:p>
    <w:p>
      <w:pPr>
        <w:spacing w:after="0" w:before="0"/>
        <w:ind w:left="283"/>
      </w:pPr>
      <w:r>
        <w:rPr>
          <w:rFonts w:ascii="Arial" w:hAnsi="Arial" w:eastAsia="Malgun Gothic"/>
          <w:b/>
          <w:sz w:val="18"/>
        </w:rPr>
        <w:t xml:space="preserve">· 문법: </w:t>
      </w:r>
      <w:r>
        <w:rPr>
          <w:rFonts w:ascii="Arial" w:hAnsi="Arial" w:eastAsia="Malgun Gothic"/>
          <w:sz w:val="18"/>
        </w:rPr>
        <w:t>correr의 비유적 용법(소송이 진행되다).</w:t>
      </w:r>
    </w:p>
    <w:p>
      <w:pPr>
        <w:spacing w:after="0" w:before="0"/>
        <w:ind w:left="283"/>
      </w:pPr>
      <w:r>
        <w:rPr>
          <w:rFonts w:ascii="Arial" w:hAnsi="Arial" w:eastAsia="Malgun Gothic"/>
          <w:b/>
          <w:sz w:val="18"/>
        </w:rPr>
        <w:t xml:space="preserve">· 시제: </w:t>
      </w:r>
      <w:r>
        <w:rPr>
          <w:rFonts w:ascii="Arial" w:hAnsi="Arial" w:eastAsia="Malgun Gothic"/>
          <w:sz w:val="18"/>
        </w:rPr>
        <w:t>현재직설법 — 제도적 일반 사실.</w:t>
      </w:r>
    </w:p>
    <w:p>
      <w:pPr>
        <w:spacing w:after="0" w:before="0"/>
        <w:ind w:left="283"/>
      </w:pPr>
      <w:r>
        <w:rPr>
          <w:rFonts w:ascii="Arial" w:hAnsi="Arial" w:eastAsia="Malgun Gothic"/>
          <w:b/>
          <w:sz w:val="18"/>
        </w:rPr>
        <w:t xml:space="preserve">· 표현: </w:t>
      </w:r>
      <w:r>
        <w:rPr>
          <w:rFonts w:ascii="Arial" w:hAnsi="Arial" w:eastAsia="Malgun Gothic"/>
          <w:sz w:val="18"/>
        </w:rPr>
        <w:t>segredo de justiça는 브라질 법률 용어.</w:t>
      </w:r>
    </w:p>
    <w:p>
      <w:pPr>
        <w:spacing w:after="20" w:before="100"/>
      </w:pPr>
      <w:r>
        <w:rPr>
          <w:rFonts w:ascii="Arial" w:hAnsi="Arial" w:eastAsia="Malgun Gothic"/>
          <w:b/>
          <w:sz w:val="20"/>
        </w:rPr>
        <w:t xml:space="preserve">41. </w:t>
      </w:r>
      <w:r>
        <w:rPr>
          <w:rFonts w:ascii="Arial" w:hAnsi="Arial" w:eastAsia="Malgun Gothic"/>
          <w:b/>
          <w:color w:val="7F6000"/>
          <w:sz w:val="20"/>
        </w:rPr>
        <w:t>BEATRIZ</w:t>
      </w:r>
      <w:r>
        <w:rPr>
          <w:rFonts w:ascii="Arial" w:hAnsi="Arial" w:eastAsia="Malgun Gothic"/>
          <w:sz w:val="20"/>
        </w:rPr>
        <w:t xml:space="preserve">  "Só ela pode mostrar. Se quiser."</w:t>
      </w:r>
    </w:p>
    <w:p>
      <w:pPr>
        <w:spacing w:after="0" w:before="0"/>
        <w:ind w:left="283"/>
      </w:pPr>
      <w:r>
        <w:rPr>
          <w:rFonts w:ascii="Arial" w:hAnsi="Arial" w:eastAsia="Malgun Gothic"/>
          <w:b/>
          <w:sz w:val="18"/>
        </w:rPr>
        <w:t xml:space="preserve">· 단어: </w:t>
      </w:r>
      <w:r>
        <w:rPr>
          <w:rFonts w:ascii="Arial" w:hAnsi="Arial" w:eastAsia="Malgun Gothic"/>
          <w:sz w:val="18"/>
        </w:rPr>
        <w:t>mostrar(보여 주다) · quiser(querer 접속법 미래, 불규칙)</w:t>
      </w:r>
    </w:p>
    <w:p>
      <w:pPr>
        <w:spacing w:after="0" w:before="0"/>
        <w:ind w:left="283"/>
      </w:pPr>
      <w:r>
        <w:rPr>
          <w:rFonts w:ascii="Arial" w:hAnsi="Arial" w:eastAsia="Malgun Gothic"/>
          <w:b/>
          <w:sz w:val="18"/>
        </w:rPr>
        <w:t xml:space="preserve">· 문법: </w:t>
      </w:r>
      <w:r>
        <w:rPr>
          <w:rFonts w:ascii="Arial" w:hAnsi="Arial" w:eastAsia="Malgun Gothic"/>
          <w:sz w:val="18"/>
        </w:rPr>
        <w:t>"poder + 원형"(가능·권한). "Se quiser"는 접속법 미래 단독 조건.</w:t>
      </w:r>
    </w:p>
    <w:p>
      <w:pPr>
        <w:spacing w:after="0" w:before="0"/>
        <w:ind w:left="283"/>
      </w:pPr>
      <w:r>
        <w:rPr>
          <w:rFonts w:ascii="Arial" w:hAnsi="Arial" w:eastAsia="Malgun Gothic"/>
          <w:b/>
          <w:sz w:val="18"/>
        </w:rPr>
        <w:t xml:space="preserve">· 시제: </w:t>
      </w:r>
      <w:r>
        <w:rPr>
          <w:rFonts w:ascii="Arial" w:hAnsi="Arial" w:eastAsia="Malgun Gothic"/>
          <w:sz w:val="18"/>
        </w:rPr>
        <w:t>현재직설법 + 접속법 미래.</w:t>
      </w:r>
    </w:p>
    <w:p>
      <w:pPr>
        <w:spacing w:after="0" w:before="0"/>
        <w:ind w:left="283"/>
      </w:pPr>
      <w:r>
        <w:rPr>
          <w:rFonts w:ascii="Arial" w:hAnsi="Arial" w:eastAsia="Malgun Gothic"/>
          <w:b/>
          <w:sz w:val="18"/>
        </w:rPr>
        <w:t xml:space="preserve">· 표현: </w:t>
      </w:r>
      <w:r>
        <w:rPr>
          <w:rFonts w:ascii="Arial" w:hAnsi="Arial" w:eastAsia="Malgun Gothic"/>
          <w:sz w:val="18"/>
        </w:rPr>
        <w:t>"Se quiser"는 '원하면'이라는 관용적 덧붙임.</w:t>
      </w:r>
    </w:p>
    <w:p>
      <w:pPr>
        <w:spacing w:after="20" w:before="100"/>
      </w:pPr>
      <w:r>
        <w:rPr>
          <w:rFonts w:ascii="Arial" w:hAnsi="Arial" w:eastAsia="Malgun Gothic"/>
          <w:b/>
          <w:sz w:val="20"/>
        </w:rPr>
        <w:t xml:space="preserve">42. </w:t>
      </w:r>
      <w:r>
        <w:rPr>
          <w:rFonts w:ascii="Arial" w:hAnsi="Arial" w:eastAsia="Malgun Gothic"/>
          <w:b/>
          <w:color w:val="7F6000"/>
          <w:sz w:val="20"/>
        </w:rPr>
        <w:t>DIGO</w:t>
      </w:r>
      <w:r>
        <w:rPr>
          <w:rFonts w:ascii="Arial" w:hAnsi="Arial" w:eastAsia="Malgun Gothic"/>
          <w:sz w:val="20"/>
        </w:rPr>
        <w:t xml:space="preserve">  "E olha isso. Ela postou ano passado: "Quem casa com mentiroso divide a mentira.""</w:t>
      </w:r>
    </w:p>
    <w:p>
      <w:pPr>
        <w:spacing w:after="0" w:before="0"/>
        <w:ind w:left="283"/>
      </w:pPr>
      <w:r>
        <w:rPr>
          <w:rFonts w:ascii="Arial" w:hAnsi="Arial" w:eastAsia="Malgun Gothic"/>
          <w:b/>
          <w:sz w:val="18"/>
        </w:rPr>
        <w:t xml:space="preserve">· 단어: </w:t>
      </w:r>
      <w:r>
        <w:rPr>
          <w:rFonts w:ascii="Arial" w:hAnsi="Arial" w:eastAsia="Malgun Gothic"/>
          <w:sz w:val="18"/>
        </w:rPr>
        <w:t>postar(SNS에 올리다) · ano passado(작년) · casar com(~와 결혼하다) · dividir(나누다)</w:t>
      </w:r>
    </w:p>
    <w:p>
      <w:pPr>
        <w:spacing w:after="0" w:before="0"/>
        <w:ind w:left="283"/>
      </w:pPr>
      <w:r>
        <w:rPr>
          <w:rFonts w:ascii="Arial" w:hAnsi="Arial" w:eastAsia="Malgun Gothic"/>
          <w:b/>
          <w:sz w:val="18"/>
        </w:rPr>
        <w:t xml:space="preserve">· 문법: </w:t>
      </w:r>
      <w:r>
        <w:rPr>
          <w:rFonts w:ascii="Arial" w:hAnsi="Arial" w:eastAsia="Malgun Gothic"/>
          <w:sz w:val="18"/>
        </w:rPr>
        <w:t>"Quem + 동사"가 주어가 되는 격언형 문장. olha는 구어 명령.</w:t>
      </w:r>
    </w:p>
    <w:p>
      <w:pPr>
        <w:spacing w:after="0" w:before="0"/>
        <w:ind w:left="283"/>
      </w:pPr>
      <w:r>
        <w:rPr>
          <w:rFonts w:ascii="Arial" w:hAnsi="Arial" w:eastAsia="Malgun Gothic"/>
          <w:b/>
          <w:sz w:val="18"/>
        </w:rPr>
        <w:t xml:space="preserve">· 시제: </w:t>
      </w:r>
      <w:r>
        <w:rPr>
          <w:rFonts w:ascii="Arial" w:hAnsi="Arial" w:eastAsia="Malgun Gothic"/>
          <w:sz w:val="18"/>
        </w:rPr>
        <w:t>완료과거(postou) + 현재직설법(격언의 일반성).</w:t>
      </w:r>
    </w:p>
    <w:p>
      <w:pPr>
        <w:spacing w:after="0" w:before="0"/>
        <w:ind w:left="283"/>
      </w:pPr>
      <w:r>
        <w:rPr>
          <w:rFonts w:ascii="Arial" w:hAnsi="Arial" w:eastAsia="Malgun Gothic"/>
          <w:b/>
          <w:sz w:val="18"/>
        </w:rPr>
        <w:t xml:space="preserve">· 표현: </w:t>
      </w:r>
      <w:r>
        <w:rPr>
          <w:rFonts w:ascii="Arial" w:hAnsi="Arial" w:eastAsia="Malgun Gothic"/>
          <w:sz w:val="18"/>
        </w:rPr>
        <w:t>"ano passado"는 전치사 없이 시간 부사로 쓰임.</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"Uma mulher com raiva. Isso pode ajudar."</w:t>
      </w:r>
    </w:p>
    <w:p>
      <w:pPr>
        <w:spacing w:after="0" w:before="0"/>
        <w:ind w:left="283"/>
      </w:pPr>
      <w:r>
        <w:rPr>
          <w:rFonts w:ascii="Arial" w:hAnsi="Arial" w:eastAsia="Malgun Gothic"/>
          <w:b/>
          <w:sz w:val="18"/>
        </w:rPr>
        <w:t xml:space="preserve">· 단어: </w:t>
      </w:r>
      <w:r>
        <w:rPr>
          <w:rFonts w:ascii="Arial" w:hAnsi="Arial" w:eastAsia="Malgun Gothic"/>
          <w:sz w:val="18"/>
        </w:rPr>
        <w:t>com raiva(화가 난) · ajudar(돕다)</w:t>
      </w:r>
    </w:p>
    <w:p>
      <w:pPr>
        <w:spacing w:after="0" w:before="0"/>
        <w:ind w:left="283"/>
      </w:pPr>
      <w:r>
        <w:rPr>
          <w:rFonts w:ascii="Arial" w:hAnsi="Arial" w:eastAsia="Malgun Gothic"/>
          <w:b/>
          <w:sz w:val="18"/>
        </w:rPr>
        <w:t xml:space="preserve">· 문법: </w:t>
      </w:r>
      <w:r>
        <w:rPr>
          <w:rFonts w:ascii="Arial" w:hAnsi="Arial" w:eastAsia="Malgun Gothic"/>
          <w:sz w:val="18"/>
        </w:rPr>
        <w:t>"poder + 원형"은 가능성(이번 화 핵심).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44. </w:t>
      </w:r>
      <w:r>
        <w:rPr>
          <w:rFonts w:ascii="Arial" w:hAnsi="Arial" w:eastAsia="Malgun Gothic"/>
          <w:b/>
          <w:color w:val="7F6000"/>
          <w:sz w:val="20"/>
        </w:rPr>
        <w:t>HELENA</w:t>
      </w:r>
      <w:r>
        <w:rPr>
          <w:rFonts w:ascii="Arial" w:hAnsi="Arial" w:eastAsia="Malgun Gothic"/>
          <w:sz w:val="20"/>
        </w:rPr>
        <w:t xml:space="preserve">  "Ou pode atrapalhar. Raiva não é prova, Tiago."</w:t>
      </w:r>
    </w:p>
    <w:p>
      <w:pPr>
        <w:spacing w:after="0" w:before="0"/>
        <w:ind w:left="283"/>
      </w:pPr>
      <w:r>
        <w:rPr>
          <w:rFonts w:ascii="Arial" w:hAnsi="Arial" w:eastAsia="Malgun Gothic"/>
          <w:b/>
          <w:sz w:val="18"/>
        </w:rPr>
        <w:t xml:space="preserve">· 단어: </w:t>
      </w:r>
      <w:r>
        <w:rPr>
          <w:rFonts w:ascii="Arial" w:hAnsi="Arial" w:eastAsia="Malgun Gothic"/>
          <w:sz w:val="18"/>
        </w:rPr>
        <w:t>atrapalhar(방해하다) · prova(증거)</w:t>
      </w:r>
    </w:p>
    <w:p>
      <w:pPr>
        <w:spacing w:after="0" w:before="0"/>
        <w:ind w:left="283"/>
      </w:pPr>
      <w:r>
        <w:rPr>
          <w:rFonts w:ascii="Arial" w:hAnsi="Arial" w:eastAsia="Malgun Gothic"/>
          <w:b/>
          <w:sz w:val="18"/>
        </w:rPr>
        <w:t xml:space="preserve">· 문법: </w:t>
      </w:r>
      <w:r>
        <w:rPr>
          <w:rFonts w:ascii="Arial" w:hAnsi="Arial" w:eastAsia="Malgun Gothic"/>
          <w:sz w:val="18"/>
        </w:rPr>
        <w:t>앞 문장을 받아 반대 가능성 제시(poder + 원형).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45. </w:t>
      </w:r>
      <w:r>
        <w:rPr>
          <w:rFonts w:ascii="Arial" w:hAnsi="Arial" w:eastAsia="Malgun Gothic"/>
          <w:b/>
          <w:color w:val="7F6000"/>
          <w:sz w:val="20"/>
        </w:rPr>
        <w:t>HELENA</w:t>
      </w:r>
      <w:r>
        <w:rPr>
          <w:rFonts w:ascii="Arial" w:hAnsi="Arial" w:eastAsia="Malgun Gothic"/>
          <w:sz w:val="20"/>
        </w:rPr>
        <w:t xml:space="preserve">  "Se ela falar, eu quero ver documento. Não só mágoa."</w:t>
      </w:r>
    </w:p>
    <w:p>
      <w:pPr>
        <w:spacing w:after="0" w:before="0"/>
        <w:ind w:left="283"/>
      </w:pPr>
      <w:r>
        <w:rPr>
          <w:rFonts w:ascii="Arial" w:hAnsi="Arial" w:eastAsia="Malgun Gothic"/>
          <w:b/>
          <w:sz w:val="18"/>
        </w:rPr>
        <w:t xml:space="preserve">· 단어: </w:t>
      </w:r>
      <w:r>
        <w:rPr>
          <w:rFonts w:ascii="Arial" w:hAnsi="Arial" w:eastAsia="Malgun Gothic"/>
          <w:sz w:val="18"/>
        </w:rPr>
        <w:t>documento(서류) · mágoa(서운함, 상처)</w:t>
      </w:r>
    </w:p>
    <w:p>
      <w:pPr>
        <w:spacing w:after="0" w:before="0"/>
        <w:ind w:left="283"/>
      </w:pPr>
      <w:r>
        <w:rPr>
          <w:rFonts w:ascii="Arial" w:hAnsi="Arial" w:eastAsia="Malgun Gothic"/>
          <w:b/>
          <w:sz w:val="18"/>
        </w:rPr>
        <w:t xml:space="preserve">· 문법: </w:t>
      </w:r>
      <w:r>
        <w:rPr>
          <w:rFonts w:ascii="Arial" w:hAnsi="Arial" w:eastAsia="Malgun Gothic"/>
          <w:sz w:val="18"/>
        </w:rPr>
        <w:t>Se + 접속법 미래(falar) + 현재 주절.</w:t>
      </w:r>
    </w:p>
    <w:p>
      <w:pPr>
        <w:spacing w:after="0" w:before="0"/>
        <w:ind w:left="283"/>
      </w:pPr>
      <w:r>
        <w:rPr>
          <w:rFonts w:ascii="Arial" w:hAnsi="Arial" w:eastAsia="Malgun Gothic"/>
          <w:b/>
          <w:sz w:val="18"/>
        </w:rPr>
        <w:t xml:space="preserve">· 시제: </w:t>
      </w:r>
      <w:r>
        <w:rPr>
          <w:rFonts w:ascii="Arial" w:hAnsi="Arial" w:eastAsia="Malgun Gothic"/>
          <w:sz w:val="18"/>
        </w:rPr>
        <w:t>접속법 미래 — 실현 가능한 미래 조건.</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"Então vem comigo. Você confere na hora."</w:t>
      </w:r>
    </w:p>
    <w:p>
      <w:pPr>
        <w:spacing w:after="0" w:before="0"/>
        <w:ind w:left="283"/>
      </w:pPr>
      <w:r>
        <w:rPr>
          <w:rFonts w:ascii="Arial" w:hAnsi="Arial" w:eastAsia="Malgun Gothic"/>
          <w:b/>
          <w:sz w:val="18"/>
        </w:rPr>
        <w:t xml:space="preserve">· 단어: </w:t>
      </w:r>
      <w:r>
        <w:rPr>
          <w:rFonts w:ascii="Arial" w:hAnsi="Arial" w:eastAsia="Malgun Gothic"/>
          <w:sz w:val="18"/>
        </w:rPr>
        <w:t>vem(vir 구어 명령) · conferir(확인하다) · na hora(그 자리에서)</w:t>
      </w:r>
    </w:p>
    <w:p>
      <w:pPr>
        <w:spacing w:after="0" w:before="0"/>
        <w:ind w:left="283"/>
      </w:pPr>
      <w:r>
        <w:rPr>
          <w:rFonts w:ascii="Arial" w:hAnsi="Arial" w:eastAsia="Malgun Gothic"/>
          <w:b/>
          <w:sz w:val="18"/>
        </w:rPr>
        <w:t xml:space="preserve">· 문법: </w:t>
      </w:r>
      <w:r>
        <w:rPr>
          <w:rFonts w:ascii="Arial" w:hAnsi="Arial" w:eastAsia="Malgun Gothic"/>
          <w:sz w:val="18"/>
        </w:rPr>
        <w:t>vem은 tu형 명령을 você에게 쓰는 구어(규범: venha). 현재형 평서가 지시·제안.</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w:t>
      </w:r>
    </w:p>
    <w:p>
      <w:pPr>
        <w:spacing w:after="0" w:before="0"/>
        <w:ind w:left="283"/>
      </w:pPr>
      <w:r>
        <w:rPr>
          <w:rFonts w:ascii="Arial" w:hAnsi="Arial" w:eastAsia="Malgun Gothic"/>
          <w:b/>
          <w:sz w:val="18"/>
        </w:rPr>
        <w:t xml:space="preserve">· 표현: </w:t>
      </w:r>
      <w:r>
        <w:rPr>
          <w:rFonts w:ascii="Arial" w:hAnsi="Arial" w:eastAsia="Malgun Gothic"/>
          <w:sz w:val="18"/>
        </w:rPr>
        <w:t>"na hora"는 '즉석에서'.</w:t>
      </w:r>
    </w:p>
    <w:p>
      <w:pPr>
        <w:spacing w:after="20" w:before="100"/>
      </w:pPr>
      <w:r>
        <w:rPr>
          <w:rFonts w:ascii="Arial" w:hAnsi="Arial" w:eastAsia="Malgun Gothic"/>
          <w:b/>
          <w:sz w:val="20"/>
        </w:rPr>
        <w:t xml:space="preserve">47. </w:t>
      </w:r>
      <w:r>
        <w:rPr>
          <w:rFonts w:ascii="Arial" w:hAnsi="Arial" w:eastAsia="Malgun Gothic"/>
          <w:b/>
          <w:color w:val="7F6000"/>
          <w:sz w:val="20"/>
        </w:rPr>
        <w:t>HELENA</w:t>
      </w:r>
      <w:r>
        <w:rPr>
          <w:rFonts w:ascii="Arial" w:hAnsi="Arial" w:eastAsia="Malgun Gothic"/>
          <w:sz w:val="20"/>
        </w:rPr>
        <w:t xml:space="preserve">  "Eu? Faz quinze anos que eu não bato na porta de ninguém."</w:t>
      </w:r>
    </w:p>
    <w:p>
      <w:pPr>
        <w:spacing w:after="0" w:before="0"/>
        <w:ind w:left="283"/>
      </w:pPr>
      <w:r>
        <w:rPr>
          <w:rFonts w:ascii="Arial" w:hAnsi="Arial" w:eastAsia="Malgun Gothic"/>
          <w:b/>
          <w:sz w:val="18"/>
        </w:rPr>
        <w:t xml:space="preserve">· 단어: </w:t>
      </w:r>
      <w:r>
        <w:rPr>
          <w:rFonts w:ascii="Arial" w:hAnsi="Arial" w:eastAsia="Malgun Gothic"/>
          <w:sz w:val="18"/>
        </w:rPr>
        <w:t>faz ... que(~한 지 ~ 되다) · bater na porta(문을 두드리다)</w:t>
      </w:r>
    </w:p>
    <w:p>
      <w:pPr>
        <w:spacing w:after="0" w:before="0"/>
        <w:ind w:left="283"/>
      </w:pPr>
      <w:r>
        <w:rPr>
          <w:rFonts w:ascii="Arial" w:hAnsi="Arial" w:eastAsia="Malgun Gothic"/>
          <w:b/>
          <w:sz w:val="18"/>
        </w:rPr>
        <w:t xml:space="preserve">· 문법: </w:t>
      </w:r>
      <w:r>
        <w:rPr>
          <w:rFonts w:ascii="Arial" w:hAnsi="Arial" w:eastAsia="Malgun Gothic"/>
          <w:sz w:val="18"/>
        </w:rPr>
        <w:t>"Faz + 기간 + que + 현재형 부정"은 '~ 안 한 지 ~ 됐다'. fazer는 비인칭 단수. não ... ninguém 이중부정.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과거부터 지금까지 이어지는 상태.</w:t>
      </w:r>
    </w:p>
    <w:p>
      <w:pPr>
        <w:spacing w:after="0" w:before="0"/>
        <w:ind w:left="283"/>
      </w:pPr>
      <w:r>
        <w:rPr>
          <w:rFonts w:ascii="Arial" w:hAnsi="Arial" w:eastAsia="Malgun Gothic"/>
          <w:b/>
          <w:sz w:val="18"/>
        </w:rPr>
        <w:t xml:space="preserve">· 표현: </w:t>
      </w:r>
      <w:r>
        <w:rPr>
          <w:rFonts w:ascii="Arial" w:hAnsi="Arial" w:eastAsia="Malgun Gothic"/>
          <w:sz w:val="18"/>
        </w:rPr>
        <w:t>"bater na porta"는 현장 취재를 뜻하는 언론계 비유.</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"Então tá na hora. Mooca, sete da noite."</w:t>
      </w:r>
    </w:p>
    <w:p>
      <w:pPr>
        <w:spacing w:after="0" w:before="0"/>
        <w:ind w:left="283"/>
      </w:pPr>
      <w:r>
        <w:rPr>
          <w:rFonts w:ascii="Arial" w:hAnsi="Arial" w:eastAsia="Malgun Gothic"/>
          <w:b/>
          <w:sz w:val="18"/>
        </w:rPr>
        <w:t xml:space="preserve">· 단어: </w:t>
      </w:r>
      <w:r>
        <w:rPr>
          <w:rFonts w:ascii="Arial" w:hAnsi="Arial" w:eastAsia="Malgun Gothic"/>
          <w:sz w:val="18"/>
        </w:rPr>
        <w:t>estar na hora(때가 되다)</w:t>
      </w:r>
    </w:p>
    <w:p>
      <w:pPr>
        <w:spacing w:after="0" w:before="0"/>
        <w:ind w:left="283"/>
      </w:pPr>
      <w:r>
        <w:rPr>
          <w:rFonts w:ascii="Arial" w:hAnsi="Arial" w:eastAsia="Malgun Gothic"/>
          <w:b/>
          <w:sz w:val="18"/>
        </w:rPr>
        <w:t xml:space="preserve">· 문법: </w:t>
      </w:r>
      <w:r>
        <w:rPr>
          <w:rFonts w:ascii="Arial" w:hAnsi="Arial" w:eastAsia="Malgun Gothic"/>
          <w:sz w:val="18"/>
        </w:rPr>
        <w:t>비인칭 estar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"tá na hora"는 '이제 할 때다'.</w:t>
      </w:r>
    </w:p>
    <w:p>
      <w:pPr>
        <w:spacing w:after="20" w:before="100"/>
      </w:pPr>
      <w:r>
        <w:rPr>
          <w:rFonts w:ascii="Arial" w:hAnsi="Arial" w:eastAsia="Malgun Gothic"/>
          <w:b/>
          <w:sz w:val="20"/>
        </w:rPr>
        <w:t xml:space="preserve">49. </w:t>
      </w:r>
      <w:r>
        <w:rPr>
          <w:rFonts w:ascii="Arial" w:hAnsi="Arial" w:eastAsia="Malgun Gothic"/>
          <w:b/>
          <w:color w:val="7F6000"/>
          <w:sz w:val="20"/>
        </w:rPr>
        <w:t>ANA CLARA</w:t>
      </w:r>
      <w:r>
        <w:rPr>
          <w:rFonts w:ascii="Arial" w:hAnsi="Arial" w:eastAsia="Malgun Gothic"/>
          <w:sz w:val="20"/>
        </w:rPr>
        <w:t xml:space="preserve">  "E às nove, Dona Graça. Não esquece."</w:t>
      </w:r>
    </w:p>
    <w:p>
      <w:pPr>
        <w:spacing w:after="0" w:before="0"/>
        <w:ind w:left="283"/>
      </w:pPr>
      <w:r>
        <w:rPr>
          <w:rFonts w:ascii="Arial" w:hAnsi="Arial" w:eastAsia="Malgun Gothic"/>
          <w:b/>
          <w:sz w:val="18"/>
        </w:rPr>
        <w:t xml:space="preserve">· 단어: </w:t>
      </w:r>
      <w:r>
        <w:rPr>
          <w:rFonts w:ascii="Arial" w:hAnsi="Arial" w:eastAsia="Malgun Gothic"/>
          <w:sz w:val="18"/>
        </w:rPr>
        <w:t>esquecer(잊다)</w:t>
      </w:r>
    </w:p>
    <w:p>
      <w:pPr>
        <w:spacing w:after="0" w:before="0"/>
        <w:ind w:left="283"/>
      </w:pPr>
      <w:r>
        <w:rPr>
          <w:rFonts w:ascii="Arial" w:hAnsi="Arial" w:eastAsia="Malgun Gothic"/>
          <w:b/>
          <w:sz w:val="18"/>
        </w:rPr>
        <w:t xml:space="preserve">· 문법: </w:t>
      </w:r>
      <w:r>
        <w:rPr>
          <w:rFonts w:ascii="Arial" w:hAnsi="Arial" w:eastAsia="Malgun Gothic"/>
          <w:sz w:val="18"/>
        </w:rPr>
        <w:t>구어 부정 명령(não esquece; 규범 não se esqueça).</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"Duas visitas na mesma noite. Vai ser longa."</w:t>
      </w:r>
    </w:p>
    <w:p>
      <w:pPr>
        <w:spacing w:after="0" w:before="0"/>
        <w:ind w:left="283"/>
      </w:pPr>
      <w:r>
        <w:rPr>
          <w:rFonts w:ascii="Arial" w:hAnsi="Arial" w:eastAsia="Malgun Gothic"/>
          <w:b/>
          <w:sz w:val="18"/>
        </w:rPr>
        <w:t xml:space="preserve">· 단어: </w:t>
      </w:r>
      <w:r>
        <w:rPr>
          <w:rFonts w:ascii="Arial" w:hAnsi="Arial" w:eastAsia="Malgun Gothic"/>
          <w:sz w:val="18"/>
        </w:rPr>
        <w:t>visita(방문) · mesmo(같은) · longo/longa(긴)</w:t>
      </w:r>
    </w:p>
    <w:p>
      <w:pPr>
        <w:spacing w:after="0" w:before="0"/>
        <w:ind w:left="283"/>
      </w:pPr>
      <w:r>
        <w:rPr>
          <w:rFonts w:ascii="Arial" w:hAnsi="Arial" w:eastAsia="Malgun Gothic"/>
          <w:b/>
          <w:sz w:val="18"/>
        </w:rPr>
        <w:t xml:space="preserve">· 문법: </w:t>
      </w:r>
      <w:r>
        <w:rPr>
          <w:rFonts w:ascii="Arial" w:hAnsi="Arial" w:eastAsia="Malgun Gothic"/>
          <w:sz w:val="18"/>
        </w:rPr>
        <w:t>근접미래 vai ser. longa는 생략된 주어 noite(여성)에 일치.</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51. </w:t>
      </w:r>
      <w:r>
        <w:rPr>
          <w:rFonts w:ascii="Arial" w:hAnsi="Arial" w:eastAsia="Malgun Gothic"/>
          <w:b/>
          <w:color w:val="7F6000"/>
          <w:sz w:val="20"/>
        </w:rPr>
        <w:t>ZÉ</w:t>
      </w:r>
      <w:r>
        <w:rPr>
          <w:rFonts w:ascii="Arial" w:hAnsi="Arial" w:eastAsia="Malgun Gothic"/>
          <w:sz w:val="20"/>
        </w:rPr>
        <w:t xml:space="preserve">  "Longa e com fome? Leva pastel pro caminho."</w:t>
      </w:r>
    </w:p>
    <w:p>
      <w:pPr>
        <w:spacing w:after="0" w:before="0"/>
        <w:ind w:left="283"/>
      </w:pPr>
      <w:r>
        <w:rPr>
          <w:rFonts w:ascii="Arial" w:hAnsi="Arial" w:eastAsia="Malgun Gothic"/>
          <w:b/>
          <w:sz w:val="18"/>
        </w:rPr>
        <w:t xml:space="preserve">· 단어: </w:t>
      </w:r>
      <w:r>
        <w:rPr>
          <w:rFonts w:ascii="Arial" w:hAnsi="Arial" w:eastAsia="Malgun Gothic"/>
          <w:sz w:val="18"/>
        </w:rPr>
        <w:t>com fome(배고픈) · levar(가져가다) · caminho(길)</w:t>
      </w:r>
    </w:p>
    <w:p>
      <w:pPr>
        <w:spacing w:after="0" w:before="0"/>
        <w:ind w:left="283"/>
      </w:pPr>
      <w:r>
        <w:rPr>
          <w:rFonts w:ascii="Arial" w:hAnsi="Arial" w:eastAsia="Malgun Gothic"/>
          <w:b/>
          <w:sz w:val="18"/>
        </w:rPr>
        <w:t xml:space="preserve">· 문법: </w:t>
      </w:r>
      <w:r>
        <w:rPr>
          <w:rFonts w:ascii="Arial" w:hAnsi="Arial" w:eastAsia="Malgun Gothic"/>
          <w:sz w:val="18"/>
        </w:rPr>
        <w:t>앞 턴의 longa를 받아 이어 묻는 구어. Leva는 구어 명령(규범: leve).</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"pro caminho"는 '가는 길에 먹으라고'.</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"Zé, você ouve tudo dessa escada?"</w:t>
      </w:r>
    </w:p>
    <w:p>
      <w:pPr>
        <w:spacing w:after="0" w:before="0"/>
        <w:ind w:left="283"/>
      </w:pPr>
      <w:r>
        <w:rPr>
          <w:rFonts w:ascii="Arial" w:hAnsi="Arial" w:eastAsia="Malgun Gothic"/>
          <w:b/>
          <w:sz w:val="18"/>
        </w:rPr>
        <w:t xml:space="preserve">· 단어: </w:t>
      </w:r>
      <w:r>
        <w:rPr>
          <w:rFonts w:ascii="Arial" w:hAnsi="Arial" w:eastAsia="Malgun Gothic"/>
          <w:sz w:val="18"/>
        </w:rPr>
        <w:t>ouvir(듣다, 3인칭 ouve) · escada(계단) · dessa(de + essa)</w:t>
      </w:r>
    </w:p>
    <w:p>
      <w:pPr>
        <w:spacing w:after="0" w:before="0"/>
        <w:ind w:left="283"/>
      </w:pPr>
      <w:r>
        <w:rPr>
          <w:rFonts w:ascii="Arial" w:hAnsi="Arial" w:eastAsia="Malgun Gothic"/>
          <w:b/>
          <w:sz w:val="18"/>
        </w:rPr>
        <w:t xml:space="preserve">· 문법: </w:t>
      </w:r>
      <w:r>
        <w:rPr>
          <w:rFonts w:ascii="Arial" w:hAnsi="Arial" w:eastAsia="Malgun Gothic"/>
          <w:sz w:val="18"/>
        </w:rPr>
        <w:t>"de + 장소"로 출처(그 계단에서).</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핀잔 섞인 농담.</w:t>
      </w:r>
    </w:p>
    <w:p>
      <w:pPr>
        <w:spacing w:after="20" w:before="100"/>
      </w:pPr>
      <w:r>
        <w:rPr>
          <w:rFonts w:ascii="Arial" w:hAnsi="Arial" w:eastAsia="Malgun Gothic"/>
          <w:b/>
          <w:sz w:val="20"/>
        </w:rPr>
        <w:t xml:space="preserve">53. </w:t>
      </w:r>
      <w:r>
        <w:rPr>
          <w:rFonts w:ascii="Arial" w:hAnsi="Arial" w:eastAsia="Malgun Gothic"/>
          <w:b/>
          <w:color w:val="7F6000"/>
          <w:sz w:val="20"/>
        </w:rPr>
        <w:t>ZÉ</w:t>
      </w:r>
      <w:r>
        <w:rPr>
          <w:rFonts w:ascii="Arial" w:hAnsi="Arial" w:eastAsia="Malgun Gothic"/>
          <w:sz w:val="20"/>
        </w:rPr>
        <w:t xml:space="preserve">  "Ouço. Mas não conto. Pastel de carne ou de queijo?"</w:t>
      </w:r>
    </w:p>
    <w:p>
      <w:pPr>
        <w:spacing w:after="0" w:before="0"/>
        <w:ind w:left="283"/>
      </w:pPr>
      <w:r>
        <w:rPr>
          <w:rFonts w:ascii="Arial" w:hAnsi="Arial" w:eastAsia="Malgun Gothic"/>
          <w:b/>
          <w:sz w:val="18"/>
        </w:rPr>
        <w:t xml:space="preserve">· 단어: </w:t>
      </w:r>
      <w:r>
        <w:rPr>
          <w:rFonts w:ascii="Arial" w:hAnsi="Arial" w:eastAsia="Malgun Gothic"/>
          <w:sz w:val="18"/>
        </w:rPr>
        <w:t>ouço(ouvir 1인칭, 불규칙) · contar(말하다, 퍼뜨리다) · queijo(치즈)</w:t>
      </w:r>
    </w:p>
    <w:p>
      <w:pPr>
        <w:spacing w:after="0" w:before="0"/>
        <w:ind w:left="283"/>
      </w:pPr>
      <w:r>
        <w:rPr>
          <w:rFonts w:ascii="Arial" w:hAnsi="Arial" w:eastAsia="Malgun Gothic"/>
          <w:b/>
          <w:sz w:val="18"/>
        </w:rPr>
        <w:t xml:space="preserve">· 문법: </w:t>
      </w:r>
      <w:r>
        <w:rPr>
          <w:rFonts w:ascii="Arial" w:hAnsi="Arial" w:eastAsia="Malgun Gothic"/>
          <w:sz w:val="18"/>
        </w:rPr>
        <w:t>ouvir의 1인칭은 ouço(불규칙). "de carne / de queijo"는 재료의 de.</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행동.</w:t>
      </w:r>
    </w:p>
    <w:p>
      <w:pPr>
        <w:spacing w:after="0" w:before="0"/>
        <w:ind w:left="283"/>
      </w:pPr>
      <w:r>
        <w:rPr>
          <w:rFonts w:ascii="Arial" w:hAnsi="Arial" w:eastAsia="Malgun Gothic"/>
          <w:b/>
          <w:sz w:val="18"/>
        </w:rPr>
        <w:t xml:space="preserve">· 표현: </w:t>
      </w:r>
      <w:r>
        <w:rPr>
          <w:rFonts w:ascii="Arial" w:hAnsi="Arial" w:eastAsia="Malgun Gothic"/>
          <w:sz w:val="18"/>
        </w:rPr>
        <w:t>"não conto"는 '입 밖에 내지 않는다'.</w:t>
      </w:r>
    </w:p>
    <w:p>
      <w:pPr>
        <w:spacing w:after="20" w:before="100"/>
      </w:pPr>
      <w:r>
        <w:rPr>
          <w:rFonts w:ascii="Arial" w:hAnsi="Arial" w:eastAsia="Malgun Gothic"/>
          <w:b/>
          <w:sz w:val="20"/>
        </w:rPr>
        <w:t xml:space="preserve">54. </w:t>
      </w:r>
      <w:r>
        <w:rPr>
          <w:rFonts w:ascii="Arial" w:hAnsi="Arial" w:eastAsia="Malgun Gothic"/>
          <w:b/>
          <w:color w:val="7F6000"/>
          <w:sz w:val="20"/>
        </w:rPr>
        <w:t>HELENA</w:t>
      </w:r>
      <w:r>
        <w:rPr>
          <w:rFonts w:ascii="Arial" w:hAnsi="Arial" w:eastAsia="Malgun Gothic"/>
          <w:sz w:val="20"/>
        </w:rPr>
        <w:t xml:space="preserve">  "De queijo. Carne hoje me lembra a NutriMais."</w:t>
      </w:r>
    </w:p>
    <w:p>
      <w:pPr>
        <w:spacing w:after="0" w:before="0"/>
        <w:ind w:left="283"/>
      </w:pPr>
      <w:r>
        <w:rPr>
          <w:rFonts w:ascii="Arial" w:hAnsi="Arial" w:eastAsia="Malgun Gothic"/>
          <w:b/>
          <w:sz w:val="18"/>
        </w:rPr>
        <w:t xml:space="preserve">· 단어: </w:t>
      </w:r>
      <w:r>
        <w:rPr>
          <w:rFonts w:ascii="Arial" w:hAnsi="Arial" w:eastAsia="Malgun Gothic"/>
          <w:sz w:val="18"/>
        </w:rPr>
        <w:t>lembrar(생각나게 하다)</w:t>
      </w:r>
    </w:p>
    <w:p>
      <w:pPr>
        <w:spacing w:after="0" w:before="0"/>
        <w:ind w:left="283"/>
      </w:pPr>
      <w:r>
        <w:rPr>
          <w:rFonts w:ascii="Arial" w:hAnsi="Arial" w:eastAsia="Malgun Gothic"/>
          <w:b/>
          <w:sz w:val="18"/>
        </w:rPr>
        <w:t xml:space="preserve">· 문법: </w:t>
      </w:r>
      <w:r>
        <w:rPr>
          <w:rFonts w:ascii="Arial" w:hAnsi="Arial" w:eastAsia="Malgun Gothic"/>
          <w:sz w:val="18"/>
        </w:rPr>
        <w:t>"A me lembra B"는 'A가 나에게 B를 떠올리게 한다'(타동사 lembrar). me는 동사 앞.</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고기 납품 비리를 빗댄 블랙 유머.</w:t>
      </w:r>
    </w:p>
    <w:p>
      <w:pPr>
        <w:spacing w:after="20" w:before="100"/>
      </w:pPr>
      <w:r>
        <w:rPr>
          <w:rFonts w:ascii="Arial" w:hAnsi="Arial" w:eastAsia="Malgun Gothic"/>
          <w:b/>
          <w:sz w:val="20"/>
        </w:rPr>
        <w:t xml:space="preserve">55. </w:t>
      </w:r>
      <w:r>
        <w:rPr>
          <w:rFonts w:ascii="Arial" w:hAnsi="Arial" w:eastAsia="Malgun Gothic"/>
          <w:b/>
          <w:color w:val="7F6000"/>
          <w:sz w:val="20"/>
        </w:rPr>
        <w:t>DIGO</w:t>
      </w:r>
      <w:r>
        <w:rPr>
          <w:rFonts w:ascii="Arial" w:hAnsi="Arial" w:eastAsia="Malgun Gothic"/>
          <w:sz w:val="20"/>
        </w:rPr>
        <w:t xml:space="preserve">  "Liguei pra Cláudia. Ela disse: "Dez minutos. Nem um a mais.""</w:t>
      </w:r>
    </w:p>
    <w:p>
      <w:pPr>
        <w:spacing w:after="0" w:before="0"/>
        <w:ind w:left="283"/>
      </w:pPr>
      <w:r>
        <w:rPr>
          <w:rFonts w:ascii="Arial" w:hAnsi="Arial" w:eastAsia="Malgun Gothic"/>
          <w:b/>
          <w:sz w:val="18"/>
        </w:rPr>
        <w:t xml:space="preserve">· 단어: </w:t>
      </w:r>
      <w:r>
        <w:rPr>
          <w:rFonts w:ascii="Arial" w:hAnsi="Arial" w:eastAsia="Malgun Gothic"/>
          <w:sz w:val="18"/>
        </w:rPr>
        <w:t>ligar pra(~에게 전화하다) · nem um a mais(하나도 더는 안 됨)</w:t>
      </w:r>
    </w:p>
    <w:p>
      <w:pPr>
        <w:spacing w:after="0" w:before="0"/>
        <w:ind w:left="283"/>
      </w:pPr>
      <w:r>
        <w:rPr>
          <w:rFonts w:ascii="Arial" w:hAnsi="Arial" w:eastAsia="Malgun Gothic"/>
          <w:b/>
          <w:sz w:val="18"/>
        </w:rPr>
        <w:t xml:space="preserve">· 문법: </w:t>
      </w:r>
      <w:r>
        <w:rPr>
          <w:rFonts w:ascii="Arial" w:hAnsi="Arial" w:eastAsia="Malgun Gothic"/>
          <w:sz w:val="18"/>
        </w:rPr>
        <w:t>직접화법 인용(콜론 + 따옴표). um은 minuto 생략.</w:t>
      </w:r>
    </w:p>
    <w:p>
      <w:pPr>
        <w:spacing w:after="0" w:before="0"/>
        <w:ind w:left="283"/>
      </w:pPr>
      <w:r>
        <w:rPr>
          <w:rFonts w:ascii="Arial" w:hAnsi="Arial" w:eastAsia="Malgun Gothic"/>
          <w:b/>
          <w:sz w:val="18"/>
        </w:rPr>
        <w:t xml:space="preserve">· 시제: </w:t>
      </w:r>
      <w:r>
        <w:rPr>
          <w:rFonts w:ascii="Arial" w:hAnsi="Arial" w:eastAsia="Malgun Gothic"/>
          <w:sz w:val="18"/>
        </w:rPr>
        <w:t>완료과거 — 끝난 통화.</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"Dez minutos? Eu já fiz matéria em cinco."</w:t>
      </w:r>
    </w:p>
    <w:p>
      <w:pPr>
        <w:spacing w:after="0" w:before="0"/>
        <w:ind w:left="283"/>
      </w:pPr>
      <w:r>
        <w:rPr>
          <w:rFonts w:ascii="Arial" w:hAnsi="Arial" w:eastAsia="Malgun Gothic"/>
          <w:b/>
          <w:sz w:val="18"/>
        </w:rPr>
        <w:t xml:space="preserve">· 단어: </w:t>
      </w:r>
      <w:r>
        <w:rPr>
          <w:rFonts w:ascii="Arial" w:hAnsi="Arial" w:eastAsia="Malgun Gothic"/>
          <w:sz w:val="18"/>
        </w:rPr>
        <w:t>já(~한 적 있다, 경험) · fiz(fazer 완료과거 1인칭) · em + 기간(~ 만에)</w:t>
      </w:r>
    </w:p>
    <w:p>
      <w:pPr>
        <w:spacing w:after="0" w:before="0"/>
        <w:ind w:left="283"/>
      </w:pPr>
      <w:r>
        <w:rPr>
          <w:rFonts w:ascii="Arial" w:hAnsi="Arial" w:eastAsia="Malgun Gothic"/>
          <w:b/>
          <w:sz w:val="18"/>
        </w:rPr>
        <w:t xml:space="preserve">· 문법: </w:t>
      </w:r>
      <w:r>
        <w:rPr>
          <w:rFonts w:ascii="Arial" w:hAnsi="Arial" w:eastAsia="Malgun Gothic"/>
          <w:sz w:val="18"/>
        </w:rPr>
        <w:t>"já + 완료과거"는 경험('~한 적 있다'). "em cinco (minutos)"는 소요 시간.</w:t>
      </w:r>
    </w:p>
    <w:p>
      <w:pPr>
        <w:spacing w:after="0" w:before="0"/>
        <w:ind w:left="283"/>
      </w:pPr>
      <w:r>
        <w:rPr>
          <w:rFonts w:ascii="Arial" w:hAnsi="Arial" w:eastAsia="Malgun Gothic"/>
          <w:b/>
          <w:sz w:val="18"/>
        </w:rPr>
        <w:t xml:space="preserve">· 시제: </w:t>
      </w:r>
      <w:r>
        <w:rPr>
          <w:rFonts w:ascii="Arial" w:hAnsi="Arial" w:eastAsia="Malgun Gothic"/>
          <w:sz w:val="18"/>
        </w:rPr>
        <w:t>완료과거 — 경험의 완료.</w:t>
      </w:r>
    </w:p>
    <w:p>
      <w:pPr>
        <w:spacing w:after="0" w:before="0"/>
        <w:ind w:left="283"/>
      </w:pPr>
      <w:r>
        <w:rPr>
          <w:rFonts w:ascii="Arial" w:hAnsi="Arial" w:eastAsia="Malgun Gothic"/>
          <w:b/>
          <w:sz w:val="18"/>
        </w:rPr>
        <w:t xml:space="preserve">· 표현: </w:t>
      </w:r>
      <w:r>
        <w:rPr>
          <w:rFonts w:ascii="Arial" w:hAnsi="Arial" w:eastAsia="Malgun Gothic"/>
          <w:sz w:val="18"/>
        </w:rPr>
        <w:t>허세 섞인 농담.</w:t>
      </w:r>
    </w:p>
    <w:p>
      <w:pPr>
        <w:spacing w:after="20" w:before="100"/>
      </w:pPr>
      <w:r>
        <w:rPr>
          <w:rFonts w:ascii="Arial" w:hAnsi="Arial" w:eastAsia="Malgun Gothic"/>
          <w:b/>
          <w:sz w:val="20"/>
        </w:rPr>
        <w:t xml:space="preserve">57. </w:t>
      </w:r>
      <w:r>
        <w:rPr>
          <w:rFonts w:ascii="Arial" w:hAnsi="Arial" w:eastAsia="Malgun Gothic"/>
          <w:b/>
          <w:color w:val="7F6000"/>
          <w:sz w:val="20"/>
        </w:rPr>
        <w:t>HELENA</w:t>
      </w:r>
      <w:r>
        <w:rPr>
          <w:rFonts w:ascii="Arial" w:hAnsi="Arial" w:eastAsia="Malgun Gothic"/>
          <w:sz w:val="20"/>
        </w:rPr>
        <w:t xml:space="preserve">  "E errou em três. Por isso eu vou junto."</w:t>
      </w:r>
    </w:p>
    <w:p>
      <w:pPr>
        <w:spacing w:after="0" w:before="0"/>
        <w:ind w:left="283"/>
      </w:pPr>
      <w:r>
        <w:rPr>
          <w:rFonts w:ascii="Arial" w:hAnsi="Arial" w:eastAsia="Malgun Gothic"/>
          <w:b/>
          <w:sz w:val="18"/>
        </w:rPr>
        <w:t xml:space="preserve">· 단어: </w:t>
      </w:r>
      <w:r>
        <w:rPr>
          <w:rFonts w:ascii="Arial" w:hAnsi="Arial" w:eastAsia="Malgun Gothic"/>
          <w:sz w:val="18"/>
        </w:rPr>
        <w:t>errar(틀리다) · ir junto(따라가다)</w:t>
      </w:r>
    </w:p>
    <w:p>
      <w:pPr>
        <w:spacing w:after="0" w:before="0"/>
        <w:ind w:left="283"/>
      </w:pPr>
      <w:r>
        <w:rPr>
          <w:rFonts w:ascii="Arial" w:hAnsi="Arial" w:eastAsia="Malgun Gothic"/>
          <w:b/>
          <w:sz w:val="18"/>
        </w:rPr>
        <w:t xml:space="preserve">· 문법: </w:t>
      </w:r>
      <w:r>
        <w:rPr>
          <w:rFonts w:ascii="Arial" w:hAnsi="Arial" w:eastAsia="Malgun Gothic"/>
          <w:sz w:val="18"/>
        </w:rPr>
        <w:t>주어(você) 생략. vou junto는 현재형 근접 행위.</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56번의 "em cinco"를 비틀어 받아치는 말장난.</w:t>
      </w:r>
    </w:p>
    <w:p>
      <w:pPr>
        <w:spacing w:after="20" w:before="100"/>
      </w:pPr>
      <w:r>
        <w:rPr>
          <w:rFonts w:ascii="Arial" w:hAnsi="Arial" w:eastAsia="Malgun Gothic"/>
          <w:b/>
          <w:sz w:val="20"/>
        </w:rPr>
        <w:t xml:space="preserve">58. </w:t>
      </w:r>
      <w:r>
        <w:rPr>
          <w:rFonts w:ascii="Arial" w:hAnsi="Arial" w:eastAsia="Malgun Gothic"/>
          <w:b/>
          <w:color w:val="7F6000"/>
          <w:sz w:val="20"/>
        </w:rPr>
        <w:t>BEATRIZ</w:t>
      </w:r>
      <w:r>
        <w:rPr>
          <w:rFonts w:ascii="Arial" w:hAnsi="Arial" w:eastAsia="Malgun Gothic"/>
          <w:sz w:val="20"/>
        </w:rPr>
        <w:t xml:space="preserve">  "Uma coisa: perguntem se ela aceita ser identificada."</w:t>
      </w:r>
    </w:p>
    <w:p>
      <w:pPr>
        <w:spacing w:after="0" w:before="0"/>
        <w:ind w:left="283"/>
      </w:pPr>
      <w:r>
        <w:rPr>
          <w:rFonts w:ascii="Arial" w:hAnsi="Arial" w:eastAsia="Malgun Gothic"/>
          <w:b/>
          <w:sz w:val="18"/>
        </w:rPr>
        <w:t xml:space="preserve">· 단어: </w:t>
      </w:r>
      <w:r>
        <w:rPr>
          <w:rFonts w:ascii="Arial" w:hAnsi="Arial" w:eastAsia="Malgun Gothic"/>
          <w:sz w:val="18"/>
        </w:rPr>
        <w:t>perguntar se(~인지 묻다) · aceitar(동의하다) · identificado(신원이 밝혀진)</w:t>
      </w:r>
    </w:p>
    <w:p>
      <w:pPr>
        <w:spacing w:after="0" w:before="0"/>
        <w:ind w:left="283"/>
      </w:pPr>
      <w:r>
        <w:rPr>
          <w:rFonts w:ascii="Arial" w:hAnsi="Arial" w:eastAsia="Malgun Gothic"/>
          <w:b/>
          <w:sz w:val="18"/>
        </w:rPr>
        <w:t xml:space="preserve">· 문법: </w:t>
      </w:r>
      <w:r>
        <w:rPr>
          <w:rFonts w:ascii="Arial" w:hAnsi="Arial" w:eastAsia="Malgun Gothic"/>
          <w:sz w:val="18"/>
        </w:rPr>
        <w:t>perguntem은 vocês에 대한 정식 명령(접속법형). "ser + 과거분사"는 수동태(identificada는 ela에 일치).</w:t>
      </w:r>
    </w:p>
    <w:p>
      <w:pPr>
        <w:spacing w:after="0" w:before="0"/>
        <w:ind w:left="283"/>
      </w:pPr>
      <w:r>
        <w:rPr>
          <w:rFonts w:ascii="Arial" w:hAnsi="Arial" w:eastAsia="Malgun Gothic"/>
          <w:b/>
          <w:sz w:val="18"/>
        </w:rPr>
        <w:t xml:space="preserve">· 시제: </w:t>
      </w:r>
      <w:r>
        <w:rPr>
          <w:rFonts w:ascii="Arial" w:hAnsi="Arial" w:eastAsia="Malgun Gothic"/>
          <w:sz w:val="18"/>
        </w:rPr>
        <w:t>명령법(imperativo, vocês) + 현재직설법 + 수동 원형.</w:t>
      </w:r>
    </w:p>
    <w:p>
      <w:pPr>
        <w:spacing w:after="0" w:before="0"/>
        <w:ind w:left="283"/>
      </w:pPr>
      <w:r>
        <w:rPr>
          <w:rFonts w:ascii="Arial" w:hAnsi="Arial" w:eastAsia="Malgun Gothic"/>
          <w:b/>
          <w:sz w:val="18"/>
        </w:rPr>
        <w:t xml:space="preserve">· 표현: </w:t>
      </w:r>
      <w:r>
        <w:rPr>
          <w:rFonts w:ascii="Arial" w:hAnsi="Arial" w:eastAsia="Malgun Gothic"/>
          <w:sz w:val="18"/>
        </w:rPr>
        <w:t>베아트리스(법무 담당)는 구어 명령 대신 정식형을 쓰는 경향.</w:t>
      </w:r>
    </w:p>
    <w:p>
      <w:pPr>
        <w:spacing w:after="20" w:before="100"/>
      </w:pPr>
      <w:r>
        <w:rPr>
          <w:rFonts w:ascii="Arial" w:hAnsi="Arial" w:eastAsia="Malgun Gothic"/>
          <w:b/>
          <w:sz w:val="20"/>
        </w:rPr>
        <w:t xml:space="preserve">59. </w:t>
      </w:r>
      <w:r>
        <w:rPr>
          <w:rFonts w:ascii="Arial" w:hAnsi="Arial" w:eastAsia="Malgun Gothic"/>
          <w:b/>
          <w:color w:val="7F6000"/>
          <w:sz w:val="20"/>
        </w:rPr>
        <w:t>BEATRIZ</w:t>
      </w:r>
      <w:r>
        <w:rPr>
          <w:rFonts w:ascii="Arial" w:hAnsi="Arial" w:eastAsia="Malgun Gothic"/>
          <w:sz w:val="20"/>
        </w:rPr>
        <w:t xml:space="preserve">  "Sem autorização dela, nada de nome. Senão, isso não é publicável."</w:t>
      </w:r>
    </w:p>
    <w:p>
      <w:pPr>
        <w:spacing w:after="0" w:before="0"/>
        <w:ind w:left="283"/>
      </w:pPr>
      <w:r>
        <w:rPr>
          <w:rFonts w:ascii="Arial" w:hAnsi="Arial" w:eastAsia="Malgun Gothic"/>
          <w:b/>
          <w:sz w:val="18"/>
        </w:rPr>
        <w:t xml:space="preserve">· 단어: </w:t>
      </w:r>
      <w:r>
        <w:rPr>
          <w:rFonts w:ascii="Arial" w:hAnsi="Arial" w:eastAsia="Malgun Gothic"/>
          <w:sz w:val="18"/>
        </w:rPr>
        <w:t>autorização(허락) · nada de(~는 절대 안 됨) · publicável(게재 가능한)</w:t>
      </w:r>
    </w:p>
    <w:p>
      <w:pPr>
        <w:spacing w:after="0" w:before="0"/>
        <w:ind w:left="283"/>
      </w:pPr>
      <w:r>
        <w:rPr>
          <w:rFonts w:ascii="Arial" w:hAnsi="Arial" w:eastAsia="Malgun Gothic"/>
          <w:b/>
          <w:sz w:val="18"/>
        </w:rPr>
        <w:t xml:space="preserve">· 문법: </w:t>
      </w:r>
      <w:r>
        <w:rPr>
          <w:rFonts w:ascii="Arial" w:hAnsi="Arial" w:eastAsia="Malgun Gothic"/>
          <w:sz w:val="18"/>
        </w:rPr>
        <w:t>"nada de + 명사"는 금지 표현. -ável 접미사 = '~할 수 있는'.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"nada de nome"은 '이름은 절대 금지'.</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"Entendido. Vamos, Helena. Pastel no carro."</w:t>
      </w:r>
    </w:p>
    <w:p>
      <w:pPr>
        <w:spacing w:after="0" w:before="0"/>
        <w:ind w:left="283"/>
      </w:pPr>
      <w:r>
        <w:rPr>
          <w:rFonts w:ascii="Arial" w:hAnsi="Arial" w:eastAsia="Malgun Gothic"/>
          <w:b/>
          <w:sz w:val="18"/>
        </w:rPr>
        <w:t xml:space="preserve">· 단어: </w:t>
      </w:r>
      <w:r>
        <w:rPr>
          <w:rFonts w:ascii="Arial" w:hAnsi="Arial" w:eastAsia="Malgun Gothic"/>
          <w:sz w:val="18"/>
        </w:rPr>
        <w:t>entendido(알겠음, 과거분사) · vamos(가자)</w:t>
      </w:r>
    </w:p>
    <w:p>
      <w:pPr>
        <w:spacing w:after="0" w:before="0"/>
        <w:ind w:left="283"/>
      </w:pPr>
      <w:r>
        <w:rPr>
          <w:rFonts w:ascii="Arial" w:hAnsi="Arial" w:eastAsia="Malgun Gothic"/>
          <w:b/>
          <w:sz w:val="18"/>
        </w:rPr>
        <w:t xml:space="preserve">· 문법: </w:t>
      </w:r>
      <w:r>
        <w:rPr>
          <w:rFonts w:ascii="Arial" w:hAnsi="Arial" w:eastAsia="Malgun Gothic"/>
          <w:sz w:val="18"/>
        </w:rPr>
        <w:t>과거분사 단독 응답(→ 10화 95번 참고). vamos 청유.</w:t>
      </w:r>
    </w:p>
    <w:p>
      <w:pPr>
        <w:spacing w:after="0" w:before="0"/>
        <w:ind w:left="283"/>
      </w:pPr>
      <w:r>
        <w:rPr>
          <w:rFonts w:ascii="Arial" w:hAnsi="Arial" w:eastAsia="Malgun Gothic"/>
          <w:b/>
          <w:sz w:val="18"/>
        </w:rPr>
        <w:t xml:space="preserve">· 시제: </w:t>
      </w:r>
      <w:r>
        <w:rPr>
          <w:rFonts w:ascii="Arial" w:hAnsi="Arial" w:eastAsia="Malgun Gothic"/>
          <w:sz w:val="18"/>
        </w:rPr>
        <w:t>해당 없음(분사) + 현재직설법 청유.</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61. </w:t>
      </w:r>
      <w:r>
        <w:rPr>
          <w:rFonts w:ascii="Arial" w:hAnsi="Arial" w:eastAsia="Malgun Gothic"/>
          <w:b/>
          <w:color w:val="7F6000"/>
          <w:sz w:val="20"/>
        </w:rPr>
        <w:t>CLÁUDIA</w:t>
      </w:r>
      <w:r>
        <w:rPr>
          <w:rFonts w:ascii="Arial" w:hAnsi="Arial" w:eastAsia="Malgun Gothic"/>
          <w:sz w:val="20"/>
        </w:rPr>
        <w:t xml:space="preserve">  "Vocês têm dez minutos. Meu filho volta do futebol às oito."</w:t>
      </w:r>
    </w:p>
    <w:p>
      <w:pPr>
        <w:spacing w:after="0" w:before="0"/>
        <w:ind w:left="283"/>
      </w:pPr>
      <w:r>
        <w:rPr>
          <w:rFonts w:ascii="Arial" w:hAnsi="Arial" w:eastAsia="Malgun Gothic"/>
          <w:b/>
          <w:sz w:val="18"/>
        </w:rPr>
        <w:t xml:space="preserve">· 단어: </w:t>
      </w:r>
      <w:r>
        <w:rPr>
          <w:rFonts w:ascii="Arial" w:hAnsi="Arial" w:eastAsia="Malgun Gothic"/>
          <w:sz w:val="18"/>
        </w:rPr>
        <w:t>têm(ter 3인칭 복수, 악센트) · voltar de(~에서 돌아오다) · futebol(축구)</w:t>
      </w:r>
    </w:p>
    <w:p>
      <w:pPr>
        <w:spacing w:after="0" w:before="0"/>
        <w:ind w:left="283"/>
      </w:pPr>
      <w:r>
        <w:rPr>
          <w:rFonts w:ascii="Arial" w:hAnsi="Arial" w:eastAsia="Malgun Gothic"/>
          <w:b/>
          <w:sz w:val="18"/>
        </w:rPr>
        <w:t xml:space="preserve">· 문법: </w:t>
      </w:r>
      <w:r>
        <w:rPr>
          <w:rFonts w:ascii="Arial" w:hAnsi="Arial" w:eastAsia="Malgun Gothic"/>
          <w:sz w:val="18"/>
        </w:rPr>
        <w:t>ter 3인칭 단수 tem / 복수 têm(악센트로 구별).</w:t>
      </w:r>
    </w:p>
    <w:p>
      <w:pPr>
        <w:spacing w:after="0" w:before="0"/>
        <w:ind w:left="283"/>
      </w:pPr>
      <w:r>
        <w:rPr>
          <w:rFonts w:ascii="Arial" w:hAnsi="Arial" w:eastAsia="Malgun Gothic"/>
          <w:b/>
          <w:sz w:val="18"/>
        </w:rPr>
        <w:t xml:space="preserve">· 시제: </w:t>
      </w:r>
      <w:r>
        <w:rPr>
          <w:rFonts w:ascii="Arial" w:hAnsi="Arial" w:eastAsia="Malgun Gothic"/>
          <w:sz w:val="18"/>
        </w:rPr>
        <w:t>현재직설법(확정된 미래 일정 포함).</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"Obrigado por receber a gente, Dona Cláudia."</w:t>
      </w:r>
    </w:p>
    <w:p>
      <w:pPr>
        <w:spacing w:after="0" w:before="0"/>
        <w:ind w:left="283"/>
      </w:pPr>
      <w:r>
        <w:rPr>
          <w:rFonts w:ascii="Arial" w:hAnsi="Arial" w:eastAsia="Malgun Gothic"/>
          <w:b/>
          <w:sz w:val="18"/>
        </w:rPr>
        <w:t xml:space="preserve">· 단어: </w:t>
      </w:r>
      <w:r>
        <w:rPr>
          <w:rFonts w:ascii="Arial" w:hAnsi="Arial" w:eastAsia="Malgun Gothic"/>
          <w:sz w:val="18"/>
        </w:rPr>
        <w:t>receber(맞이하다) · a gente(우리를)</w:t>
      </w:r>
    </w:p>
    <w:p>
      <w:pPr>
        <w:spacing w:after="0" w:before="0"/>
        <w:ind w:left="283"/>
      </w:pPr>
      <w:r>
        <w:rPr>
          <w:rFonts w:ascii="Arial" w:hAnsi="Arial" w:eastAsia="Malgun Gothic"/>
          <w:b/>
          <w:sz w:val="18"/>
        </w:rPr>
        <w:t xml:space="preserve">· 문법: </w:t>
      </w:r>
      <w:r>
        <w:rPr>
          <w:rFonts w:ascii="Arial" w:hAnsi="Arial" w:eastAsia="Malgun Gothic"/>
          <w:sz w:val="18"/>
        </w:rPr>
        <w:t>"obrigado por + 원형". a gente가 목적어로 쓰임(전치사 없이).</w:t>
      </w:r>
    </w:p>
    <w:p>
      <w:pPr>
        <w:spacing w:after="0" w:before="0"/>
        <w:ind w:left="283"/>
      </w:pPr>
      <w:r>
        <w:rPr>
          <w:rFonts w:ascii="Arial" w:hAnsi="Arial" w:eastAsia="Malgun Gothic"/>
          <w:b/>
          <w:sz w:val="18"/>
        </w:rPr>
        <w:t xml:space="preserve">· 시제: </w:t>
      </w:r>
      <w:r>
        <w:rPr>
          <w:rFonts w:ascii="Arial" w:hAnsi="Arial" w:eastAsia="Malgun Gothic"/>
          <w:sz w:val="18"/>
        </w:rPr>
        <w:t>동사원형.</w:t>
      </w:r>
    </w:p>
    <w:p>
      <w:pPr>
        <w:spacing w:after="0" w:before="0"/>
        <w:ind w:left="283"/>
      </w:pPr>
      <w:r>
        <w:rPr>
          <w:rFonts w:ascii="Arial" w:hAnsi="Arial" w:eastAsia="Malgun Gothic"/>
          <w:b/>
          <w:sz w:val="18"/>
        </w:rPr>
        <w:t xml:space="preserve">· 표현: </w:t>
      </w:r>
      <w:r>
        <w:rPr>
          <w:rFonts w:ascii="Arial" w:hAnsi="Arial" w:eastAsia="Malgun Gothic"/>
          <w:sz w:val="18"/>
        </w:rPr>
        <w:t>남성 화자 → obrigado.</w:t>
      </w:r>
    </w:p>
    <w:p>
      <w:pPr>
        <w:spacing w:after="20" w:before="100"/>
      </w:pPr>
      <w:r>
        <w:rPr>
          <w:rFonts w:ascii="Arial" w:hAnsi="Arial" w:eastAsia="Malgun Gothic"/>
          <w:b/>
          <w:sz w:val="20"/>
        </w:rPr>
        <w:t xml:space="preserve">63. </w:t>
      </w:r>
      <w:r>
        <w:rPr>
          <w:rFonts w:ascii="Arial" w:hAnsi="Arial" w:eastAsia="Malgun Gothic"/>
          <w:b/>
          <w:color w:val="7F6000"/>
          <w:sz w:val="20"/>
        </w:rPr>
        <w:t>CLÁUDIA</w:t>
      </w:r>
      <w:r>
        <w:rPr>
          <w:rFonts w:ascii="Arial" w:hAnsi="Arial" w:eastAsia="Malgun Gothic"/>
          <w:sz w:val="20"/>
        </w:rPr>
        <w:t xml:space="preserve">  "Não agradeça ainda. Quem mandou vocês? O Sílvio?"</w:t>
      </w:r>
    </w:p>
    <w:p>
      <w:pPr>
        <w:spacing w:after="0" w:before="0"/>
        <w:ind w:left="283"/>
      </w:pPr>
      <w:r>
        <w:rPr>
          <w:rFonts w:ascii="Arial" w:hAnsi="Arial" w:eastAsia="Malgun Gothic"/>
          <w:b/>
          <w:sz w:val="18"/>
        </w:rPr>
        <w:t xml:space="preserve">· 단어: </w:t>
      </w:r>
      <w:r>
        <w:rPr>
          <w:rFonts w:ascii="Arial" w:hAnsi="Arial" w:eastAsia="Malgun Gothic"/>
          <w:sz w:val="18"/>
        </w:rPr>
        <w:t>agradecer(감사하다) · mandar(보내다)</w:t>
      </w:r>
    </w:p>
    <w:p>
      <w:pPr>
        <w:spacing w:after="0" w:before="0"/>
        <w:ind w:left="283"/>
      </w:pPr>
      <w:r>
        <w:rPr>
          <w:rFonts w:ascii="Arial" w:hAnsi="Arial" w:eastAsia="Malgun Gothic"/>
          <w:b/>
          <w:sz w:val="18"/>
        </w:rPr>
        <w:t xml:space="preserve">· 문법: </w:t>
      </w:r>
      <w:r>
        <w:rPr>
          <w:rFonts w:ascii="Arial" w:hAnsi="Arial" w:eastAsia="Malgun Gothic"/>
          <w:sz w:val="18"/>
        </w:rPr>
        <w:t>"Não agradeça"는 정식 부정 명령(접속법 현재형) — 경계심 있는 격식 어조.</w:t>
      </w:r>
    </w:p>
    <w:p>
      <w:pPr>
        <w:spacing w:after="0" w:before="0"/>
        <w:ind w:left="283"/>
      </w:pPr>
      <w:r>
        <w:rPr>
          <w:rFonts w:ascii="Arial" w:hAnsi="Arial" w:eastAsia="Malgun Gothic"/>
          <w:b/>
          <w:sz w:val="18"/>
        </w:rPr>
        <w:t xml:space="preserve">· 시제: </w:t>
      </w:r>
      <w:r>
        <w:rPr>
          <w:rFonts w:ascii="Arial" w:hAnsi="Arial" w:eastAsia="Malgun Gothic"/>
          <w:sz w:val="18"/>
        </w:rPr>
        <w:t>명령법(부정) + 완료과거.</w:t>
      </w:r>
    </w:p>
    <w:p>
      <w:pPr>
        <w:spacing w:after="0" w:before="0"/>
        <w:ind w:left="283"/>
      </w:pPr>
      <w:r>
        <w:rPr>
          <w:rFonts w:ascii="Arial" w:hAnsi="Arial" w:eastAsia="Malgun Gothic"/>
          <w:b/>
          <w:sz w:val="18"/>
        </w:rPr>
        <w:t xml:space="preserve">· 표현: </w:t>
      </w:r>
      <w:r>
        <w:rPr>
          <w:rFonts w:ascii="Arial" w:hAnsi="Arial" w:eastAsia="Malgun Gothic"/>
          <w:sz w:val="18"/>
        </w:rPr>
        <w:t>구어 "não agradece" 대신 정식형을 써 거리감을 둠.</w:t>
      </w:r>
    </w:p>
    <w:p>
      <w:pPr>
        <w:spacing w:after="20" w:before="100"/>
      </w:pPr>
      <w:r>
        <w:rPr>
          <w:rFonts w:ascii="Arial" w:hAnsi="Arial" w:eastAsia="Malgun Gothic"/>
          <w:b/>
          <w:sz w:val="20"/>
        </w:rPr>
        <w:t xml:space="preserve">64. </w:t>
      </w:r>
      <w:r>
        <w:rPr>
          <w:rFonts w:ascii="Arial" w:hAnsi="Arial" w:eastAsia="Malgun Gothic"/>
          <w:b/>
          <w:color w:val="7F6000"/>
          <w:sz w:val="20"/>
        </w:rPr>
        <w:t>HELENA</w:t>
      </w:r>
      <w:r>
        <w:rPr>
          <w:rFonts w:ascii="Arial" w:hAnsi="Arial" w:eastAsia="Malgun Gothic"/>
          <w:sz w:val="20"/>
        </w:rPr>
        <w:t xml:space="preserve">  "Ninguém mandou. Nós investigamos contratos de merenda escolar."</w:t>
      </w:r>
    </w:p>
    <w:p>
      <w:pPr>
        <w:spacing w:after="0" w:before="0"/>
        <w:ind w:left="283"/>
      </w:pPr>
      <w:r>
        <w:rPr>
          <w:rFonts w:ascii="Arial" w:hAnsi="Arial" w:eastAsia="Malgun Gothic"/>
          <w:b/>
          <w:sz w:val="18"/>
        </w:rPr>
        <w:t xml:space="preserve">· 단어: </w:t>
      </w:r>
      <w:r>
        <w:rPr>
          <w:rFonts w:ascii="Arial" w:hAnsi="Arial" w:eastAsia="Malgun Gothic"/>
          <w:sz w:val="18"/>
        </w:rPr>
        <w:t>investigar(조사하다) · merenda escolar(학교 급식)</w:t>
      </w:r>
    </w:p>
    <w:p>
      <w:pPr>
        <w:spacing w:after="0" w:before="0"/>
        <w:ind w:left="283"/>
      </w:pPr>
      <w:r>
        <w:rPr>
          <w:rFonts w:ascii="Arial" w:hAnsi="Arial" w:eastAsia="Malgun Gothic"/>
          <w:b/>
          <w:sz w:val="18"/>
        </w:rPr>
        <w:t xml:space="preserve">· 문법: </w:t>
      </w:r>
      <w:r>
        <w:rPr>
          <w:rFonts w:ascii="Arial" w:hAnsi="Arial" w:eastAsia="Malgun Gothic"/>
          <w:sz w:val="18"/>
        </w:rPr>
        <w:t>격식을 갖춰 a gente 대신 nós 사용.</w:t>
      </w:r>
    </w:p>
    <w:p>
      <w:pPr>
        <w:spacing w:after="0" w:before="0"/>
        <w:ind w:left="283"/>
      </w:pPr>
      <w:r>
        <w:rPr>
          <w:rFonts w:ascii="Arial" w:hAnsi="Arial" w:eastAsia="Malgun Gothic"/>
          <w:b/>
          <w:sz w:val="18"/>
        </w:rPr>
        <w:t xml:space="preserve">· 시제: </w:t>
      </w:r>
      <w:r>
        <w:rPr>
          <w:rFonts w:ascii="Arial" w:hAnsi="Arial" w:eastAsia="Malgun Gothic"/>
          <w:sz w:val="18"/>
        </w:rPr>
        <w:t>완료과거(mandou) + 현재직설법(진행 중인 업무).</w:t>
      </w:r>
    </w:p>
    <w:p>
      <w:pPr>
        <w:spacing w:after="0" w:before="0"/>
        <w:ind w:left="283"/>
      </w:pPr>
      <w:r>
        <w:rPr>
          <w:rFonts w:ascii="Arial" w:hAnsi="Arial" w:eastAsia="Malgun Gothic"/>
          <w:b/>
          <w:sz w:val="18"/>
        </w:rPr>
        <w:t xml:space="preserve">· 표현: </w:t>
      </w:r>
      <w:r>
        <w:rPr>
          <w:rFonts w:ascii="Arial" w:hAnsi="Arial" w:eastAsia="Malgun Gothic"/>
          <w:sz w:val="18"/>
        </w:rPr>
        <w:t>nós/a gente 선택이 레지스터를 드러냄.</w:t>
      </w:r>
    </w:p>
    <w:p>
      <w:pPr>
        <w:spacing w:after="20" w:before="100"/>
      </w:pPr>
      <w:r>
        <w:rPr>
          <w:rFonts w:ascii="Arial" w:hAnsi="Arial" w:eastAsia="Malgun Gothic"/>
          <w:b/>
          <w:sz w:val="20"/>
        </w:rPr>
        <w:t xml:space="preserve">65. </w:t>
      </w:r>
      <w:r>
        <w:rPr>
          <w:rFonts w:ascii="Arial" w:hAnsi="Arial" w:eastAsia="Malgun Gothic"/>
          <w:b/>
          <w:color w:val="7F6000"/>
          <w:sz w:val="20"/>
        </w:rPr>
        <w:t>CLÁUDIA</w:t>
      </w:r>
      <w:r>
        <w:rPr>
          <w:rFonts w:ascii="Arial" w:hAnsi="Arial" w:eastAsia="Malgun Gothic"/>
          <w:sz w:val="20"/>
        </w:rPr>
        <w:t xml:space="preserve">  "Merenda. Claro. Sempre a merenda."</w:t>
      </w:r>
    </w:p>
    <w:p>
      <w:pPr>
        <w:spacing w:after="0" w:before="0"/>
        <w:ind w:left="283"/>
      </w:pPr>
      <w:r>
        <w:rPr>
          <w:rFonts w:ascii="Arial" w:hAnsi="Arial" w:eastAsia="Malgun Gothic"/>
          <w:b/>
          <w:sz w:val="18"/>
        </w:rPr>
        <w:t xml:space="preserve">· 단어: </w:t>
      </w:r>
      <w:r>
        <w:rPr>
          <w:rFonts w:ascii="Arial" w:hAnsi="Arial" w:eastAsia="Malgun Gothic"/>
          <w:sz w:val="18"/>
        </w:rPr>
        <w:t>claro(물론, 당연하지)</w:t>
      </w:r>
    </w:p>
    <w:p>
      <w:pPr>
        <w:spacing w:after="0" w:before="0"/>
        <w:ind w:left="283"/>
      </w:pPr>
      <w:r>
        <w:rPr>
          <w:rFonts w:ascii="Arial" w:hAnsi="Arial" w:eastAsia="Malgun Gothic"/>
          <w:b/>
          <w:sz w:val="18"/>
        </w:rPr>
        <w:t xml:space="preserve">· 문법: </w:t>
      </w:r>
      <w:r>
        <w:rPr>
          <w:rFonts w:ascii="Arial" w:hAnsi="Arial" w:eastAsia="Malgun Gothic"/>
          <w:sz w:val="18"/>
        </w:rPr>
        <w:t>명사·부사만으로 된 냉소적 반복.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의미심장한 반응 — 다음 턴의 은어로 이어짐.</w:t>
      </w:r>
    </w:p>
    <w:p>
      <w:pPr>
        <w:spacing w:after="20" w:before="100"/>
      </w:pPr>
      <w:r>
        <w:rPr>
          <w:rFonts w:ascii="Arial" w:hAnsi="Arial" w:eastAsia="Malgun Gothic"/>
          <w:b/>
          <w:sz w:val="20"/>
        </w:rPr>
        <w:t xml:space="preserve">66. </w:t>
      </w:r>
      <w:r>
        <w:rPr>
          <w:rFonts w:ascii="Arial" w:hAnsi="Arial" w:eastAsia="Malgun Gothic"/>
          <w:b/>
          <w:color w:val="7F6000"/>
          <w:sz w:val="20"/>
        </w:rPr>
        <w:t>TIAGO</w:t>
      </w:r>
      <w:r>
        <w:rPr>
          <w:rFonts w:ascii="Arial" w:hAnsi="Arial" w:eastAsia="Malgun Gothic"/>
          <w:sz w:val="20"/>
        </w:rPr>
        <w:t xml:space="preserve">  "Por que a senhora diz "sempre"?"</w:t>
      </w:r>
    </w:p>
    <w:p>
      <w:pPr>
        <w:spacing w:after="0" w:before="0"/>
        <w:ind w:left="283"/>
      </w:pPr>
      <w:r>
        <w:rPr>
          <w:rFonts w:ascii="Arial" w:hAnsi="Arial" w:eastAsia="Malgun Gothic"/>
          <w:b/>
          <w:sz w:val="18"/>
        </w:rPr>
        <w:t xml:space="preserve">· 단어: </w:t>
      </w:r>
      <w:r>
        <w:rPr>
          <w:rFonts w:ascii="Arial" w:hAnsi="Arial" w:eastAsia="Malgun Gothic"/>
          <w:sz w:val="18"/>
        </w:rPr>
        <w:t>por que(왜 — 의문문 문두, 띄어 쓰고 악센트 없음)</w:t>
      </w:r>
    </w:p>
    <w:p>
      <w:pPr>
        <w:spacing w:after="0" w:before="0"/>
        <w:ind w:left="283"/>
      </w:pPr>
      <w:r>
        <w:rPr>
          <w:rFonts w:ascii="Arial" w:hAnsi="Arial" w:eastAsia="Malgun Gothic"/>
          <w:b/>
          <w:sz w:val="18"/>
        </w:rPr>
        <w:t xml:space="preserve">· 문법: </w:t>
      </w:r>
      <w:r>
        <w:rPr>
          <w:rFonts w:ascii="Arial" w:hAnsi="Arial" w:eastAsia="Malgun Gothic"/>
          <w:sz w:val="18"/>
        </w:rPr>
        <w:t>문두 por que(띄어 씀) vs 대답의 porque(붙여 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67. </w:t>
      </w:r>
      <w:r>
        <w:rPr>
          <w:rFonts w:ascii="Arial" w:hAnsi="Arial" w:eastAsia="Malgun Gothic"/>
          <w:b/>
          <w:color w:val="7F6000"/>
          <w:sz w:val="20"/>
        </w:rPr>
        <w:t>CLÁUDIA</w:t>
      </w:r>
      <w:r>
        <w:rPr>
          <w:rFonts w:ascii="Arial" w:hAnsi="Arial" w:eastAsia="Malgun Gothic"/>
          <w:sz w:val="20"/>
        </w:rPr>
        <w:t xml:space="preserve">  "Porque era assim que ele chamava o envelope. "A merenda chegou.""</w:t>
      </w:r>
    </w:p>
    <w:p>
      <w:pPr>
        <w:spacing w:after="0" w:before="0"/>
        <w:ind w:left="283"/>
      </w:pPr>
      <w:r>
        <w:rPr>
          <w:rFonts w:ascii="Arial" w:hAnsi="Arial" w:eastAsia="Malgun Gothic"/>
          <w:b/>
          <w:sz w:val="18"/>
        </w:rPr>
        <w:t xml:space="preserve">· 단어: </w:t>
      </w:r>
      <w:r>
        <w:rPr>
          <w:rFonts w:ascii="Arial" w:hAnsi="Arial" w:eastAsia="Malgun Gothic"/>
          <w:sz w:val="18"/>
        </w:rPr>
        <w:t>assim(그렇게) · chamar(부르다) · envelope(봉투)</w:t>
      </w:r>
    </w:p>
    <w:p>
      <w:pPr>
        <w:spacing w:after="0" w:before="0"/>
        <w:ind w:left="283"/>
      </w:pPr>
      <w:r>
        <w:rPr>
          <w:rFonts w:ascii="Arial" w:hAnsi="Arial" w:eastAsia="Malgun Gothic"/>
          <w:b/>
          <w:sz w:val="18"/>
        </w:rPr>
        <w:t xml:space="preserve">· 문법: </w:t>
      </w:r>
      <w:r>
        <w:rPr>
          <w:rFonts w:ascii="Arial" w:hAnsi="Arial" w:eastAsia="Malgun Gothic"/>
          <w:sz w:val="18"/>
        </w:rPr>
        <w:t>"era assim que..."는 강조 분열문의 과거형. 인용 속 chegou는 완료과거.</w:t>
      </w:r>
    </w:p>
    <w:p>
      <w:pPr>
        <w:spacing w:after="0" w:before="0"/>
        <w:ind w:left="283"/>
      </w:pPr>
      <w:r>
        <w:rPr>
          <w:rFonts w:ascii="Arial" w:hAnsi="Arial" w:eastAsia="Malgun Gothic"/>
          <w:b/>
          <w:sz w:val="18"/>
        </w:rPr>
        <w:t xml:space="preserve">· 시제: </w:t>
      </w:r>
      <w:r>
        <w:rPr>
          <w:rFonts w:ascii="Arial" w:hAnsi="Arial" w:eastAsia="Malgun Gothic"/>
          <w:sz w:val="18"/>
        </w:rPr>
        <w:t>반과거(era, chamava) — 과거에 반복되던 습관(이번 화 핵심). 인용 내 완료과거는 그때마다의 도착.</w:t>
      </w:r>
    </w:p>
    <w:p>
      <w:pPr>
        <w:spacing w:after="0" w:before="0"/>
        <w:ind w:left="283"/>
      </w:pPr>
      <w:r>
        <w:rPr>
          <w:rFonts w:ascii="Arial" w:hAnsi="Arial" w:eastAsia="Malgun Gothic"/>
          <w:b/>
          <w:sz w:val="18"/>
        </w:rPr>
        <w:t xml:space="preserve">· 표현: </w:t>
      </w:r>
      <w:r>
        <w:rPr>
          <w:rFonts w:ascii="Arial" w:hAnsi="Arial" w:eastAsia="Malgun Gothic"/>
          <w:sz w:val="18"/>
        </w:rPr>
        <w:t>'급식'을 뇌물 봉투의 은어로 쓴 것.</w:t>
      </w:r>
    </w:p>
    <w:p>
      <w:pPr>
        <w:spacing w:after="20" w:before="100"/>
      </w:pPr>
      <w:r>
        <w:rPr>
          <w:rFonts w:ascii="Arial" w:hAnsi="Arial" w:eastAsia="Malgun Gothic"/>
          <w:b/>
          <w:sz w:val="20"/>
        </w:rPr>
        <w:t xml:space="preserve">68. </w:t>
      </w:r>
      <w:r>
        <w:rPr>
          <w:rFonts w:ascii="Arial" w:hAnsi="Arial" w:eastAsia="Malgun Gothic"/>
          <w:b/>
          <w:color w:val="7F6000"/>
          <w:sz w:val="20"/>
        </w:rPr>
        <w:t>HELENA</w:t>
      </w:r>
      <w:r>
        <w:rPr>
          <w:rFonts w:ascii="Arial" w:hAnsi="Arial" w:eastAsia="Malgun Gothic"/>
          <w:sz w:val="20"/>
        </w:rPr>
        <w:t xml:space="preserve">  "Que envelope, Dona Cláudia?"</w:t>
      </w:r>
    </w:p>
    <w:p>
      <w:pPr>
        <w:spacing w:after="0" w:before="0"/>
        <w:ind w:left="283"/>
      </w:pPr>
      <w:r>
        <w:rPr>
          <w:rFonts w:ascii="Arial" w:hAnsi="Arial" w:eastAsia="Malgun Gothic"/>
          <w:b/>
          <w:sz w:val="18"/>
        </w:rPr>
        <w:t xml:space="preserve">· 단어: </w:t>
      </w:r>
      <w:r>
        <w:rPr>
          <w:rFonts w:ascii="Arial" w:hAnsi="Arial" w:eastAsia="Malgun Gothic"/>
          <w:sz w:val="18"/>
        </w:rPr>
        <w:t>que + 명사(어떤 ~)</w:t>
      </w:r>
    </w:p>
    <w:p>
      <w:pPr>
        <w:spacing w:after="0" w:before="0"/>
        <w:ind w:left="283"/>
      </w:pPr>
      <w:r>
        <w:rPr>
          <w:rFonts w:ascii="Arial" w:hAnsi="Arial" w:eastAsia="Malgun Gothic"/>
          <w:b/>
          <w:sz w:val="18"/>
        </w:rPr>
        <w:t xml:space="preserve">· 문법: </w:t>
      </w:r>
      <w:r>
        <w:rPr>
          <w:rFonts w:ascii="Arial" w:hAnsi="Arial" w:eastAsia="Malgun Gothic"/>
          <w:sz w:val="18"/>
        </w:rPr>
        <w:t>의문 형용사 que.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69. </w:t>
      </w:r>
      <w:r>
        <w:rPr>
          <w:rFonts w:ascii="Arial" w:hAnsi="Arial" w:eastAsia="Malgun Gothic"/>
          <w:b/>
          <w:color w:val="7F6000"/>
          <w:sz w:val="20"/>
        </w:rPr>
        <w:t>CLÁUDIA</w:t>
      </w:r>
      <w:r>
        <w:rPr>
          <w:rFonts w:ascii="Arial" w:hAnsi="Arial" w:eastAsia="Malgun Gothic"/>
          <w:sz w:val="20"/>
        </w:rPr>
        <w:t xml:space="preserve">  "Todo dia cinco chegava um envelope pardo lá em casa."</w:t>
      </w:r>
    </w:p>
    <w:p>
      <w:pPr>
        <w:spacing w:after="0" w:before="0"/>
        <w:ind w:left="283"/>
      </w:pPr>
      <w:r>
        <w:rPr>
          <w:rFonts w:ascii="Arial" w:hAnsi="Arial" w:eastAsia="Malgun Gothic"/>
          <w:b/>
          <w:sz w:val="18"/>
        </w:rPr>
        <w:t xml:space="preserve">· 단어: </w:t>
      </w:r>
      <w:r>
        <w:rPr>
          <w:rFonts w:ascii="Arial" w:hAnsi="Arial" w:eastAsia="Malgun Gothic"/>
          <w:sz w:val="18"/>
        </w:rPr>
        <w:t>todo dia cinco(매달 5일) · pardo(누런, 갈색의) · lá em casa(우리 집에)</w:t>
      </w:r>
    </w:p>
    <w:p>
      <w:pPr>
        <w:spacing w:after="0" w:before="0"/>
        <w:ind w:left="283"/>
      </w:pPr>
      <w:r>
        <w:rPr>
          <w:rFonts w:ascii="Arial" w:hAnsi="Arial" w:eastAsia="Malgun Gothic"/>
          <w:b/>
          <w:sz w:val="18"/>
        </w:rPr>
        <w:t xml:space="preserve">· 문법: </w:t>
      </w:r>
      <w:r>
        <w:rPr>
          <w:rFonts w:ascii="Arial" w:hAnsi="Arial" w:eastAsia="Malgun Gothic"/>
          <w:sz w:val="18"/>
        </w:rPr>
        <w:t>동사-주어 도치(chegava um envelope) — 자동사 + 신정보 주어.</w:t>
      </w:r>
    </w:p>
    <w:p>
      <w:pPr>
        <w:spacing w:after="0" w:before="0"/>
        <w:ind w:left="283"/>
      </w:pPr>
      <w:r>
        <w:rPr>
          <w:rFonts w:ascii="Arial" w:hAnsi="Arial" w:eastAsia="Malgun Gothic"/>
          <w:b/>
          <w:sz w:val="18"/>
        </w:rPr>
        <w:t xml:space="preserve">· 시제: </w:t>
      </w:r>
      <w:r>
        <w:rPr>
          <w:rFonts w:ascii="Arial" w:hAnsi="Arial" w:eastAsia="Malgun Gothic"/>
          <w:sz w:val="18"/>
        </w:rPr>
        <w:t>반과거 — 매달 반복되던 과거 습관(이번 화 핵심 예문).</w:t>
      </w:r>
    </w:p>
    <w:p>
      <w:pPr>
        <w:spacing w:after="0" w:before="0"/>
        <w:ind w:left="283"/>
      </w:pPr>
      <w:r>
        <w:rPr>
          <w:rFonts w:ascii="Arial" w:hAnsi="Arial" w:eastAsia="Malgun Gothic"/>
          <w:b/>
          <w:sz w:val="18"/>
        </w:rPr>
        <w:t xml:space="preserve">· 표현: </w:t>
      </w:r>
      <w:r>
        <w:rPr>
          <w:rFonts w:ascii="Arial" w:hAnsi="Arial" w:eastAsia="Malgun Gothic"/>
          <w:sz w:val="18"/>
        </w:rPr>
        <w:t>envelope pardo(누런 봉투)는 뒷돈의 상징. "lá em casa"는 '우리 집'의 구어.</w:t>
      </w:r>
    </w:p>
    <w:p>
      <w:pPr>
        <w:spacing w:after="20" w:before="100"/>
      </w:pPr>
      <w:r>
        <w:rPr>
          <w:rFonts w:ascii="Arial" w:hAnsi="Arial" w:eastAsia="Malgun Gothic"/>
          <w:b/>
          <w:sz w:val="20"/>
        </w:rPr>
        <w:t xml:space="preserve">70. </w:t>
      </w:r>
      <w:r>
        <w:rPr>
          <w:rFonts w:ascii="Arial" w:hAnsi="Arial" w:eastAsia="Malgun Gothic"/>
          <w:b/>
          <w:color w:val="7F6000"/>
          <w:sz w:val="20"/>
        </w:rPr>
        <w:t>CLÁUDIA</w:t>
      </w:r>
      <w:r>
        <w:rPr>
          <w:rFonts w:ascii="Arial" w:hAnsi="Arial" w:eastAsia="Malgun Gothic"/>
          <w:sz w:val="20"/>
        </w:rPr>
        <w:t xml:space="preserve">  "Ele abria na cozinha e contava. Notas de cem. Uns vinte mil."</w:t>
      </w:r>
    </w:p>
    <w:p>
      <w:pPr>
        <w:spacing w:after="0" w:before="0"/>
        <w:ind w:left="283"/>
      </w:pPr>
      <w:r>
        <w:rPr>
          <w:rFonts w:ascii="Arial" w:hAnsi="Arial" w:eastAsia="Malgun Gothic"/>
          <w:b/>
          <w:sz w:val="18"/>
        </w:rPr>
        <w:t xml:space="preserve">· 단어: </w:t>
      </w:r>
      <w:r>
        <w:rPr>
          <w:rFonts w:ascii="Arial" w:hAnsi="Arial" w:eastAsia="Malgun Gothic"/>
          <w:sz w:val="18"/>
        </w:rPr>
        <w:t>abrir(열다) · contar(세다) · notas de cem(100헤알권) · uns(약, 대략)</w:t>
      </w:r>
    </w:p>
    <w:p>
      <w:pPr>
        <w:spacing w:after="0" w:before="0"/>
        <w:ind w:left="283"/>
      </w:pPr>
      <w:r>
        <w:rPr>
          <w:rFonts w:ascii="Arial" w:hAnsi="Arial" w:eastAsia="Malgun Gothic"/>
          <w:b/>
          <w:sz w:val="18"/>
        </w:rPr>
        <w:t xml:space="preserve">· 문법: </w:t>
      </w:r>
      <w:r>
        <w:rPr>
          <w:rFonts w:ascii="Arial" w:hAnsi="Arial" w:eastAsia="Malgun Gothic"/>
          <w:sz w:val="18"/>
        </w:rPr>
        <w:t>수사 앞 uns/umas는 '대략'.</w:t>
      </w:r>
    </w:p>
    <w:p>
      <w:pPr>
        <w:spacing w:after="0" w:before="0"/>
        <w:ind w:left="283"/>
      </w:pPr>
      <w:r>
        <w:rPr>
          <w:rFonts w:ascii="Arial" w:hAnsi="Arial" w:eastAsia="Malgun Gothic"/>
          <w:b/>
          <w:sz w:val="18"/>
        </w:rPr>
        <w:t xml:space="preserve">· 시제: </w:t>
      </w:r>
      <w:r>
        <w:rPr>
          <w:rFonts w:ascii="Arial" w:hAnsi="Arial" w:eastAsia="Malgun Gothic"/>
          <w:sz w:val="18"/>
        </w:rPr>
        <w:t>반과거 — 반복 습관(이번 화 핵심 예문).</w:t>
      </w:r>
    </w:p>
    <w:p>
      <w:pPr>
        <w:spacing w:after="0" w:before="0"/>
        <w:ind w:left="283"/>
      </w:pPr>
      <w:r>
        <w:rPr>
          <w:rFonts w:ascii="Arial" w:hAnsi="Arial" w:eastAsia="Malgun Gothic"/>
          <w:b/>
          <w:sz w:val="18"/>
        </w:rPr>
        <w:t xml:space="preserve">· 표현: </w:t>
      </w:r>
      <w:r>
        <w:rPr>
          <w:rFonts w:ascii="Arial" w:hAnsi="Arial" w:eastAsia="Malgun Gothic"/>
          <w:sz w:val="18"/>
        </w:rPr>
        <w:t>nota는 '지폐', '송장', '점수' 등 다의어.</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"Todo mês?"</w:t>
      </w:r>
    </w:p>
    <w:p>
      <w:pPr>
        <w:spacing w:after="0" w:before="0"/>
        <w:ind w:left="283"/>
      </w:pPr>
      <w:r>
        <w:rPr>
          <w:rFonts w:ascii="Arial" w:hAnsi="Arial" w:eastAsia="Malgun Gothic"/>
          <w:b/>
          <w:sz w:val="18"/>
        </w:rPr>
        <w:t xml:space="preserve">· 단어: </w:t>
      </w:r>
      <w:r>
        <w:rPr>
          <w:rFonts w:ascii="Arial" w:hAnsi="Arial" w:eastAsia="Malgun Gothic"/>
          <w:sz w:val="18"/>
        </w:rPr>
        <w:t>todo mês(매달)</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72. </w:t>
      </w:r>
      <w:r>
        <w:rPr>
          <w:rFonts w:ascii="Arial" w:hAnsi="Arial" w:eastAsia="Malgun Gothic"/>
          <w:b/>
          <w:color w:val="7F6000"/>
          <w:sz w:val="20"/>
        </w:rPr>
        <w:t>CLÁUDIA</w:t>
      </w:r>
      <w:r>
        <w:rPr>
          <w:rFonts w:ascii="Arial" w:hAnsi="Arial" w:eastAsia="Malgun Gothic"/>
          <w:sz w:val="20"/>
        </w:rPr>
        <w:t xml:space="preserve">  "Durante quatro anos. Até a gente se separar."</w:t>
      </w:r>
    </w:p>
    <w:p>
      <w:pPr>
        <w:spacing w:after="0" w:before="0"/>
        <w:ind w:left="283"/>
      </w:pPr>
      <w:r>
        <w:rPr>
          <w:rFonts w:ascii="Arial" w:hAnsi="Arial" w:eastAsia="Malgun Gothic"/>
          <w:b/>
          <w:sz w:val="18"/>
        </w:rPr>
        <w:t xml:space="preserve">· 단어: </w:t>
      </w:r>
      <w:r>
        <w:rPr>
          <w:rFonts w:ascii="Arial" w:hAnsi="Arial" w:eastAsia="Malgun Gothic"/>
          <w:sz w:val="18"/>
        </w:rPr>
        <w:t>durante(~ 동안) · separar-se(헤어지다)</w:t>
      </w:r>
    </w:p>
    <w:p>
      <w:pPr>
        <w:spacing w:after="0" w:before="0"/>
        <w:ind w:left="283"/>
      </w:pPr>
      <w:r>
        <w:rPr>
          <w:rFonts w:ascii="Arial" w:hAnsi="Arial" w:eastAsia="Malgun Gothic"/>
          <w:b/>
          <w:sz w:val="18"/>
        </w:rPr>
        <w:t xml:space="preserve">· 문법: </w:t>
      </w:r>
      <w:r>
        <w:rPr>
          <w:rFonts w:ascii="Arial" w:hAnsi="Arial" w:eastAsia="Malgun Gothic"/>
          <w:sz w:val="18"/>
        </w:rPr>
        <w:t>"até + 주어 + 인칭부정사"(até a gente se separar) — 전치사 뒤 원형에 별도 주어. a gente라 형태는 원형과 같음.</w:t>
      </w:r>
    </w:p>
    <w:p>
      <w:pPr>
        <w:spacing w:after="0" w:before="0"/>
        <w:ind w:left="283"/>
      </w:pPr>
      <w:r>
        <w:rPr>
          <w:rFonts w:ascii="Arial" w:hAnsi="Arial" w:eastAsia="Malgun Gothic"/>
          <w:b/>
          <w:sz w:val="18"/>
        </w:rPr>
        <w:t xml:space="preserve">· 시제: </w:t>
      </w:r>
      <w:r>
        <w:rPr>
          <w:rFonts w:ascii="Arial" w:hAnsi="Arial" w:eastAsia="Malgun Gothic"/>
          <w:sz w:val="18"/>
        </w:rPr>
        <w:t>인칭부정사(infinitivo pessoal) — 시제 중립, 기한 표시.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73. </w:t>
      </w:r>
      <w:r>
        <w:rPr>
          <w:rFonts w:ascii="Arial" w:hAnsi="Arial" w:eastAsia="Malgun Gothic"/>
          <w:b/>
          <w:color w:val="7F6000"/>
          <w:sz w:val="20"/>
        </w:rPr>
        <w:t>HELENA</w:t>
      </w:r>
      <w:r>
        <w:rPr>
          <w:rFonts w:ascii="Arial" w:hAnsi="Arial" w:eastAsia="Malgun Gothic"/>
          <w:sz w:val="20"/>
        </w:rPr>
        <w:t xml:space="preserve">  "Quem entregava?"</w:t>
      </w:r>
    </w:p>
    <w:p>
      <w:pPr>
        <w:spacing w:after="0" w:before="0"/>
        <w:ind w:left="283"/>
      </w:pPr>
      <w:r>
        <w:rPr>
          <w:rFonts w:ascii="Arial" w:hAnsi="Arial" w:eastAsia="Malgun Gothic"/>
          <w:b/>
          <w:sz w:val="18"/>
        </w:rPr>
        <w:t xml:space="preserve">· 단어: </w:t>
      </w:r>
      <w:r>
        <w:rPr>
          <w:rFonts w:ascii="Arial" w:hAnsi="Arial" w:eastAsia="Malgun Gothic"/>
          <w:sz w:val="18"/>
        </w:rPr>
        <w:t>entregar(배달하다)</w:t>
      </w:r>
    </w:p>
    <w:p>
      <w:pPr>
        <w:spacing w:after="0" w:before="0"/>
        <w:ind w:left="283"/>
      </w:pPr>
      <w:r>
        <w:rPr>
          <w:rFonts w:ascii="Arial" w:hAnsi="Arial" w:eastAsia="Malgun Gothic"/>
          <w:b/>
          <w:sz w:val="18"/>
        </w:rPr>
        <w:t xml:space="preserve">· 문법: </w:t>
      </w:r>
      <w:r>
        <w:rPr>
          <w:rFonts w:ascii="Arial" w:hAnsi="Arial" w:eastAsia="Malgun Gothic"/>
          <w:sz w:val="18"/>
        </w:rPr>
        <w:t>의문사 주어 quem + 3인칭 단수.</w:t>
      </w:r>
    </w:p>
    <w:p>
      <w:pPr>
        <w:spacing w:after="0" w:before="0"/>
        <w:ind w:left="283"/>
      </w:pPr>
      <w:r>
        <w:rPr>
          <w:rFonts w:ascii="Arial" w:hAnsi="Arial" w:eastAsia="Malgun Gothic"/>
          <w:b/>
          <w:sz w:val="18"/>
        </w:rPr>
        <w:t xml:space="preserve">· 시제: </w:t>
      </w:r>
      <w:r>
        <w:rPr>
          <w:rFonts w:ascii="Arial" w:hAnsi="Arial" w:eastAsia="Malgun Gothic"/>
          <w:sz w:val="18"/>
        </w:rPr>
        <w:t>반과거 — 반복된 배달 행위를 묻기 때문.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74. </w:t>
      </w:r>
      <w:r>
        <w:rPr>
          <w:rFonts w:ascii="Arial" w:hAnsi="Arial" w:eastAsia="Malgun Gothic"/>
          <w:b/>
          <w:color w:val="7F6000"/>
          <w:sz w:val="20"/>
        </w:rPr>
        <w:t>CLÁUDIA</w:t>
      </w:r>
      <w:r>
        <w:rPr>
          <w:rFonts w:ascii="Arial" w:hAnsi="Arial" w:eastAsia="Malgun Gothic"/>
          <w:sz w:val="20"/>
        </w:rPr>
        <w:t xml:space="preserve">  "Um rapaz de moto. Com uniforme de uma empresa de comida."</w:t>
      </w:r>
    </w:p>
    <w:p>
      <w:pPr>
        <w:spacing w:after="0" w:before="0"/>
        <w:ind w:left="283"/>
      </w:pPr>
      <w:r>
        <w:rPr>
          <w:rFonts w:ascii="Arial" w:hAnsi="Arial" w:eastAsia="Malgun Gothic"/>
          <w:b/>
          <w:sz w:val="18"/>
        </w:rPr>
        <w:t xml:space="preserve">· 단어: </w:t>
      </w:r>
      <w:r>
        <w:rPr>
          <w:rFonts w:ascii="Arial" w:hAnsi="Arial" w:eastAsia="Malgun Gothic"/>
          <w:sz w:val="18"/>
        </w:rPr>
        <w:t>de moto(오토바이를 타고) · uniforme(유니폼)</w:t>
      </w:r>
    </w:p>
    <w:p>
      <w:pPr>
        <w:spacing w:after="0" w:before="0"/>
        <w:ind w:left="283"/>
      </w:pPr>
      <w:r>
        <w:rPr>
          <w:rFonts w:ascii="Arial" w:hAnsi="Arial" w:eastAsia="Malgun Gothic"/>
          <w:b/>
          <w:sz w:val="18"/>
        </w:rPr>
        <w:t xml:space="preserve">· 문법: </w:t>
      </w:r>
      <w:r>
        <w:rPr>
          <w:rFonts w:ascii="Arial" w:hAnsi="Arial" w:eastAsia="Malgun Gothic"/>
          <w:sz w:val="18"/>
        </w:rPr>
        <w:t>"de + 교통수단"(de moto, de ônibus).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오토바이 배달원(motoboy)은 상파울루의 일상 풍경.</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"A senhora lembra o nome da empresa?"</w:t>
      </w:r>
    </w:p>
    <w:p>
      <w:pPr>
        <w:spacing w:after="0" w:before="0"/>
        <w:ind w:left="283"/>
      </w:pPr>
      <w:r>
        <w:rPr>
          <w:rFonts w:ascii="Arial" w:hAnsi="Arial" w:eastAsia="Malgun Gothic"/>
          <w:b/>
          <w:sz w:val="18"/>
        </w:rPr>
        <w:t xml:space="preserve">· 단어: </w:t>
      </w:r>
      <w:r>
        <w:rPr>
          <w:rFonts w:ascii="Arial" w:hAnsi="Arial" w:eastAsia="Malgun Gothic"/>
          <w:sz w:val="18"/>
        </w:rPr>
        <w:t>lembrar(기억하다)</w:t>
      </w:r>
    </w:p>
    <w:p>
      <w:pPr>
        <w:spacing w:after="0" w:before="0"/>
        <w:ind w:left="283"/>
      </w:pPr>
      <w:r>
        <w:rPr>
          <w:rFonts w:ascii="Arial" w:hAnsi="Arial" w:eastAsia="Malgun Gothic"/>
          <w:b/>
          <w:sz w:val="18"/>
        </w:rPr>
        <w:t xml:space="preserve">· 문법: </w:t>
      </w:r>
      <w:r>
        <w:rPr>
          <w:rFonts w:ascii="Arial" w:hAnsi="Arial" w:eastAsia="Malgun Gothic"/>
          <w:sz w:val="18"/>
        </w:rPr>
        <w:t>브라질 구어는 lembrar를 타동사로 직접 목적어와 씀(규범: lembra-se do nome).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76. </w:t>
      </w:r>
      <w:r>
        <w:rPr>
          <w:rFonts w:ascii="Arial" w:hAnsi="Arial" w:eastAsia="Malgun Gothic"/>
          <w:b/>
          <w:color w:val="7F6000"/>
          <w:sz w:val="20"/>
        </w:rPr>
        <w:t>CLÁUDIA</w:t>
      </w:r>
      <w:r>
        <w:rPr>
          <w:rFonts w:ascii="Arial" w:hAnsi="Arial" w:eastAsia="Malgun Gothic"/>
          <w:sz w:val="20"/>
        </w:rPr>
        <w:t xml:space="preserve">  "O nome, não. Mas o desenho, sim. Um prato cheio, com garfo e faca."</w:t>
      </w:r>
    </w:p>
    <w:p>
      <w:pPr>
        <w:spacing w:after="0" w:before="0"/>
        <w:ind w:left="283"/>
      </w:pPr>
      <w:r>
        <w:rPr>
          <w:rFonts w:ascii="Arial" w:hAnsi="Arial" w:eastAsia="Malgun Gothic"/>
          <w:b/>
          <w:sz w:val="18"/>
        </w:rPr>
        <w:t xml:space="preserve">· 단어: </w:t>
      </w:r>
      <w:r>
        <w:rPr>
          <w:rFonts w:ascii="Arial" w:hAnsi="Arial" w:eastAsia="Malgun Gothic"/>
          <w:sz w:val="18"/>
        </w:rPr>
        <w:t>desenho(그림, 로고) · prato(접시) · cheio(가득 찬) · garfo(포크)</w:t>
      </w:r>
    </w:p>
    <w:p>
      <w:pPr>
        <w:spacing w:after="0" w:before="0"/>
        <w:ind w:left="283"/>
      </w:pPr>
      <w:r>
        <w:rPr>
          <w:rFonts w:ascii="Arial" w:hAnsi="Arial" w:eastAsia="Malgun Gothic"/>
          <w:b/>
          <w:sz w:val="18"/>
        </w:rPr>
        <w:t xml:space="preserve">· 문법: </w:t>
      </w:r>
      <w:r>
        <w:rPr>
          <w:rFonts w:ascii="Arial" w:hAnsi="Arial" w:eastAsia="Malgun Gothic"/>
          <w:sz w:val="18"/>
        </w:rPr>
        <w:t>"X, não. Y, sim."의 대조 구조(동사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Prato Cheio 로고 — 복선.</w:t>
      </w:r>
    </w:p>
    <w:p>
      <w:pPr>
        <w:spacing w:after="20" w:before="100"/>
      </w:pPr>
      <w:r>
        <w:rPr>
          <w:rFonts w:ascii="Arial" w:hAnsi="Arial" w:eastAsia="Malgun Gothic"/>
          <w:b/>
          <w:sz w:val="20"/>
        </w:rPr>
        <w:t xml:space="preserve">77. </w:t>
      </w:r>
      <w:r>
        <w:rPr>
          <w:rFonts w:ascii="Arial" w:hAnsi="Arial" w:eastAsia="Malgun Gothic"/>
          <w:b/>
          <w:color w:val="7F6000"/>
          <w:sz w:val="20"/>
        </w:rPr>
        <w:t>TIAGO</w:t>
      </w:r>
      <w:r>
        <w:rPr>
          <w:rFonts w:ascii="Arial" w:hAnsi="Arial" w:eastAsia="Malgun Gothic"/>
          <w:sz w:val="20"/>
        </w:rPr>
        <w:t xml:space="preserve">  "Prato Cheio Comércio. Uma das três empresas."</w:t>
      </w:r>
    </w:p>
    <w:p>
      <w:pPr>
        <w:spacing w:after="0" w:before="0"/>
        <w:ind w:left="283"/>
      </w:pPr>
      <w:r>
        <w:rPr>
          <w:rFonts w:ascii="Arial" w:hAnsi="Arial" w:eastAsia="Malgun Gothic"/>
          <w:b/>
          <w:sz w:val="18"/>
        </w:rPr>
        <w:t xml:space="preserve">· 단어: </w:t>
      </w:r>
      <w:r>
        <w:rPr>
          <w:rFonts w:ascii="Arial" w:hAnsi="Arial" w:eastAsia="Malgun Gothic"/>
          <w:sz w:val="18"/>
        </w:rPr>
        <w:t>comércio(상사, 상업)</w:t>
      </w:r>
    </w:p>
    <w:p>
      <w:pPr>
        <w:spacing w:after="0" w:before="0"/>
        <w:ind w:left="283"/>
      </w:pPr>
      <w:r>
        <w:rPr>
          <w:rFonts w:ascii="Arial" w:hAnsi="Arial" w:eastAsia="Malgun Gothic"/>
          <w:b/>
          <w:sz w:val="18"/>
        </w:rPr>
        <w:t xml:space="preserve">· 문법: </w:t>
      </w:r>
      <w:r>
        <w:rPr>
          <w:rFonts w:ascii="Arial" w:hAnsi="Arial" w:eastAsia="Malgun Gothic"/>
          <w:sz w:val="18"/>
        </w:rPr>
        <w:t>"uma das + 복수"(~ 중 하나).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78. </w:t>
      </w:r>
      <w:r>
        <w:rPr>
          <w:rFonts w:ascii="Arial" w:hAnsi="Arial" w:eastAsia="Malgun Gothic"/>
          <w:b/>
          <w:color w:val="7F6000"/>
          <w:sz w:val="20"/>
        </w:rPr>
        <w:t>HELENA</w:t>
      </w:r>
      <w:r>
        <w:rPr>
          <w:rFonts w:ascii="Arial" w:hAnsi="Arial" w:eastAsia="Malgun Gothic"/>
          <w:sz w:val="20"/>
        </w:rPr>
        <w:t xml:space="preserve">  "Tiago, calma. Dona Cláudia, a senhora tem algum documento?"</w:t>
      </w:r>
    </w:p>
    <w:p>
      <w:pPr>
        <w:spacing w:after="0" w:before="0"/>
        <w:ind w:left="283"/>
      </w:pPr>
      <w:r>
        <w:rPr>
          <w:rFonts w:ascii="Arial" w:hAnsi="Arial" w:eastAsia="Malgun Gothic"/>
          <w:b/>
          <w:sz w:val="18"/>
        </w:rPr>
        <w:t xml:space="preserve">· 단어: </w:t>
      </w:r>
      <w:r>
        <w:rPr>
          <w:rFonts w:ascii="Arial" w:hAnsi="Arial" w:eastAsia="Malgun Gothic"/>
          <w:sz w:val="18"/>
        </w:rPr>
        <w:t>calma(진정해) · algum(어떤, 무슨)</w:t>
      </w:r>
    </w:p>
    <w:p>
      <w:pPr>
        <w:spacing w:after="0" w:before="0"/>
        <w:ind w:left="283"/>
      </w:pPr>
      <w:r>
        <w:rPr>
          <w:rFonts w:ascii="Arial" w:hAnsi="Arial" w:eastAsia="Malgun Gothic"/>
          <w:b/>
          <w:sz w:val="18"/>
        </w:rPr>
        <w:t xml:space="preserve">· 문법: </w:t>
      </w:r>
      <w:r>
        <w:rPr>
          <w:rFonts w:ascii="Arial" w:hAnsi="Arial" w:eastAsia="Malgun Gothic"/>
          <w:sz w:val="18"/>
        </w:rPr>
        <w:t>의문문 속 algum은 '혹시 어떤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79. </w:t>
      </w:r>
      <w:r>
        <w:rPr>
          <w:rFonts w:ascii="Arial" w:hAnsi="Arial" w:eastAsia="Malgun Gothic"/>
          <w:b/>
          <w:color w:val="7F6000"/>
          <w:sz w:val="20"/>
        </w:rPr>
        <w:t>CLÁUDIA</w:t>
      </w:r>
      <w:r>
        <w:rPr>
          <w:rFonts w:ascii="Arial" w:hAnsi="Arial" w:eastAsia="Malgun Gothic"/>
          <w:sz w:val="20"/>
        </w:rPr>
        <w:t xml:space="preserve">  "Tenho a lista de bens do divórcio. Meu advogado que fez."</w:t>
      </w:r>
    </w:p>
    <w:p>
      <w:pPr>
        <w:spacing w:after="0" w:before="0"/>
        <w:ind w:left="283"/>
      </w:pPr>
      <w:r>
        <w:rPr>
          <w:rFonts w:ascii="Arial" w:hAnsi="Arial" w:eastAsia="Malgun Gothic"/>
          <w:b/>
          <w:sz w:val="18"/>
        </w:rPr>
        <w:t xml:space="preserve">· 단어: </w:t>
      </w:r>
      <w:r>
        <w:rPr>
          <w:rFonts w:ascii="Arial" w:hAnsi="Arial" w:eastAsia="Malgun Gothic"/>
          <w:sz w:val="18"/>
        </w:rPr>
        <w:t>advogado(변호사) · fez(fazer 완료과거 3인칭)</w:t>
      </w:r>
    </w:p>
    <w:p>
      <w:pPr>
        <w:spacing w:after="0" w:before="0"/>
        <w:ind w:left="283"/>
      </w:pPr>
      <w:r>
        <w:rPr>
          <w:rFonts w:ascii="Arial" w:hAnsi="Arial" w:eastAsia="Malgun Gothic"/>
          <w:b/>
          <w:sz w:val="18"/>
        </w:rPr>
        <w:t xml:space="preserve">· 문법: </w:t>
      </w:r>
      <w:r>
        <w:rPr>
          <w:rFonts w:ascii="Arial" w:hAnsi="Arial" w:eastAsia="Malgun Gothic"/>
          <w:sz w:val="18"/>
        </w:rPr>
        <w:t>"Meu advogado que fez"는 "Foi meu advogado que fez"에서 foi가 빠진 구어 강조문.</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분열문의 ser 생략은 브라질 구어의 특징.</w:t>
      </w:r>
    </w:p>
    <w:p>
      <w:pPr>
        <w:spacing w:after="20" w:before="100"/>
      </w:pPr>
      <w:r>
        <w:rPr>
          <w:rFonts w:ascii="Arial" w:hAnsi="Arial" w:eastAsia="Malgun Gothic"/>
          <w:b/>
          <w:sz w:val="20"/>
        </w:rPr>
        <w:t xml:space="preserve">80. </w:t>
      </w:r>
      <w:r>
        <w:rPr>
          <w:rFonts w:ascii="Arial" w:hAnsi="Arial" w:eastAsia="Malgun Gothic"/>
          <w:b/>
          <w:color w:val="7F6000"/>
          <w:sz w:val="20"/>
        </w:rPr>
        <w:t>CLÁUDIA</w:t>
      </w:r>
      <w:r>
        <w:rPr>
          <w:rFonts w:ascii="Arial" w:hAnsi="Arial" w:eastAsia="Malgun Gothic"/>
          <w:sz w:val="20"/>
        </w:rPr>
        <w:t xml:space="preserve">  "Olha aqui. Apartamento no Guarujá. Sítio em Atibaia. Dois carros."</w:t>
      </w:r>
    </w:p>
    <w:p>
      <w:pPr>
        <w:spacing w:after="0" w:before="0"/>
        <w:ind w:left="283"/>
      </w:pPr>
      <w:r>
        <w:rPr>
          <w:rFonts w:ascii="Arial" w:hAnsi="Arial" w:eastAsia="Malgun Gothic"/>
          <w:b/>
          <w:sz w:val="18"/>
        </w:rPr>
        <w:t xml:space="preserve">· 단어: </w:t>
      </w:r>
      <w:r>
        <w:rPr>
          <w:rFonts w:ascii="Arial" w:hAnsi="Arial" w:eastAsia="Malgun Gothic"/>
          <w:sz w:val="18"/>
        </w:rPr>
        <w:t>apartamento(아파트) · sítio(시골 별장, 농장)</w:t>
      </w:r>
    </w:p>
    <w:p>
      <w:pPr>
        <w:spacing w:after="0" w:before="0"/>
        <w:ind w:left="283"/>
      </w:pPr>
      <w:r>
        <w:rPr>
          <w:rFonts w:ascii="Arial" w:hAnsi="Arial" w:eastAsia="Malgun Gothic"/>
          <w:b/>
          <w:sz w:val="18"/>
        </w:rPr>
        <w:t xml:space="preserve">· 문법: </w:t>
      </w:r>
      <w:r>
        <w:rPr>
          <w:rFonts w:ascii="Arial" w:hAnsi="Arial" w:eastAsia="Malgun Gothic"/>
          <w:sz w:val="18"/>
        </w:rPr>
        <w:t>명사 나열(목록 읽기). 도시명 관사: no Guarujá(관사 사용) vs em Atibaia(관사 없음).</w:t>
      </w:r>
    </w:p>
    <w:p>
      <w:pPr>
        <w:spacing w:after="0" w:before="0"/>
        <w:ind w:left="283"/>
      </w:pPr>
      <w:r>
        <w:rPr>
          <w:rFonts w:ascii="Arial" w:hAnsi="Arial" w:eastAsia="Malgun Gothic"/>
          <w:b/>
          <w:sz w:val="18"/>
        </w:rPr>
        <w:t xml:space="preserve">· 시제: </w:t>
      </w:r>
      <w:r>
        <w:rPr>
          <w:rFonts w:ascii="Arial" w:hAnsi="Arial" w:eastAsia="Malgun Gothic"/>
          <w:sz w:val="18"/>
        </w:rPr>
        <w:t>명령법 구어형(olha).</w:t>
      </w:r>
    </w:p>
    <w:p>
      <w:pPr>
        <w:spacing w:after="0" w:before="0"/>
        <w:ind w:left="283"/>
      </w:pPr>
      <w:r>
        <w:rPr>
          <w:rFonts w:ascii="Arial" w:hAnsi="Arial" w:eastAsia="Malgun Gothic"/>
          <w:b/>
          <w:sz w:val="18"/>
        </w:rPr>
        <w:t xml:space="preserve">· 표현: </w:t>
      </w:r>
      <w:r>
        <w:rPr>
          <w:rFonts w:ascii="Arial" w:hAnsi="Arial" w:eastAsia="Malgun Gothic"/>
          <w:sz w:val="18"/>
        </w:rPr>
        <w:t>과루자(해변 휴양지), 아치바이아(근교 별장지) — 부의 상징.</w:t>
      </w:r>
    </w:p>
    <w:p>
      <w:pPr>
        <w:spacing w:after="20" w:before="100"/>
      </w:pPr>
      <w:r>
        <w:rPr>
          <w:rFonts w:ascii="Arial" w:hAnsi="Arial" w:eastAsia="Malgun Gothic"/>
          <w:b/>
          <w:sz w:val="20"/>
        </w:rPr>
        <w:t xml:space="preserve">81. </w:t>
      </w:r>
      <w:r>
        <w:rPr>
          <w:rFonts w:ascii="Arial" w:hAnsi="Arial" w:eastAsia="Malgun Gothic"/>
          <w:b/>
          <w:color w:val="7F6000"/>
          <w:sz w:val="20"/>
        </w:rPr>
        <w:t>HELENA</w:t>
      </w:r>
      <w:r>
        <w:rPr>
          <w:rFonts w:ascii="Arial" w:hAnsi="Arial" w:eastAsia="Malgun Gothic"/>
          <w:sz w:val="20"/>
        </w:rPr>
        <w:t xml:space="preserve">  "Em nome de quem?"</w:t>
      </w:r>
    </w:p>
    <w:p>
      <w:pPr>
        <w:spacing w:after="0" w:before="0"/>
        <w:ind w:left="283"/>
      </w:pPr>
      <w:r>
        <w:rPr>
          <w:rFonts w:ascii="Arial" w:hAnsi="Arial" w:eastAsia="Malgun Gothic"/>
          <w:b/>
          <w:sz w:val="18"/>
        </w:rPr>
        <w:t xml:space="preserve">· 단어: </w:t>
      </w:r>
      <w:r>
        <w:rPr>
          <w:rFonts w:ascii="Arial" w:hAnsi="Arial" w:eastAsia="Malgun Gothic"/>
          <w:sz w:val="18"/>
        </w:rPr>
        <w:t>em nome de(~ 명의로)</w:t>
      </w:r>
    </w:p>
    <w:p>
      <w:pPr>
        <w:spacing w:after="0" w:before="0"/>
        <w:ind w:left="283"/>
      </w:pPr>
      <w:r>
        <w:rPr>
          <w:rFonts w:ascii="Arial" w:hAnsi="Arial" w:eastAsia="Malgun Gothic"/>
          <w:b/>
          <w:sz w:val="18"/>
        </w:rPr>
        <w:t xml:space="preserve">· 문법: </w:t>
      </w:r>
      <w:r>
        <w:rPr>
          <w:rFonts w:ascii="Arial" w:hAnsi="Arial" w:eastAsia="Malgun Gothic"/>
          <w:sz w:val="18"/>
        </w:rPr>
        <w:t>전치사가 의문사 앞에 오는 구조.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em nome de는 이번 화 핵심 어휘.</w:t>
      </w:r>
    </w:p>
    <w:p>
      <w:pPr>
        <w:spacing w:after="20" w:before="100"/>
      </w:pPr>
      <w:r>
        <w:rPr>
          <w:rFonts w:ascii="Arial" w:hAnsi="Arial" w:eastAsia="Malgun Gothic"/>
          <w:b/>
          <w:sz w:val="20"/>
        </w:rPr>
        <w:t xml:space="preserve">82. </w:t>
      </w:r>
      <w:r>
        <w:rPr>
          <w:rFonts w:ascii="Arial" w:hAnsi="Arial" w:eastAsia="Malgun Gothic"/>
          <w:b/>
          <w:color w:val="7F6000"/>
          <w:sz w:val="20"/>
        </w:rPr>
        <w:t>CLÁUDIA</w:t>
      </w:r>
      <w:r>
        <w:rPr>
          <w:rFonts w:ascii="Arial" w:hAnsi="Arial" w:eastAsia="Malgun Gothic"/>
          <w:sz w:val="20"/>
        </w:rPr>
        <w:t xml:space="preserve">  "O sítio, no nome do irmão dele. O apartamento, no nome da mãe."</w:t>
      </w:r>
    </w:p>
    <w:p>
      <w:pPr>
        <w:spacing w:after="0" w:before="0"/>
        <w:ind w:left="283"/>
      </w:pPr>
      <w:r>
        <w:rPr>
          <w:rFonts w:ascii="Arial" w:hAnsi="Arial" w:eastAsia="Malgun Gothic"/>
          <w:b/>
          <w:sz w:val="18"/>
        </w:rPr>
        <w:t xml:space="preserve">· 단어: </w:t>
      </w:r>
      <w:r>
        <w:rPr>
          <w:rFonts w:ascii="Arial" w:hAnsi="Arial" w:eastAsia="Malgun Gothic"/>
          <w:sz w:val="18"/>
        </w:rPr>
        <w:t>irmão(형제)</w:t>
      </w:r>
    </w:p>
    <w:p>
      <w:pPr>
        <w:spacing w:after="0" w:before="0"/>
        <w:ind w:left="283"/>
      </w:pPr>
      <w:r>
        <w:rPr>
          <w:rFonts w:ascii="Arial" w:hAnsi="Arial" w:eastAsia="Malgun Gothic"/>
          <w:b/>
          <w:sz w:val="18"/>
        </w:rPr>
        <w:t xml:space="preserve">· 문법: </w:t>
      </w:r>
      <w:r>
        <w:rPr>
          <w:rFonts w:ascii="Arial" w:hAnsi="Arial" w:eastAsia="Malgun Gothic"/>
          <w:sz w:val="18"/>
        </w:rPr>
        <w:t>주제 + 쉼표 + 술부(동사 está 생략)의 병렬. no nome de = em nome de의 구어 변형.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차명 재산의 전형.</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"E a senhora recebeu parte disso no divórcio?"</w:t>
      </w:r>
    </w:p>
    <w:p>
      <w:pPr>
        <w:spacing w:after="0" w:before="0"/>
        <w:ind w:left="283"/>
      </w:pPr>
      <w:r>
        <w:rPr>
          <w:rFonts w:ascii="Arial" w:hAnsi="Arial" w:eastAsia="Malgun Gothic"/>
          <w:b/>
          <w:sz w:val="18"/>
        </w:rPr>
        <w:t xml:space="preserve">· 단어: </w:t>
      </w:r>
      <w:r>
        <w:rPr>
          <w:rFonts w:ascii="Arial" w:hAnsi="Arial" w:eastAsia="Malgun Gothic"/>
          <w:sz w:val="18"/>
        </w:rPr>
        <w:t>parte(일부) · disso(de + isso)</w:t>
      </w:r>
    </w:p>
    <w:p>
      <w:pPr>
        <w:spacing w:after="0" w:before="0"/>
        <w:ind w:left="283"/>
      </w:pPr>
      <w:r>
        <w:rPr>
          <w:rFonts w:ascii="Arial" w:hAnsi="Arial" w:eastAsia="Malgun Gothic"/>
          <w:b/>
          <w:sz w:val="18"/>
        </w:rPr>
        <w:t xml:space="preserve">· 문법: </w:t>
      </w:r>
      <w:r>
        <w:rPr>
          <w:rFonts w:ascii="Arial" w:hAnsi="Arial" w:eastAsia="Malgun Gothic"/>
          <w:sz w:val="18"/>
        </w:rPr>
        <w:t>"parte de"는 관사 없이 '~의 일부'.</w:t>
      </w:r>
    </w:p>
    <w:p>
      <w:pPr>
        <w:spacing w:after="0" w:before="0"/>
        <w:ind w:left="283"/>
      </w:pPr>
      <w:r>
        <w:rPr>
          <w:rFonts w:ascii="Arial" w:hAnsi="Arial" w:eastAsia="Malgun Gothic"/>
          <w:b/>
          <w:sz w:val="18"/>
        </w:rPr>
        <w:t xml:space="preserve">· 시제: </w:t>
      </w:r>
      <w:r>
        <w:rPr>
          <w:rFonts w:ascii="Arial" w:hAnsi="Arial" w:eastAsia="Malgun Gothic"/>
          <w:sz w:val="18"/>
        </w:rPr>
        <w:t>완료과거 — 이혼 시 완결된 일.</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84. </w:t>
      </w:r>
      <w:r>
        <w:rPr>
          <w:rFonts w:ascii="Arial" w:hAnsi="Arial" w:eastAsia="Malgun Gothic"/>
          <w:b/>
          <w:color w:val="7F6000"/>
          <w:sz w:val="20"/>
        </w:rPr>
        <w:t>CLÁUDIA</w:t>
      </w:r>
      <w:r>
        <w:rPr>
          <w:rFonts w:ascii="Arial" w:hAnsi="Arial" w:eastAsia="Malgun Gothic"/>
          <w:sz w:val="20"/>
        </w:rPr>
        <w:t xml:space="preserve">  "Nada. Ele disse que nada era dele. No papel, ele é pobre."</w:t>
      </w:r>
    </w:p>
    <w:p>
      <w:pPr>
        <w:spacing w:after="0" w:before="0"/>
        <w:ind w:left="283"/>
      </w:pPr>
      <w:r>
        <w:rPr>
          <w:rFonts w:ascii="Arial" w:hAnsi="Arial" w:eastAsia="Malgun Gothic"/>
          <w:b/>
          <w:sz w:val="18"/>
        </w:rPr>
        <w:t xml:space="preserve">· 단어: </w:t>
      </w:r>
      <w:r>
        <w:rPr>
          <w:rFonts w:ascii="Arial" w:hAnsi="Arial" w:eastAsia="Malgun Gothic"/>
          <w:sz w:val="18"/>
        </w:rPr>
        <w:t>pobre(가난한) · dele(그의 것)</w:t>
      </w:r>
    </w:p>
    <w:p>
      <w:pPr>
        <w:spacing w:after="0" w:before="0"/>
        <w:ind w:left="283"/>
      </w:pPr>
      <w:r>
        <w:rPr>
          <w:rFonts w:ascii="Arial" w:hAnsi="Arial" w:eastAsia="Malgun Gothic"/>
          <w:b/>
          <w:sz w:val="18"/>
        </w:rPr>
        <w:t xml:space="preserve">· 문법: </w:t>
      </w:r>
      <w:r>
        <w:rPr>
          <w:rFonts w:ascii="Arial" w:hAnsi="Arial" w:eastAsia="Malgun Gothic"/>
          <w:sz w:val="18"/>
        </w:rPr>
        <w:t>간접화법 시제 일치(disse + era). nada가 주어 위치라 não 없음.</w:t>
      </w:r>
    </w:p>
    <w:p>
      <w:pPr>
        <w:spacing w:after="0" w:before="0"/>
        <w:ind w:left="283"/>
      </w:pPr>
      <w:r>
        <w:rPr>
          <w:rFonts w:ascii="Arial" w:hAnsi="Arial" w:eastAsia="Malgun Gothic"/>
          <w:b/>
          <w:sz w:val="18"/>
        </w:rPr>
        <w:t xml:space="preserve">· 시제: </w:t>
      </w:r>
      <w:r>
        <w:rPr>
          <w:rFonts w:ascii="Arial" w:hAnsi="Arial" w:eastAsia="Malgun Gothic"/>
          <w:sz w:val="18"/>
        </w:rPr>
        <w:t>완료과거 + 반과거(과거 시점의 상태) + 현재(지금도 서류상).</w:t>
      </w:r>
    </w:p>
    <w:p>
      <w:pPr>
        <w:spacing w:after="0" w:before="0"/>
        <w:ind w:left="283"/>
      </w:pPr>
      <w:r>
        <w:rPr>
          <w:rFonts w:ascii="Arial" w:hAnsi="Arial" w:eastAsia="Malgun Gothic"/>
          <w:b/>
          <w:sz w:val="18"/>
        </w:rPr>
        <w:t xml:space="preserve">· 표현: </w:t>
      </w:r>
      <w:r>
        <w:rPr>
          <w:rFonts w:ascii="Arial" w:hAnsi="Arial" w:eastAsia="Malgun Gothic"/>
          <w:sz w:val="18"/>
        </w:rPr>
        <w:t>"No papel"은 '서류상'.</w:t>
      </w:r>
    </w:p>
    <w:p>
      <w:pPr>
        <w:spacing w:after="20" w:before="100"/>
      </w:pPr>
      <w:r>
        <w:rPr>
          <w:rFonts w:ascii="Arial" w:hAnsi="Arial" w:eastAsia="Malgun Gothic"/>
          <w:b/>
          <w:sz w:val="20"/>
        </w:rPr>
        <w:t xml:space="preserve">85. </w:t>
      </w:r>
      <w:r>
        <w:rPr>
          <w:rFonts w:ascii="Arial" w:hAnsi="Arial" w:eastAsia="Malgun Gothic"/>
          <w:b/>
          <w:color w:val="7F6000"/>
          <w:sz w:val="20"/>
        </w:rPr>
        <w:t>HELENA</w:t>
      </w:r>
      <w:r>
        <w:rPr>
          <w:rFonts w:ascii="Arial" w:hAnsi="Arial" w:eastAsia="Malgun Gothic"/>
          <w:sz w:val="20"/>
        </w:rPr>
        <w:t xml:space="preserve">  "E no processo, ele declarou o quê?"</w:t>
      </w:r>
    </w:p>
    <w:p>
      <w:pPr>
        <w:spacing w:after="0" w:before="0"/>
        <w:ind w:left="283"/>
      </w:pPr>
      <w:r>
        <w:rPr>
          <w:rFonts w:ascii="Arial" w:hAnsi="Arial" w:eastAsia="Malgun Gothic"/>
          <w:b/>
          <w:sz w:val="18"/>
        </w:rPr>
        <w:t xml:space="preserve">· 단어: </w:t>
      </w:r>
      <w:r>
        <w:rPr>
          <w:rFonts w:ascii="Arial" w:hAnsi="Arial" w:eastAsia="Malgun Gothic"/>
          <w:sz w:val="18"/>
        </w:rPr>
        <w:t>declarar(신고하다, 진술하다)</w:t>
      </w:r>
    </w:p>
    <w:p>
      <w:pPr>
        <w:spacing w:after="0" w:before="0"/>
        <w:ind w:left="283"/>
      </w:pPr>
      <w:r>
        <w:rPr>
          <w:rFonts w:ascii="Arial" w:hAnsi="Arial" w:eastAsia="Malgun Gothic"/>
          <w:b/>
          <w:sz w:val="18"/>
        </w:rPr>
        <w:t xml:space="preserve">· 문법: </w:t>
      </w:r>
      <w:r>
        <w:rPr>
          <w:rFonts w:ascii="Arial" w:hAnsi="Arial" w:eastAsia="Malgun Gothic"/>
          <w:sz w:val="18"/>
        </w:rPr>
        <w:t>의문사 문말 배치(o quê, 악센트).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86. </w:t>
      </w:r>
      <w:r>
        <w:rPr>
          <w:rFonts w:ascii="Arial" w:hAnsi="Arial" w:eastAsia="Malgun Gothic"/>
          <w:b/>
          <w:color w:val="7F6000"/>
          <w:sz w:val="20"/>
        </w:rPr>
        <w:t>CLÁUDIA</w:t>
      </w:r>
      <w:r>
        <w:rPr>
          <w:rFonts w:ascii="Arial" w:hAnsi="Arial" w:eastAsia="Malgun Gothic"/>
          <w:sz w:val="20"/>
        </w:rPr>
        <w:t xml:space="preserve">  "Leio pra vocês: "O requerido declara possuir apenas um veículo popular e conta-salário.""</w:t>
      </w:r>
    </w:p>
    <w:p>
      <w:pPr>
        <w:spacing w:after="0" w:before="0"/>
        <w:ind w:left="283"/>
      </w:pPr>
      <w:r>
        <w:rPr>
          <w:rFonts w:ascii="Arial" w:hAnsi="Arial" w:eastAsia="Malgun Gothic"/>
          <w:b/>
          <w:sz w:val="18"/>
        </w:rPr>
        <w:t xml:space="preserve">· 단어: </w:t>
      </w:r>
      <w:r>
        <w:rPr>
          <w:rFonts w:ascii="Arial" w:hAnsi="Arial" w:eastAsia="Malgun Gothic"/>
          <w:sz w:val="18"/>
        </w:rPr>
        <w:t>requerido(피고, 피신청인) · possuir(보유하다) · apenas(오직) · veículo popular(소형 대중차) · conta-salário(급여 계좌)</w:t>
      </w:r>
    </w:p>
    <w:p>
      <w:pPr>
        <w:spacing w:after="0" w:before="0"/>
        <w:ind w:left="283"/>
      </w:pPr>
      <w:r>
        <w:rPr>
          <w:rFonts w:ascii="Arial" w:hAnsi="Arial" w:eastAsia="Malgun Gothic"/>
          <w:b/>
          <w:sz w:val="18"/>
        </w:rPr>
        <w:t xml:space="preserve">· 문법: </w:t>
      </w:r>
      <w:r>
        <w:rPr>
          <w:rFonts w:ascii="Arial" w:hAnsi="Arial" w:eastAsia="Malgun Gothic"/>
          <w:sz w:val="18"/>
        </w:rPr>
        <w:t>"declarar + 원형"(possuir) — 주어가 같아 원형으로 연결. 법률 문서체.</w:t>
      </w:r>
    </w:p>
    <w:p>
      <w:pPr>
        <w:spacing w:after="0" w:before="0"/>
        <w:ind w:left="283"/>
      </w:pPr>
      <w:r>
        <w:rPr>
          <w:rFonts w:ascii="Arial" w:hAnsi="Arial" w:eastAsia="Malgun Gothic"/>
          <w:b/>
          <w:sz w:val="18"/>
        </w:rPr>
        <w:t xml:space="preserve">· 시제: </w:t>
      </w:r>
      <w:r>
        <w:rPr>
          <w:rFonts w:ascii="Arial" w:hAnsi="Arial" w:eastAsia="Malgun Gothic"/>
          <w:sz w:val="18"/>
        </w:rPr>
        <w:t>현재직설법 — 법률 문서의 현재형(서술 시점의 사실).</w:t>
      </w:r>
    </w:p>
    <w:p>
      <w:pPr>
        <w:spacing w:after="0" w:before="0"/>
        <w:ind w:left="283"/>
      </w:pPr>
      <w:r>
        <w:rPr>
          <w:rFonts w:ascii="Arial" w:hAnsi="Arial" w:eastAsia="Malgun Gothic"/>
          <w:b/>
          <w:sz w:val="18"/>
        </w:rPr>
        <w:t xml:space="preserve">· 표현: </w:t>
      </w:r>
      <w:r>
        <w:rPr>
          <w:rFonts w:ascii="Arial" w:hAnsi="Arial" w:eastAsia="Malgun Gothic"/>
          <w:sz w:val="18"/>
        </w:rPr>
        <w:t>문서 낭독 예외 턴. carro popular는 1,000cc급 저가차를 뜻하는 브라질 용어.</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"Um carro popular? Eu vi ele descer de um importado semana passada."</w:t>
      </w:r>
    </w:p>
    <w:p>
      <w:pPr>
        <w:spacing w:after="0" w:before="0"/>
        <w:ind w:left="283"/>
      </w:pPr>
      <w:r>
        <w:rPr>
          <w:rFonts w:ascii="Arial" w:hAnsi="Arial" w:eastAsia="Malgun Gothic"/>
          <w:b/>
          <w:sz w:val="18"/>
        </w:rPr>
        <w:t xml:space="preserve">· 단어: </w:t>
      </w:r>
      <w:r>
        <w:rPr>
          <w:rFonts w:ascii="Arial" w:hAnsi="Arial" w:eastAsia="Malgun Gothic"/>
          <w:sz w:val="18"/>
        </w:rPr>
        <w:t>descer de(~에서 내리다) · semana passada(지난주)</w:t>
      </w:r>
    </w:p>
    <w:p>
      <w:pPr>
        <w:spacing w:after="0" w:before="0"/>
        <w:ind w:left="283"/>
      </w:pPr>
      <w:r>
        <w:rPr>
          <w:rFonts w:ascii="Arial" w:hAnsi="Arial" w:eastAsia="Malgun Gothic"/>
          <w:b/>
          <w:sz w:val="18"/>
        </w:rPr>
        <w:t xml:space="preserve">· 문법: </w:t>
      </w:r>
      <w:r>
        <w:rPr>
          <w:rFonts w:ascii="Arial" w:hAnsi="Arial" w:eastAsia="Malgun Gothic"/>
          <w:sz w:val="18"/>
        </w:rPr>
        <w:t>"vi ele descer"는 구어 — 규범은 "vi-o descer". 주격 ele를 목적어로 쓰는 것은 브라질 구어의 특징.</w:t>
      </w:r>
    </w:p>
    <w:p>
      <w:pPr>
        <w:spacing w:after="0" w:before="0"/>
        <w:ind w:left="283"/>
      </w:pPr>
      <w:r>
        <w:rPr>
          <w:rFonts w:ascii="Arial" w:hAnsi="Arial" w:eastAsia="Malgun Gothic"/>
          <w:b/>
          <w:sz w:val="18"/>
        </w:rPr>
        <w:t xml:space="preserve">· 시제: </w:t>
      </w:r>
      <w:r>
        <w:rPr>
          <w:rFonts w:ascii="Arial" w:hAnsi="Arial" w:eastAsia="Malgun Gothic"/>
          <w:sz w:val="18"/>
        </w:rPr>
        <w:t>완료과거 + 원형(지각동사 구문).</w:t>
      </w:r>
    </w:p>
    <w:p>
      <w:pPr>
        <w:spacing w:after="0" w:before="0"/>
        <w:ind w:left="283"/>
      </w:pPr>
      <w:r>
        <w:rPr>
          <w:rFonts w:ascii="Arial" w:hAnsi="Arial" w:eastAsia="Malgun Gothic"/>
          <w:b/>
          <w:sz w:val="18"/>
        </w:rPr>
        <w:t xml:space="preserve">· 표현: </w:t>
      </w:r>
      <w:r>
        <w:rPr>
          <w:rFonts w:ascii="Arial" w:hAnsi="Arial" w:eastAsia="Malgun Gothic"/>
          <w:sz w:val="18"/>
        </w:rPr>
        <w:t>importado 단독으로 '수입차'.</w:t>
      </w:r>
    </w:p>
    <w:p>
      <w:pPr>
        <w:spacing w:after="20" w:before="100"/>
      </w:pPr>
      <w:r>
        <w:rPr>
          <w:rFonts w:ascii="Arial" w:hAnsi="Arial" w:eastAsia="Malgun Gothic"/>
          <w:b/>
          <w:sz w:val="20"/>
        </w:rPr>
        <w:t xml:space="preserve">88. </w:t>
      </w:r>
      <w:r>
        <w:rPr>
          <w:rFonts w:ascii="Arial" w:hAnsi="Arial" w:eastAsia="Malgun Gothic"/>
          <w:b/>
          <w:color w:val="7F6000"/>
          <w:sz w:val="20"/>
        </w:rPr>
        <w:t>CLÁUDIA</w:t>
      </w:r>
      <w:r>
        <w:rPr>
          <w:rFonts w:ascii="Arial" w:hAnsi="Arial" w:eastAsia="Malgun Gothic"/>
          <w:sz w:val="20"/>
        </w:rPr>
        <w:t xml:space="preserve">  "O preto? Esse está no nome da empresa do cunhado."</w:t>
      </w:r>
    </w:p>
    <w:p>
      <w:pPr>
        <w:spacing w:after="0" w:before="0"/>
        <w:ind w:left="283"/>
      </w:pPr>
      <w:r>
        <w:rPr>
          <w:rFonts w:ascii="Arial" w:hAnsi="Arial" w:eastAsia="Malgun Gothic"/>
          <w:b/>
          <w:sz w:val="18"/>
        </w:rPr>
        <w:t xml:space="preserve">· 단어: </w:t>
      </w:r>
      <w:r>
        <w:rPr>
          <w:rFonts w:ascii="Arial" w:hAnsi="Arial" w:eastAsia="Malgun Gothic"/>
          <w:sz w:val="18"/>
        </w:rPr>
        <w:t>preto(검은) · cunhado(매부, 처남)</w:t>
      </w:r>
    </w:p>
    <w:p>
      <w:pPr>
        <w:spacing w:after="0" w:before="0"/>
        <w:ind w:left="283"/>
      </w:pPr>
      <w:r>
        <w:rPr>
          <w:rFonts w:ascii="Arial" w:hAnsi="Arial" w:eastAsia="Malgun Gothic"/>
          <w:b/>
          <w:sz w:val="18"/>
        </w:rPr>
        <w:t xml:space="preserve">· 문법: </w:t>
      </w:r>
      <w:r>
        <w:rPr>
          <w:rFonts w:ascii="Arial" w:hAnsi="Arial" w:eastAsia="Malgun Gothic"/>
          <w:sz w:val="18"/>
        </w:rPr>
        <w:t>"O preto"는 형용사 명사화(검은 것).</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명의 상태.</w:t>
      </w:r>
    </w:p>
    <w:p>
      <w:pPr>
        <w:spacing w:after="0" w:before="0"/>
        <w:ind w:left="283"/>
      </w:pPr>
      <w:r>
        <w:rPr>
          <w:rFonts w:ascii="Arial" w:hAnsi="Arial" w:eastAsia="Malgun Gothic"/>
          <w:b/>
          <w:sz w:val="18"/>
        </w:rPr>
        <w:t xml:space="preserve">· 표현: </w:t>
      </w:r>
      <w:r>
        <w:rPr>
          <w:rFonts w:ascii="Arial" w:hAnsi="Arial" w:eastAsia="Malgun Gothic"/>
          <w:sz w:val="18"/>
        </w:rPr>
        <w:t>12화 반론권 통화의 복선.</w:t>
      </w:r>
    </w:p>
    <w:p>
      <w:pPr>
        <w:spacing w:after="20" w:before="100"/>
      </w:pPr>
      <w:r>
        <w:rPr>
          <w:rFonts w:ascii="Arial" w:hAnsi="Arial" w:eastAsia="Malgun Gothic"/>
          <w:b/>
          <w:sz w:val="20"/>
        </w:rPr>
        <w:t xml:space="preserve">89. </w:t>
      </w:r>
      <w:r>
        <w:rPr>
          <w:rFonts w:ascii="Arial" w:hAnsi="Arial" w:eastAsia="Malgun Gothic"/>
          <w:b/>
          <w:color w:val="7F6000"/>
          <w:sz w:val="20"/>
        </w:rPr>
        <w:t>HELENA</w:t>
      </w:r>
      <w:r>
        <w:rPr>
          <w:rFonts w:ascii="Arial" w:hAnsi="Arial" w:eastAsia="Malgun Gothic"/>
          <w:sz w:val="20"/>
        </w:rPr>
        <w:t xml:space="preserve">  "A senhora me deixa fotografar esta lista?"</w:t>
      </w:r>
    </w:p>
    <w:p>
      <w:pPr>
        <w:spacing w:after="0" w:before="0"/>
        <w:ind w:left="283"/>
      </w:pPr>
      <w:r>
        <w:rPr>
          <w:rFonts w:ascii="Arial" w:hAnsi="Arial" w:eastAsia="Malgun Gothic"/>
          <w:b/>
          <w:sz w:val="18"/>
        </w:rPr>
        <w:t xml:space="preserve">· 단어: </w:t>
      </w:r>
      <w:r>
        <w:rPr>
          <w:rFonts w:ascii="Arial" w:hAnsi="Arial" w:eastAsia="Malgun Gothic"/>
          <w:sz w:val="18"/>
        </w:rPr>
        <w:t>deixar + 원형(~하게 허락하다) · fotografar(사진 찍다)</w:t>
      </w:r>
    </w:p>
    <w:p>
      <w:pPr>
        <w:spacing w:after="0" w:before="0"/>
        <w:ind w:left="283"/>
      </w:pPr>
      <w:r>
        <w:rPr>
          <w:rFonts w:ascii="Arial" w:hAnsi="Arial" w:eastAsia="Malgun Gothic"/>
          <w:b/>
          <w:sz w:val="18"/>
        </w:rPr>
        <w:t xml:space="preserve">· 문법: </w:t>
      </w:r>
      <w:r>
        <w:rPr>
          <w:rFonts w:ascii="Arial" w:hAnsi="Arial" w:eastAsia="Malgun Gothic"/>
          <w:sz w:val="18"/>
        </w:rPr>
        <w:t>"deixar + 목적어 + 원형"은 허락 구문. esta는 화자 가까이 있는 것.</w:t>
      </w:r>
    </w:p>
    <w:p>
      <w:pPr>
        <w:spacing w:after="0" w:before="0"/>
        <w:ind w:left="283"/>
      </w:pPr>
      <w:r>
        <w:rPr>
          <w:rFonts w:ascii="Arial" w:hAnsi="Arial" w:eastAsia="Malgun Gothic"/>
          <w:b/>
          <w:sz w:val="18"/>
        </w:rPr>
        <w:t xml:space="preserve">· 시제: </w:t>
      </w:r>
      <w:r>
        <w:rPr>
          <w:rFonts w:ascii="Arial" w:hAnsi="Arial" w:eastAsia="Malgun Gothic"/>
          <w:sz w:val="18"/>
        </w:rPr>
        <w:t>현재직설법 — 허락 요청.</w:t>
      </w:r>
    </w:p>
    <w:p>
      <w:pPr>
        <w:spacing w:after="0" w:before="0"/>
        <w:ind w:left="283"/>
      </w:pPr>
      <w:r>
        <w:rPr>
          <w:rFonts w:ascii="Arial" w:hAnsi="Arial" w:eastAsia="Malgun Gothic"/>
          <w:b/>
          <w:sz w:val="18"/>
        </w:rPr>
        <w:t xml:space="preserve">· 표현: </w:t>
      </w:r>
      <w:r>
        <w:rPr>
          <w:rFonts w:ascii="Arial" w:hAnsi="Arial" w:eastAsia="Malgun Gothic"/>
          <w:sz w:val="18"/>
        </w:rPr>
        <w:t>공손한 허락 구하기(이번 화 문법 2와 같은 기능).</w:t>
      </w:r>
    </w:p>
    <w:p>
      <w:pPr>
        <w:spacing w:after="20" w:before="100"/>
      </w:pPr>
      <w:r>
        <w:rPr>
          <w:rFonts w:ascii="Arial" w:hAnsi="Arial" w:eastAsia="Malgun Gothic"/>
          <w:b/>
          <w:sz w:val="20"/>
        </w:rPr>
        <w:t xml:space="preserve">90. </w:t>
      </w:r>
      <w:r>
        <w:rPr>
          <w:rFonts w:ascii="Arial" w:hAnsi="Arial" w:eastAsia="Malgun Gothic"/>
          <w:b/>
          <w:color w:val="7F6000"/>
          <w:sz w:val="20"/>
        </w:rPr>
        <w:t>CLÁUDIA</w:t>
      </w:r>
      <w:r>
        <w:rPr>
          <w:rFonts w:ascii="Arial" w:hAnsi="Arial" w:eastAsia="Malgun Gothic"/>
          <w:sz w:val="20"/>
        </w:rPr>
        <w:t xml:space="preserve">  "Pode. Eu até tirei uma cópia pra vocês. Já imaginava."</w:t>
      </w:r>
    </w:p>
    <w:p>
      <w:pPr>
        <w:spacing w:after="0" w:before="0"/>
        <w:ind w:left="283"/>
      </w:pPr>
      <w:r>
        <w:rPr>
          <w:rFonts w:ascii="Arial" w:hAnsi="Arial" w:eastAsia="Malgun Gothic"/>
          <w:b/>
          <w:sz w:val="18"/>
        </w:rPr>
        <w:t xml:space="preserve">· 단어: </w:t>
      </w:r>
      <w:r>
        <w:rPr>
          <w:rFonts w:ascii="Arial" w:hAnsi="Arial" w:eastAsia="Malgun Gothic"/>
          <w:sz w:val="18"/>
        </w:rPr>
        <w:t>até(심지어) · tirar cópia(복사하다) · imaginar(짐작하다)</w:t>
      </w:r>
    </w:p>
    <w:p>
      <w:pPr>
        <w:spacing w:after="0" w:before="0"/>
        <w:ind w:left="283"/>
      </w:pPr>
      <w:r>
        <w:rPr>
          <w:rFonts w:ascii="Arial" w:hAnsi="Arial" w:eastAsia="Malgun Gothic"/>
          <w:b/>
          <w:sz w:val="18"/>
        </w:rPr>
        <w:t xml:space="preserve">· 문법: </w:t>
      </w:r>
      <w:r>
        <w:rPr>
          <w:rFonts w:ascii="Arial" w:hAnsi="Arial" w:eastAsia="Malgun Gothic"/>
          <w:sz w:val="18"/>
        </w:rPr>
        <w:t>"Pode"는 허락 응답. até는 '~까지도'.</w:t>
      </w:r>
    </w:p>
    <w:p>
      <w:pPr>
        <w:spacing w:after="0" w:before="0"/>
        <w:ind w:left="283"/>
      </w:pPr>
      <w:r>
        <w:rPr>
          <w:rFonts w:ascii="Arial" w:hAnsi="Arial" w:eastAsia="Malgun Gothic"/>
          <w:b/>
          <w:sz w:val="18"/>
        </w:rPr>
        <w:t xml:space="preserve">· 시제: </w:t>
      </w:r>
      <w:r>
        <w:rPr>
          <w:rFonts w:ascii="Arial" w:hAnsi="Arial" w:eastAsia="Malgun Gothic"/>
          <w:sz w:val="18"/>
        </w:rPr>
        <w:t>완료과거(tirei, 완결 행위) vs 반과거(imaginava, 지속된 짐작) 대비.</w:t>
      </w:r>
    </w:p>
    <w:p>
      <w:pPr>
        <w:spacing w:after="0" w:before="0"/>
        <w:ind w:left="283"/>
      </w:pPr>
      <w:r>
        <w:rPr>
          <w:rFonts w:ascii="Arial" w:hAnsi="Arial" w:eastAsia="Malgun Gothic"/>
          <w:b/>
          <w:sz w:val="18"/>
        </w:rPr>
        <w:t xml:space="preserve">· 표현: </w:t>
      </w:r>
      <w:r>
        <w:rPr>
          <w:rFonts w:ascii="Arial" w:hAnsi="Arial" w:eastAsia="Malgun Gothic"/>
          <w:sz w:val="18"/>
        </w:rPr>
        <w:t>"Já imaginava"는 '그럴 줄 알았어요'.</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"Por que a senhora está falando agora?"</w:t>
      </w:r>
    </w:p>
    <w:p>
      <w:pPr>
        <w:spacing w:after="0" w:before="0"/>
        <w:ind w:left="283"/>
      </w:pPr>
      <w:r>
        <w:rPr>
          <w:rFonts w:ascii="Arial" w:hAnsi="Arial" w:eastAsia="Malgun Gothic"/>
          <w:b/>
          <w:sz w:val="18"/>
        </w:rPr>
        <w:t xml:space="preserve">· 단어: </w:t>
      </w:r>
      <w:r>
        <w:rPr>
          <w:rFonts w:ascii="Arial" w:hAnsi="Arial" w:eastAsia="Malgun Gothic"/>
          <w:sz w:val="18"/>
        </w:rPr>
        <w:t>falar(말하다, 털어놓다)</w:t>
      </w:r>
    </w:p>
    <w:p>
      <w:pPr>
        <w:spacing w:after="0" w:before="0"/>
        <w:ind w:left="283"/>
      </w:pPr>
      <w:r>
        <w:rPr>
          <w:rFonts w:ascii="Arial" w:hAnsi="Arial" w:eastAsia="Malgun Gothic"/>
          <w:b/>
          <w:sz w:val="18"/>
        </w:rPr>
        <w:t xml:space="preserve">· 문법: </w:t>
      </w:r>
      <w:r>
        <w:rPr>
          <w:rFonts w:ascii="Arial" w:hAnsi="Arial" w:eastAsia="Malgun Gothic"/>
          <w:sz w:val="18"/>
        </w:rPr>
        <w:t>현재진행형으로 '지금 이렇게 말하는' 상황을 강조.</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92. </w:t>
      </w:r>
      <w:r>
        <w:rPr>
          <w:rFonts w:ascii="Arial" w:hAnsi="Arial" w:eastAsia="Malgun Gothic"/>
          <w:b/>
          <w:color w:val="7F6000"/>
          <w:sz w:val="20"/>
        </w:rPr>
        <w:t>CLÁUDIA</w:t>
      </w:r>
      <w:r>
        <w:rPr>
          <w:rFonts w:ascii="Arial" w:hAnsi="Arial" w:eastAsia="Malgun Gothic"/>
          <w:sz w:val="20"/>
        </w:rPr>
        <w:t xml:space="preserve">  "Porque ele paga a pensão do meu filho sempre atrasada. E rindo."</w:t>
      </w:r>
    </w:p>
    <w:p>
      <w:pPr>
        <w:spacing w:after="0" w:before="0"/>
        <w:ind w:left="283"/>
      </w:pPr>
      <w:r>
        <w:rPr>
          <w:rFonts w:ascii="Arial" w:hAnsi="Arial" w:eastAsia="Malgun Gothic"/>
          <w:b/>
          <w:sz w:val="18"/>
        </w:rPr>
        <w:t xml:space="preserve">· 단어: </w:t>
      </w:r>
      <w:r>
        <w:rPr>
          <w:rFonts w:ascii="Arial" w:hAnsi="Arial" w:eastAsia="Malgun Gothic"/>
          <w:sz w:val="18"/>
        </w:rPr>
        <w:t>pensão(양육비) · atrasado(늦은) · rindo(rir 현재분사)</w:t>
      </w:r>
    </w:p>
    <w:p>
      <w:pPr>
        <w:spacing w:after="0" w:before="0"/>
        <w:ind w:left="283"/>
      </w:pPr>
      <w:r>
        <w:rPr>
          <w:rFonts w:ascii="Arial" w:hAnsi="Arial" w:eastAsia="Malgun Gothic"/>
          <w:b/>
          <w:sz w:val="18"/>
        </w:rPr>
        <w:t xml:space="preserve">· 문법: </w:t>
      </w:r>
      <w:r>
        <w:rPr>
          <w:rFonts w:ascii="Arial" w:hAnsi="Arial" w:eastAsia="Malgun Gothic"/>
          <w:sz w:val="18"/>
        </w:rPr>
        <w:t>atrasada는 pensão에 일치하는 목적보어. "E rindo"는 현재분사로 동시 태도를 덧붙임.</w:t>
      </w:r>
    </w:p>
    <w:p>
      <w:pPr>
        <w:spacing w:after="0" w:before="0"/>
        <w:ind w:left="283"/>
      </w:pPr>
      <w:r>
        <w:rPr>
          <w:rFonts w:ascii="Arial" w:hAnsi="Arial" w:eastAsia="Malgun Gothic"/>
          <w:b/>
          <w:sz w:val="18"/>
        </w:rPr>
        <w:t xml:space="preserve">· 시제: </w:t>
      </w:r>
      <w:r>
        <w:rPr>
          <w:rFonts w:ascii="Arial" w:hAnsi="Arial" w:eastAsia="Malgun Gothic"/>
          <w:sz w:val="18"/>
        </w:rPr>
        <w:t>현재직설법(습관) + 현재분사.</w:t>
      </w:r>
    </w:p>
    <w:p>
      <w:pPr>
        <w:spacing w:after="0" w:before="0"/>
        <w:ind w:left="283"/>
      </w:pPr>
      <w:r>
        <w:rPr>
          <w:rFonts w:ascii="Arial" w:hAnsi="Arial" w:eastAsia="Malgun Gothic"/>
          <w:b/>
          <w:sz w:val="18"/>
        </w:rPr>
        <w:t xml:space="preserve">· 표현: </w:t>
      </w:r>
      <w:r>
        <w:rPr>
          <w:rFonts w:ascii="Arial" w:hAnsi="Arial" w:eastAsia="Malgun Gothic"/>
          <w:sz w:val="18"/>
        </w:rPr>
        <w:t>pensão는 '연금'이 아닌 '양육비(pensão alimentícia)'.</w:t>
      </w:r>
    </w:p>
    <w:p>
      <w:pPr>
        <w:spacing w:after="20" w:before="100"/>
      </w:pPr>
      <w:r>
        <w:rPr>
          <w:rFonts w:ascii="Arial" w:hAnsi="Arial" w:eastAsia="Malgun Gothic"/>
          <w:b/>
          <w:sz w:val="20"/>
        </w:rPr>
        <w:t xml:space="preserve">93. </w:t>
      </w:r>
      <w:r>
        <w:rPr>
          <w:rFonts w:ascii="Arial" w:hAnsi="Arial" w:eastAsia="Malgun Gothic"/>
          <w:b/>
          <w:color w:val="7F6000"/>
          <w:sz w:val="20"/>
        </w:rPr>
        <w:t>CLÁUDIA</w:t>
      </w:r>
      <w:r>
        <w:rPr>
          <w:rFonts w:ascii="Arial" w:hAnsi="Arial" w:eastAsia="Malgun Gothic"/>
          <w:sz w:val="20"/>
        </w:rPr>
        <w:t xml:space="preserve">  "E porque eu vi uma reportagem sobre escola sem comida. Me deu vergonha."</w:t>
      </w:r>
    </w:p>
    <w:p>
      <w:pPr>
        <w:spacing w:after="0" w:before="0"/>
        <w:ind w:left="283"/>
      </w:pPr>
      <w:r>
        <w:rPr>
          <w:rFonts w:ascii="Arial" w:hAnsi="Arial" w:eastAsia="Malgun Gothic"/>
          <w:b/>
          <w:sz w:val="18"/>
        </w:rPr>
        <w:t xml:space="preserve">· 단어: </w:t>
      </w:r>
      <w:r>
        <w:rPr>
          <w:rFonts w:ascii="Arial" w:hAnsi="Arial" w:eastAsia="Malgun Gothic"/>
          <w:sz w:val="18"/>
        </w:rPr>
        <w:t>reportagem(보도) · dar vergonha(부끄럽게 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"Me deu vergonha"는 '(그것이) 나에게 부끄러움을 주었다' — 문두 대명사 me(구어). </w:t>
      </w:r>
    </w:p>
    <w:p>
      <w:pPr>
        <w:spacing w:after="0" w:before="0"/>
        <w:ind w:left="283"/>
      </w:pPr>
      <w:r>
        <w:rPr>
          <w:rFonts w:ascii="Arial" w:hAnsi="Arial" w:eastAsia="Malgun Gothic"/>
          <w:b/>
          <w:sz w:val="18"/>
        </w:rPr>
        <w:t xml:space="preserve">· 시제: </w:t>
      </w:r>
      <w:r>
        <w:rPr>
          <w:rFonts w:ascii="Arial" w:hAnsi="Arial" w:eastAsia="Malgun Gothic"/>
          <w:sz w:val="18"/>
        </w:rPr>
        <w:t>완료과거 — 특정 시점의 경험과 감정.</w:t>
      </w:r>
    </w:p>
    <w:p>
      <w:pPr>
        <w:spacing w:after="0" w:before="0"/>
        <w:ind w:left="283"/>
      </w:pPr>
      <w:r>
        <w:rPr>
          <w:rFonts w:ascii="Arial" w:hAnsi="Arial" w:eastAsia="Malgun Gothic"/>
          <w:b/>
          <w:sz w:val="18"/>
        </w:rPr>
        <w:t xml:space="preserve">· 표현: </w:t>
      </w:r>
      <w:r>
        <w:rPr>
          <w:rFonts w:ascii="Arial" w:hAnsi="Arial" w:eastAsia="Malgun Gothic"/>
          <w:sz w:val="18"/>
        </w:rPr>
        <w:t>"dar + 감정명사"(dar medo, dar raiva)는 감정 유발 구문.</w:t>
      </w:r>
    </w:p>
    <w:p>
      <w:pPr>
        <w:spacing w:after="20" w:before="100"/>
      </w:pPr>
      <w:r>
        <w:rPr>
          <w:rFonts w:ascii="Arial" w:hAnsi="Arial" w:eastAsia="Malgun Gothic"/>
          <w:b/>
          <w:sz w:val="20"/>
        </w:rPr>
        <w:t xml:space="preserve">94. </w:t>
      </w:r>
      <w:r>
        <w:rPr>
          <w:rFonts w:ascii="Arial" w:hAnsi="Arial" w:eastAsia="Malgun Gothic"/>
          <w:b/>
          <w:color w:val="7F6000"/>
          <w:sz w:val="20"/>
        </w:rPr>
        <w:t>HELENA</w:t>
      </w:r>
      <w:r>
        <w:rPr>
          <w:rFonts w:ascii="Arial" w:hAnsi="Arial" w:eastAsia="Malgun Gothic"/>
          <w:sz w:val="20"/>
        </w:rPr>
        <w:t xml:space="preserve">  "Vergonha de quê? A senhora não assinou nada."</w:t>
      </w:r>
    </w:p>
    <w:p>
      <w:pPr>
        <w:spacing w:after="0" w:before="0"/>
        <w:ind w:left="283"/>
      </w:pPr>
      <w:r>
        <w:rPr>
          <w:rFonts w:ascii="Arial" w:hAnsi="Arial" w:eastAsia="Malgun Gothic"/>
          <w:b/>
          <w:sz w:val="18"/>
        </w:rPr>
        <w:t xml:space="preserve">· 단어: </w:t>
      </w:r>
      <w:r>
        <w:rPr>
          <w:rFonts w:ascii="Arial" w:hAnsi="Arial" w:eastAsia="Malgun Gothic"/>
          <w:sz w:val="18"/>
        </w:rPr>
        <w:t>vergonha de(~에 대한 부끄러움)</w:t>
      </w:r>
    </w:p>
    <w:p>
      <w:pPr>
        <w:spacing w:after="0" w:before="0"/>
        <w:ind w:left="283"/>
      </w:pPr>
      <w:r>
        <w:rPr>
          <w:rFonts w:ascii="Arial" w:hAnsi="Arial" w:eastAsia="Malgun Gothic"/>
          <w:b/>
          <w:sz w:val="18"/>
        </w:rPr>
        <w:t xml:space="preserve">· 문법: </w:t>
      </w:r>
      <w:r>
        <w:rPr>
          <w:rFonts w:ascii="Arial" w:hAnsi="Arial" w:eastAsia="Malgun Gothic"/>
          <w:sz w:val="18"/>
        </w:rPr>
        <w:t>이중부정 não ... nada.</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95. </w:t>
      </w:r>
      <w:r>
        <w:rPr>
          <w:rFonts w:ascii="Arial" w:hAnsi="Arial" w:eastAsia="Malgun Gothic"/>
          <w:b/>
          <w:color w:val="7F6000"/>
          <w:sz w:val="20"/>
        </w:rPr>
        <w:t>CLÁUDIA</w:t>
      </w:r>
      <w:r>
        <w:rPr>
          <w:rFonts w:ascii="Arial" w:hAnsi="Arial" w:eastAsia="Malgun Gothic"/>
          <w:sz w:val="20"/>
        </w:rPr>
        <w:t xml:space="preserve">  "Mas eu comi com aquele dinheiro. Durante quatro anos."</w:t>
      </w:r>
    </w:p>
    <w:p>
      <w:pPr>
        <w:spacing w:after="0" w:before="0"/>
        <w:ind w:left="283"/>
      </w:pPr>
      <w:r>
        <w:rPr>
          <w:rFonts w:ascii="Arial" w:hAnsi="Arial" w:eastAsia="Malgun Gothic"/>
          <w:b/>
          <w:sz w:val="18"/>
        </w:rPr>
        <w:t xml:space="preserve">· 단어: </w:t>
      </w:r>
      <w:r>
        <w:rPr>
          <w:rFonts w:ascii="Arial" w:hAnsi="Arial" w:eastAsia="Malgun Gothic"/>
          <w:sz w:val="18"/>
        </w:rPr>
        <w:t>comer(먹다) · aquele(그, 저 — 먼 과거의 것)</w:t>
      </w:r>
    </w:p>
    <w:p>
      <w:pPr>
        <w:spacing w:after="0" w:before="0"/>
        <w:ind w:left="283"/>
      </w:pPr>
      <w:r>
        <w:rPr>
          <w:rFonts w:ascii="Arial" w:hAnsi="Arial" w:eastAsia="Malgun Gothic"/>
          <w:b/>
          <w:sz w:val="18"/>
        </w:rPr>
        <w:t xml:space="preserve">· 문법: </w:t>
      </w:r>
      <w:r>
        <w:rPr>
          <w:rFonts w:ascii="Arial" w:hAnsi="Arial" w:eastAsia="Malgun Gothic"/>
          <w:sz w:val="18"/>
        </w:rPr>
        <w:t>aquele는 시간·심리적으로 먼 대상.</w:t>
      </w:r>
    </w:p>
    <w:p>
      <w:pPr>
        <w:spacing w:after="0" w:before="0"/>
        <w:ind w:left="283"/>
      </w:pPr>
      <w:r>
        <w:rPr>
          <w:rFonts w:ascii="Arial" w:hAnsi="Arial" w:eastAsia="Malgun Gothic"/>
          <w:b/>
          <w:sz w:val="18"/>
        </w:rPr>
        <w:t xml:space="preserve">· 시제: </w:t>
      </w:r>
      <w:r>
        <w:rPr>
          <w:rFonts w:ascii="Arial" w:hAnsi="Arial" w:eastAsia="Malgun Gothic"/>
          <w:sz w:val="18"/>
        </w:rPr>
        <w:t>완료과거 — 4년이라는 닫힌 기간 전체를 하나의 완결된 사실로 봄(기간이 명시되면 완료과거).</w:t>
      </w:r>
    </w:p>
    <w:p>
      <w:pPr>
        <w:spacing w:after="0" w:before="0"/>
        <w:ind w:left="283"/>
      </w:pPr>
      <w:r>
        <w:rPr>
          <w:rFonts w:ascii="Arial" w:hAnsi="Arial" w:eastAsia="Malgun Gothic"/>
          <w:b/>
          <w:sz w:val="18"/>
        </w:rPr>
        <w:t xml:space="preserve">· 표현: </w:t>
      </w:r>
      <w:r>
        <w:rPr>
          <w:rFonts w:ascii="Arial" w:hAnsi="Arial" w:eastAsia="Malgun Gothic"/>
          <w:sz w:val="18"/>
        </w:rPr>
        <w:t>공범 의식의 고백.</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"Dona Cláudia, a gente pode usar o seu nome?"</w:t>
      </w:r>
    </w:p>
    <w:p>
      <w:pPr>
        <w:spacing w:after="0" w:before="0"/>
        <w:ind w:left="283"/>
      </w:pPr>
      <w:r>
        <w:rPr>
          <w:rFonts w:ascii="Arial" w:hAnsi="Arial" w:eastAsia="Malgun Gothic"/>
          <w:b/>
          <w:sz w:val="18"/>
        </w:rPr>
        <w:t xml:space="preserve">· 단어: </w:t>
      </w:r>
      <w:r>
        <w:rPr>
          <w:rFonts w:ascii="Arial" w:hAnsi="Arial" w:eastAsia="Malgun Gothic"/>
          <w:sz w:val="18"/>
        </w:rPr>
        <w:t>usar(사용하다)</w:t>
      </w:r>
    </w:p>
    <w:p>
      <w:pPr>
        <w:spacing w:after="0" w:before="0"/>
        <w:ind w:left="283"/>
      </w:pPr>
      <w:r>
        <w:rPr>
          <w:rFonts w:ascii="Arial" w:hAnsi="Arial" w:eastAsia="Malgun Gothic"/>
          <w:b/>
          <w:sz w:val="18"/>
        </w:rPr>
        <w:t xml:space="preserve">· 문법: </w:t>
      </w:r>
      <w:r>
        <w:rPr>
          <w:rFonts w:ascii="Arial" w:hAnsi="Arial" w:eastAsia="Malgun Gothic"/>
          <w:sz w:val="18"/>
        </w:rPr>
        <w:t>"poder + 원형"으로 허락 구하기 — 이번 화 핵심 예문.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실명 공개 동의 확인(58번 지침 실행).</w:t>
      </w:r>
    </w:p>
    <w:p>
      <w:pPr>
        <w:spacing w:after="20" w:before="100"/>
      </w:pPr>
      <w:r>
        <w:rPr>
          <w:rFonts w:ascii="Arial" w:hAnsi="Arial" w:eastAsia="Malgun Gothic"/>
          <w:b/>
          <w:sz w:val="20"/>
        </w:rPr>
        <w:t xml:space="preserve">97. </w:t>
      </w:r>
      <w:r>
        <w:rPr>
          <w:rFonts w:ascii="Arial" w:hAnsi="Arial" w:eastAsia="Malgun Gothic"/>
          <w:b/>
          <w:color w:val="7F6000"/>
          <w:sz w:val="20"/>
        </w:rPr>
        <w:t>CLÁUDIA</w:t>
      </w:r>
      <w:r>
        <w:rPr>
          <w:rFonts w:ascii="Arial" w:hAnsi="Arial" w:eastAsia="Malgun Gothic"/>
          <w:sz w:val="20"/>
        </w:rPr>
        <w:t xml:space="preserve">  "Pode. Cansei de ter medo dele. Mas sem foto do meu filho."</w:t>
      </w:r>
    </w:p>
    <w:p>
      <w:pPr>
        <w:spacing w:after="0" w:before="0"/>
        <w:ind w:left="283"/>
      </w:pPr>
      <w:r>
        <w:rPr>
          <w:rFonts w:ascii="Arial" w:hAnsi="Arial" w:eastAsia="Malgun Gothic"/>
          <w:b/>
          <w:sz w:val="18"/>
        </w:rPr>
        <w:t xml:space="preserve">· 단어: </w:t>
      </w:r>
      <w:r>
        <w:rPr>
          <w:rFonts w:ascii="Arial" w:hAnsi="Arial" w:eastAsia="Malgun Gothic"/>
          <w:sz w:val="18"/>
        </w:rPr>
        <w:t>cansar de(~에 지치다) · ter medo de(~를 무서워하다)</w:t>
      </w:r>
    </w:p>
    <w:p>
      <w:pPr>
        <w:spacing w:after="0" w:before="0"/>
        <w:ind w:left="283"/>
      </w:pPr>
      <w:r>
        <w:rPr>
          <w:rFonts w:ascii="Arial" w:hAnsi="Arial" w:eastAsia="Malgun Gothic"/>
          <w:b/>
          <w:sz w:val="18"/>
        </w:rPr>
        <w:t xml:space="preserve">· 문법: </w:t>
      </w:r>
      <w:r>
        <w:rPr>
          <w:rFonts w:ascii="Arial" w:hAnsi="Arial" w:eastAsia="Malgun Gothic"/>
          <w:sz w:val="18"/>
        </w:rPr>
        <w:t>"cansar de + 원형". dele = de + ele.</w:t>
      </w:r>
    </w:p>
    <w:p>
      <w:pPr>
        <w:spacing w:after="0" w:before="0"/>
        <w:ind w:left="283"/>
      </w:pPr>
      <w:r>
        <w:rPr>
          <w:rFonts w:ascii="Arial" w:hAnsi="Arial" w:eastAsia="Malgun Gothic"/>
          <w:b/>
          <w:sz w:val="18"/>
        </w:rPr>
        <w:t xml:space="preserve">· 시제: </w:t>
      </w:r>
      <w:r>
        <w:rPr>
          <w:rFonts w:ascii="Arial" w:hAnsi="Arial" w:eastAsia="Malgun Gothic"/>
          <w:sz w:val="18"/>
        </w:rPr>
        <w:t>완료과거(cansei) — '지쳐 버렸다'(현재 결과 상태를 완료과거로 표현).</w:t>
      </w:r>
    </w:p>
    <w:p>
      <w:pPr>
        <w:spacing w:after="0" w:before="0"/>
        <w:ind w:left="283"/>
      </w:pPr>
      <w:r>
        <w:rPr>
          <w:rFonts w:ascii="Arial" w:hAnsi="Arial" w:eastAsia="Malgun Gothic"/>
          <w:b/>
          <w:sz w:val="18"/>
        </w:rPr>
        <w:t xml:space="preserve">· 표현: </w:t>
      </w:r>
      <w:r>
        <w:rPr>
          <w:rFonts w:ascii="Arial" w:hAnsi="Arial" w:eastAsia="Malgun Gothic"/>
          <w:sz w:val="18"/>
        </w:rPr>
        <w:t>"Cansei!"는 '지긋지긋하다'.</w:t>
      </w:r>
    </w:p>
    <w:p>
      <w:pPr>
        <w:spacing w:after="20" w:before="100"/>
      </w:pPr>
      <w:r>
        <w:rPr>
          <w:rFonts w:ascii="Arial" w:hAnsi="Arial" w:eastAsia="Malgun Gothic"/>
          <w:b/>
          <w:sz w:val="20"/>
        </w:rPr>
        <w:t xml:space="preserve">98. </w:t>
      </w:r>
      <w:r>
        <w:rPr>
          <w:rFonts w:ascii="Arial" w:hAnsi="Arial" w:eastAsia="Malgun Gothic"/>
          <w:b/>
          <w:color w:val="7F6000"/>
          <w:sz w:val="20"/>
        </w:rPr>
        <w:t>HELENA</w:t>
      </w:r>
      <w:r>
        <w:rPr>
          <w:rFonts w:ascii="Arial" w:hAnsi="Arial" w:eastAsia="Malgun Gothic"/>
          <w:sz w:val="20"/>
        </w:rPr>
        <w:t xml:space="preserve">  "Sem foto do seu filho. Prometido."</w:t>
      </w:r>
    </w:p>
    <w:p>
      <w:pPr>
        <w:spacing w:after="0" w:before="0"/>
        <w:ind w:left="283"/>
      </w:pPr>
      <w:r>
        <w:rPr>
          <w:rFonts w:ascii="Arial" w:hAnsi="Arial" w:eastAsia="Malgun Gothic"/>
          <w:b/>
          <w:sz w:val="18"/>
        </w:rPr>
        <w:t xml:space="preserve">· 단어: </w:t>
      </w:r>
      <w:r>
        <w:rPr>
          <w:rFonts w:ascii="Arial" w:hAnsi="Arial" w:eastAsia="Malgun Gothic"/>
          <w:sz w:val="18"/>
        </w:rPr>
        <w:t>prometido(약속됨,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단독 응답(→ 60번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없음(분사 단독).</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99. </w:t>
      </w:r>
      <w:r>
        <w:rPr>
          <w:rFonts w:ascii="Arial" w:hAnsi="Arial" w:eastAsia="Malgun Gothic"/>
          <w:b/>
          <w:color w:val="7F6000"/>
          <w:sz w:val="20"/>
        </w:rPr>
        <w:t>CLÁUDIA</w:t>
      </w:r>
      <w:r>
        <w:rPr>
          <w:rFonts w:ascii="Arial" w:hAnsi="Arial" w:eastAsia="Malgun Gothic"/>
          <w:sz w:val="20"/>
        </w:rPr>
        <w:t xml:space="preserve">  "Seus dez minutos acabaram. E a minha coragem também."</w:t>
      </w:r>
    </w:p>
    <w:p>
      <w:pPr>
        <w:spacing w:after="0" w:before="0"/>
        <w:ind w:left="283"/>
      </w:pPr>
      <w:r>
        <w:rPr>
          <w:rFonts w:ascii="Arial" w:hAnsi="Arial" w:eastAsia="Malgun Gothic"/>
          <w:b/>
          <w:sz w:val="18"/>
        </w:rPr>
        <w:t xml:space="preserve">· 단어: </w:t>
      </w:r>
      <w:r>
        <w:rPr>
          <w:rFonts w:ascii="Arial" w:hAnsi="Arial" w:eastAsia="Malgun Gothic"/>
          <w:sz w:val="18"/>
        </w:rPr>
        <w:t>acabar(끝나다, 다 떨어지다) · coragem(용기)</w:t>
      </w:r>
    </w:p>
    <w:p>
      <w:pPr>
        <w:spacing w:after="0" w:before="0"/>
        <w:ind w:left="283"/>
      </w:pPr>
      <w:r>
        <w:rPr>
          <w:rFonts w:ascii="Arial" w:hAnsi="Arial" w:eastAsia="Malgun Gothic"/>
          <w:b/>
          <w:sz w:val="18"/>
        </w:rPr>
        <w:t xml:space="preserve">· 문법: </w:t>
      </w:r>
      <w:r>
        <w:rPr>
          <w:rFonts w:ascii="Arial" w:hAnsi="Arial" w:eastAsia="Malgun Gothic"/>
          <w:sz w:val="18"/>
        </w:rPr>
        <w:t>두 번째 문장은 동사 acabou 생략 + também.</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끝난 일.</w:t>
      </w:r>
    </w:p>
    <w:p>
      <w:pPr>
        <w:spacing w:after="0" w:before="0"/>
        <w:ind w:left="283"/>
      </w:pPr>
      <w:r>
        <w:rPr>
          <w:rFonts w:ascii="Arial" w:hAnsi="Arial" w:eastAsia="Malgun Gothic"/>
          <w:b/>
          <w:sz w:val="18"/>
        </w:rPr>
        <w:t xml:space="preserve">· 표현: </w:t>
      </w:r>
      <w:r>
        <w:rPr>
          <w:rFonts w:ascii="Arial" w:hAnsi="Arial" w:eastAsia="Malgun Gothic"/>
          <w:sz w:val="18"/>
        </w:rPr>
        <w:t>재치 있는 마무리.</w:t>
      </w:r>
    </w:p>
    <w:p>
      <w:pPr>
        <w:spacing w:after="20" w:before="100"/>
      </w:pPr>
      <w:r>
        <w:rPr>
          <w:rFonts w:ascii="Arial" w:hAnsi="Arial" w:eastAsia="Malgun Gothic"/>
          <w:b/>
          <w:sz w:val="20"/>
        </w:rPr>
        <w:t xml:space="preserve">100. </w:t>
      </w:r>
      <w:r>
        <w:rPr>
          <w:rFonts w:ascii="Arial" w:hAnsi="Arial" w:eastAsia="Malgun Gothic"/>
          <w:b/>
          <w:color w:val="7F6000"/>
          <w:sz w:val="20"/>
        </w:rPr>
        <w:t>HELENA</w:t>
      </w:r>
      <w:r>
        <w:rPr>
          <w:rFonts w:ascii="Arial" w:hAnsi="Arial" w:eastAsia="Malgun Gothic"/>
          <w:sz w:val="20"/>
        </w:rPr>
        <w:t xml:space="preserve">  "Tiago... agora sim. Documento e testemunha. Duas fontes."</w:t>
      </w:r>
    </w:p>
    <w:p>
      <w:pPr>
        <w:spacing w:after="0" w:before="0"/>
        <w:ind w:left="283"/>
      </w:pPr>
      <w:r>
        <w:rPr>
          <w:rFonts w:ascii="Arial" w:hAnsi="Arial" w:eastAsia="Malgun Gothic"/>
          <w:b/>
          <w:sz w:val="18"/>
        </w:rPr>
        <w:t xml:space="preserve">· 단어: </w:t>
      </w:r>
      <w:r>
        <w:rPr>
          <w:rFonts w:ascii="Arial" w:hAnsi="Arial" w:eastAsia="Malgun Gothic"/>
          <w:sz w:val="18"/>
        </w:rPr>
        <w:t>agora sim(이제야말로) · testemunha(증인, 증언)</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명사구로 결론을 압축.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제목 회수.</w:t>
      </w:r>
    </w:p>
    <w:p>
      <w:pPr>
        <w:spacing w:after="20" w:before="100"/>
      </w:pPr>
      <w:r>
        <w:rPr>
          <w:rFonts w:ascii="Arial" w:hAnsi="Arial" w:eastAsia="Malgun Gothic"/>
          <w:b/>
          <w:sz w:val="20"/>
        </w:rPr>
        <w:t xml:space="preserve">101. </w:t>
      </w:r>
      <w:r>
        <w:rPr>
          <w:rFonts w:ascii="Arial" w:hAnsi="Arial" w:eastAsia="Malgun Gothic"/>
          <w:b/>
          <w:color w:val="7F6000"/>
          <w:sz w:val="20"/>
        </w:rPr>
        <w:t>DONA GRAÇA</w:t>
      </w:r>
      <w:r>
        <w:rPr>
          <w:rFonts w:ascii="Arial" w:hAnsi="Arial" w:eastAsia="Malgun Gothic"/>
          <w:sz w:val="20"/>
        </w:rPr>
        <w:t xml:space="preserve">  "Entra, entra. Mãe, esse é o Tiago, o chefe da menina."</w:t>
      </w:r>
    </w:p>
    <w:p>
      <w:pPr>
        <w:spacing w:after="0" w:before="0"/>
        <w:ind w:left="283"/>
      </w:pPr>
      <w:r>
        <w:rPr>
          <w:rFonts w:ascii="Arial" w:hAnsi="Arial" w:eastAsia="Malgun Gothic"/>
          <w:b/>
          <w:sz w:val="18"/>
        </w:rPr>
        <w:t xml:space="preserve">· 단어: </w:t>
      </w:r>
      <w:r>
        <w:rPr>
          <w:rFonts w:ascii="Arial" w:hAnsi="Arial" w:eastAsia="Malgun Gothic"/>
          <w:sz w:val="18"/>
        </w:rPr>
        <w:t>entrar(들어오다) · chefe(상사)</w:t>
      </w:r>
    </w:p>
    <w:p>
      <w:pPr>
        <w:spacing w:after="0" w:before="0"/>
        <w:ind w:left="283"/>
      </w:pPr>
      <w:r>
        <w:rPr>
          <w:rFonts w:ascii="Arial" w:hAnsi="Arial" w:eastAsia="Malgun Gothic"/>
          <w:b/>
          <w:sz w:val="18"/>
        </w:rPr>
        <w:t xml:space="preserve">· 문법: </w:t>
      </w:r>
      <w:r>
        <w:rPr>
          <w:rFonts w:ascii="Arial" w:hAnsi="Arial" w:eastAsia="Malgun Gothic"/>
          <w:sz w:val="18"/>
        </w:rPr>
        <w:t>"Entra, entra"는 구어 명령의 반복(환대). "esse é ~"로 사람 소개(브라질 구어는 este 대신 esse).</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w:t>
      </w:r>
    </w:p>
    <w:p>
      <w:pPr>
        <w:spacing w:after="0" w:before="0"/>
        <w:ind w:left="283"/>
      </w:pPr>
      <w:r>
        <w:rPr>
          <w:rFonts w:ascii="Arial" w:hAnsi="Arial" w:eastAsia="Malgun Gothic"/>
          <w:b/>
          <w:sz w:val="18"/>
        </w:rPr>
        <w:t xml:space="preserve">· 표현: </w:t>
      </w:r>
      <w:r>
        <w:rPr>
          <w:rFonts w:ascii="Arial" w:hAnsi="Arial" w:eastAsia="Malgun Gothic"/>
          <w:sz w:val="18"/>
        </w:rPr>
        <w:t>반복 명령은 친근한 권유.</w:t>
      </w:r>
    </w:p>
    <w:p>
      <w:pPr>
        <w:spacing w:after="20" w:before="100"/>
      </w:pPr>
      <w:r>
        <w:rPr>
          <w:rFonts w:ascii="Arial" w:hAnsi="Arial" w:eastAsia="Malgun Gothic"/>
          <w:b/>
          <w:sz w:val="20"/>
        </w:rPr>
        <w:t xml:space="preserve">102. </w:t>
      </w:r>
      <w:r>
        <w:rPr>
          <w:rFonts w:ascii="Arial" w:hAnsi="Arial" w:eastAsia="Malgun Gothic"/>
          <w:b/>
          <w:color w:val="7F6000"/>
          <w:sz w:val="20"/>
        </w:rPr>
        <w:t>DONA IRMA</w:t>
      </w:r>
      <w:r>
        <w:rPr>
          <w:rFonts w:ascii="Arial" w:hAnsi="Arial" w:eastAsia="Malgun Gothic"/>
          <w:sz w:val="20"/>
        </w:rPr>
        <w:t xml:space="preserve">  "Boa noite, moço. Aceita um café? Acabei de passar."</w:t>
      </w:r>
    </w:p>
    <w:p>
      <w:pPr>
        <w:spacing w:after="0" w:before="0"/>
        <w:ind w:left="283"/>
      </w:pPr>
      <w:r>
        <w:rPr>
          <w:rFonts w:ascii="Arial" w:hAnsi="Arial" w:eastAsia="Malgun Gothic"/>
          <w:b/>
          <w:sz w:val="18"/>
        </w:rPr>
        <w:t xml:space="preserve">· 단어: </w:t>
      </w:r>
      <w:r>
        <w:rPr>
          <w:rFonts w:ascii="Arial" w:hAnsi="Arial" w:eastAsia="Malgun Gothic"/>
          <w:sz w:val="18"/>
        </w:rPr>
        <w:t>moço(젊은이 — 호칭) · aceitar(받다, 드시다) · acabar de + 원형(방금 ~하다) · passar café(커피를 내리다)</w:t>
      </w:r>
    </w:p>
    <w:p>
      <w:pPr>
        <w:spacing w:after="0" w:before="0"/>
        <w:ind w:left="283"/>
      </w:pPr>
      <w:r>
        <w:rPr>
          <w:rFonts w:ascii="Arial" w:hAnsi="Arial" w:eastAsia="Malgun Gothic"/>
          <w:b/>
          <w:sz w:val="18"/>
        </w:rPr>
        <w:t xml:space="preserve">· 문법: </w:t>
      </w:r>
      <w:r>
        <w:rPr>
          <w:rFonts w:ascii="Arial" w:hAnsi="Arial" w:eastAsia="Malgun Gothic"/>
          <w:sz w:val="18"/>
        </w:rPr>
        <w:t>"acabar de + 원형"은 근접과거(방금 ~했다). "Aceita...?"는 권유의 현재형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완료과거(acabei, 근접과거 구문).</w:t>
      </w:r>
    </w:p>
    <w:p>
      <w:pPr>
        <w:spacing w:after="0" w:before="0"/>
        <w:ind w:left="283"/>
      </w:pPr>
      <w:r>
        <w:rPr>
          <w:rFonts w:ascii="Arial" w:hAnsi="Arial" w:eastAsia="Malgun Gothic"/>
          <w:b/>
          <w:sz w:val="18"/>
        </w:rPr>
        <w:t xml:space="preserve">· 표현: </w:t>
      </w:r>
      <w:r>
        <w:rPr>
          <w:rFonts w:ascii="Arial" w:hAnsi="Arial" w:eastAsia="Malgun Gothic"/>
          <w:sz w:val="18"/>
        </w:rPr>
        <w:t>"passar café"는 천 필터로 커피를 내리는 브라질 가정식 표현.</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"Aceito, Dona Irma. Obrigado. A senhora é muito gentil."</w:t>
      </w:r>
    </w:p>
    <w:p>
      <w:pPr>
        <w:spacing w:after="0" w:before="0"/>
        <w:ind w:left="283"/>
      </w:pPr>
      <w:r>
        <w:rPr>
          <w:rFonts w:ascii="Arial" w:hAnsi="Arial" w:eastAsia="Malgun Gothic"/>
          <w:b/>
          <w:sz w:val="18"/>
        </w:rPr>
        <w:t xml:space="preserve">· 단어: </w:t>
      </w:r>
      <w:r>
        <w:rPr>
          <w:rFonts w:ascii="Arial" w:hAnsi="Arial" w:eastAsia="Malgun Gothic"/>
          <w:sz w:val="18"/>
        </w:rPr>
        <w:t>gentil(친절한)</w:t>
      </w:r>
    </w:p>
    <w:p>
      <w:pPr>
        <w:spacing w:after="0" w:before="0"/>
        <w:ind w:left="283"/>
      </w:pPr>
      <w:r>
        <w:rPr>
          <w:rFonts w:ascii="Arial" w:hAnsi="Arial" w:eastAsia="Malgun Gothic"/>
          <w:b/>
          <w:sz w:val="18"/>
        </w:rPr>
        <w:t xml:space="preserve">· 문법: </w:t>
      </w:r>
      <w:r>
        <w:rPr>
          <w:rFonts w:ascii="Arial" w:hAnsi="Arial" w:eastAsia="Malgun Gothic"/>
          <w:sz w:val="18"/>
        </w:rPr>
        <w:t>"Aceito"는 동사 반복 응답.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커피 권유는 거절하지 않는 것이 예의.</w:t>
      </w:r>
    </w:p>
    <w:p>
      <w:pPr>
        <w:spacing w:after="20" w:before="100"/>
      </w:pPr>
      <w:r>
        <w:rPr>
          <w:rFonts w:ascii="Arial" w:hAnsi="Arial" w:eastAsia="Malgun Gothic"/>
          <w:b/>
          <w:sz w:val="20"/>
        </w:rPr>
        <w:t xml:space="preserve">104. </w:t>
      </w:r>
      <w:r>
        <w:rPr>
          <w:rFonts w:ascii="Arial" w:hAnsi="Arial" w:eastAsia="Malgun Gothic"/>
          <w:b/>
          <w:color w:val="7F6000"/>
          <w:sz w:val="20"/>
        </w:rPr>
        <w:t>ANA CLARA</w:t>
      </w:r>
      <w:r>
        <w:rPr>
          <w:rFonts w:ascii="Arial" w:hAnsi="Arial" w:eastAsia="Malgun Gothic"/>
          <w:sz w:val="20"/>
        </w:rPr>
        <w:t xml:space="preserve">  "Dona Irma, a gente quer mostrar uma coisa pra senhora."</w:t>
      </w:r>
    </w:p>
    <w:p>
      <w:pPr>
        <w:spacing w:after="0" w:before="0"/>
        <w:ind w:left="283"/>
      </w:pPr>
      <w:r>
        <w:rPr>
          <w:rFonts w:ascii="Arial" w:hAnsi="Arial" w:eastAsia="Malgun Gothic"/>
          <w:b/>
          <w:sz w:val="18"/>
        </w:rPr>
        <w:t xml:space="preserve">· 단어: </w:t>
      </w:r>
      <w:r>
        <w:rPr>
          <w:rFonts w:ascii="Arial" w:hAnsi="Arial" w:eastAsia="Malgun Gothic"/>
          <w:sz w:val="18"/>
        </w:rPr>
        <w:t>mostrar(보여 주다)</w:t>
      </w:r>
    </w:p>
    <w:p>
      <w:pPr>
        <w:spacing w:after="0" w:before="0"/>
        <w:ind w:left="283"/>
      </w:pPr>
      <w:r>
        <w:rPr>
          <w:rFonts w:ascii="Arial" w:hAnsi="Arial" w:eastAsia="Malgun Gothic"/>
          <w:b/>
          <w:sz w:val="18"/>
        </w:rPr>
        <w:t xml:space="preserve">· 문법: </w:t>
      </w:r>
      <w:r>
        <w:rPr>
          <w:rFonts w:ascii="Arial" w:hAnsi="Arial" w:eastAsia="Malgun Gothic"/>
          <w:sz w:val="18"/>
        </w:rPr>
        <w:t>"mostrar algo pra alguém"(간접목적어는 para로). "pra senhora"는 para a senhora의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105. </w:t>
      </w:r>
      <w:r>
        <w:rPr>
          <w:rFonts w:ascii="Arial" w:hAnsi="Arial" w:eastAsia="Malgun Gothic"/>
          <w:b/>
          <w:color w:val="7F6000"/>
          <w:sz w:val="20"/>
        </w:rPr>
        <w:t>ANA CLARA</w:t>
      </w:r>
      <w:r>
        <w:rPr>
          <w:rFonts w:ascii="Arial" w:hAnsi="Arial" w:eastAsia="Malgun Gothic"/>
          <w:sz w:val="20"/>
        </w:rPr>
        <w:t xml:space="preserve">  "O Digo tá na chamada de vídeo. Ele trabalha com números."</w:t>
      </w:r>
    </w:p>
    <w:p>
      <w:pPr>
        <w:spacing w:after="0" w:before="0"/>
        <w:ind w:left="283"/>
      </w:pPr>
      <w:r>
        <w:rPr>
          <w:rFonts w:ascii="Arial" w:hAnsi="Arial" w:eastAsia="Malgun Gothic"/>
          <w:b/>
          <w:sz w:val="18"/>
        </w:rPr>
        <w:t xml:space="preserve">· 단어: </w:t>
      </w:r>
      <w:r>
        <w:rPr>
          <w:rFonts w:ascii="Arial" w:hAnsi="Arial" w:eastAsia="Malgun Gothic"/>
          <w:sz w:val="18"/>
        </w:rPr>
        <w:t>chamada de vídeo(영상통화) · trabalhar com(~을 다루는 일을 하다)</w:t>
      </w:r>
    </w:p>
    <w:p>
      <w:pPr>
        <w:spacing w:after="0" w:before="0"/>
        <w:ind w:left="283"/>
      </w:pPr>
      <w:r>
        <w:rPr>
          <w:rFonts w:ascii="Arial" w:hAnsi="Arial" w:eastAsia="Malgun Gothic"/>
          <w:b/>
          <w:sz w:val="18"/>
        </w:rPr>
        <w:t xml:space="preserve">· 문법: </w:t>
      </w:r>
      <w:r>
        <w:rPr>
          <w:rFonts w:ascii="Arial" w:hAnsi="Arial" w:eastAsia="Malgun Gothic"/>
          <w:sz w:val="18"/>
        </w:rPr>
        <w:t>"estar na chamada"(통화 중이다).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106. </w:t>
      </w:r>
      <w:r>
        <w:rPr>
          <w:rFonts w:ascii="Arial" w:hAnsi="Arial" w:eastAsia="Malgun Gothic"/>
          <w:b/>
          <w:color w:val="7F6000"/>
          <w:sz w:val="20"/>
        </w:rPr>
        <w:t>DIGO</w:t>
      </w:r>
      <w:r>
        <w:rPr>
          <w:rFonts w:ascii="Arial" w:hAnsi="Arial" w:eastAsia="Malgun Gothic"/>
          <w:sz w:val="20"/>
        </w:rPr>
        <w:t xml:space="preserve">  "Boa noite, Dona Irma. Posso compartilhar a tela? É uma tabela."</w:t>
      </w:r>
    </w:p>
    <w:p>
      <w:pPr>
        <w:spacing w:after="0" w:before="0"/>
        <w:ind w:left="283"/>
      </w:pPr>
      <w:r>
        <w:rPr>
          <w:rFonts w:ascii="Arial" w:hAnsi="Arial" w:eastAsia="Malgun Gothic"/>
          <w:b/>
          <w:sz w:val="18"/>
        </w:rPr>
        <w:t xml:space="preserve">· 단어: </w:t>
      </w:r>
      <w:r>
        <w:rPr>
          <w:rFonts w:ascii="Arial" w:hAnsi="Arial" w:eastAsia="Malgun Gothic"/>
          <w:sz w:val="18"/>
        </w:rPr>
        <w:t>compartilhar(공유하다) · tela(화면) · tabela(표)</w:t>
      </w:r>
    </w:p>
    <w:p>
      <w:pPr>
        <w:spacing w:after="0" w:before="0"/>
        <w:ind w:left="283"/>
      </w:pPr>
      <w:r>
        <w:rPr>
          <w:rFonts w:ascii="Arial" w:hAnsi="Arial" w:eastAsia="Malgun Gothic"/>
          <w:b/>
          <w:sz w:val="18"/>
        </w:rPr>
        <w:t xml:space="preserve">· 문법: </w:t>
      </w:r>
      <w:r>
        <w:rPr>
          <w:rFonts w:ascii="Arial" w:hAnsi="Arial" w:eastAsia="Malgun Gothic"/>
          <w:sz w:val="18"/>
        </w:rPr>
        <w:t>"Posso + 원형?"은 허락 구하기(이번 화 핵심).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유럽식은 "partilhar o ecrã".</w:t>
      </w:r>
    </w:p>
    <w:p>
      <w:pPr>
        <w:spacing w:after="20" w:before="100"/>
      </w:pPr>
      <w:r>
        <w:rPr>
          <w:rFonts w:ascii="Arial" w:hAnsi="Arial" w:eastAsia="Malgun Gothic"/>
          <w:b/>
          <w:sz w:val="20"/>
        </w:rPr>
        <w:t xml:space="preserve">107. </w:t>
      </w:r>
      <w:r>
        <w:rPr>
          <w:rFonts w:ascii="Arial" w:hAnsi="Arial" w:eastAsia="Malgun Gothic"/>
          <w:b/>
          <w:color w:val="7F6000"/>
          <w:sz w:val="20"/>
        </w:rPr>
        <w:t>DONA IRMA</w:t>
      </w:r>
      <w:r>
        <w:rPr>
          <w:rFonts w:ascii="Arial" w:hAnsi="Arial" w:eastAsia="Malgun Gothic"/>
          <w:sz w:val="20"/>
        </w:rPr>
        <w:t xml:space="preserve">  "Compartilhar o quê? Fala devagar, meu filho."</w:t>
      </w:r>
    </w:p>
    <w:p>
      <w:pPr>
        <w:spacing w:after="0" w:before="0"/>
        <w:ind w:left="283"/>
      </w:pPr>
      <w:r>
        <w:rPr>
          <w:rFonts w:ascii="Arial" w:hAnsi="Arial" w:eastAsia="Malgun Gothic"/>
          <w:b/>
          <w:sz w:val="18"/>
        </w:rPr>
        <w:t xml:space="preserve">· 단어: </w:t>
      </w:r>
      <w:r>
        <w:rPr>
          <w:rFonts w:ascii="Arial" w:hAnsi="Arial" w:eastAsia="Malgun Gothic"/>
          <w:sz w:val="18"/>
        </w:rPr>
        <w:t>devagar(천천히) · meu filho(얘야 — 연상자의 호칭)</w:t>
      </w:r>
    </w:p>
    <w:p>
      <w:pPr>
        <w:spacing w:after="0" w:before="0"/>
        <w:ind w:left="283"/>
      </w:pPr>
      <w:r>
        <w:rPr>
          <w:rFonts w:ascii="Arial" w:hAnsi="Arial" w:eastAsia="Malgun Gothic"/>
          <w:b/>
          <w:sz w:val="18"/>
        </w:rPr>
        <w:t xml:space="preserve">· 문법: </w:t>
      </w:r>
      <w:r>
        <w:rPr>
          <w:rFonts w:ascii="Arial" w:hAnsi="Arial" w:eastAsia="Malgun Gothic"/>
          <w:sz w:val="18"/>
        </w:rPr>
        <w:t>원형 + o quê로 되묻기. Fala는 구어 명령.</w:t>
      </w:r>
    </w:p>
    <w:p>
      <w:pPr>
        <w:spacing w:after="0" w:before="0"/>
        <w:ind w:left="283"/>
      </w:pPr>
      <w:r>
        <w:rPr>
          <w:rFonts w:ascii="Arial" w:hAnsi="Arial" w:eastAsia="Malgun Gothic"/>
          <w:b/>
          <w:sz w:val="18"/>
        </w:rPr>
        <w:t xml:space="preserve">· 시제: </w:t>
      </w:r>
      <w:r>
        <w:rPr>
          <w:rFonts w:ascii="Arial" w:hAnsi="Arial" w:eastAsia="Malgun Gothic"/>
          <w:sz w:val="18"/>
        </w:rPr>
        <w:t>원형 + 명령법 구어형.</w:t>
      </w:r>
    </w:p>
    <w:p>
      <w:pPr>
        <w:spacing w:after="0" w:before="0"/>
        <w:ind w:left="283"/>
      </w:pPr>
      <w:r>
        <w:rPr>
          <w:rFonts w:ascii="Arial" w:hAnsi="Arial" w:eastAsia="Malgun Gothic"/>
          <w:b/>
          <w:sz w:val="18"/>
        </w:rPr>
        <w:t xml:space="preserve">· 표현: </w:t>
      </w:r>
      <w:r>
        <w:rPr>
          <w:rFonts w:ascii="Arial" w:hAnsi="Arial" w:eastAsia="Malgun Gothic"/>
          <w:sz w:val="18"/>
        </w:rPr>
        <w:t>"meu filho"는 친아들이 아니어도 젊은 남자에게 쓰는 다정한 호칭.</w:t>
      </w:r>
    </w:p>
    <w:p>
      <w:pPr>
        <w:spacing w:after="20" w:before="100"/>
      </w:pPr>
      <w:r>
        <w:rPr>
          <w:rFonts w:ascii="Arial" w:hAnsi="Arial" w:eastAsia="Malgun Gothic"/>
          <w:b/>
          <w:sz w:val="20"/>
        </w:rPr>
        <w:t xml:space="preserve">108. </w:t>
      </w:r>
      <w:r>
        <w:rPr>
          <w:rFonts w:ascii="Arial" w:hAnsi="Arial" w:eastAsia="Malgun Gothic"/>
          <w:b/>
          <w:color w:val="7F6000"/>
          <w:sz w:val="20"/>
        </w:rPr>
        <w:t>DIGO</w:t>
      </w:r>
      <w:r>
        <w:rPr>
          <w:rFonts w:ascii="Arial" w:hAnsi="Arial" w:eastAsia="Malgun Gothic"/>
          <w:sz w:val="20"/>
        </w:rPr>
        <w:t xml:space="preserve">  "Desculpa. É uma lista da Justiça Eleitoral. Quem doou dinheiro pra político."</w:t>
      </w:r>
    </w:p>
    <w:p>
      <w:pPr>
        <w:spacing w:after="0" w:before="0"/>
        <w:ind w:left="283"/>
      </w:pPr>
      <w:r>
        <w:rPr>
          <w:rFonts w:ascii="Arial" w:hAnsi="Arial" w:eastAsia="Malgun Gothic"/>
          <w:b/>
          <w:sz w:val="18"/>
        </w:rPr>
        <w:t xml:space="preserve">· 단어: </w:t>
      </w:r>
      <w:r>
        <w:rPr>
          <w:rFonts w:ascii="Arial" w:hAnsi="Arial" w:eastAsia="Malgun Gothic"/>
          <w:sz w:val="18"/>
        </w:rPr>
        <w:t>Justiça Eleitoral(선거법원) · doar(기부하다) · político(정치인)</w:t>
      </w:r>
    </w:p>
    <w:p>
      <w:pPr>
        <w:spacing w:after="0" w:before="0"/>
        <w:ind w:left="283"/>
      </w:pPr>
      <w:r>
        <w:rPr>
          <w:rFonts w:ascii="Arial" w:hAnsi="Arial" w:eastAsia="Malgun Gothic"/>
          <w:b/>
          <w:sz w:val="18"/>
        </w:rPr>
        <w:t xml:space="preserve">· 문법: </w:t>
      </w:r>
      <w:r>
        <w:rPr>
          <w:rFonts w:ascii="Arial" w:hAnsi="Arial" w:eastAsia="Malgun Gothic"/>
          <w:sz w:val="18"/>
        </w:rPr>
        <w:t>"Quem doou..."는 선행사 포함 관계절이 명사구처럼 쓰임('~한 사람들').</w:t>
      </w:r>
    </w:p>
    <w:p>
      <w:pPr>
        <w:spacing w:after="0" w:before="0"/>
        <w:ind w:left="283"/>
      </w:pPr>
      <w:r>
        <w:rPr>
          <w:rFonts w:ascii="Arial" w:hAnsi="Arial" w:eastAsia="Malgun Gothic"/>
          <w:b/>
          <w:sz w:val="18"/>
        </w:rPr>
        <w:t xml:space="preserve">· 시제: </w:t>
      </w:r>
      <w:r>
        <w:rPr>
          <w:rFonts w:ascii="Arial" w:hAnsi="Arial" w:eastAsia="Malgun Gothic"/>
          <w:sz w:val="18"/>
        </w:rPr>
        <w:t>완료과거 — 기록된 과거 기부.</w:t>
      </w:r>
    </w:p>
    <w:p>
      <w:pPr>
        <w:spacing w:after="0" w:before="0"/>
        <w:ind w:left="283"/>
      </w:pPr>
      <w:r>
        <w:rPr>
          <w:rFonts w:ascii="Arial" w:hAnsi="Arial" w:eastAsia="Malgun Gothic"/>
          <w:b/>
          <w:sz w:val="18"/>
        </w:rPr>
        <w:t xml:space="preserve">· 표현: </w:t>
      </w:r>
      <w:r>
        <w:rPr>
          <w:rFonts w:ascii="Arial" w:hAnsi="Arial" w:eastAsia="Malgun Gothic"/>
          <w:sz w:val="18"/>
        </w:rPr>
        <w:t>브라질은 선거 후원 내역을 선거법원이 공개한다.</w:t>
      </w:r>
    </w:p>
    <w:p>
      <w:pPr>
        <w:spacing w:after="20" w:before="100"/>
      </w:pPr>
      <w:r>
        <w:rPr>
          <w:rFonts w:ascii="Arial" w:hAnsi="Arial" w:eastAsia="Malgun Gothic"/>
          <w:b/>
          <w:sz w:val="20"/>
        </w:rPr>
        <w:t xml:space="preserve">109. </w:t>
      </w:r>
      <w:r>
        <w:rPr>
          <w:rFonts w:ascii="Arial" w:hAnsi="Arial" w:eastAsia="Malgun Gothic"/>
          <w:b/>
          <w:color w:val="7F6000"/>
          <w:sz w:val="20"/>
        </w:rPr>
        <w:t>DONA IRMA</w:t>
      </w:r>
      <w:r>
        <w:rPr>
          <w:rFonts w:ascii="Arial" w:hAnsi="Arial" w:eastAsia="Malgun Gothic"/>
          <w:sz w:val="20"/>
        </w:rPr>
        <w:t xml:space="preserve">  "E o que eu tenho com isso? Eu nunca doei nada pra ninguém."</w:t>
      </w:r>
    </w:p>
    <w:p>
      <w:pPr>
        <w:spacing w:after="0" w:before="0"/>
        <w:ind w:left="283"/>
      </w:pPr>
      <w:r>
        <w:rPr>
          <w:rFonts w:ascii="Arial" w:hAnsi="Arial" w:eastAsia="Malgun Gothic"/>
          <w:b/>
          <w:sz w:val="18"/>
        </w:rPr>
        <w:t xml:space="preserve">· 단어: </w:t>
      </w:r>
      <w:r>
        <w:rPr>
          <w:rFonts w:ascii="Arial" w:hAnsi="Arial" w:eastAsia="Malgun Gothic"/>
          <w:sz w:val="18"/>
        </w:rPr>
        <w:t>ter com(~와 관계가 있다) · nunca(한 번도)</w:t>
      </w:r>
    </w:p>
    <w:p>
      <w:pPr>
        <w:spacing w:after="0" w:before="0"/>
        <w:ind w:left="283"/>
      </w:pPr>
      <w:r>
        <w:rPr>
          <w:rFonts w:ascii="Arial" w:hAnsi="Arial" w:eastAsia="Malgun Gothic"/>
          <w:b/>
          <w:sz w:val="18"/>
        </w:rPr>
        <w:t xml:space="preserve">· 문법: </w:t>
      </w:r>
      <w:r>
        <w:rPr>
          <w:rFonts w:ascii="Arial" w:hAnsi="Arial" w:eastAsia="Malgun Gothic"/>
          <w:sz w:val="18"/>
        </w:rPr>
        <w:t>"O que eu tenho com isso?"는 '그게 나랑 무슨 상관?'이라는 관용 의문. nunca ... nada ... ninguém 다중부정(정상).</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완료과거(평생 경험의 부정).</w:t>
      </w:r>
    </w:p>
    <w:p>
      <w:pPr>
        <w:spacing w:after="0" w:before="0"/>
        <w:ind w:left="283"/>
      </w:pPr>
      <w:r>
        <w:rPr>
          <w:rFonts w:ascii="Arial" w:hAnsi="Arial" w:eastAsia="Malgun Gothic"/>
          <w:b/>
          <w:sz w:val="18"/>
        </w:rPr>
        <w:t xml:space="preserve">· 표현: </w:t>
      </w:r>
      <w:r>
        <w:rPr>
          <w:rFonts w:ascii="Arial" w:hAnsi="Arial" w:eastAsia="Malgun Gothic"/>
          <w:sz w:val="18"/>
        </w:rPr>
        <w:t>포르투갈어 다중부정은 서로 상쇄하지 않고 부정을 강화.</w:t>
      </w:r>
    </w:p>
    <w:p>
      <w:pPr>
        <w:spacing w:after="20" w:before="100"/>
      </w:pPr>
      <w:r>
        <w:rPr>
          <w:rFonts w:ascii="Arial" w:hAnsi="Arial" w:eastAsia="Malgun Gothic"/>
          <w:b/>
          <w:sz w:val="20"/>
        </w:rPr>
        <w:t xml:space="preserve">110. </w:t>
      </w:r>
      <w:r>
        <w:rPr>
          <w:rFonts w:ascii="Arial" w:hAnsi="Arial" w:eastAsia="Malgun Gothic"/>
          <w:b/>
          <w:color w:val="7F6000"/>
          <w:sz w:val="20"/>
        </w:rPr>
        <w:t>DIGO</w:t>
      </w:r>
      <w:r>
        <w:rPr>
          <w:rFonts w:ascii="Arial" w:hAnsi="Arial" w:eastAsia="Malgun Gothic"/>
          <w:sz w:val="20"/>
        </w:rPr>
        <w:t xml:space="preserve">  "Aqui diz que a senhora doou três mil e quinhentos reais."</w:t>
      </w:r>
    </w:p>
    <w:p>
      <w:pPr>
        <w:spacing w:after="0" w:before="0"/>
        <w:ind w:left="283"/>
      </w:pPr>
      <w:r>
        <w:rPr>
          <w:rFonts w:ascii="Arial" w:hAnsi="Arial" w:eastAsia="Malgun Gothic"/>
          <w:b/>
          <w:sz w:val="18"/>
        </w:rPr>
        <w:t xml:space="preserve">· 단어: </w:t>
      </w:r>
      <w:r>
        <w:rPr>
          <w:rFonts w:ascii="Arial" w:hAnsi="Arial" w:eastAsia="Malgun Gothic"/>
          <w:sz w:val="18"/>
        </w:rPr>
        <w:t>diz(~라고 나와 있다) · quinhentos(500)</w:t>
      </w:r>
    </w:p>
    <w:p>
      <w:pPr>
        <w:spacing w:after="0" w:before="0"/>
        <w:ind w:left="283"/>
      </w:pPr>
      <w:r>
        <w:rPr>
          <w:rFonts w:ascii="Arial" w:hAnsi="Arial" w:eastAsia="Malgun Gothic"/>
          <w:b/>
          <w:sz w:val="18"/>
        </w:rPr>
        <w:t xml:space="preserve">· 문법: </w:t>
      </w:r>
      <w:r>
        <w:rPr>
          <w:rFonts w:ascii="Arial" w:hAnsi="Arial" w:eastAsia="Malgun Gothic"/>
          <w:sz w:val="18"/>
        </w:rPr>
        <w:t>주어 없는 "Aqui diz que..."는 문서 내용을 소개하는 비인칭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수 읽기: três mil e quinhentos(3,500).</w:t>
      </w:r>
    </w:p>
    <w:p>
      <w:pPr>
        <w:spacing w:after="20" w:before="100"/>
      </w:pPr>
      <w:r>
        <w:rPr>
          <w:rFonts w:ascii="Arial" w:hAnsi="Arial" w:eastAsia="Malgun Gothic"/>
          <w:b/>
          <w:sz w:val="20"/>
        </w:rPr>
        <w:t xml:space="preserve">111. </w:t>
      </w:r>
      <w:r>
        <w:rPr>
          <w:rFonts w:ascii="Arial" w:hAnsi="Arial" w:eastAsia="Malgun Gothic"/>
          <w:b/>
          <w:color w:val="7F6000"/>
          <w:sz w:val="20"/>
        </w:rPr>
        <w:t>DONA IRMA</w:t>
      </w:r>
      <w:r>
        <w:rPr>
          <w:rFonts w:ascii="Arial" w:hAnsi="Arial" w:eastAsia="Malgun Gothic"/>
          <w:sz w:val="20"/>
        </w:rPr>
        <w:t xml:space="preserve">  "Três mil e quinhentos? Pra quem?"</w:t>
      </w:r>
    </w:p>
    <w:p>
      <w:pPr>
        <w:spacing w:after="0" w:before="0"/>
        <w:ind w:left="283"/>
      </w:pPr>
      <w:r>
        <w:rPr>
          <w:rFonts w:ascii="Arial" w:hAnsi="Arial" w:eastAsia="Malgun Gothic"/>
          <w:b/>
          <w:sz w:val="18"/>
        </w:rPr>
        <w:t xml:space="preserve">· 단어: </w:t>
      </w:r>
      <w:r>
        <w:rPr>
          <w:rFonts w:ascii="Arial" w:hAnsi="Arial" w:eastAsia="Malgun Gothic"/>
          <w:sz w:val="18"/>
        </w:rPr>
        <w:t>pra quem(누구에게)</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112. </w:t>
      </w:r>
      <w:r>
        <w:rPr>
          <w:rFonts w:ascii="Arial" w:hAnsi="Arial" w:eastAsia="Malgun Gothic"/>
          <w:b/>
          <w:color w:val="7F6000"/>
          <w:sz w:val="20"/>
        </w:rPr>
        <w:t>DIGO</w:t>
      </w:r>
      <w:r>
        <w:rPr>
          <w:rFonts w:ascii="Arial" w:hAnsi="Arial" w:eastAsia="Malgun Gothic"/>
          <w:sz w:val="20"/>
        </w:rPr>
        <w:t xml:space="preserve">  "Pro vereador Paulo Rezende. Na eleição de 2024."</w:t>
      </w:r>
    </w:p>
    <w:p>
      <w:pPr>
        <w:spacing w:after="0" w:before="0"/>
        <w:ind w:left="283"/>
      </w:pPr>
      <w:r>
        <w:rPr>
          <w:rFonts w:ascii="Arial" w:hAnsi="Arial" w:eastAsia="Malgun Gothic"/>
          <w:b/>
          <w:sz w:val="18"/>
        </w:rPr>
        <w:t xml:space="preserve">· 단어: </w:t>
      </w:r>
      <w:r>
        <w:rPr>
          <w:rFonts w:ascii="Arial" w:hAnsi="Arial" w:eastAsia="Malgun Gothic"/>
          <w:sz w:val="18"/>
        </w:rPr>
        <w:t>vereador(시의원) · eleição(선거)</w:t>
      </w:r>
    </w:p>
    <w:p>
      <w:pPr>
        <w:spacing w:after="0" w:before="0"/>
        <w:ind w:left="283"/>
      </w:pPr>
      <w:r>
        <w:rPr>
          <w:rFonts w:ascii="Arial" w:hAnsi="Arial" w:eastAsia="Malgun Gothic"/>
          <w:b/>
          <w:sz w:val="18"/>
        </w:rPr>
        <w:t xml:space="preserve">· 문법: </w:t>
      </w:r>
      <w:r>
        <w:rPr>
          <w:rFonts w:ascii="Arial" w:hAnsi="Arial" w:eastAsia="Malgun Gothic"/>
          <w:sz w:val="18"/>
        </w:rPr>
        <w:t>직함 + 이름 앞 정관사(o vereador → pro).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113. </w:t>
      </w:r>
      <w:r>
        <w:rPr>
          <w:rFonts w:ascii="Arial" w:hAnsi="Arial" w:eastAsia="Malgun Gothic"/>
          <w:b/>
          <w:color w:val="7F6000"/>
          <w:sz w:val="20"/>
        </w:rPr>
        <w:t>DONA IRMA</w:t>
      </w:r>
      <w:r>
        <w:rPr>
          <w:rFonts w:ascii="Arial" w:hAnsi="Arial" w:eastAsia="Malgun Gothic"/>
          <w:sz w:val="20"/>
        </w:rPr>
        <w:t xml:space="preserve">  "O Rezende? O da foto no calendário da farmácia?"</w:t>
      </w:r>
    </w:p>
    <w:p>
      <w:pPr>
        <w:spacing w:after="0" w:before="0"/>
        <w:ind w:left="283"/>
      </w:pPr>
      <w:r>
        <w:rPr>
          <w:rFonts w:ascii="Arial" w:hAnsi="Arial" w:eastAsia="Malgun Gothic"/>
          <w:b/>
          <w:sz w:val="18"/>
        </w:rPr>
        <w:t xml:space="preserve">· 단어: </w:t>
      </w:r>
      <w:r>
        <w:rPr>
          <w:rFonts w:ascii="Arial" w:hAnsi="Arial" w:eastAsia="Malgun Gothic"/>
          <w:sz w:val="18"/>
        </w:rPr>
        <w:t>calendário(달력) · farmácia(약국)</w:t>
      </w:r>
    </w:p>
    <w:p>
      <w:pPr>
        <w:spacing w:after="0" w:before="0"/>
        <w:ind w:left="283"/>
      </w:pPr>
      <w:r>
        <w:rPr>
          <w:rFonts w:ascii="Arial" w:hAnsi="Arial" w:eastAsia="Malgun Gothic"/>
          <w:b/>
          <w:sz w:val="18"/>
        </w:rPr>
        <w:t xml:space="preserve">· 문법: </w:t>
      </w:r>
      <w:r>
        <w:rPr>
          <w:rFonts w:ascii="Arial" w:hAnsi="Arial" w:eastAsia="Malgun Gothic"/>
          <w:sz w:val="18"/>
        </w:rPr>
        <w:t>"O da foto"는 명사 생략 지시사 o(그 사진의 사람).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동네 정치인이 약국 달력에 얼굴을 싣는 브라질 풍경.</w:t>
      </w:r>
    </w:p>
    <w:p>
      <w:pPr>
        <w:spacing w:after="20" w:before="100"/>
      </w:pPr>
      <w:r>
        <w:rPr>
          <w:rFonts w:ascii="Arial" w:hAnsi="Arial" w:eastAsia="Malgun Gothic"/>
          <w:b/>
          <w:sz w:val="20"/>
        </w:rPr>
        <w:t xml:space="preserve">114. </w:t>
      </w:r>
      <w:r>
        <w:rPr>
          <w:rFonts w:ascii="Arial" w:hAnsi="Arial" w:eastAsia="Malgun Gothic"/>
          <w:b/>
          <w:color w:val="7F6000"/>
          <w:sz w:val="20"/>
        </w:rPr>
        <w:t>DONA GRAÇA</w:t>
      </w:r>
      <w:r>
        <w:rPr>
          <w:rFonts w:ascii="Arial" w:hAnsi="Arial" w:eastAsia="Malgun Gothic"/>
          <w:sz w:val="20"/>
        </w:rPr>
        <w:t xml:space="preserve">  "Esse mesmo, mãe."</w:t>
      </w:r>
    </w:p>
    <w:p>
      <w:pPr>
        <w:spacing w:after="0" w:before="0"/>
        <w:ind w:left="283"/>
      </w:pPr>
      <w:r>
        <w:rPr>
          <w:rFonts w:ascii="Arial" w:hAnsi="Arial" w:eastAsia="Malgun Gothic"/>
          <w:b/>
          <w:sz w:val="18"/>
        </w:rPr>
        <w:t xml:space="preserve">· 단어: </w:t>
      </w:r>
      <w:r>
        <w:rPr>
          <w:rFonts w:ascii="Arial" w:hAnsi="Arial" w:eastAsia="Malgun Gothic"/>
          <w:sz w:val="18"/>
        </w:rPr>
        <w:t>esse mesmo(바로 그 사람)</w:t>
      </w:r>
    </w:p>
    <w:p>
      <w:pPr>
        <w:spacing w:after="0" w:before="0"/>
        <w:ind w:left="283"/>
      </w:pPr>
      <w:r>
        <w:rPr>
          <w:rFonts w:ascii="Arial" w:hAnsi="Arial" w:eastAsia="Malgun Gothic"/>
          <w:b/>
          <w:sz w:val="18"/>
        </w:rPr>
        <w:t xml:space="preserve">· 문법: </w:t>
      </w:r>
      <w:r>
        <w:rPr>
          <w:rFonts w:ascii="Arial" w:hAnsi="Arial" w:eastAsia="Malgun Gothic"/>
          <w:sz w:val="18"/>
        </w:rPr>
        <w:t>지시사 + mesmo(강조).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115. </w:t>
      </w:r>
      <w:r>
        <w:rPr>
          <w:rFonts w:ascii="Arial" w:hAnsi="Arial" w:eastAsia="Malgun Gothic"/>
          <w:b/>
          <w:color w:val="7F6000"/>
          <w:sz w:val="20"/>
        </w:rPr>
        <w:t>DIGO</w:t>
      </w:r>
      <w:r>
        <w:rPr>
          <w:rFonts w:ascii="Arial" w:hAnsi="Arial" w:eastAsia="Malgun Gothic"/>
          <w:sz w:val="20"/>
        </w:rPr>
        <w:t xml:space="preserve">  "A senhora recebe um salário mínimo de aposentadoria, certo?"</w:t>
      </w:r>
    </w:p>
    <w:p>
      <w:pPr>
        <w:spacing w:after="0" w:before="0"/>
        <w:ind w:left="283"/>
      </w:pPr>
      <w:r>
        <w:rPr>
          <w:rFonts w:ascii="Arial" w:hAnsi="Arial" w:eastAsia="Malgun Gothic"/>
          <w:b/>
          <w:sz w:val="18"/>
        </w:rPr>
        <w:t xml:space="preserve">· 단어: </w:t>
      </w:r>
      <w:r>
        <w:rPr>
          <w:rFonts w:ascii="Arial" w:hAnsi="Arial" w:eastAsia="Malgun Gothic"/>
          <w:sz w:val="18"/>
        </w:rPr>
        <w:t>salário mínimo(최저임금) · aposentadoria(연금, 퇴직)</w:t>
      </w:r>
    </w:p>
    <w:p>
      <w:pPr>
        <w:spacing w:after="0" w:before="0"/>
        <w:ind w:left="283"/>
      </w:pPr>
      <w:r>
        <w:rPr>
          <w:rFonts w:ascii="Arial" w:hAnsi="Arial" w:eastAsia="Malgun Gothic"/>
          <w:b/>
          <w:sz w:val="18"/>
        </w:rPr>
        <w:t xml:space="preserve">· 문법: </w:t>
      </w:r>
      <w:r>
        <w:rPr>
          <w:rFonts w:ascii="Arial" w:hAnsi="Arial" w:eastAsia="Malgun Gothic"/>
          <w:sz w:val="18"/>
        </w:rPr>
        <w:t>문말 "certo?"는 확인 부가의문.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매달 반복되는 수령.</w:t>
      </w:r>
    </w:p>
    <w:p>
      <w:pPr>
        <w:spacing w:after="0" w:before="0"/>
        <w:ind w:left="283"/>
      </w:pPr>
      <w:r>
        <w:rPr>
          <w:rFonts w:ascii="Arial" w:hAnsi="Arial" w:eastAsia="Malgun Gothic"/>
          <w:b/>
          <w:sz w:val="18"/>
        </w:rPr>
        <w:t xml:space="preserve">· 표현: </w:t>
      </w:r>
      <w:r>
        <w:rPr>
          <w:rFonts w:ascii="Arial" w:hAnsi="Arial" w:eastAsia="Malgun Gothic"/>
          <w:sz w:val="18"/>
        </w:rPr>
        <w:t>브라질 연금은 최저임금 단위로 말하는 경우가 많다.</w:t>
      </w:r>
    </w:p>
    <w:p>
      <w:pPr>
        <w:spacing w:after="20" w:before="100"/>
      </w:pPr>
      <w:r>
        <w:rPr>
          <w:rFonts w:ascii="Arial" w:hAnsi="Arial" w:eastAsia="Malgun Gothic"/>
          <w:b/>
          <w:sz w:val="20"/>
        </w:rPr>
        <w:t xml:space="preserve">116. </w:t>
      </w:r>
      <w:r>
        <w:rPr>
          <w:rFonts w:ascii="Arial" w:hAnsi="Arial" w:eastAsia="Malgun Gothic"/>
          <w:b/>
          <w:color w:val="7F6000"/>
          <w:sz w:val="20"/>
        </w:rPr>
        <w:t>DONA IRMA</w:t>
      </w:r>
      <w:r>
        <w:rPr>
          <w:rFonts w:ascii="Arial" w:hAnsi="Arial" w:eastAsia="Malgun Gothic"/>
          <w:sz w:val="20"/>
        </w:rPr>
        <w:t xml:space="preserve">  "Um salário mínimo. E ainda tiram cinquenta e oito todo mês."</w:t>
      </w:r>
    </w:p>
    <w:p>
      <w:pPr>
        <w:spacing w:after="0" w:before="0"/>
        <w:ind w:left="283"/>
      </w:pPr>
      <w:r>
        <w:rPr>
          <w:rFonts w:ascii="Arial" w:hAnsi="Arial" w:eastAsia="Malgun Gothic"/>
          <w:b/>
          <w:sz w:val="18"/>
        </w:rPr>
        <w:t xml:space="preserve">· 단어: </w:t>
      </w:r>
      <w:r>
        <w:rPr>
          <w:rFonts w:ascii="Arial" w:hAnsi="Arial" w:eastAsia="Malgun Gothic"/>
          <w:sz w:val="18"/>
        </w:rPr>
        <w:t>ainda(게다가) · tirar(떼어 가다)</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복수(tiram)는 비인칭 주어('누군가가, 저쪽에서').</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공제.</w:t>
      </w:r>
    </w:p>
    <w:p>
      <w:pPr>
        <w:spacing w:after="0" w:before="0"/>
        <w:ind w:left="283"/>
      </w:pPr>
      <w:r>
        <w:rPr>
          <w:rFonts w:ascii="Arial" w:hAnsi="Arial" w:eastAsia="Malgun Gothic"/>
          <w:b/>
          <w:sz w:val="18"/>
        </w:rPr>
        <w:t xml:space="preserve">· 표현: </w:t>
      </w:r>
      <w:r>
        <w:rPr>
          <w:rFonts w:ascii="Arial" w:hAnsi="Arial" w:eastAsia="Malgun Gothic"/>
          <w:sz w:val="18"/>
        </w:rPr>
        <w:t>ainda가 '아직'이 아니라 '그런데도 게다가'.</w:t>
      </w:r>
    </w:p>
    <w:p>
      <w:pPr>
        <w:spacing w:after="20" w:before="100"/>
      </w:pPr>
      <w:r>
        <w:rPr>
          <w:rFonts w:ascii="Arial" w:hAnsi="Arial" w:eastAsia="Malgun Gothic"/>
          <w:b/>
          <w:sz w:val="20"/>
        </w:rPr>
        <w:t xml:space="preserve">117. </w:t>
      </w:r>
      <w:r>
        <w:rPr>
          <w:rFonts w:ascii="Arial" w:hAnsi="Arial" w:eastAsia="Malgun Gothic"/>
          <w:b/>
          <w:color w:val="7F6000"/>
          <w:sz w:val="20"/>
        </w:rPr>
        <w:t>DIGO</w:t>
      </w:r>
      <w:r>
        <w:rPr>
          <w:rFonts w:ascii="Arial" w:hAnsi="Arial" w:eastAsia="Malgun Gothic"/>
          <w:sz w:val="20"/>
        </w:rPr>
        <w:t xml:space="preserve">  "Pela lei, a senhora só podia doar dez por cento da renda do ano."</w:t>
      </w:r>
    </w:p>
    <w:p>
      <w:pPr>
        <w:spacing w:after="0" w:before="0"/>
        <w:ind w:left="283"/>
      </w:pPr>
      <w:r>
        <w:rPr>
          <w:rFonts w:ascii="Arial" w:hAnsi="Arial" w:eastAsia="Malgun Gothic"/>
          <w:b/>
          <w:sz w:val="18"/>
        </w:rPr>
        <w:t xml:space="preserve">· 단어: </w:t>
      </w:r>
      <w:r>
        <w:rPr>
          <w:rFonts w:ascii="Arial" w:hAnsi="Arial" w:eastAsia="Malgun Gothic"/>
          <w:sz w:val="18"/>
        </w:rPr>
        <w:t>pela(por + a) · por cento(퍼센트) · renda(소득)</w:t>
      </w:r>
    </w:p>
    <w:p>
      <w:pPr>
        <w:spacing w:after="0" w:before="0"/>
        <w:ind w:left="283"/>
      </w:pPr>
      <w:r>
        <w:rPr>
          <w:rFonts w:ascii="Arial" w:hAnsi="Arial" w:eastAsia="Malgun Gothic"/>
          <w:b/>
          <w:sz w:val="18"/>
        </w:rPr>
        <w:t xml:space="preserve">· 문법: </w:t>
      </w:r>
      <w:r>
        <w:rPr>
          <w:rFonts w:ascii="Arial" w:hAnsi="Arial" w:eastAsia="Malgun Gothic"/>
          <w:sz w:val="18"/>
        </w:rPr>
        <w:t>"podia + 원형"(poder 반과거)은 과거의 허용 범위.</w:t>
      </w:r>
    </w:p>
    <w:p>
      <w:pPr>
        <w:spacing w:after="0" w:before="0"/>
        <w:ind w:left="283"/>
      </w:pPr>
      <w:r>
        <w:rPr>
          <w:rFonts w:ascii="Arial" w:hAnsi="Arial" w:eastAsia="Malgun Gothic"/>
          <w:b/>
          <w:sz w:val="18"/>
        </w:rPr>
        <w:t xml:space="preserve">· 시제: </w:t>
      </w:r>
      <w:r>
        <w:rPr>
          <w:rFonts w:ascii="Arial" w:hAnsi="Arial" w:eastAsia="Malgun Gothic"/>
          <w:sz w:val="18"/>
        </w:rPr>
        <w:t>반과거 — 2024년 당시 적용되던 상태적 제한.</w:t>
      </w:r>
    </w:p>
    <w:p>
      <w:pPr>
        <w:spacing w:after="0" w:before="0"/>
        <w:ind w:left="283"/>
      </w:pPr>
      <w:r>
        <w:rPr>
          <w:rFonts w:ascii="Arial" w:hAnsi="Arial" w:eastAsia="Malgun Gothic"/>
          <w:b/>
          <w:sz w:val="18"/>
        </w:rPr>
        <w:t xml:space="preserve">· 표현: </w:t>
      </w:r>
      <w:r>
        <w:rPr>
          <w:rFonts w:ascii="Arial" w:hAnsi="Arial" w:eastAsia="Malgun Gothic"/>
          <w:sz w:val="18"/>
        </w:rPr>
        <w:t>브라질 선거법의 개인 후원 한도(전년도 소득 10%).</w:t>
      </w:r>
    </w:p>
    <w:p>
      <w:pPr>
        <w:spacing w:after="20" w:before="100"/>
      </w:pPr>
      <w:r>
        <w:rPr>
          <w:rFonts w:ascii="Arial" w:hAnsi="Arial" w:eastAsia="Malgun Gothic"/>
          <w:b/>
          <w:sz w:val="20"/>
        </w:rPr>
        <w:t xml:space="preserve">118. </w:t>
      </w:r>
      <w:r>
        <w:rPr>
          <w:rFonts w:ascii="Arial" w:hAnsi="Arial" w:eastAsia="Malgun Gothic"/>
          <w:b/>
          <w:color w:val="7F6000"/>
          <w:sz w:val="20"/>
        </w:rPr>
        <w:t>DIGO</w:t>
      </w:r>
      <w:r>
        <w:rPr>
          <w:rFonts w:ascii="Arial" w:hAnsi="Arial" w:eastAsia="Malgun Gothic"/>
          <w:sz w:val="20"/>
        </w:rPr>
        <w:t xml:space="preserve">  "Isso dá uns mil e setecentos. Na lista, é o dobro."</w:t>
      </w:r>
    </w:p>
    <w:p>
      <w:pPr>
        <w:spacing w:after="0" w:before="0"/>
        <w:ind w:left="283"/>
      </w:pPr>
      <w:r>
        <w:rPr>
          <w:rFonts w:ascii="Arial" w:hAnsi="Arial" w:eastAsia="Malgun Gothic"/>
          <w:b/>
          <w:sz w:val="18"/>
        </w:rPr>
        <w:t xml:space="preserve">· 단어: </w:t>
      </w:r>
      <w:r>
        <w:rPr>
          <w:rFonts w:ascii="Arial" w:hAnsi="Arial" w:eastAsia="Malgun Gothic"/>
          <w:sz w:val="18"/>
        </w:rPr>
        <w:t>dar(~이 되다, 계산 결과) · setecentos(700) · o dobro(두 배)</w:t>
      </w:r>
    </w:p>
    <w:p>
      <w:pPr>
        <w:spacing w:after="0" w:before="0"/>
        <w:ind w:left="283"/>
      </w:pPr>
      <w:r>
        <w:rPr>
          <w:rFonts w:ascii="Arial" w:hAnsi="Arial" w:eastAsia="Malgun Gothic"/>
          <w:b/>
          <w:sz w:val="18"/>
        </w:rPr>
        <w:t xml:space="preserve">· 문법: </w:t>
      </w:r>
      <w:r>
        <w:rPr>
          <w:rFonts w:ascii="Arial" w:hAnsi="Arial" w:eastAsia="Malgun Gothic"/>
          <w:sz w:val="18"/>
        </w:rPr>
        <w:t>"Isso dá + 수량"은 계산 결과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119. </w:t>
      </w:r>
      <w:r>
        <w:rPr>
          <w:rFonts w:ascii="Arial" w:hAnsi="Arial" w:eastAsia="Malgun Gothic"/>
          <w:b/>
          <w:color w:val="7F6000"/>
          <w:sz w:val="20"/>
        </w:rPr>
        <w:t>DONA IRMA</w:t>
      </w:r>
      <w:r>
        <w:rPr>
          <w:rFonts w:ascii="Arial" w:hAnsi="Arial" w:eastAsia="Malgun Gothic"/>
          <w:sz w:val="20"/>
        </w:rPr>
        <w:t xml:space="preserve">  "Com o meu nome eu dei dinheiro pra esse homem?"</w:t>
      </w:r>
    </w:p>
    <w:p>
      <w:pPr>
        <w:spacing w:after="0" w:before="0"/>
        <w:ind w:left="283"/>
      </w:pPr>
      <w:r>
        <w:rPr>
          <w:rFonts w:ascii="Arial" w:hAnsi="Arial" w:eastAsia="Malgun Gothic"/>
          <w:b/>
          <w:sz w:val="18"/>
        </w:rPr>
        <w:t xml:space="preserve">· 단어: </w:t>
      </w:r>
      <w:r>
        <w:rPr>
          <w:rFonts w:ascii="Arial" w:hAnsi="Arial" w:eastAsia="Malgun Gothic"/>
          <w:sz w:val="18"/>
        </w:rPr>
        <w:t>dei(dar 완료과거 1인칭)</w:t>
      </w:r>
    </w:p>
    <w:p>
      <w:pPr>
        <w:spacing w:after="0" w:before="0"/>
        <w:ind w:left="283"/>
      </w:pPr>
      <w:r>
        <w:rPr>
          <w:rFonts w:ascii="Arial" w:hAnsi="Arial" w:eastAsia="Malgun Gothic"/>
          <w:b/>
          <w:sz w:val="18"/>
        </w:rPr>
        <w:t xml:space="preserve">· 문법: </w:t>
      </w:r>
      <w:r>
        <w:rPr>
          <w:rFonts w:ascii="Arial" w:hAnsi="Arial" w:eastAsia="Malgun Gothic"/>
          <w:sz w:val="18"/>
        </w:rPr>
        <w:t>부사구(Com o meu nome)를 문두에 놓아 강조한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분노 섞인 반문.</w:t>
      </w:r>
    </w:p>
    <w:p>
      <w:pPr>
        <w:spacing w:after="20" w:before="100"/>
      </w:pPr>
      <w:r>
        <w:rPr>
          <w:rFonts w:ascii="Arial" w:hAnsi="Arial" w:eastAsia="Malgun Gothic"/>
          <w:b/>
          <w:sz w:val="20"/>
        </w:rPr>
        <w:t xml:space="preserve">120. </w:t>
      </w:r>
      <w:r>
        <w:rPr>
          <w:rFonts w:ascii="Arial" w:hAnsi="Arial" w:eastAsia="Malgun Gothic"/>
          <w:b/>
          <w:color w:val="7F6000"/>
          <w:sz w:val="20"/>
        </w:rPr>
        <w:t>DONA IRMA</w:t>
      </w:r>
      <w:r>
        <w:rPr>
          <w:rFonts w:ascii="Arial" w:hAnsi="Arial" w:eastAsia="Malgun Gothic"/>
          <w:sz w:val="20"/>
        </w:rPr>
        <w:t xml:space="preserve">  "Eu não tenho dinheiro nem pro remédio da pressão, moço."</w:t>
      </w:r>
    </w:p>
    <w:p>
      <w:pPr>
        <w:spacing w:after="0" w:before="0"/>
        <w:ind w:left="283"/>
      </w:pPr>
      <w:r>
        <w:rPr>
          <w:rFonts w:ascii="Arial" w:hAnsi="Arial" w:eastAsia="Malgun Gothic"/>
          <w:b/>
          <w:sz w:val="18"/>
        </w:rPr>
        <w:t xml:space="preserve">· 단어: </w:t>
      </w:r>
      <w:r>
        <w:rPr>
          <w:rFonts w:ascii="Arial" w:hAnsi="Arial" w:eastAsia="Malgun Gothic"/>
          <w:sz w:val="18"/>
        </w:rPr>
        <w:t>nem(~조차) · remédio(약) · pressão(혈압)</w:t>
      </w:r>
    </w:p>
    <w:p>
      <w:pPr>
        <w:spacing w:after="0" w:before="0"/>
        <w:ind w:left="283"/>
      </w:pPr>
      <w:r>
        <w:rPr>
          <w:rFonts w:ascii="Arial" w:hAnsi="Arial" w:eastAsia="Malgun Gothic"/>
          <w:b/>
          <w:sz w:val="18"/>
        </w:rPr>
        <w:t xml:space="preserve">· 문법: </w:t>
      </w:r>
      <w:r>
        <w:rPr>
          <w:rFonts w:ascii="Arial" w:hAnsi="Arial" w:eastAsia="Malgun Gothic"/>
          <w:sz w:val="18"/>
        </w:rPr>
        <w:t>"não ... nem"은 '~조차 없다'.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remédio da pressão = 혈압약(pressão alta = 고혈압).</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"A senhora não deu, Dona Irma. Usaram o seu nome."</w:t>
      </w:r>
    </w:p>
    <w:p>
      <w:pPr>
        <w:spacing w:after="0" w:before="0"/>
        <w:ind w:left="283"/>
      </w:pPr>
      <w:r>
        <w:rPr>
          <w:rFonts w:ascii="Arial" w:hAnsi="Arial" w:eastAsia="Malgun Gothic"/>
          <w:b/>
          <w:sz w:val="18"/>
        </w:rPr>
        <w:t xml:space="preserve">· 단어: </w:t>
      </w:r>
      <w:r>
        <w:rPr>
          <w:rFonts w:ascii="Arial" w:hAnsi="Arial" w:eastAsia="Malgun Gothic"/>
          <w:sz w:val="18"/>
        </w:rPr>
        <w:t>usar(쓰다)</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복수(usaram) = 불특정 행위자(→ 116번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"E não foi só a senhora. São dezenas de aposentados na mesma lista."</w:t>
      </w:r>
    </w:p>
    <w:p>
      <w:pPr>
        <w:spacing w:after="0" w:before="0"/>
        <w:ind w:left="283"/>
      </w:pPr>
      <w:r>
        <w:rPr>
          <w:rFonts w:ascii="Arial" w:hAnsi="Arial" w:eastAsia="Malgun Gothic"/>
          <w:b/>
          <w:sz w:val="18"/>
        </w:rPr>
        <w:t xml:space="preserve">· 단어: </w:t>
      </w:r>
      <w:r>
        <w:rPr>
          <w:rFonts w:ascii="Arial" w:hAnsi="Arial" w:eastAsia="Malgun Gothic"/>
          <w:sz w:val="18"/>
        </w:rPr>
        <w:t>dezenas(수십) · aposentado(은퇴자)</w:t>
      </w:r>
    </w:p>
    <w:p>
      <w:pPr>
        <w:spacing w:after="0" w:before="0"/>
        <w:ind w:left="283"/>
      </w:pPr>
      <w:r>
        <w:rPr>
          <w:rFonts w:ascii="Arial" w:hAnsi="Arial" w:eastAsia="Malgun Gothic"/>
          <w:b/>
          <w:sz w:val="18"/>
        </w:rPr>
        <w:t xml:space="preserve">· 문법: </w:t>
      </w:r>
      <w:r>
        <w:rPr>
          <w:rFonts w:ascii="Arial" w:hAnsi="Arial" w:eastAsia="Malgun Gothic"/>
          <w:sz w:val="18"/>
        </w:rPr>
        <w:t>"não foi só..."는 '~만이 아니었다'. São는 복수 보어(dezenas)에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123. </w:t>
      </w:r>
      <w:r>
        <w:rPr>
          <w:rFonts w:ascii="Arial" w:hAnsi="Arial" w:eastAsia="Malgun Gothic"/>
          <w:b/>
          <w:color w:val="7F6000"/>
          <w:sz w:val="20"/>
        </w:rPr>
        <w:t>DONA GRAÇA</w:t>
      </w:r>
      <w:r>
        <w:rPr>
          <w:rFonts w:ascii="Arial" w:hAnsi="Arial" w:eastAsia="Malgun Gothic"/>
          <w:sz w:val="20"/>
        </w:rPr>
        <w:t xml:space="preserve">  "Os mesmos da tal associação que tira cinquenta e oito?"</w:t>
      </w:r>
    </w:p>
    <w:p>
      <w:pPr>
        <w:spacing w:after="0" w:before="0"/>
        <w:ind w:left="283"/>
      </w:pPr>
      <w:r>
        <w:rPr>
          <w:rFonts w:ascii="Arial" w:hAnsi="Arial" w:eastAsia="Malgun Gothic"/>
          <w:b/>
          <w:sz w:val="18"/>
        </w:rPr>
        <w:t xml:space="preserve">· 단어: </w:t>
      </w:r>
      <w:r>
        <w:rPr>
          <w:rFonts w:ascii="Arial" w:hAnsi="Arial" w:eastAsia="Malgun Gothic"/>
          <w:sz w:val="18"/>
        </w:rPr>
        <w:t>tal(그 ~라는, 문제의) · associação(협회)</w:t>
      </w:r>
    </w:p>
    <w:p>
      <w:pPr>
        <w:spacing w:after="0" w:before="0"/>
        <w:ind w:left="283"/>
      </w:pPr>
      <w:r>
        <w:rPr>
          <w:rFonts w:ascii="Arial" w:hAnsi="Arial" w:eastAsia="Malgun Gothic"/>
          <w:b/>
          <w:sz w:val="18"/>
        </w:rPr>
        <w:t xml:space="preserve">· 문법: </w:t>
      </w:r>
      <w:r>
        <w:rPr>
          <w:rFonts w:ascii="Arial" w:hAnsi="Arial" w:eastAsia="Malgun Gothic"/>
          <w:sz w:val="18"/>
        </w:rPr>
        <w:t>"o tal + 명사"는 '그 문제의 ~'라는 구어 지시.</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공제.</w:t>
      </w:r>
    </w:p>
    <w:p>
      <w:pPr>
        <w:spacing w:after="0" w:before="0"/>
        <w:ind w:left="283"/>
      </w:pPr>
      <w:r>
        <w:rPr>
          <w:rFonts w:ascii="Arial" w:hAnsi="Arial" w:eastAsia="Malgun Gothic"/>
          <w:b/>
          <w:sz w:val="18"/>
        </w:rPr>
        <w:t xml:space="preserve">· 표현: </w:t>
      </w:r>
      <w:r>
        <w:rPr>
          <w:rFonts w:ascii="Arial" w:hAnsi="Arial" w:eastAsia="Malgun Gothic"/>
          <w:sz w:val="18"/>
        </w:rPr>
        <w:t>tal은 경멸·불신을 담기도 함.</w:t>
      </w:r>
    </w:p>
    <w:p>
      <w:pPr>
        <w:spacing w:after="20" w:before="100"/>
      </w:pPr>
      <w:r>
        <w:rPr>
          <w:rFonts w:ascii="Arial" w:hAnsi="Arial" w:eastAsia="Malgun Gothic"/>
          <w:b/>
          <w:sz w:val="20"/>
        </w:rPr>
        <w:t xml:space="preserve">124. </w:t>
      </w:r>
      <w:r>
        <w:rPr>
          <w:rFonts w:ascii="Arial" w:hAnsi="Arial" w:eastAsia="Malgun Gothic"/>
          <w:b/>
          <w:color w:val="7F6000"/>
          <w:sz w:val="20"/>
        </w:rPr>
        <w:t>DIGO</w:t>
      </w:r>
      <w:r>
        <w:rPr>
          <w:rFonts w:ascii="Arial" w:hAnsi="Arial" w:eastAsia="Malgun Gothic"/>
          <w:sz w:val="20"/>
        </w:rPr>
        <w:t xml:space="preserve">  "Os mesmos. Mesmo CPF, mesmo endereço."</w:t>
      </w:r>
    </w:p>
    <w:p>
      <w:pPr>
        <w:spacing w:after="0" w:before="0"/>
        <w:ind w:left="283"/>
      </w:pPr>
      <w:r>
        <w:rPr>
          <w:rFonts w:ascii="Arial" w:hAnsi="Arial" w:eastAsia="Malgun Gothic"/>
          <w:b/>
          <w:sz w:val="18"/>
        </w:rPr>
        <w:t xml:space="preserve">· 단어: </w:t>
      </w:r>
      <w:r>
        <w:rPr>
          <w:rFonts w:ascii="Arial" w:hAnsi="Arial" w:eastAsia="Malgun Gothic"/>
          <w:sz w:val="18"/>
        </w:rPr>
        <w:t>CPF(개인 납세자 번호) · endereço(주소)</w:t>
      </w:r>
    </w:p>
    <w:p>
      <w:pPr>
        <w:spacing w:after="0" w:before="0"/>
        <w:ind w:left="283"/>
      </w:pPr>
      <w:r>
        <w:rPr>
          <w:rFonts w:ascii="Arial" w:hAnsi="Arial" w:eastAsia="Malgun Gothic"/>
          <w:b/>
          <w:sz w:val="18"/>
        </w:rPr>
        <w:t xml:space="preserve">· 문법: </w:t>
      </w:r>
      <w:r>
        <w:rPr>
          <w:rFonts w:ascii="Arial" w:hAnsi="Arial" w:eastAsia="Malgun Gothic"/>
          <w:sz w:val="18"/>
        </w:rPr>
        <w:t>mesmo는 명사 앞에서 '같은', 성·수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CPF는 브라질의 주민번호 같은 개인 식별 번호(3부 9화 복선).</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"Dona Graça, Dona Irma: a matéria pode sair sem os nomes de vocês."</w:t>
      </w:r>
    </w:p>
    <w:p>
      <w:pPr>
        <w:spacing w:after="0" w:before="0"/>
        <w:ind w:left="283"/>
      </w:pPr>
      <w:r>
        <w:rPr>
          <w:rFonts w:ascii="Arial" w:hAnsi="Arial" w:eastAsia="Malgun Gothic"/>
          <w:b/>
          <w:sz w:val="18"/>
        </w:rPr>
        <w:t xml:space="preserve">· 단어: </w:t>
      </w:r>
      <w:r>
        <w:rPr>
          <w:rFonts w:ascii="Arial" w:hAnsi="Arial" w:eastAsia="Malgun Gothic"/>
          <w:sz w:val="18"/>
        </w:rPr>
        <w:t>sair(나가다 → 기사가 실리다)</w:t>
      </w:r>
    </w:p>
    <w:p>
      <w:pPr>
        <w:spacing w:after="0" w:before="0"/>
        <w:ind w:left="283"/>
      </w:pPr>
      <w:r>
        <w:rPr>
          <w:rFonts w:ascii="Arial" w:hAnsi="Arial" w:eastAsia="Malgun Gothic"/>
          <w:b/>
          <w:sz w:val="18"/>
        </w:rPr>
        <w:t xml:space="preserve">· 문법: </w:t>
      </w:r>
      <w:r>
        <w:rPr>
          <w:rFonts w:ascii="Arial" w:hAnsi="Arial" w:eastAsia="Malgun Gothic"/>
          <w:sz w:val="18"/>
        </w:rPr>
        <w:t>"poder + 원형"은 가능성(이번 화 핵심 예문).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 matéria sai"는 '기사가 나간다'.</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"Ou com os nomes. A escolha é de vocês. As duas têm riscos."</w:t>
      </w:r>
    </w:p>
    <w:p>
      <w:pPr>
        <w:spacing w:after="0" w:before="0"/>
        <w:ind w:left="283"/>
      </w:pPr>
      <w:r>
        <w:rPr>
          <w:rFonts w:ascii="Arial" w:hAnsi="Arial" w:eastAsia="Malgun Gothic"/>
          <w:b/>
          <w:sz w:val="18"/>
        </w:rPr>
        <w:t xml:space="preserve">· 단어: </w:t>
      </w:r>
      <w:r>
        <w:rPr>
          <w:rFonts w:ascii="Arial" w:hAnsi="Arial" w:eastAsia="Malgun Gothic"/>
          <w:sz w:val="18"/>
        </w:rPr>
        <w:t>escolha(선택) · risco(위험)</w:t>
      </w:r>
    </w:p>
    <w:p>
      <w:pPr>
        <w:spacing w:after="0" w:before="0"/>
        <w:ind w:left="283"/>
      </w:pPr>
      <w:r>
        <w:rPr>
          <w:rFonts w:ascii="Arial" w:hAnsi="Arial" w:eastAsia="Malgun Gothic"/>
          <w:b/>
          <w:sz w:val="18"/>
        </w:rPr>
        <w:t xml:space="preserve">· 문법: </w:t>
      </w:r>
      <w:r>
        <w:rPr>
          <w:rFonts w:ascii="Arial" w:hAnsi="Arial" w:eastAsia="Malgun Gothic"/>
          <w:sz w:val="18"/>
        </w:rPr>
        <w:t>"é de vocês"는 소유의 ser de. "As duas"는 opções 생략(여성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취재 윤리 — 실명 여부를 취재원에게 맡김.</w:t>
      </w:r>
    </w:p>
    <w:p>
      <w:pPr>
        <w:spacing w:after="20" w:before="100"/>
      </w:pPr>
      <w:r>
        <w:rPr>
          <w:rFonts w:ascii="Arial" w:hAnsi="Arial" w:eastAsia="Malgun Gothic"/>
          <w:b/>
          <w:sz w:val="20"/>
        </w:rPr>
        <w:t xml:space="preserve">127. </w:t>
      </w:r>
      <w:r>
        <w:rPr>
          <w:rFonts w:ascii="Arial" w:hAnsi="Arial" w:eastAsia="Malgun Gothic"/>
          <w:b/>
          <w:color w:val="7F6000"/>
          <w:sz w:val="20"/>
        </w:rPr>
        <w:t>DONA GRAÇA</w:t>
      </w:r>
      <w:r>
        <w:rPr>
          <w:rFonts w:ascii="Arial" w:hAnsi="Arial" w:eastAsia="Malgun Gothic"/>
          <w:sz w:val="20"/>
        </w:rPr>
        <w:t xml:space="preserve">  "Sem nome? Eles já usam o nome da minha mãe sem pedir."</w:t>
      </w:r>
    </w:p>
    <w:p>
      <w:pPr>
        <w:spacing w:after="0" w:before="0"/>
        <w:ind w:left="283"/>
      </w:pPr>
      <w:r>
        <w:rPr>
          <w:rFonts w:ascii="Arial" w:hAnsi="Arial" w:eastAsia="Malgun Gothic"/>
          <w:b/>
          <w:sz w:val="18"/>
        </w:rPr>
        <w:t xml:space="preserve">· 단어: </w:t>
      </w:r>
      <w:r>
        <w:rPr>
          <w:rFonts w:ascii="Arial" w:hAnsi="Arial" w:eastAsia="Malgun Gothic"/>
          <w:sz w:val="18"/>
        </w:rPr>
        <w:t>pedir(요청하다, 허락을 구하다)</w:t>
      </w:r>
    </w:p>
    <w:p>
      <w:pPr>
        <w:spacing w:after="0" w:before="0"/>
        <w:ind w:left="283"/>
      </w:pPr>
      <w:r>
        <w:rPr>
          <w:rFonts w:ascii="Arial" w:hAnsi="Arial" w:eastAsia="Malgun Gothic"/>
          <w:b/>
          <w:sz w:val="18"/>
        </w:rPr>
        <w:t xml:space="preserve">· 문법: </w:t>
      </w:r>
      <w:r>
        <w:rPr>
          <w:rFonts w:ascii="Arial" w:hAnsi="Arial" w:eastAsia="Malgun Gothic"/>
          <w:sz w:val="18"/>
        </w:rPr>
        <w:t>"sem + 원형"(~하지 않고).</w:t>
      </w:r>
    </w:p>
    <w:p>
      <w:pPr>
        <w:spacing w:after="0" w:before="0"/>
        <w:ind w:left="283"/>
      </w:pPr>
      <w:r>
        <w:rPr>
          <w:rFonts w:ascii="Arial" w:hAnsi="Arial" w:eastAsia="Malgun Gothic"/>
          <w:b/>
          <w:sz w:val="18"/>
        </w:rPr>
        <w:t xml:space="preserve">· 시제: </w:t>
      </w:r>
      <w:r>
        <w:rPr>
          <w:rFonts w:ascii="Arial" w:hAnsi="Arial" w:eastAsia="Malgun Gothic"/>
          <w:sz w:val="18"/>
        </w:rPr>
        <w:t>현재직설법 — 계속되는 행위.</w:t>
      </w:r>
    </w:p>
    <w:p>
      <w:pPr>
        <w:spacing w:after="0" w:before="0"/>
        <w:ind w:left="283"/>
      </w:pPr>
      <w:r>
        <w:rPr>
          <w:rFonts w:ascii="Arial" w:hAnsi="Arial" w:eastAsia="Malgun Gothic"/>
          <w:b/>
          <w:sz w:val="18"/>
        </w:rPr>
        <w:t xml:space="preserve">· 표현: </w:t>
      </w:r>
      <w:r>
        <w:rPr>
          <w:rFonts w:ascii="Arial" w:hAnsi="Arial" w:eastAsia="Malgun Gothic"/>
          <w:sz w:val="18"/>
        </w:rPr>
        <w:t>nome의 이중 의미(이름/명의).</w:t>
      </w:r>
    </w:p>
    <w:p>
      <w:pPr>
        <w:spacing w:after="20" w:before="100"/>
      </w:pPr>
      <w:r>
        <w:rPr>
          <w:rFonts w:ascii="Arial" w:hAnsi="Arial" w:eastAsia="Malgun Gothic"/>
          <w:b/>
          <w:sz w:val="20"/>
        </w:rPr>
        <w:t xml:space="preserve">128. </w:t>
      </w:r>
      <w:r>
        <w:rPr>
          <w:rFonts w:ascii="Arial" w:hAnsi="Arial" w:eastAsia="Malgun Gothic"/>
          <w:b/>
          <w:color w:val="7F6000"/>
          <w:sz w:val="20"/>
        </w:rPr>
        <w:t>DONA IRMA</w:t>
      </w:r>
      <w:r>
        <w:rPr>
          <w:rFonts w:ascii="Arial" w:hAnsi="Arial" w:eastAsia="Malgun Gothic"/>
          <w:sz w:val="20"/>
        </w:rPr>
        <w:t xml:space="preserve">  "Eu tenho setenta e quatro anos, moço. Vou ter medo de quê?"</w:t>
      </w:r>
    </w:p>
    <w:p>
      <w:pPr>
        <w:spacing w:after="0" w:before="0"/>
        <w:ind w:left="283"/>
      </w:pPr>
      <w:r>
        <w:rPr>
          <w:rFonts w:ascii="Arial" w:hAnsi="Arial" w:eastAsia="Malgun Gothic"/>
          <w:b/>
          <w:sz w:val="18"/>
        </w:rPr>
        <w:t xml:space="preserve">· 단어: </w:t>
      </w:r>
      <w:r>
        <w:rPr>
          <w:rFonts w:ascii="Arial" w:hAnsi="Arial" w:eastAsia="Malgun Gothic"/>
          <w:sz w:val="18"/>
        </w:rPr>
        <w:t>setenta e quatro(74)</w:t>
      </w:r>
    </w:p>
    <w:p>
      <w:pPr>
        <w:spacing w:after="0" w:before="0"/>
        <w:ind w:left="283"/>
      </w:pPr>
      <w:r>
        <w:rPr>
          <w:rFonts w:ascii="Arial" w:hAnsi="Arial" w:eastAsia="Malgun Gothic"/>
          <w:b/>
          <w:sz w:val="18"/>
        </w:rPr>
        <w:t xml:space="preserve">· 문법: </w:t>
      </w:r>
      <w:r>
        <w:rPr>
          <w:rFonts w:ascii="Arial" w:hAnsi="Arial" w:eastAsia="Malgun Gothic"/>
          <w:sz w:val="18"/>
        </w:rPr>
        <w:t>나이는 ter로 표현. "Vou ter medo de quê?"는 근접미래 수사의문 — 이번 화 핵심 예문.</w:t>
      </w:r>
    </w:p>
    <w:p>
      <w:pPr>
        <w:spacing w:after="0" w:before="0"/>
        <w:ind w:left="283"/>
      </w:pPr>
      <w:r>
        <w:rPr>
          <w:rFonts w:ascii="Arial" w:hAnsi="Arial" w:eastAsia="Malgun Gothic"/>
          <w:b/>
          <w:sz w:val="18"/>
        </w:rPr>
        <w:t xml:space="preserve">· 시제: </w:t>
      </w:r>
      <w:r>
        <w:rPr>
          <w:rFonts w:ascii="Arial" w:hAnsi="Arial" w:eastAsia="Malgun Gothic"/>
          <w:sz w:val="18"/>
        </w:rPr>
        <w:t>현재직설법 + 근접미래.</w:t>
      </w:r>
    </w:p>
    <w:p>
      <w:pPr>
        <w:spacing w:after="0" w:before="0"/>
        <w:ind w:left="283"/>
      </w:pPr>
      <w:r>
        <w:rPr>
          <w:rFonts w:ascii="Arial" w:hAnsi="Arial" w:eastAsia="Malgun Gothic"/>
          <w:b/>
          <w:sz w:val="18"/>
        </w:rPr>
        <w:t xml:space="preserve">· 표현: </w:t>
      </w:r>
      <w:r>
        <w:rPr>
          <w:rFonts w:ascii="Arial" w:hAnsi="Arial" w:eastAsia="Malgun Gothic"/>
          <w:sz w:val="18"/>
        </w:rPr>
        <w:t>의문사가 전치사와 함께 문말(de quê).</w:t>
      </w:r>
    </w:p>
    <w:p>
      <w:pPr>
        <w:spacing w:after="20" w:before="100"/>
      </w:pPr>
      <w:r>
        <w:rPr>
          <w:rFonts w:ascii="Arial" w:hAnsi="Arial" w:eastAsia="Malgun Gothic"/>
          <w:b/>
          <w:sz w:val="20"/>
        </w:rPr>
        <w:t xml:space="preserve">129. </w:t>
      </w:r>
      <w:r>
        <w:rPr>
          <w:rFonts w:ascii="Arial" w:hAnsi="Arial" w:eastAsia="Malgun Gothic"/>
          <w:b/>
          <w:color w:val="7F6000"/>
          <w:sz w:val="20"/>
        </w:rPr>
        <w:t>DONA IRMA</w:t>
      </w:r>
      <w:r>
        <w:rPr>
          <w:rFonts w:ascii="Arial" w:hAnsi="Arial" w:eastAsia="Malgun Gothic"/>
          <w:sz w:val="20"/>
        </w:rPr>
        <w:t xml:space="preserve">  "Ele usou o meu nome sem pedir. Agora eu uso o meu nome contra ele."</w:t>
      </w:r>
    </w:p>
    <w:p>
      <w:pPr>
        <w:spacing w:after="0" w:before="0"/>
        <w:ind w:left="283"/>
      </w:pPr>
      <w:r>
        <w:rPr>
          <w:rFonts w:ascii="Arial" w:hAnsi="Arial" w:eastAsia="Malgun Gothic"/>
          <w:b/>
          <w:sz w:val="18"/>
        </w:rPr>
        <w:t xml:space="preserve">· 단어: </w:t>
      </w:r>
      <w:r>
        <w:rPr>
          <w:rFonts w:ascii="Arial" w:hAnsi="Arial" w:eastAsia="Malgun Gothic"/>
          <w:sz w:val="18"/>
        </w:rPr>
        <w:t>contra(~에 맞서)</w:t>
      </w:r>
    </w:p>
    <w:p>
      <w:pPr>
        <w:spacing w:after="0" w:before="0"/>
        <w:ind w:left="283"/>
      </w:pPr>
      <w:r>
        <w:rPr>
          <w:rFonts w:ascii="Arial" w:hAnsi="Arial" w:eastAsia="Malgun Gothic"/>
          <w:b/>
          <w:sz w:val="18"/>
        </w:rPr>
        <w:t xml:space="preserve">· 문법: </w:t>
      </w:r>
      <w:r>
        <w:rPr>
          <w:rFonts w:ascii="Arial" w:hAnsi="Arial" w:eastAsia="Malgun Gothic"/>
          <w:sz w:val="18"/>
        </w:rPr>
        <w:t>같은 동사의 과거/현재 대구(usou / uso).</w:t>
      </w:r>
    </w:p>
    <w:p>
      <w:pPr>
        <w:spacing w:after="0" w:before="0"/>
        <w:ind w:left="283"/>
      </w:pPr>
      <w:r>
        <w:rPr>
          <w:rFonts w:ascii="Arial" w:hAnsi="Arial" w:eastAsia="Malgun Gothic"/>
          <w:b/>
          <w:sz w:val="18"/>
        </w:rPr>
        <w:t xml:space="preserve">· 시제: </w:t>
      </w:r>
      <w:r>
        <w:rPr>
          <w:rFonts w:ascii="Arial" w:hAnsi="Arial" w:eastAsia="Malgun Gothic"/>
          <w:sz w:val="18"/>
        </w:rPr>
        <w:t>완료과거 vs 현재직설법(결심을 담은 즉시 미래).</w:t>
      </w:r>
    </w:p>
    <w:p>
      <w:pPr>
        <w:spacing w:after="0" w:before="0"/>
        <w:ind w:left="283"/>
      </w:pPr>
      <w:r>
        <w:rPr>
          <w:rFonts w:ascii="Arial" w:hAnsi="Arial" w:eastAsia="Malgun Gothic"/>
          <w:b/>
          <w:sz w:val="18"/>
        </w:rPr>
        <w:t xml:space="preserve">· 표현: </w:t>
      </w:r>
      <w:r>
        <w:rPr>
          <w:rFonts w:ascii="Arial" w:hAnsi="Arial" w:eastAsia="Malgun Gothic"/>
          <w:sz w:val="18"/>
        </w:rPr>
        <w:t>수사적 대칭으로 결의를 표현.</w:t>
      </w:r>
    </w:p>
    <w:p>
      <w:pPr>
        <w:spacing w:after="20" w:before="100"/>
      </w:pPr>
      <w:r>
        <w:rPr>
          <w:rFonts w:ascii="Arial" w:hAnsi="Arial" w:eastAsia="Malgun Gothic"/>
          <w:b/>
          <w:sz w:val="20"/>
        </w:rPr>
        <w:t xml:space="preserve">130. </w:t>
      </w:r>
      <w:r>
        <w:rPr>
          <w:rFonts w:ascii="Arial" w:hAnsi="Arial" w:eastAsia="Malgun Gothic"/>
          <w:b/>
          <w:color w:val="7F6000"/>
          <w:sz w:val="20"/>
        </w:rPr>
        <w:t>DONA GRAÇA</w:t>
      </w:r>
      <w:r>
        <w:rPr>
          <w:rFonts w:ascii="Arial" w:hAnsi="Arial" w:eastAsia="Malgun Gothic"/>
          <w:sz w:val="20"/>
        </w:rPr>
        <w:t xml:space="preserve">  "Eu também. Pode escrever meu nome inteiro. E a caixa de sapato vai junto."</w:t>
      </w:r>
    </w:p>
    <w:p>
      <w:pPr>
        <w:spacing w:after="0" w:before="0"/>
        <w:ind w:left="283"/>
      </w:pPr>
      <w:r>
        <w:rPr>
          <w:rFonts w:ascii="Arial" w:hAnsi="Arial" w:eastAsia="Malgun Gothic"/>
          <w:b/>
          <w:sz w:val="18"/>
        </w:rPr>
        <w:t xml:space="preserve">· 단어: </w:t>
      </w:r>
      <w:r>
        <w:rPr>
          <w:rFonts w:ascii="Arial" w:hAnsi="Arial" w:eastAsia="Malgun Gothic"/>
          <w:sz w:val="18"/>
        </w:rPr>
        <w:t>inteiro(전부의, 온전한) · ir junto(함께 가다)</w:t>
      </w:r>
    </w:p>
    <w:p>
      <w:pPr>
        <w:spacing w:after="0" w:before="0"/>
        <w:ind w:left="283"/>
      </w:pPr>
      <w:r>
        <w:rPr>
          <w:rFonts w:ascii="Arial" w:hAnsi="Arial" w:eastAsia="Malgun Gothic"/>
          <w:b/>
          <w:sz w:val="18"/>
        </w:rPr>
        <w:t xml:space="preserve">· 문법: </w:t>
      </w:r>
      <w:r>
        <w:rPr>
          <w:rFonts w:ascii="Arial" w:hAnsi="Arial" w:eastAsia="Malgun Gothic"/>
          <w:sz w:val="18"/>
        </w:rPr>
        <w:t>"Pode + 원형"은 허락. vai junto는 현재형.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nome inteiro = 성까지 다 쓴 실명.</w:t>
      </w:r>
    </w:p>
    <w:p>
      <w:pPr>
        <w:spacing w:after="20" w:before="100"/>
      </w:pPr>
      <w:r>
        <w:rPr>
          <w:rFonts w:ascii="Arial" w:hAnsi="Arial" w:eastAsia="Malgun Gothic"/>
          <w:b/>
          <w:sz w:val="20"/>
        </w:rPr>
        <w:t xml:space="preserve">131. </w:t>
      </w:r>
      <w:r>
        <w:rPr>
          <w:rFonts w:ascii="Arial" w:hAnsi="Arial" w:eastAsia="Malgun Gothic"/>
          <w:b/>
          <w:color w:val="7F6000"/>
          <w:sz w:val="20"/>
        </w:rPr>
        <w:t>VALDIR</w:t>
      </w:r>
      <w:r>
        <w:rPr>
          <w:rFonts w:ascii="Arial" w:hAnsi="Arial" w:eastAsia="Malgun Gothic"/>
          <w:sz w:val="20"/>
        </w:rPr>
        <w:t xml:space="preserve">  "Cinco horas, pessoal! Dia de carne. O caminhão tá encostando."</w:t>
      </w:r>
    </w:p>
    <w:p>
      <w:pPr>
        <w:spacing w:after="0" w:before="0"/>
        <w:ind w:left="283"/>
      </w:pPr>
      <w:r>
        <w:rPr>
          <w:rFonts w:ascii="Arial" w:hAnsi="Arial" w:eastAsia="Malgun Gothic"/>
          <w:b/>
          <w:sz w:val="18"/>
        </w:rPr>
        <w:t xml:space="preserve">· 단어: </w:t>
      </w:r>
      <w:r>
        <w:rPr>
          <w:rFonts w:ascii="Arial" w:hAnsi="Arial" w:eastAsia="Malgun Gothic"/>
          <w:sz w:val="18"/>
        </w:rPr>
        <w:t>encostar(차를 대다)</w:t>
      </w:r>
    </w:p>
    <w:p>
      <w:pPr>
        <w:spacing w:after="0" w:before="0"/>
        <w:ind w:left="283"/>
      </w:pPr>
      <w:r>
        <w:rPr>
          <w:rFonts w:ascii="Arial" w:hAnsi="Arial" w:eastAsia="Malgun Gothic"/>
          <w:b/>
          <w:sz w:val="18"/>
        </w:rPr>
        <w:t xml:space="preserve">· 문법: </w:t>
      </w:r>
      <w:r>
        <w:rPr>
          <w:rFonts w:ascii="Arial" w:hAnsi="Arial" w:eastAsia="Malgun Gothic"/>
          <w:sz w:val="18"/>
        </w:rPr>
        <w:t>현재진행(tá encostando).</w:t>
      </w:r>
    </w:p>
    <w:p>
      <w:pPr>
        <w:spacing w:after="0" w:before="0"/>
        <w:ind w:left="283"/>
      </w:pPr>
      <w:r>
        <w:rPr>
          <w:rFonts w:ascii="Arial" w:hAnsi="Arial" w:eastAsia="Malgun Gothic"/>
          <w:b/>
          <w:sz w:val="18"/>
        </w:rPr>
        <w:t xml:space="preserve">· 시제: </w:t>
      </w:r>
      <w:r>
        <w:rPr>
          <w:rFonts w:ascii="Arial" w:hAnsi="Arial" w:eastAsia="Malgun Gothic"/>
          <w:sz w:val="18"/>
        </w:rPr>
        <w:t>현재진행 — 지금 이 순간 진행 중.</w:t>
      </w:r>
    </w:p>
    <w:p>
      <w:pPr>
        <w:spacing w:after="0" w:before="0"/>
        <w:ind w:left="283"/>
      </w:pPr>
      <w:r>
        <w:rPr>
          <w:rFonts w:ascii="Arial" w:hAnsi="Arial" w:eastAsia="Malgun Gothic"/>
          <w:b/>
          <w:sz w:val="18"/>
        </w:rPr>
        <w:t xml:space="preserve">· 표현: </w:t>
      </w:r>
      <w:r>
        <w:rPr>
          <w:rFonts w:ascii="Arial" w:hAnsi="Arial" w:eastAsia="Malgun Gothic"/>
          <w:sz w:val="18"/>
        </w:rPr>
        <w:t>"encostar"는 차량이 가까이 붙는 것.</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"Bom dia, Valdir. Onde eu fico hoje?"</w:t>
      </w:r>
    </w:p>
    <w:p>
      <w:pPr>
        <w:spacing w:after="0" w:before="0"/>
        <w:ind w:left="283"/>
      </w:pPr>
      <w:r>
        <w:rPr>
          <w:rFonts w:ascii="Arial" w:hAnsi="Arial" w:eastAsia="Malgun Gothic"/>
          <w:b/>
          <w:sz w:val="18"/>
        </w:rPr>
        <w:t xml:space="preserve">· 단어: </w:t>
      </w:r>
      <w:r>
        <w:rPr>
          <w:rFonts w:ascii="Arial" w:hAnsi="Arial" w:eastAsia="Malgun Gothic"/>
          <w:sz w:val="18"/>
        </w:rPr>
        <w:t>ficar(있다, 배치되다)</w:t>
      </w:r>
    </w:p>
    <w:p>
      <w:pPr>
        <w:spacing w:after="0" w:before="0"/>
        <w:ind w:left="283"/>
      </w:pPr>
      <w:r>
        <w:rPr>
          <w:rFonts w:ascii="Arial" w:hAnsi="Arial" w:eastAsia="Malgun Gothic"/>
          <w:b/>
          <w:sz w:val="18"/>
        </w:rPr>
        <w:t xml:space="preserve">· 문법: </w:t>
      </w:r>
      <w:r>
        <w:rPr>
          <w:rFonts w:ascii="Arial" w:hAnsi="Arial" w:eastAsia="Malgun Gothic"/>
          <w:sz w:val="18"/>
        </w:rPr>
        <w:t>ficar가 위치 배정을 뜻함.</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 대용).</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133. </w:t>
      </w:r>
      <w:r>
        <w:rPr>
          <w:rFonts w:ascii="Arial" w:hAnsi="Arial" w:eastAsia="Malgun Gothic"/>
          <w:b/>
          <w:color w:val="7F6000"/>
          <w:sz w:val="20"/>
        </w:rPr>
        <w:t>VALDIR</w:t>
      </w:r>
      <w:r>
        <w:rPr>
          <w:rFonts w:ascii="Arial" w:hAnsi="Arial" w:eastAsia="Malgun Gothic"/>
          <w:sz w:val="20"/>
        </w:rPr>
        <w:t xml:space="preserve">  "Na pia, Clarice. Longe da balança. Ordem da Patrícia."</w:t>
      </w:r>
    </w:p>
    <w:p>
      <w:pPr>
        <w:spacing w:after="0" w:before="0"/>
        <w:ind w:left="283"/>
      </w:pPr>
      <w:r>
        <w:rPr>
          <w:rFonts w:ascii="Arial" w:hAnsi="Arial" w:eastAsia="Malgun Gothic"/>
          <w:b/>
          <w:sz w:val="18"/>
        </w:rPr>
        <w:t xml:space="preserve">· 단어: </w:t>
      </w:r>
      <w:r>
        <w:rPr>
          <w:rFonts w:ascii="Arial" w:hAnsi="Arial" w:eastAsia="Malgun Gothic"/>
          <w:sz w:val="18"/>
        </w:rPr>
        <w:t>pia(개수대) · longe de(~에서 멀리)</w:t>
      </w:r>
    </w:p>
    <w:p>
      <w:pPr>
        <w:spacing w:after="0" w:before="0"/>
        <w:ind w:left="283"/>
      </w:pPr>
      <w:r>
        <w:rPr>
          <w:rFonts w:ascii="Arial" w:hAnsi="Arial" w:eastAsia="Malgun Gothic"/>
          <w:b/>
          <w:sz w:val="18"/>
        </w:rPr>
        <w:t xml:space="preserve">· 문법: </w:t>
      </w:r>
      <w:r>
        <w:rPr>
          <w:rFonts w:ascii="Arial" w:hAnsi="Arial" w:eastAsia="Malgun Gothic"/>
          <w:sz w:val="18"/>
        </w:rPr>
        <w:t>동사 생략 지시.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134. </w:t>
      </w:r>
      <w:r>
        <w:rPr>
          <w:rFonts w:ascii="Arial" w:hAnsi="Arial" w:eastAsia="Malgun Gothic"/>
          <w:b/>
          <w:color w:val="7F6000"/>
          <w:sz w:val="20"/>
        </w:rPr>
        <w:t>DONA GRAÇA</w:t>
      </w:r>
      <w:r>
        <w:rPr>
          <w:rFonts w:ascii="Arial" w:hAnsi="Arial" w:eastAsia="Malgun Gothic"/>
          <w:sz w:val="20"/>
        </w:rPr>
        <w:t xml:space="preserve">  "A balança deixa comigo, Valdir. Como sempre."</w:t>
      </w:r>
    </w:p>
    <w:p>
      <w:pPr>
        <w:spacing w:after="0" w:before="0"/>
        <w:ind w:left="283"/>
      </w:pPr>
      <w:r>
        <w:rPr>
          <w:rFonts w:ascii="Arial" w:hAnsi="Arial" w:eastAsia="Malgun Gothic"/>
          <w:b/>
          <w:sz w:val="18"/>
        </w:rPr>
        <w:t xml:space="preserve">· 단어: </w:t>
      </w:r>
      <w:r>
        <w:rPr>
          <w:rFonts w:ascii="Arial" w:hAnsi="Arial" w:eastAsia="Malgun Gothic"/>
          <w:sz w:val="18"/>
        </w:rPr>
        <w:t>como sempre(늘 그렇듯)</w:t>
      </w:r>
    </w:p>
    <w:p>
      <w:pPr>
        <w:spacing w:after="0" w:before="0"/>
        <w:ind w:left="283"/>
      </w:pPr>
      <w:r>
        <w:rPr>
          <w:rFonts w:ascii="Arial" w:hAnsi="Arial" w:eastAsia="Malgun Gothic"/>
          <w:b/>
          <w:sz w:val="18"/>
        </w:rPr>
        <w:t xml:space="preserve">· 문법: </w:t>
      </w:r>
      <w:r>
        <w:rPr>
          <w:rFonts w:ascii="Arial" w:hAnsi="Arial" w:eastAsia="Malgun Gothic"/>
          <w:sz w:val="18"/>
        </w:rPr>
        <w:t>목적어(A balança)를 문두에 둔 주제화 + "deixa comigo".</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 10화 20번 참고)</w:t>
      </w:r>
    </w:p>
    <w:p>
      <w:pPr>
        <w:spacing w:after="20" w:before="100"/>
      </w:pPr>
      <w:r>
        <w:rPr>
          <w:rFonts w:ascii="Arial" w:hAnsi="Arial" w:eastAsia="Malgun Gothic"/>
          <w:b/>
          <w:sz w:val="20"/>
        </w:rPr>
        <w:t xml:space="preserve">135. </w:t>
      </w:r>
      <w:r>
        <w:rPr>
          <w:rFonts w:ascii="Arial" w:hAnsi="Arial" w:eastAsia="Malgun Gothic"/>
          <w:b/>
          <w:color w:val="7F6000"/>
          <w:sz w:val="20"/>
        </w:rPr>
        <w:t>VALDIR</w:t>
      </w:r>
      <w:r>
        <w:rPr>
          <w:rFonts w:ascii="Arial" w:hAnsi="Arial" w:eastAsia="Malgun Gothic"/>
          <w:sz w:val="20"/>
        </w:rPr>
        <w:t xml:space="preserve">  "Isso, Dona Graça. Primeiro o número do papel: trezentos quilos."</w:t>
      </w:r>
    </w:p>
    <w:p>
      <w:pPr>
        <w:spacing w:after="0" w:before="0"/>
        <w:ind w:left="283"/>
      </w:pPr>
      <w:r>
        <w:rPr>
          <w:rFonts w:ascii="Arial" w:hAnsi="Arial" w:eastAsia="Malgun Gothic"/>
          <w:b/>
          <w:sz w:val="18"/>
        </w:rPr>
        <w:t xml:space="preserve">· 단어: </w:t>
      </w:r>
      <w:r>
        <w:rPr>
          <w:rFonts w:ascii="Arial" w:hAnsi="Arial" w:eastAsia="Malgun Gothic"/>
          <w:sz w:val="18"/>
        </w:rPr>
        <w:t>isso(그렇죠 — 맞장구) · primeiro(먼저)</w:t>
      </w:r>
    </w:p>
    <w:p>
      <w:pPr>
        <w:spacing w:after="0" w:before="0"/>
        <w:ind w:left="283"/>
      </w:pPr>
      <w:r>
        <w:rPr>
          <w:rFonts w:ascii="Arial" w:hAnsi="Arial" w:eastAsia="Malgun Gothic"/>
          <w:b/>
          <w:sz w:val="18"/>
        </w:rPr>
        <w:t xml:space="preserve">· 문법: </w:t>
      </w:r>
      <w:r>
        <w:rPr>
          <w:rFonts w:ascii="Arial" w:hAnsi="Arial" w:eastAsia="Malgun Gothic"/>
          <w:sz w:val="18"/>
        </w:rPr>
        <w:t>"Isso"가 단독으로 '맞아'라는 동의.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"Isso!"는 브라질 구어의 동의 표현.</w:t>
      </w:r>
    </w:p>
    <w:p>
      <w:pPr>
        <w:spacing w:after="20" w:before="100"/>
      </w:pPr>
      <w:r>
        <w:rPr>
          <w:rFonts w:ascii="Arial" w:hAnsi="Arial" w:eastAsia="Malgun Gothic"/>
          <w:b/>
          <w:sz w:val="20"/>
        </w:rPr>
        <w:t xml:space="preserve">136. </w:t>
      </w:r>
      <w:r>
        <w:rPr>
          <w:rFonts w:ascii="Arial" w:hAnsi="Arial" w:eastAsia="Malgun Gothic"/>
          <w:b/>
          <w:color w:val="7F6000"/>
          <w:sz w:val="20"/>
        </w:rPr>
        <w:t>DONA GRAÇA</w:t>
      </w:r>
      <w:r>
        <w:rPr>
          <w:rFonts w:ascii="Arial" w:hAnsi="Arial" w:eastAsia="Malgun Gothic"/>
          <w:sz w:val="20"/>
        </w:rPr>
        <w:t xml:space="preserve">  "Trezentos. E agora a balança de verdade... cento e doze."</w:t>
      </w:r>
    </w:p>
    <w:p>
      <w:pPr>
        <w:spacing w:after="0" w:before="0"/>
        <w:ind w:left="283"/>
      </w:pPr>
      <w:r>
        <w:rPr>
          <w:rFonts w:ascii="Arial" w:hAnsi="Arial" w:eastAsia="Malgun Gothic"/>
          <w:b/>
          <w:sz w:val="18"/>
        </w:rPr>
        <w:t xml:space="preserve">· 단어: </w:t>
      </w:r>
      <w:r>
        <w:rPr>
          <w:rFonts w:ascii="Arial" w:hAnsi="Arial" w:eastAsia="Malgun Gothic"/>
          <w:sz w:val="18"/>
        </w:rPr>
        <w:t>de verdade(진짜의) · cento e doze(112)</w:t>
      </w:r>
    </w:p>
    <w:p>
      <w:pPr>
        <w:spacing w:after="0" w:before="0"/>
        <w:ind w:left="283"/>
      </w:pPr>
      <w:r>
        <w:rPr>
          <w:rFonts w:ascii="Arial" w:hAnsi="Arial" w:eastAsia="Malgun Gothic"/>
          <w:b/>
          <w:sz w:val="18"/>
        </w:rPr>
        <w:t xml:space="preserve">· 문법: </w:t>
      </w:r>
      <w:r>
        <w:rPr>
          <w:rFonts w:ascii="Arial" w:hAnsi="Arial" w:eastAsia="Malgun Gothic"/>
          <w:sz w:val="18"/>
        </w:rPr>
        <w:t>100은 단독일 때 cem, 뒤에 수가 붙으면 cento.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녹화를 위해 숫자를 소리 내어 읽음.</w:t>
      </w:r>
    </w:p>
    <w:p>
      <w:pPr>
        <w:spacing w:after="20" w:before="100"/>
      </w:pPr>
      <w:r>
        <w:rPr>
          <w:rFonts w:ascii="Arial" w:hAnsi="Arial" w:eastAsia="Malgun Gothic"/>
          <w:b/>
          <w:sz w:val="20"/>
        </w:rPr>
        <w:t xml:space="preserve">137. </w:t>
      </w:r>
      <w:r>
        <w:rPr>
          <w:rFonts w:ascii="Arial" w:hAnsi="Arial" w:eastAsia="Malgun Gothic"/>
          <w:b/>
          <w:color w:val="7F6000"/>
          <w:sz w:val="20"/>
        </w:rPr>
        <w:t>VALDIR</w:t>
      </w:r>
      <w:r>
        <w:rPr>
          <w:rFonts w:ascii="Arial" w:hAnsi="Arial" w:eastAsia="Malgun Gothic"/>
          <w:sz w:val="20"/>
        </w:rPr>
        <w:t xml:space="preserve">  "Assina aqui, Dona Graça. Trezentos."</w:t>
      </w:r>
    </w:p>
    <w:p>
      <w:pPr>
        <w:spacing w:after="0" w:before="0"/>
        <w:ind w:left="283"/>
      </w:pPr>
      <w:r>
        <w:rPr>
          <w:rFonts w:ascii="Arial" w:hAnsi="Arial" w:eastAsia="Malgun Gothic"/>
          <w:b/>
          <w:sz w:val="18"/>
        </w:rPr>
        <w:t xml:space="preserve">· 단어: </w:t>
      </w:r>
      <w:r>
        <w:rPr>
          <w:rFonts w:ascii="Arial" w:hAnsi="Arial" w:eastAsia="Malgun Gothic"/>
          <w:sz w:val="18"/>
        </w:rPr>
        <w:t>assinar(서명하다)</w:t>
      </w:r>
    </w:p>
    <w:p>
      <w:pPr>
        <w:spacing w:after="0" w:before="0"/>
        <w:ind w:left="283"/>
      </w:pPr>
      <w:r>
        <w:rPr>
          <w:rFonts w:ascii="Arial" w:hAnsi="Arial" w:eastAsia="Malgun Gothic"/>
          <w:b/>
          <w:sz w:val="18"/>
        </w:rPr>
        <w:t xml:space="preserve">· 문법: </w:t>
      </w:r>
      <w:r>
        <w:rPr>
          <w:rFonts w:ascii="Arial" w:hAnsi="Arial" w:eastAsia="Malgun Gothic"/>
          <w:sz w:val="18"/>
        </w:rPr>
        <w:t>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138. </w:t>
      </w:r>
      <w:r>
        <w:rPr>
          <w:rFonts w:ascii="Arial" w:hAnsi="Arial" w:eastAsia="Malgun Gothic"/>
          <w:b/>
          <w:color w:val="7F6000"/>
          <w:sz w:val="20"/>
        </w:rPr>
        <w:t>DONA GRAÇA</w:t>
      </w:r>
      <w:r>
        <w:rPr>
          <w:rFonts w:ascii="Arial" w:hAnsi="Arial" w:eastAsia="Malgun Gothic"/>
          <w:sz w:val="20"/>
        </w:rPr>
        <w:t xml:space="preserve">  "Assino. Pela última vez, Valdir."</w:t>
      </w:r>
    </w:p>
    <w:p>
      <w:pPr>
        <w:spacing w:after="0" w:before="0"/>
        <w:ind w:left="283"/>
      </w:pPr>
      <w:r>
        <w:rPr>
          <w:rFonts w:ascii="Arial" w:hAnsi="Arial" w:eastAsia="Malgun Gothic"/>
          <w:b/>
          <w:sz w:val="18"/>
        </w:rPr>
        <w:t xml:space="preserve">· 단어: </w:t>
      </w:r>
      <w:r>
        <w:rPr>
          <w:rFonts w:ascii="Arial" w:hAnsi="Arial" w:eastAsia="Malgun Gothic"/>
          <w:sz w:val="18"/>
        </w:rPr>
        <w:t>pela última vez(마지막으로)</w:t>
      </w:r>
    </w:p>
    <w:p>
      <w:pPr>
        <w:spacing w:after="0" w:before="0"/>
        <w:ind w:left="283"/>
      </w:pPr>
      <w:r>
        <w:rPr>
          <w:rFonts w:ascii="Arial" w:hAnsi="Arial" w:eastAsia="Malgun Gothic"/>
          <w:b/>
          <w:sz w:val="18"/>
        </w:rPr>
        <w:t xml:space="preserve">· 문법: </w:t>
      </w:r>
      <w:r>
        <w:rPr>
          <w:rFonts w:ascii="Arial" w:hAnsi="Arial" w:eastAsia="Malgun Gothic"/>
          <w:sz w:val="18"/>
        </w:rPr>
        <w:t>동사 반복 응답 + 부사구.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이중적 의미의 대사.</w:t>
      </w:r>
    </w:p>
    <w:p>
      <w:pPr>
        <w:spacing w:after="20" w:before="100"/>
      </w:pPr>
      <w:r>
        <w:rPr>
          <w:rFonts w:ascii="Arial" w:hAnsi="Arial" w:eastAsia="Malgun Gothic"/>
          <w:b/>
          <w:sz w:val="20"/>
        </w:rPr>
        <w:t xml:space="preserve">139. </w:t>
      </w:r>
      <w:r>
        <w:rPr>
          <w:rFonts w:ascii="Arial" w:hAnsi="Arial" w:eastAsia="Malgun Gothic"/>
          <w:b/>
          <w:color w:val="7F6000"/>
          <w:sz w:val="20"/>
        </w:rPr>
        <w:t>VALDIR</w:t>
      </w:r>
      <w:r>
        <w:rPr>
          <w:rFonts w:ascii="Arial" w:hAnsi="Arial" w:eastAsia="Malgun Gothic"/>
          <w:sz w:val="20"/>
        </w:rPr>
        <w:t xml:space="preserve">  "Como assim, última vez?"</w:t>
      </w:r>
    </w:p>
    <w:p>
      <w:pPr>
        <w:spacing w:after="0" w:before="0"/>
        <w:ind w:left="283"/>
      </w:pPr>
      <w:r>
        <w:rPr>
          <w:rFonts w:ascii="Arial" w:hAnsi="Arial" w:eastAsia="Malgun Gothic"/>
          <w:b/>
          <w:sz w:val="18"/>
        </w:rPr>
        <w:t xml:space="preserve">· 단어: </w:t>
      </w:r>
      <w:r>
        <w:rPr>
          <w:rFonts w:ascii="Arial" w:hAnsi="Arial" w:eastAsia="Malgun Gothic"/>
          <w:sz w:val="18"/>
        </w:rPr>
        <w:t>como assim(무슨 말이야)</w:t>
      </w:r>
    </w:p>
    <w:p>
      <w:pPr>
        <w:spacing w:after="0" w:before="0"/>
        <w:ind w:left="283"/>
      </w:pPr>
      <w:r>
        <w:rPr>
          <w:rFonts w:ascii="Arial" w:hAnsi="Arial" w:eastAsia="Malgun Gothic"/>
          <w:b/>
          <w:sz w:val="18"/>
        </w:rPr>
        <w:t xml:space="preserve">· 문법: </w:t>
      </w:r>
      <w:r>
        <w:rPr>
          <w:rFonts w:ascii="Arial" w:hAnsi="Arial" w:eastAsia="Malgun Gothic"/>
          <w:sz w:val="18"/>
        </w:rPr>
        <w:t>"Como assim, X?"는 상대 말의 일부를 되받는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"Como assim?"은 '그게 무슨 뜻이야?'라는 최빈 구어.</w:t>
      </w:r>
    </w:p>
    <w:p>
      <w:pPr>
        <w:spacing w:after="20" w:before="100"/>
      </w:pPr>
      <w:r>
        <w:rPr>
          <w:rFonts w:ascii="Arial" w:hAnsi="Arial" w:eastAsia="Malgun Gothic"/>
          <w:b/>
          <w:sz w:val="20"/>
        </w:rPr>
        <w:t xml:space="preserve">140. </w:t>
      </w:r>
      <w:r>
        <w:rPr>
          <w:rFonts w:ascii="Arial" w:hAnsi="Arial" w:eastAsia="Malgun Gothic"/>
          <w:b/>
          <w:color w:val="7F6000"/>
          <w:sz w:val="20"/>
        </w:rPr>
        <w:t>DONA GRAÇA</w:t>
      </w:r>
      <w:r>
        <w:rPr>
          <w:rFonts w:ascii="Arial" w:hAnsi="Arial" w:eastAsia="Malgun Gothic"/>
          <w:sz w:val="20"/>
        </w:rPr>
        <w:t xml:space="preserve">  "Modo de falar. Tô ficando velha, só isso."</w:t>
      </w:r>
    </w:p>
    <w:p>
      <w:pPr>
        <w:spacing w:after="0" w:before="0"/>
        <w:ind w:left="283"/>
      </w:pPr>
      <w:r>
        <w:rPr>
          <w:rFonts w:ascii="Arial" w:hAnsi="Arial" w:eastAsia="Malgun Gothic"/>
          <w:b/>
          <w:sz w:val="18"/>
        </w:rPr>
        <w:t xml:space="preserve">· 단어: </w:t>
      </w:r>
      <w:r>
        <w:rPr>
          <w:rFonts w:ascii="Arial" w:hAnsi="Arial" w:eastAsia="Malgun Gothic"/>
          <w:sz w:val="18"/>
        </w:rPr>
        <w:t>modo de falar(말이 그렇다는 거지) · ficar velho(늙어 가다)</w:t>
      </w:r>
    </w:p>
    <w:p>
      <w:pPr>
        <w:spacing w:after="0" w:before="0"/>
        <w:ind w:left="283"/>
      </w:pPr>
      <w:r>
        <w:rPr>
          <w:rFonts w:ascii="Arial" w:hAnsi="Arial" w:eastAsia="Malgun Gothic"/>
          <w:b/>
          <w:sz w:val="18"/>
        </w:rPr>
        <w:t xml:space="preserve">· 문법: </w:t>
      </w:r>
      <w:r>
        <w:rPr>
          <w:rFonts w:ascii="Arial" w:hAnsi="Arial" w:eastAsia="Malgun Gothic"/>
          <w:sz w:val="18"/>
        </w:rPr>
        <w:t>"estar + ficando"는 점진적 변화(ficar + 형용사의 진행형).</w:t>
      </w:r>
    </w:p>
    <w:p>
      <w:pPr>
        <w:spacing w:after="0" w:before="0"/>
        <w:ind w:left="283"/>
      </w:pPr>
      <w:r>
        <w:rPr>
          <w:rFonts w:ascii="Arial" w:hAnsi="Arial" w:eastAsia="Malgun Gothic"/>
          <w:b/>
          <w:sz w:val="18"/>
        </w:rPr>
        <w:t xml:space="preserve">· 시제: </w:t>
      </w:r>
      <w:r>
        <w:rPr>
          <w:rFonts w:ascii="Arial" w:hAnsi="Arial" w:eastAsia="Malgun Gothic"/>
          <w:sz w:val="18"/>
        </w:rPr>
        <w:t>현재진행 — 진행 중인 변화.</w:t>
      </w:r>
    </w:p>
    <w:p>
      <w:pPr>
        <w:spacing w:after="0" w:before="0"/>
        <w:ind w:left="283"/>
      </w:pPr>
      <w:r>
        <w:rPr>
          <w:rFonts w:ascii="Arial" w:hAnsi="Arial" w:eastAsia="Malgun Gothic"/>
          <w:b/>
          <w:sz w:val="18"/>
        </w:rPr>
        <w:t xml:space="preserve">· 표현: </w:t>
      </w:r>
      <w:r>
        <w:rPr>
          <w:rFonts w:ascii="Arial" w:hAnsi="Arial" w:eastAsia="Malgun Gothic"/>
          <w:sz w:val="18"/>
        </w:rPr>
        <w:t>"só isso"는 '그뿐이야'.</w:t>
      </w:r>
    </w:p>
    <w:p>
      <w:pPr>
        <w:spacing w:after="20" w:before="100"/>
      </w:pPr>
      <w:r>
        <w:rPr>
          <w:rFonts w:ascii="Arial" w:hAnsi="Arial" w:eastAsia="Malgun Gothic"/>
          <w:b/>
          <w:sz w:val="20"/>
        </w:rPr>
        <w:t xml:space="preserve">141. </w:t>
      </w:r>
      <w:r>
        <w:rPr>
          <w:rFonts w:ascii="Arial" w:hAnsi="Arial" w:eastAsia="Malgun Gothic"/>
          <w:b/>
          <w:color w:val="7F6000"/>
          <w:sz w:val="20"/>
        </w:rPr>
        <w:t>ANA CLARA</w:t>
      </w:r>
      <w:r>
        <w:rPr>
          <w:rFonts w:ascii="Arial" w:hAnsi="Arial" w:eastAsia="Malgun Gothic"/>
          <w:sz w:val="20"/>
        </w:rPr>
        <w:t xml:space="preserve">  "Dona Graça, conseguiu?"</w:t>
      </w:r>
    </w:p>
    <w:p>
      <w:pPr>
        <w:spacing w:after="0" w:before="0"/>
        <w:ind w:left="283"/>
      </w:pPr>
      <w:r>
        <w:rPr>
          <w:rFonts w:ascii="Arial" w:hAnsi="Arial" w:eastAsia="Malgun Gothic"/>
          <w:b/>
          <w:sz w:val="18"/>
        </w:rPr>
        <w:t xml:space="preserve">· 단어: </w:t>
      </w:r>
      <w:r>
        <w:rPr>
          <w:rFonts w:ascii="Arial" w:hAnsi="Arial" w:eastAsia="Malgun Gothic"/>
          <w:sz w:val="18"/>
        </w:rPr>
        <w:t>conseguir(해내다)</w:t>
      </w:r>
    </w:p>
    <w:p>
      <w:pPr>
        <w:spacing w:after="0" w:before="0"/>
        <w:ind w:left="283"/>
      </w:pPr>
      <w:r>
        <w:rPr>
          <w:rFonts w:ascii="Arial" w:hAnsi="Arial" w:eastAsia="Malgun Gothic"/>
          <w:b/>
          <w:sz w:val="18"/>
        </w:rPr>
        <w:t xml:space="preserve">· 문법: </w:t>
      </w:r>
      <w:r>
        <w:rPr>
          <w:rFonts w:ascii="Arial" w:hAnsi="Arial" w:eastAsia="Malgun Gothic"/>
          <w:sz w:val="18"/>
        </w:rPr>
        <w:t>목적어 생략(촬영을 해냈냐).</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끝난 시도의 성공 여부.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142. </w:t>
      </w:r>
      <w:r>
        <w:rPr>
          <w:rFonts w:ascii="Arial" w:hAnsi="Arial" w:eastAsia="Malgun Gothic"/>
          <w:b/>
          <w:color w:val="7F6000"/>
          <w:sz w:val="20"/>
        </w:rPr>
        <w:t>DONA GRAÇA</w:t>
      </w:r>
      <w:r>
        <w:rPr>
          <w:rFonts w:ascii="Arial" w:hAnsi="Arial" w:eastAsia="Malgun Gothic"/>
          <w:sz w:val="20"/>
        </w:rPr>
        <w:t xml:space="preserve">  "Meu avental tem bolso, menina. E o celular gravou tudo."</w:t>
      </w:r>
    </w:p>
    <w:p>
      <w:pPr>
        <w:spacing w:after="0" w:before="0"/>
        <w:ind w:left="283"/>
      </w:pPr>
      <w:r>
        <w:rPr>
          <w:rFonts w:ascii="Arial" w:hAnsi="Arial" w:eastAsia="Malgun Gothic"/>
          <w:b/>
          <w:sz w:val="18"/>
        </w:rPr>
        <w:t xml:space="preserve">· 단어: </w:t>
      </w:r>
      <w:r>
        <w:rPr>
          <w:rFonts w:ascii="Arial" w:hAnsi="Arial" w:eastAsia="Malgun Gothic"/>
          <w:sz w:val="18"/>
        </w:rPr>
        <w:t>avental(앞치마) · gravar(녹화하다)</w:t>
      </w:r>
    </w:p>
    <w:p>
      <w:pPr>
        <w:spacing w:after="0" w:before="0"/>
        <w:ind w:left="283"/>
      </w:pPr>
      <w:r>
        <w:rPr>
          <w:rFonts w:ascii="Arial" w:hAnsi="Arial" w:eastAsia="Malgun Gothic"/>
          <w:b/>
          <w:sz w:val="18"/>
        </w:rPr>
        <w:t xml:space="preserve">· 문법: </w:t>
      </w:r>
      <w:r>
        <w:rPr>
          <w:rFonts w:ascii="Arial" w:hAnsi="Arial" w:eastAsia="Malgun Gothic"/>
          <w:sz w:val="18"/>
        </w:rPr>
        <w:t>사물 주어(o celular) + 완료과거.</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10화 42번 안주머니 회수.</w:t>
      </w:r>
    </w:p>
    <w:p>
      <w:pPr>
        <w:spacing w:after="20" w:before="100"/>
      </w:pPr>
      <w:r>
        <w:rPr>
          <w:rFonts w:ascii="Arial" w:hAnsi="Arial" w:eastAsia="Malgun Gothic"/>
          <w:b/>
          <w:sz w:val="20"/>
        </w:rPr>
        <w:t xml:space="preserve">143. </w:t>
      </w:r>
      <w:r>
        <w:rPr>
          <w:rFonts w:ascii="Arial" w:hAnsi="Arial" w:eastAsia="Malgun Gothic"/>
          <w:b/>
          <w:color w:val="7F6000"/>
          <w:sz w:val="20"/>
        </w:rPr>
        <w:t>ANA CLARA</w:t>
      </w:r>
      <w:r>
        <w:rPr>
          <w:rFonts w:ascii="Arial" w:hAnsi="Arial" w:eastAsia="Malgun Gothic"/>
          <w:sz w:val="20"/>
        </w:rPr>
        <w:t xml:space="preserve">  "Valdir, preciso falar uma coisa. Hoje é meu último dia."</w:t>
      </w:r>
    </w:p>
    <w:p>
      <w:pPr>
        <w:spacing w:after="0" w:before="0"/>
        <w:ind w:left="283"/>
      </w:pPr>
      <w:r>
        <w:rPr>
          <w:rFonts w:ascii="Arial" w:hAnsi="Arial" w:eastAsia="Malgun Gothic"/>
          <w:b/>
          <w:sz w:val="18"/>
        </w:rPr>
        <w:t xml:space="preserve">· 단어: </w:t>
      </w:r>
      <w:r>
        <w:rPr>
          <w:rFonts w:ascii="Arial" w:hAnsi="Arial" w:eastAsia="Malgun Gothic"/>
          <w:sz w:val="18"/>
        </w:rPr>
        <w:t>último(마지막의)</w:t>
      </w:r>
    </w:p>
    <w:p>
      <w:pPr>
        <w:spacing w:after="0" w:before="0"/>
        <w:ind w:left="283"/>
      </w:pPr>
      <w:r>
        <w:rPr>
          <w:rFonts w:ascii="Arial" w:hAnsi="Arial" w:eastAsia="Malgun Gothic"/>
          <w:b/>
          <w:sz w:val="18"/>
        </w:rPr>
        <w:t xml:space="preserve">· 문법: </w:t>
      </w:r>
      <w:r>
        <w:rPr>
          <w:rFonts w:ascii="Arial" w:hAnsi="Arial" w:eastAsia="Malgun Gothic"/>
          <w:sz w:val="18"/>
        </w:rPr>
        <w:t>precisar + 원형(de 없이).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144. </w:t>
      </w:r>
      <w:r>
        <w:rPr>
          <w:rFonts w:ascii="Arial" w:hAnsi="Arial" w:eastAsia="Malgun Gothic"/>
          <w:b/>
          <w:color w:val="7F6000"/>
          <w:sz w:val="20"/>
        </w:rPr>
        <w:t>VALDIR</w:t>
      </w:r>
      <w:r>
        <w:rPr>
          <w:rFonts w:ascii="Arial" w:hAnsi="Arial" w:eastAsia="Malgun Gothic"/>
          <w:sz w:val="20"/>
        </w:rPr>
        <w:t xml:space="preserve">  "Assim, do nada? Ontem você disse que ia ser cozinheira."</w:t>
      </w:r>
    </w:p>
    <w:p>
      <w:pPr>
        <w:spacing w:after="0" w:before="0"/>
        <w:ind w:left="283"/>
      </w:pPr>
      <w:r>
        <w:rPr>
          <w:rFonts w:ascii="Arial" w:hAnsi="Arial" w:eastAsia="Malgun Gothic"/>
          <w:b/>
          <w:sz w:val="18"/>
        </w:rPr>
        <w:t xml:space="preserve">· 단어: </w:t>
      </w:r>
      <w:r>
        <w:rPr>
          <w:rFonts w:ascii="Arial" w:hAnsi="Arial" w:eastAsia="Malgun Gothic"/>
          <w:sz w:val="18"/>
        </w:rPr>
        <w:t>do nada(갑자기, 뜬금없이)</w:t>
      </w:r>
    </w:p>
    <w:p>
      <w:pPr>
        <w:spacing w:after="0" w:before="0"/>
        <w:ind w:left="283"/>
      </w:pPr>
      <w:r>
        <w:rPr>
          <w:rFonts w:ascii="Arial" w:hAnsi="Arial" w:eastAsia="Malgun Gothic"/>
          <w:b/>
          <w:sz w:val="18"/>
        </w:rPr>
        <w:t xml:space="preserve">· 문법: </w:t>
      </w:r>
      <w:r>
        <w:rPr>
          <w:rFonts w:ascii="Arial" w:hAnsi="Arial" w:eastAsia="Malgun Gothic"/>
          <w:sz w:val="18"/>
        </w:rPr>
        <w:t>간접화법에서 과거 속 미래는 "ia + 원형"(= seria).</w:t>
      </w:r>
    </w:p>
    <w:p>
      <w:pPr>
        <w:spacing w:after="0" w:before="0"/>
        <w:ind w:left="283"/>
      </w:pPr>
      <w:r>
        <w:rPr>
          <w:rFonts w:ascii="Arial" w:hAnsi="Arial" w:eastAsia="Malgun Gothic"/>
          <w:b/>
          <w:sz w:val="18"/>
        </w:rPr>
        <w:t xml:space="preserve">· 시제: </w:t>
      </w:r>
      <w:r>
        <w:rPr>
          <w:rFonts w:ascii="Arial" w:hAnsi="Arial" w:eastAsia="Malgun Gothic"/>
          <w:sz w:val="18"/>
        </w:rPr>
        <w:t>완료과거 + 반과거(ia ser, 과거에서 본 미래).</w:t>
      </w:r>
    </w:p>
    <w:p>
      <w:pPr>
        <w:spacing w:after="0" w:before="0"/>
        <w:ind w:left="283"/>
      </w:pPr>
      <w:r>
        <w:rPr>
          <w:rFonts w:ascii="Arial" w:hAnsi="Arial" w:eastAsia="Malgun Gothic"/>
          <w:b/>
          <w:sz w:val="18"/>
        </w:rPr>
        <w:t xml:space="preserve">· 표현: </w:t>
      </w:r>
      <w:r>
        <w:rPr>
          <w:rFonts w:ascii="Arial" w:hAnsi="Arial" w:eastAsia="Malgun Gothic"/>
          <w:sz w:val="18"/>
        </w:rPr>
        <w:t>"do nada"는 '아무 이유 없이 갑자기'.</w:t>
      </w:r>
    </w:p>
    <w:p>
      <w:pPr>
        <w:spacing w:after="20" w:before="100"/>
      </w:pPr>
      <w:r>
        <w:rPr>
          <w:rFonts w:ascii="Arial" w:hAnsi="Arial" w:eastAsia="Malgun Gothic"/>
          <w:b/>
          <w:sz w:val="20"/>
        </w:rPr>
        <w:t xml:space="preserve">145. </w:t>
      </w:r>
      <w:r>
        <w:rPr>
          <w:rFonts w:ascii="Arial" w:hAnsi="Arial" w:eastAsia="Malgun Gothic"/>
          <w:b/>
          <w:color w:val="7F6000"/>
          <w:sz w:val="20"/>
        </w:rPr>
        <w:t>ANA CLARA</w:t>
      </w:r>
      <w:r>
        <w:rPr>
          <w:rFonts w:ascii="Arial" w:hAnsi="Arial" w:eastAsia="Malgun Gothic"/>
          <w:sz w:val="20"/>
        </w:rPr>
        <w:t xml:space="preserve">  "Arrumei outro emprego. Perto de casa. Desculpa."</w:t>
      </w:r>
    </w:p>
    <w:p>
      <w:pPr>
        <w:spacing w:after="0" w:before="0"/>
        <w:ind w:left="283"/>
      </w:pPr>
      <w:r>
        <w:rPr>
          <w:rFonts w:ascii="Arial" w:hAnsi="Arial" w:eastAsia="Malgun Gothic"/>
          <w:b/>
          <w:sz w:val="18"/>
        </w:rPr>
        <w:t xml:space="preserve">· 단어: </w:t>
      </w:r>
      <w:r>
        <w:rPr>
          <w:rFonts w:ascii="Arial" w:hAnsi="Arial" w:eastAsia="Malgun Gothic"/>
          <w:sz w:val="18"/>
        </w:rPr>
        <w:t>arrumar(구하다 — 구어; 원래 '정리하다') · emprego(일자리)</w:t>
      </w:r>
    </w:p>
    <w:p>
      <w:pPr>
        <w:spacing w:after="0" w:before="0"/>
        <w:ind w:left="283"/>
      </w:pPr>
      <w:r>
        <w:rPr>
          <w:rFonts w:ascii="Arial" w:hAnsi="Arial" w:eastAsia="Malgun Gothic"/>
          <w:b/>
          <w:sz w:val="18"/>
        </w:rPr>
        <w:t xml:space="preserve">· 문법: </w:t>
      </w:r>
      <w:r>
        <w:rPr>
          <w:rFonts w:ascii="Arial" w:hAnsi="Arial" w:eastAsia="Malgun Gothic"/>
          <w:sz w:val="18"/>
        </w:rPr>
        <w:t>outro 앞에는 부정관사 없음(×um outro는 구어에서만).</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arrumar emprego = 일자리를 구하다.</w:t>
      </w:r>
    </w:p>
    <w:p>
      <w:pPr>
        <w:spacing w:after="20" w:before="100"/>
      </w:pPr>
      <w:r>
        <w:rPr>
          <w:rFonts w:ascii="Arial" w:hAnsi="Arial" w:eastAsia="Malgun Gothic"/>
          <w:b/>
          <w:sz w:val="20"/>
        </w:rPr>
        <w:t xml:space="preserve">146. </w:t>
      </w:r>
      <w:r>
        <w:rPr>
          <w:rFonts w:ascii="Arial" w:hAnsi="Arial" w:eastAsia="Malgun Gothic"/>
          <w:b/>
          <w:color w:val="7F6000"/>
          <w:sz w:val="20"/>
        </w:rPr>
        <w:t>VALDIR</w:t>
      </w:r>
      <w:r>
        <w:rPr>
          <w:rFonts w:ascii="Arial" w:hAnsi="Arial" w:eastAsia="Malgun Gothic"/>
          <w:sz w:val="20"/>
        </w:rPr>
        <w:t xml:space="preserve">  "Então devolve o avental e o crachá. E esquece o que viu aqui."</w:t>
      </w:r>
    </w:p>
    <w:p>
      <w:pPr>
        <w:spacing w:after="0" w:before="0"/>
        <w:ind w:left="283"/>
      </w:pPr>
      <w:r>
        <w:rPr>
          <w:rFonts w:ascii="Arial" w:hAnsi="Arial" w:eastAsia="Malgun Gothic"/>
          <w:b/>
          <w:sz w:val="18"/>
        </w:rPr>
        <w:t xml:space="preserve">· 단어: </w:t>
      </w:r>
      <w:r>
        <w:rPr>
          <w:rFonts w:ascii="Arial" w:hAnsi="Arial" w:eastAsia="Malgun Gothic"/>
          <w:sz w:val="18"/>
        </w:rPr>
        <w:t>devolver(반납하다) · crachá(사원증) · esquecer(잊다)</w:t>
      </w:r>
    </w:p>
    <w:p>
      <w:pPr>
        <w:spacing w:after="0" w:before="0"/>
        <w:ind w:left="283"/>
      </w:pPr>
      <w:r>
        <w:rPr>
          <w:rFonts w:ascii="Arial" w:hAnsi="Arial" w:eastAsia="Malgun Gothic"/>
          <w:b/>
          <w:sz w:val="18"/>
        </w:rPr>
        <w:t xml:space="preserve">· 문법: </w:t>
      </w:r>
      <w:r>
        <w:rPr>
          <w:rFonts w:ascii="Arial" w:hAnsi="Arial" w:eastAsia="Malgun Gothic"/>
          <w:sz w:val="18"/>
        </w:rPr>
        <w:t>구어 명령 devolve, esquece. "o que viu"는 관계절 명사구(본 것).</w:t>
      </w:r>
    </w:p>
    <w:p>
      <w:pPr>
        <w:spacing w:after="0" w:before="0"/>
        <w:ind w:left="283"/>
      </w:pPr>
      <w:r>
        <w:rPr>
          <w:rFonts w:ascii="Arial" w:hAnsi="Arial" w:eastAsia="Malgun Gothic"/>
          <w:b/>
          <w:sz w:val="18"/>
        </w:rPr>
        <w:t xml:space="preserve">· 시제: </w:t>
      </w:r>
      <w:r>
        <w:rPr>
          <w:rFonts w:ascii="Arial" w:hAnsi="Arial" w:eastAsia="Malgun Gothic"/>
          <w:sz w:val="18"/>
        </w:rPr>
        <w:t>명령법 구어형 + 완료과거.</w:t>
      </w:r>
    </w:p>
    <w:p>
      <w:pPr>
        <w:spacing w:after="0" w:before="0"/>
        <w:ind w:left="283"/>
      </w:pPr>
      <w:r>
        <w:rPr>
          <w:rFonts w:ascii="Arial" w:hAnsi="Arial" w:eastAsia="Malgun Gothic"/>
          <w:b/>
          <w:sz w:val="18"/>
        </w:rPr>
        <w:t xml:space="preserve">· 표현: </w:t>
      </w:r>
      <w:r>
        <w:rPr>
          <w:rFonts w:ascii="Arial" w:hAnsi="Arial" w:eastAsia="Malgun Gothic"/>
          <w:sz w:val="18"/>
        </w:rPr>
        <w:t>위협조의 마지막 경고.</w:t>
      </w:r>
    </w:p>
    <w:p>
      <w:pPr>
        <w:spacing w:after="20" w:before="100"/>
      </w:pPr>
      <w:r>
        <w:rPr>
          <w:rFonts w:ascii="Arial" w:hAnsi="Arial" w:eastAsia="Malgun Gothic"/>
          <w:b/>
          <w:sz w:val="20"/>
        </w:rPr>
        <w:t xml:space="preserve">147. </w:t>
      </w:r>
      <w:r>
        <w:rPr>
          <w:rFonts w:ascii="Arial" w:hAnsi="Arial" w:eastAsia="Malgun Gothic"/>
          <w:b/>
          <w:color w:val="7F6000"/>
          <w:sz w:val="20"/>
        </w:rPr>
        <w:t>ANA CLARA</w:t>
      </w:r>
      <w:r>
        <w:rPr>
          <w:rFonts w:ascii="Arial" w:hAnsi="Arial" w:eastAsia="Malgun Gothic"/>
          <w:sz w:val="20"/>
        </w:rPr>
        <w:t xml:space="preserve">  "Tá aqui, Valdir. Avental e crachá. Obrigada por tudo."</w:t>
      </w:r>
    </w:p>
    <w:p>
      <w:pPr>
        <w:spacing w:after="0" w:before="0"/>
        <w:ind w:left="283"/>
      </w:pPr>
      <w:r>
        <w:rPr>
          <w:rFonts w:ascii="Arial" w:hAnsi="Arial" w:eastAsia="Malgun Gothic"/>
          <w:b/>
          <w:sz w:val="18"/>
        </w:rPr>
        <w:t xml:space="preserve">· 단어: </w:t>
      </w:r>
      <w:r>
        <w:rPr>
          <w:rFonts w:ascii="Arial" w:hAnsi="Arial" w:eastAsia="Malgun Gothic"/>
          <w:sz w:val="18"/>
        </w:rPr>
        <w:t>obrigada por tudo(그동안 감사했어요)</w:t>
      </w:r>
    </w:p>
    <w:p>
      <w:pPr>
        <w:spacing w:after="0" w:before="0"/>
        <w:ind w:left="283"/>
      </w:pPr>
      <w:r>
        <w:rPr>
          <w:rFonts w:ascii="Arial" w:hAnsi="Arial" w:eastAsia="Malgun Gothic"/>
          <w:b/>
          <w:sz w:val="18"/>
        </w:rPr>
        <w:t xml:space="preserve">· 문법: </w:t>
      </w:r>
      <w:r>
        <w:rPr>
          <w:rFonts w:ascii="Arial" w:hAnsi="Arial" w:eastAsia="Malgun Gothic"/>
          <w:sz w:val="18"/>
        </w:rPr>
        <w:t>물건 건네는 "Tá aqui"(→ 10화 49번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작별 인사의 정형.</w:t>
      </w:r>
    </w:p>
    <w:p>
      <w:pPr>
        <w:spacing w:after="20" w:before="100"/>
      </w:pPr>
      <w:r>
        <w:rPr>
          <w:rFonts w:ascii="Arial" w:hAnsi="Arial" w:eastAsia="Malgun Gothic"/>
          <w:b/>
          <w:sz w:val="20"/>
        </w:rPr>
        <w:t xml:space="preserve">148. </w:t>
      </w:r>
      <w:r>
        <w:rPr>
          <w:rFonts w:ascii="Arial" w:hAnsi="Arial" w:eastAsia="Malgun Gothic"/>
          <w:b/>
          <w:color w:val="7F6000"/>
          <w:sz w:val="20"/>
        </w:rPr>
        <w:t>DONA GRAÇA</w:t>
      </w:r>
      <w:r>
        <w:rPr>
          <w:rFonts w:ascii="Arial" w:hAnsi="Arial" w:eastAsia="Malgun Gothic"/>
          <w:sz w:val="20"/>
        </w:rPr>
        <w:t xml:space="preserve">  "E o meu avental velho volta comigo, menina. Um dia você vai precisar dele de novo."</w:t>
      </w:r>
    </w:p>
    <w:p>
      <w:pPr>
        <w:spacing w:after="0" w:before="0"/>
        <w:ind w:left="283"/>
      </w:pPr>
      <w:r>
        <w:rPr>
          <w:rFonts w:ascii="Arial" w:hAnsi="Arial" w:eastAsia="Malgun Gothic"/>
          <w:b/>
          <w:sz w:val="18"/>
        </w:rPr>
        <w:t xml:space="preserve">· 단어: </w:t>
      </w:r>
      <w:r>
        <w:rPr>
          <w:rFonts w:ascii="Arial" w:hAnsi="Arial" w:eastAsia="Malgun Gothic"/>
          <w:sz w:val="18"/>
        </w:rPr>
        <w:t>voltar(돌아가다) · precisar de(~이 필요하다) · dele(de + ele = 그것)</w:t>
      </w:r>
    </w:p>
    <w:p>
      <w:pPr>
        <w:spacing w:after="0" w:before="0"/>
        <w:ind w:left="283"/>
      </w:pPr>
      <w:r>
        <w:rPr>
          <w:rFonts w:ascii="Arial" w:hAnsi="Arial" w:eastAsia="Malgun Gothic"/>
          <w:b/>
          <w:sz w:val="18"/>
        </w:rPr>
        <w:t xml:space="preserve">· 문법: </w:t>
      </w:r>
      <w:r>
        <w:rPr>
          <w:rFonts w:ascii="Arial" w:hAnsi="Arial" w:eastAsia="Malgun Gothic"/>
          <w:sz w:val="18"/>
        </w:rPr>
        <w:t>명사 목적어 앞에선 precisar de(precisar dele). dele가 사물(avental)을 가리킴.</w:t>
      </w:r>
    </w:p>
    <w:p>
      <w:pPr>
        <w:spacing w:after="0" w:before="0"/>
        <w:ind w:left="283"/>
      </w:pPr>
      <w:r>
        <w:rPr>
          <w:rFonts w:ascii="Arial" w:hAnsi="Arial" w:eastAsia="Malgun Gothic"/>
          <w:b/>
          <w:sz w:val="18"/>
        </w:rPr>
        <w:t xml:space="preserve">· 시제: </w:t>
      </w:r>
      <w:r>
        <w:rPr>
          <w:rFonts w:ascii="Arial" w:hAnsi="Arial" w:eastAsia="Malgun Gothic"/>
          <w:sz w:val="18"/>
        </w:rPr>
        <w:t>현재직설법 + 근접미래(vai precisar) — 이번 화 핵심 예문.</w:t>
      </w:r>
    </w:p>
    <w:p>
      <w:pPr>
        <w:spacing w:after="0" w:before="0"/>
        <w:ind w:left="283"/>
      </w:pPr>
      <w:r>
        <w:rPr>
          <w:rFonts w:ascii="Arial" w:hAnsi="Arial" w:eastAsia="Malgun Gothic"/>
          <w:b/>
          <w:sz w:val="18"/>
        </w:rPr>
        <w:t xml:space="preserve">· 표현: </w:t>
      </w:r>
      <w:r>
        <w:rPr>
          <w:rFonts w:ascii="Arial" w:hAnsi="Arial" w:eastAsia="Malgun Gothic"/>
          <w:sz w:val="18"/>
        </w:rPr>
        <w:t>8부 6화 복선(앞치마의 귀환).</w:t>
      </w:r>
    </w:p>
    <w:p>
      <w:pPr>
        <w:spacing w:after="20" w:before="100"/>
      </w:pPr>
      <w:r>
        <w:rPr>
          <w:rFonts w:ascii="Arial" w:hAnsi="Arial" w:eastAsia="Malgun Gothic"/>
          <w:b/>
          <w:sz w:val="20"/>
        </w:rPr>
        <w:t xml:space="preserve">149. </w:t>
      </w:r>
      <w:r>
        <w:rPr>
          <w:rFonts w:ascii="Arial" w:hAnsi="Arial" w:eastAsia="Malgun Gothic"/>
          <w:b/>
          <w:color w:val="7F6000"/>
          <w:sz w:val="20"/>
        </w:rPr>
        <w:t>ANA CLARA</w:t>
      </w:r>
      <w:r>
        <w:rPr>
          <w:rFonts w:ascii="Arial" w:hAnsi="Arial" w:eastAsia="Malgun Gothic"/>
          <w:sz w:val="20"/>
        </w:rPr>
        <w:t xml:space="preserve">  "Obrigada, Dona Graça. A gente se vê logo. Lá fora."</w:t>
      </w:r>
    </w:p>
    <w:p>
      <w:pPr>
        <w:spacing w:after="0" w:before="0"/>
        <w:ind w:left="283"/>
      </w:pPr>
      <w:r>
        <w:rPr>
          <w:rFonts w:ascii="Arial" w:hAnsi="Arial" w:eastAsia="Malgun Gothic"/>
          <w:b/>
          <w:sz w:val="18"/>
        </w:rPr>
        <w:t xml:space="preserve">· 단어: </w:t>
      </w:r>
      <w:r>
        <w:rPr>
          <w:rFonts w:ascii="Arial" w:hAnsi="Arial" w:eastAsia="Malgun Gothic"/>
          <w:sz w:val="18"/>
        </w:rPr>
        <w:t>ver-se(서로 보다) · logo(곧) · lá fora(밖에서)</w:t>
      </w:r>
    </w:p>
    <w:p>
      <w:pPr>
        <w:spacing w:after="0" w:before="0"/>
        <w:ind w:left="283"/>
      </w:pPr>
      <w:r>
        <w:rPr>
          <w:rFonts w:ascii="Arial" w:hAnsi="Arial" w:eastAsia="Malgun Gothic"/>
          <w:b/>
          <w:sz w:val="18"/>
        </w:rPr>
        <w:t xml:space="preserve">· 문법: </w:t>
      </w:r>
      <w:r>
        <w:rPr>
          <w:rFonts w:ascii="Arial" w:hAnsi="Arial" w:eastAsia="Malgun Gothic"/>
          <w:sz w:val="18"/>
        </w:rPr>
        <w:t>"a gente se vê"는 상호 재귀(서로 보다) + a gente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현재직설법의 미래 대용.</w:t>
      </w:r>
    </w:p>
    <w:p>
      <w:pPr>
        <w:spacing w:after="0" w:before="0"/>
        <w:ind w:left="283"/>
      </w:pPr>
      <w:r>
        <w:rPr>
          <w:rFonts w:ascii="Arial" w:hAnsi="Arial" w:eastAsia="Malgun Gothic"/>
          <w:b/>
          <w:sz w:val="18"/>
        </w:rPr>
        <w:t xml:space="preserve">· 표현: </w:t>
      </w:r>
      <w:r>
        <w:rPr>
          <w:rFonts w:ascii="Arial" w:hAnsi="Arial" w:eastAsia="Malgun Gothic"/>
          <w:sz w:val="18"/>
        </w:rPr>
        <w:t>"A gente se vê"는 '또 봐요'라는 작별 인사.</w:t>
      </w:r>
    </w:p>
    <w:p>
      <w:pPr>
        <w:spacing w:after="20" w:before="100"/>
      </w:pPr>
      <w:r>
        <w:rPr>
          <w:rFonts w:ascii="Arial" w:hAnsi="Arial" w:eastAsia="Malgun Gothic"/>
          <w:b/>
          <w:sz w:val="20"/>
        </w:rPr>
        <w:t xml:space="preserve">150. </w:t>
      </w:r>
      <w:r>
        <w:rPr>
          <w:rFonts w:ascii="Arial" w:hAnsi="Arial" w:eastAsia="Malgun Gothic"/>
          <w:b/>
          <w:color w:val="7F6000"/>
          <w:sz w:val="20"/>
        </w:rPr>
        <w:t>ANA CLARA</w:t>
      </w:r>
      <w:r>
        <w:rPr>
          <w:rFonts w:ascii="Arial" w:hAnsi="Arial" w:eastAsia="Malgun Gothic"/>
          <w:sz w:val="20"/>
        </w:rPr>
        <w:t xml:space="preserve">  "Tiago? Tirei o avental. A Clarice acabou. Agora a Ana Clara escreve."</w:t>
      </w:r>
    </w:p>
    <w:p>
      <w:pPr>
        <w:spacing w:after="0" w:before="0"/>
        <w:ind w:left="283"/>
      </w:pPr>
      <w:r>
        <w:rPr>
          <w:rFonts w:ascii="Arial" w:hAnsi="Arial" w:eastAsia="Malgun Gothic"/>
          <w:b/>
          <w:sz w:val="18"/>
        </w:rPr>
        <w:t xml:space="preserve">· 단어: </w:t>
      </w:r>
      <w:r>
        <w:rPr>
          <w:rFonts w:ascii="Arial" w:hAnsi="Arial" w:eastAsia="Malgun Gothic"/>
          <w:sz w:val="18"/>
        </w:rPr>
        <w:t>tirar(벗다) · acabar(끝나다) · escrever(쓰다)</w:t>
      </w:r>
    </w:p>
    <w:p>
      <w:pPr>
        <w:spacing w:after="0" w:before="0"/>
        <w:ind w:left="283"/>
      </w:pPr>
      <w:r>
        <w:rPr>
          <w:rFonts w:ascii="Arial" w:hAnsi="Arial" w:eastAsia="Malgun Gothic"/>
          <w:b/>
          <w:sz w:val="18"/>
        </w:rPr>
        <w:t xml:space="preserve">· 문법: </w:t>
      </w:r>
      <w:r>
        <w:rPr>
          <w:rFonts w:ascii="Arial" w:hAnsi="Arial" w:eastAsia="Malgun Gothic"/>
          <w:sz w:val="18"/>
        </w:rPr>
        <w:t>자신을 3인칭(a Clarice / a Ana Clara)으로 지칭하는 수사적 구조.</w:t>
      </w:r>
    </w:p>
    <w:p>
      <w:pPr>
        <w:spacing w:after="0" w:before="0"/>
        <w:ind w:left="283"/>
      </w:pPr>
      <w:r>
        <w:rPr>
          <w:rFonts w:ascii="Arial" w:hAnsi="Arial" w:eastAsia="Malgun Gothic"/>
          <w:b/>
          <w:sz w:val="18"/>
        </w:rPr>
        <w:t xml:space="preserve">· 시제: </w:t>
      </w:r>
      <w:r>
        <w:rPr>
          <w:rFonts w:ascii="Arial" w:hAnsi="Arial" w:eastAsia="Malgun Gothic"/>
          <w:sz w:val="18"/>
        </w:rPr>
        <w:t>완료과거(끝난 정체) vs 현재직설법(시작되는 역할).</w:t>
      </w:r>
    </w:p>
    <w:p>
      <w:pPr>
        <w:spacing w:after="0" w:before="0"/>
        <w:ind w:left="283"/>
      </w:pPr>
      <w:r>
        <w:rPr>
          <w:rFonts w:ascii="Arial" w:hAnsi="Arial" w:eastAsia="Malgun Gothic"/>
          <w:b/>
          <w:sz w:val="18"/>
        </w:rPr>
        <w:t xml:space="preserve">· 표현: </w:t>
      </w:r>
      <w:r>
        <w:rPr>
          <w:rFonts w:ascii="Arial" w:hAnsi="Arial" w:eastAsia="Malgun Gothic"/>
          <w:sz w:val="18"/>
        </w:rPr>
        <w:t>잠입 기자에서 필자로의 전환 선언.</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반과거(습관) vs 완료과거(완결): chegava um envelope(69), Ele abria e contava(70), chamava(67), entregava(73) — 매달 반복된 과거 / se divorciou há dois anos(37), comi... durante quatro anos(95) — 완결된 사건·닫힌 기간.</w:t>
      </w:r>
    </w:p>
    <w:p>
      <w:pPr>
        <w:spacing w:after="20" w:before="0"/>
      </w:pPr>
      <w:r>
        <w:rPr>
          <w:rFonts w:ascii="Arial" w:hAnsi="Arial" w:eastAsia="Malgun Gothic"/>
          <w:sz w:val="19"/>
        </w:rPr>
        <w:t>há/faz + 기간: 현재형 + há = ~째(6번 "Todo dia, há seis anos") / 과거형 + há = ~ 전에(37번) / Faz quinze anos que não...(47번).</w:t>
      </w:r>
    </w:p>
    <w:p>
      <w:pPr>
        <w:spacing w:after="20" w:before="0"/>
      </w:pPr>
      <w:r>
        <w:rPr>
          <w:rFonts w:ascii="Arial" w:hAnsi="Arial" w:eastAsia="Malgun Gothic"/>
          <w:sz w:val="19"/>
        </w:rPr>
        <w:t>poder + 원형(허락·가능): A gente pode usar o seu nome?(96), Posso compartilhar a tela?(106), a matéria pode sair(125), Isso pode ajudar / pode atrapalhar(43–44). deixar + 원형 허락 구문(89).</w:t>
      </w:r>
    </w:p>
    <w:p>
      <w:pPr>
        <w:spacing w:after="20" w:before="0"/>
      </w:pPr>
      <w:r>
        <w:rPr>
          <w:rFonts w:ascii="Arial" w:hAnsi="Arial" w:eastAsia="Malgun Gothic"/>
          <w:sz w:val="19"/>
        </w:rPr>
        <w:t>ir + 원형 근접미래와 과거 속 미래: vai estar junto(17), Vai ser longa(50), Vou ter medo de quê?(128), vai precisar dele(148) / ia ser cozinheira(144), essa frase vinha(34).</w:t>
      </w:r>
    </w:p>
    <w:p>
      <w:pPr>
        <w:spacing w:after="20" w:before="0"/>
      </w:pPr>
      <w:r>
        <w:rPr>
          <w:rFonts w:ascii="Arial" w:hAnsi="Arial" w:eastAsia="Malgun Gothic"/>
          <w:sz w:val="19"/>
        </w:rPr>
        <w:t>접속법: talvez + 접속법 현재(37 tenha), Se + 접속법 미래(41 quiser, 45 falar), 구어에선 se + 현재직설법도(31 publica).</w:t>
      </w:r>
    </w:p>
    <w:p>
      <w:pPr>
        <w:spacing w:after="20" w:before="0"/>
      </w:pPr>
      <w:r>
        <w:rPr>
          <w:rFonts w:ascii="Arial" w:hAnsi="Arial" w:eastAsia="Malgun Gothic"/>
          <w:sz w:val="19"/>
        </w:rPr>
        <w:t>정중 표현: 조건법 요청 falaria(16), 정식 명령 perguntem / Não agradeça(58, 63) vs 구어 명령 vem, leva, devolve(46, 51, 146).</w:t>
      </w:r>
    </w:p>
    <w:p>
      <w:pPr>
        <w:spacing w:after="20" w:before="0"/>
      </w:pPr>
      <w:r>
        <w:rPr>
          <w:rFonts w:ascii="Arial" w:hAnsi="Arial" w:eastAsia="Malgun Gothic"/>
          <w:sz w:val="19"/>
        </w:rPr>
        <w:t>비인칭 3인칭 복수·존재의 ter: tiram(116), Usaram(121) / Tem nota...(23).</w:t>
      </w:r>
    </w:p>
    <w:p>
      <w:pPr>
        <w:spacing w:after="20" w:before="0"/>
      </w:pPr>
      <w:r>
        <w:rPr>
          <w:rFonts w:ascii="Arial" w:hAnsi="Arial" w:eastAsia="Malgun Gothic"/>
          <w:sz w:val="19"/>
        </w:rPr>
        <w:t>브라질 구어 특징: vi ele descer(87, 규범 vi-o), lembra o nome(75, 규범 lembra-se do), Meu advogado que fez(79, ser 생략 분열문), Dá pra ver?(39).</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12화 「O direito de resposta」 문장별 포르투갈어 분석</w:t>
      </w:r>
    </w:p>
    <w:p>
      <w:pPr>
        <w:spacing w:after="20" w:before="0"/>
      </w:pPr>
      <w:r>
        <w:rPr>
          <w:rFonts w:ascii="Arial" w:hAnsi="Arial" w:eastAsia="Malgun Gothic"/>
          <w:color w:val="595959"/>
          <w:sz w:val="18"/>
        </w:rPr>
        <w:t>대본 원문: Fonte_Sigilosa/대본/1부/12화_O_direito_de_resposta.md (별도 분석 문서이며 원본 대본은 수정하지 않음)</w:t>
      </w:r>
    </w:p>
    <w:p>
      <w:pPr>
        <w:spacing w:after="20" w:before="0"/>
      </w:pPr>
      <w:r>
        <w:rPr>
          <w:rFonts w:ascii="Arial" w:hAnsi="Arial" w:eastAsia="Malgun Gothic"/>
          <w:color w:val="595959"/>
          <w:sz w:val="18"/>
        </w:rPr>
        <w:t>난이도: B1 · 이번 화 문법 초점: 현재진행 「estar + 현재분사」(수동 진행 está sendo gravada 포함) · 간접 명령·전달(Pergunta se..., Pode mandar subir) · 관용적 접속법(Espero que..., Caso...)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BEATRIZ</w:t>
      </w:r>
      <w:r>
        <w:rPr>
          <w:rFonts w:ascii="Arial" w:hAnsi="Arial" w:eastAsia="Malgun Gothic"/>
          <w:sz w:val="20"/>
        </w:rPr>
        <w:t xml:space="preserve">  "Uma da tarde. Antes de publicar, todo acusado tem direito de resposta."</w:t>
      </w:r>
    </w:p>
    <w:p>
      <w:pPr>
        <w:spacing w:after="0" w:before="0"/>
        <w:ind w:left="283"/>
      </w:pPr>
      <w:r>
        <w:rPr>
          <w:rFonts w:ascii="Arial" w:hAnsi="Arial" w:eastAsia="Malgun Gothic"/>
          <w:b/>
          <w:sz w:val="18"/>
        </w:rPr>
        <w:t xml:space="preserve">· 단어: </w:t>
      </w:r>
      <w:r>
        <w:rPr>
          <w:rFonts w:ascii="Arial" w:hAnsi="Arial" w:eastAsia="Malgun Gothic"/>
          <w:sz w:val="18"/>
        </w:rPr>
        <w:t>uma da tarde(오후 1시) · publicar(보도하다) · acusado(피의자, 의혹 당사자) · direito de resposta(반론권)</w:t>
      </w:r>
    </w:p>
    <w:p>
      <w:pPr>
        <w:spacing w:after="0" w:before="0"/>
        <w:ind w:left="283"/>
      </w:pPr>
      <w:r>
        <w:rPr>
          <w:rFonts w:ascii="Arial" w:hAnsi="Arial" w:eastAsia="Malgun Gothic"/>
          <w:b/>
          <w:sz w:val="18"/>
        </w:rPr>
        <w:t xml:space="preserve">· 문법: </w:t>
      </w:r>
      <w:r>
        <w:rPr>
          <w:rFonts w:ascii="Arial" w:hAnsi="Arial" w:eastAsia="Malgun Gothic"/>
          <w:sz w:val="18"/>
        </w:rPr>
        <w:t>1시는 단수(uma, hora 생략). "antes de + 원형". "todo + 관사 없는 단수 명사"는 '모든 ~'(일반 규칙).</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원칙·규칙의 진술. publicar는 원형.</w:t>
      </w:r>
    </w:p>
    <w:p>
      <w:pPr>
        <w:spacing w:after="0" w:before="0"/>
        <w:ind w:left="283"/>
      </w:pPr>
      <w:r>
        <w:rPr>
          <w:rFonts w:ascii="Arial" w:hAnsi="Arial" w:eastAsia="Malgun Gothic"/>
          <w:b/>
          <w:sz w:val="18"/>
        </w:rPr>
        <w:t xml:space="preserve">· 표현: </w:t>
      </w:r>
      <w:r>
        <w:rPr>
          <w:rFonts w:ascii="Arial" w:hAnsi="Arial" w:eastAsia="Malgun Gothic"/>
          <w:sz w:val="18"/>
        </w:rPr>
        <w:t>direito de resposta는 브라질 헌법상 권리이자 이번 화 제목.</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"Até quem roubou merenda de criança?"</w:t>
      </w:r>
    </w:p>
    <w:p>
      <w:pPr>
        <w:spacing w:after="0" w:before="0"/>
        <w:ind w:left="283"/>
      </w:pPr>
      <w:r>
        <w:rPr>
          <w:rFonts w:ascii="Arial" w:hAnsi="Arial" w:eastAsia="Malgun Gothic"/>
          <w:b/>
          <w:sz w:val="18"/>
        </w:rPr>
        <w:t xml:space="preserve">· 단어: </w:t>
      </w:r>
      <w:r>
        <w:rPr>
          <w:rFonts w:ascii="Arial" w:hAnsi="Arial" w:eastAsia="Malgun Gothic"/>
          <w:sz w:val="18"/>
        </w:rPr>
        <w:t>até(~까지도) · roubar(훔치다) · merenda(급식)</w:t>
      </w:r>
    </w:p>
    <w:p>
      <w:pPr>
        <w:spacing w:after="0" w:before="0"/>
        <w:ind w:left="283"/>
      </w:pPr>
      <w:r>
        <w:rPr>
          <w:rFonts w:ascii="Arial" w:hAnsi="Arial" w:eastAsia="Malgun Gothic"/>
          <w:b/>
          <w:sz w:val="18"/>
        </w:rPr>
        <w:t xml:space="preserve">· 문법: </w:t>
      </w:r>
      <w:r>
        <w:rPr>
          <w:rFonts w:ascii="Arial" w:hAnsi="Arial" w:eastAsia="Malgun Gothic"/>
          <w:sz w:val="18"/>
        </w:rPr>
        <w:t>"quem roubou..."는 선행사 포함 관계절이 명사구로. "de criança"는 관사 없는 de + 명사로 일반적 소속(아이들 것).</w:t>
      </w:r>
    </w:p>
    <w:p>
      <w:pPr>
        <w:spacing w:after="0" w:before="0"/>
        <w:ind w:left="283"/>
      </w:pPr>
      <w:r>
        <w:rPr>
          <w:rFonts w:ascii="Arial" w:hAnsi="Arial" w:eastAsia="Malgun Gothic"/>
          <w:b/>
          <w:sz w:val="18"/>
        </w:rPr>
        <w:t xml:space="preserve">· 시제: </w:t>
      </w:r>
      <w:r>
        <w:rPr>
          <w:rFonts w:ascii="Arial" w:hAnsi="Arial" w:eastAsia="Malgun Gothic"/>
          <w:sz w:val="18"/>
        </w:rPr>
        <w:t>완료과거 — 이미 저지른 행위.</w:t>
      </w:r>
    </w:p>
    <w:p>
      <w:pPr>
        <w:spacing w:after="0" w:before="0"/>
        <w:ind w:left="283"/>
      </w:pPr>
      <w:r>
        <w:rPr>
          <w:rFonts w:ascii="Arial" w:hAnsi="Arial" w:eastAsia="Malgun Gothic"/>
          <w:b/>
          <w:sz w:val="18"/>
        </w:rPr>
        <w:t xml:space="preserve">· 표현: </w:t>
      </w:r>
      <w:r>
        <w:rPr>
          <w:rFonts w:ascii="Arial" w:hAnsi="Arial" w:eastAsia="Malgun Gothic"/>
          <w:sz w:val="18"/>
        </w:rPr>
        <w:t>분노 섞인 반문.</w:t>
      </w:r>
    </w:p>
    <w:p>
      <w:pPr>
        <w:spacing w:after="20" w:before="100"/>
      </w:pPr>
      <w:r>
        <w:rPr>
          <w:rFonts w:ascii="Arial" w:hAnsi="Arial" w:eastAsia="Malgun Gothic"/>
          <w:b/>
          <w:sz w:val="20"/>
        </w:rPr>
        <w:t xml:space="preserve">3. </w:t>
      </w:r>
      <w:r>
        <w:rPr>
          <w:rFonts w:ascii="Arial" w:hAnsi="Arial" w:eastAsia="Malgun Gothic"/>
          <w:b/>
          <w:color w:val="7F6000"/>
          <w:sz w:val="20"/>
        </w:rPr>
        <w:t>BEATRIZ</w:t>
      </w:r>
      <w:r>
        <w:rPr>
          <w:rFonts w:ascii="Arial" w:hAnsi="Arial" w:eastAsia="Malgun Gothic"/>
          <w:sz w:val="20"/>
        </w:rPr>
        <w:t xml:space="preserve">  "Principalmente esse. Se a gente pular essa parte, perde no tribunal."</w:t>
      </w:r>
    </w:p>
    <w:p>
      <w:pPr>
        <w:spacing w:after="0" w:before="0"/>
        <w:ind w:left="283"/>
      </w:pPr>
      <w:r>
        <w:rPr>
          <w:rFonts w:ascii="Arial" w:hAnsi="Arial" w:eastAsia="Malgun Gothic"/>
          <w:b/>
          <w:sz w:val="18"/>
        </w:rPr>
        <w:t xml:space="preserve">· 단어: </w:t>
      </w:r>
      <w:r>
        <w:rPr>
          <w:rFonts w:ascii="Arial" w:hAnsi="Arial" w:eastAsia="Malgun Gothic"/>
          <w:sz w:val="18"/>
        </w:rPr>
        <w:t>principalmente(특히) · pular(건너뛰다) · perder(지다) · tribunal(법정)</w:t>
      </w:r>
    </w:p>
    <w:p>
      <w:pPr>
        <w:spacing w:after="0" w:before="0"/>
        <w:ind w:left="283"/>
      </w:pPr>
      <w:r>
        <w:rPr>
          <w:rFonts w:ascii="Arial" w:hAnsi="Arial" w:eastAsia="Malgun Gothic"/>
          <w:b/>
          <w:sz w:val="18"/>
        </w:rPr>
        <w:t xml:space="preserve">· 문법: </w:t>
      </w:r>
      <w:r>
        <w:rPr>
          <w:rFonts w:ascii="Arial" w:hAnsi="Arial" w:eastAsia="Malgun Gothic"/>
          <w:sz w:val="18"/>
        </w:rPr>
        <w:t>Se + 접속법 미래(pular) + 현재형 주절. a gente → 3인칭 단수(perde).</w:t>
      </w:r>
    </w:p>
    <w:p>
      <w:pPr>
        <w:spacing w:after="0" w:before="0"/>
        <w:ind w:left="283"/>
      </w:pPr>
      <w:r>
        <w:rPr>
          <w:rFonts w:ascii="Arial" w:hAnsi="Arial" w:eastAsia="Malgun Gothic"/>
          <w:b/>
          <w:sz w:val="18"/>
        </w:rPr>
        <w:t xml:space="preserve">· 시제: </w:t>
      </w:r>
      <w:r>
        <w:rPr>
          <w:rFonts w:ascii="Arial" w:hAnsi="Arial" w:eastAsia="Malgun Gothic"/>
          <w:sz w:val="18"/>
        </w:rPr>
        <w:t>접속법 미래 — 가능한 미래 조건. perde는 현재로 확실한 결과.</w:t>
      </w:r>
    </w:p>
    <w:p>
      <w:pPr>
        <w:spacing w:after="0" w:before="0"/>
        <w:ind w:left="283"/>
      </w:pPr>
      <w:r>
        <w:rPr>
          <w:rFonts w:ascii="Arial" w:hAnsi="Arial" w:eastAsia="Malgun Gothic"/>
          <w:b/>
          <w:sz w:val="18"/>
        </w:rPr>
        <w:t xml:space="preserve">· 표현: </w:t>
      </w:r>
      <w:r>
        <w:rPr>
          <w:rFonts w:ascii="Arial" w:hAnsi="Arial" w:eastAsia="Malgun Gothic"/>
          <w:sz w:val="18"/>
        </w:rPr>
        <w:t>pular는 '뛰다' → '건너뛰다'.</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"E perde mais que no tribunal. Perde a credibilidade."</w:t>
      </w:r>
    </w:p>
    <w:p>
      <w:pPr>
        <w:spacing w:after="0" w:before="0"/>
        <w:ind w:left="283"/>
      </w:pPr>
      <w:r>
        <w:rPr>
          <w:rFonts w:ascii="Arial" w:hAnsi="Arial" w:eastAsia="Malgun Gothic"/>
          <w:b/>
          <w:sz w:val="18"/>
        </w:rPr>
        <w:t xml:space="preserve">· 단어: </w:t>
      </w:r>
      <w:r>
        <w:rPr>
          <w:rFonts w:ascii="Arial" w:hAnsi="Arial" w:eastAsia="Malgun Gothic"/>
          <w:sz w:val="18"/>
        </w:rPr>
        <w:t>credibilidade(신뢰도)</w:t>
      </w:r>
    </w:p>
    <w:p>
      <w:pPr>
        <w:spacing w:after="0" w:before="0"/>
        <w:ind w:left="283"/>
      </w:pPr>
      <w:r>
        <w:rPr>
          <w:rFonts w:ascii="Arial" w:hAnsi="Arial" w:eastAsia="Malgun Gothic"/>
          <w:b/>
          <w:sz w:val="18"/>
        </w:rPr>
        <w:t xml:space="preserve">· 문법: </w:t>
      </w:r>
      <w:r>
        <w:rPr>
          <w:rFonts w:ascii="Arial" w:hAnsi="Arial" w:eastAsia="Malgun Gothic"/>
          <w:sz w:val="18"/>
        </w:rPr>
        <w:t>앞 문장의 동사 perde를 받아 확장하는 반복 구조. "mais que + 전치사구"(법정에서보다 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 </w:t>
      </w:r>
      <w:r>
        <w:rPr>
          <w:rFonts w:ascii="Arial" w:hAnsi="Arial" w:eastAsia="Malgun Gothic"/>
          <w:b/>
          <w:color w:val="7F6000"/>
          <w:sz w:val="20"/>
        </w:rPr>
        <w:t>HELENA</w:t>
      </w:r>
      <w:r>
        <w:rPr>
          <w:rFonts w:ascii="Arial" w:hAnsi="Arial" w:eastAsia="Malgun Gothic"/>
          <w:sz w:val="20"/>
        </w:rPr>
        <w:t xml:space="preserve">  "Jornalismo sem o outro lado é panfleto, Tiago."</w:t>
      </w:r>
    </w:p>
    <w:p>
      <w:pPr>
        <w:spacing w:after="0" w:before="0"/>
        <w:ind w:left="283"/>
      </w:pPr>
      <w:r>
        <w:rPr>
          <w:rFonts w:ascii="Arial" w:hAnsi="Arial" w:eastAsia="Malgun Gothic"/>
          <w:b/>
          <w:sz w:val="18"/>
        </w:rPr>
        <w:t xml:space="preserve">· 단어: </w:t>
      </w:r>
      <w:r>
        <w:rPr>
          <w:rFonts w:ascii="Arial" w:hAnsi="Arial" w:eastAsia="Malgun Gothic"/>
          <w:sz w:val="18"/>
        </w:rPr>
        <w:t>o outro lado(반대편 입장) · panfleto(전단지, 선전물)</w:t>
      </w:r>
    </w:p>
    <w:p>
      <w:pPr>
        <w:spacing w:after="0" w:before="0"/>
        <w:ind w:left="283"/>
      </w:pPr>
      <w:r>
        <w:rPr>
          <w:rFonts w:ascii="Arial" w:hAnsi="Arial" w:eastAsia="Malgun Gothic"/>
          <w:b/>
          <w:sz w:val="18"/>
        </w:rPr>
        <w:t xml:space="preserve">· 문법: </w:t>
      </w:r>
      <w:r>
        <w:rPr>
          <w:rFonts w:ascii="Arial" w:hAnsi="Arial" w:eastAsia="Malgun Gothic"/>
          <w:sz w:val="18"/>
        </w:rPr>
        <w:t>관사 없는 주어(Jornalismo)와 보어(panfleto)로 정의문.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w:t>
      </w:r>
    </w:p>
    <w:p>
      <w:pPr>
        <w:spacing w:after="0" w:before="0"/>
        <w:ind w:left="283"/>
      </w:pPr>
      <w:r>
        <w:rPr>
          <w:rFonts w:ascii="Arial" w:hAnsi="Arial" w:eastAsia="Malgun Gothic"/>
          <w:b/>
          <w:sz w:val="18"/>
        </w:rPr>
        <w:t xml:space="preserve">· 표현: </w:t>
      </w:r>
      <w:r>
        <w:rPr>
          <w:rFonts w:ascii="Arial" w:hAnsi="Arial" w:eastAsia="Malgun Gothic"/>
          <w:sz w:val="18"/>
        </w:rPr>
        <w:t>엘레나의 저널리즘 원칙 격언.</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"Eu sei, eu sei. Fiz isso vinte anos no Diário Paulista."</w:t>
      </w:r>
    </w:p>
    <w:p>
      <w:pPr>
        <w:spacing w:after="0" w:before="0"/>
        <w:ind w:left="283"/>
      </w:pPr>
      <w:r>
        <w:rPr>
          <w:rFonts w:ascii="Arial" w:hAnsi="Arial" w:eastAsia="Malgun Gothic"/>
          <w:b/>
          <w:sz w:val="18"/>
        </w:rPr>
        <w:t xml:space="preserve">· 단어: </w:t>
      </w:r>
      <w:r>
        <w:rPr>
          <w:rFonts w:ascii="Arial" w:hAnsi="Arial" w:eastAsia="Malgun Gothic"/>
          <w:sz w:val="18"/>
        </w:rPr>
        <w:t>fiz(fazer 완료과거 1인칭)</w:t>
      </w:r>
    </w:p>
    <w:p>
      <w:pPr>
        <w:spacing w:after="0" w:before="0"/>
        <w:ind w:left="283"/>
      </w:pPr>
      <w:r>
        <w:rPr>
          <w:rFonts w:ascii="Arial" w:hAnsi="Arial" w:eastAsia="Malgun Gothic"/>
          <w:b/>
          <w:sz w:val="18"/>
        </w:rPr>
        <w:t xml:space="preserve">· 문법: </w:t>
      </w:r>
      <w:r>
        <w:rPr>
          <w:rFonts w:ascii="Arial" w:hAnsi="Arial" w:eastAsia="Malgun Gothic"/>
          <w:sz w:val="18"/>
        </w:rPr>
        <w:t>반복("Eu sei, eu sei")은 짜증 섞인 수긍. "vinte anos"는 전치사 없이 기간.</w:t>
      </w:r>
    </w:p>
    <w:p>
      <w:pPr>
        <w:spacing w:after="0" w:before="0"/>
        <w:ind w:left="283"/>
      </w:pPr>
      <w:r>
        <w:rPr>
          <w:rFonts w:ascii="Arial" w:hAnsi="Arial" w:eastAsia="Malgun Gothic"/>
          <w:b/>
          <w:sz w:val="18"/>
        </w:rPr>
        <w:t xml:space="preserve">· 시제: </w:t>
      </w:r>
      <w:r>
        <w:rPr>
          <w:rFonts w:ascii="Arial" w:hAnsi="Arial" w:eastAsia="Malgun Gothic"/>
          <w:sz w:val="18"/>
        </w:rPr>
        <w:t>완료과거 — 끝난 20년의 경력을 하나의 완결로.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 </w:t>
      </w:r>
      <w:r>
        <w:rPr>
          <w:rFonts w:ascii="Arial" w:hAnsi="Arial" w:eastAsia="Malgun Gothic"/>
          <w:b/>
          <w:color w:val="7F6000"/>
          <w:sz w:val="20"/>
        </w:rPr>
        <w:t>HELENA</w:t>
      </w:r>
      <w:r>
        <w:rPr>
          <w:rFonts w:ascii="Arial" w:hAnsi="Arial" w:eastAsia="Malgun Gothic"/>
          <w:sz w:val="20"/>
        </w:rPr>
        <w:t xml:space="preserve">  "Lá alguém ligava pro anunciante antes. Aqui, a gente liga pro acusado."</w:t>
      </w:r>
    </w:p>
    <w:p>
      <w:pPr>
        <w:spacing w:after="0" w:before="0"/>
        <w:ind w:left="283"/>
      </w:pPr>
      <w:r>
        <w:rPr>
          <w:rFonts w:ascii="Arial" w:hAnsi="Arial" w:eastAsia="Malgun Gothic"/>
          <w:b/>
          <w:sz w:val="18"/>
        </w:rPr>
        <w:t xml:space="preserve">· 단어: </w:t>
      </w:r>
      <w:r>
        <w:rPr>
          <w:rFonts w:ascii="Arial" w:hAnsi="Arial" w:eastAsia="Malgun Gothic"/>
          <w:sz w:val="18"/>
        </w:rPr>
        <w:t>lá(거기) · anunciante(광고주) · antes(먼저)</w:t>
      </w:r>
    </w:p>
    <w:p>
      <w:pPr>
        <w:spacing w:after="0" w:before="0"/>
        <w:ind w:left="283"/>
      </w:pPr>
      <w:r>
        <w:rPr>
          <w:rFonts w:ascii="Arial" w:hAnsi="Arial" w:eastAsia="Malgun Gothic"/>
          <w:b/>
          <w:sz w:val="18"/>
        </w:rPr>
        <w:t xml:space="preserve">· 문법: </w:t>
      </w:r>
      <w:r>
        <w:rPr>
          <w:rFonts w:ascii="Arial" w:hAnsi="Arial" w:eastAsia="Malgun Gothic"/>
          <w:sz w:val="18"/>
        </w:rPr>
        <w:t>lá/aqui 대조 + 반과거/현재 대조 구조.</w:t>
      </w:r>
    </w:p>
    <w:p>
      <w:pPr>
        <w:spacing w:after="0" w:before="0"/>
        <w:ind w:left="283"/>
      </w:pPr>
      <w:r>
        <w:rPr>
          <w:rFonts w:ascii="Arial" w:hAnsi="Arial" w:eastAsia="Malgun Gothic"/>
          <w:b/>
          <w:sz w:val="18"/>
        </w:rPr>
        <w:t xml:space="preserve">· 시제: </w:t>
      </w:r>
      <w:r>
        <w:rPr>
          <w:rFonts w:ascii="Arial" w:hAnsi="Arial" w:eastAsia="Malgun Gothic"/>
          <w:sz w:val="18"/>
        </w:rPr>
        <w:t>반과거(ligava) — 과거의 관행. 현재(liga) — 지금의 원칙.</w:t>
      </w:r>
    </w:p>
    <w:p>
      <w:pPr>
        <w:spacing w:after="0" w:before="0"/>
        <w:ind w:left="283"/>
      </w:pPr>
      <w:r>
        <w:rPr>
          <w:rFonts w:ascii="Arial" w:hAnsi="Arial" w:eastAsia="Malgun Gothic"/>
          <w:b/>
          <w:sz w:val="18"/>
        </w:rPr>
        <w:t xml:space="preserve">· 표현: </w:t>
      </w:r>
      <w:r>
        <w:rPr>
          <w:rFonts w:ascii="Arial" w:hAnsi="Arial" w:eastAsia="Malgun Gothic"/>
          <w:sz w:val="18"/>
        </w:rPr>
        <w:t>대형 언론의 광고주 눈치 보기를 꼬집는 말.</w:t>
      </w:r>
    </w:p>
    <w:p>
      <w:pPr>
        <w:spacing w:after="20" w:before="100"/>
      </w:pPr>
      <w:r>
        <w:rPr>
          <w:rFonts w:ascii="Arial" w:hAnsi="Arial" w:eastAsia="Malgun Gothic"/>
          <w:b/>
          <w:sz w:val="20"/>
        </w:rPr>
        <w:t xml:space="preserve">8. </w:t>
      </w:r>
      <w:r>
        <w:rPr>
          <w:rFonts w:ascii="Arial" w:hAnsi="Arial" w:eastAsia="Malgun Gothic"/>
          <w:b/>
          <w:color w:val="7F6000"/>
          <w:sz w:val="20"/>
        </w:rPr>
        <w:t>DIGO</w:t>
      </w:r>
      <w:r>
        <w:rPr>
          <w:rFonts w:ascii="Arial" w:hAnsi="Arial" w:eastAsia="Malgun Gothic"/>
          <w:sz w:val="20"/>
        </w:rPr>
        <w:t xml:space="preserve">  "Lista pronta. Cinco ligações. Sílvio Mattos, vereador Rezende, NutriMais..."</w:t>
      </w:r>
    </w:p>
    <w:p>
      <w:pPr>
        <w:spacing w:after="0" w:before="0"/>
        <w:ind w:left="283"/>
      </w:pPr>
      <w:r>
        <w:rPr>
          <w:rFonts w:ascii="Arial" w:hAnsi="Arial" w:eastAsia="Malgun Gothic"/>
          <w:b/>
          <w:sz w:val="18"/>
        </w:rPr>
        <w:t xml:space="preserve">· 단어: </w:t>
      </w:r>
      <w:r>
        <w:rPr>
          <w:rFonts w:ascii="Arial" w:hAnsi="Arial" w:eastAsia="Malgun Gothic"/>
          <w:sz w:val="18"/>
        </w:rPr>
        <w:t>pronto/pronta(준비된) · ligação(통화)</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나열(Lista está pronta의 생략). pronta는 lista(여성)에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 </w:t>
      </w:r>
      <w:r>
        <w:rPr>
          <w:rFonts w:ascii="Arial" w:hAnsi="Arial" w:eastAsia="Malgun Gothic"/>
          <w:b/>
          <w:color w:val="7F6000"/>
          <w:sz w:val="20"/>
        </w:rPr>
        <w:t>DIGO</w:t>
      </w:r>
      <w:r>
        <w:rPr>
          <w:rFonts w:ascii="Arial" w:hAnsi="Arial" w:eastAsia="Malgun Gothic"/>
          <w:sz w:val="20"/>
        </w:rPr>
        <w:t xml:space="preserve">  "...Grupo Ferraz Alimentos e a tal Associação Nacional dos Aposentados Unidos."</w:t>
      </w:r>
    </w:p>
    <w:p>
      <w:pPr>
        <w:spacing w:after="0" w:before="0"/>
        <w:ind w:left="283"/>
      </w:pPr>
      <w:r>
        <w:rPr>
          <w:rFonts w:ascii="Arial" w:hAnsi="Arial" w:eastAsia="Malgun Gothic"/>
          <w:b/>
          <w:sz w:val="18"/>
        </w:rPr>
        <w:t xml:space="preserve">· 단어: </w:t>
      </w:r>
      <w:r>
        <w:rPr>
          <w:rFonts w:ascii="Arial" w:hAnsi="Arial" w:eastAsia="Malgun Gothic"/>
          <w:sz w:val="18"/>
        </w:rPr>
        <w:t>tal(그 ~라는) · aposentado(은퇴자) · unido(연합한)</w:t>
      </w:r>
    </w:p>
    <w:p>
      <w:pPr>
        <w:spacing w:after="0" w:before="0"/>
        <w:ind w:left="283"/>
      </w:pPr>
      <w:r>
        <w:rPr>
          <w:rFonts w:ascii="Arial" w:hAnsi="Arial" w:eastAsia="Malgun Gothic"/>
          <w:b/>
          <w:sz w:val="18"/>
        </w:rPr>
        <w:t xml:space="preserve">· 문법: </w:t>
      </w:r>
      <w:r>
        <w:rPr>
          <w:rFonts w:ascii="Arial" w:hAnsi="Arial" w:eastAsia="Malgun Gothic"/>
          <w:sz w:val="18"/>
        </w:rPr>
        <w:t>앞 턴의 목록 연속. "a tal + 명사"(→ 11화 123번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tal에 '수상한 그 단체'라는 뉘앙스.</w:t>
      </w:r>
    </w:p>
    <w:p>
      <w:pPr>
        <w:spacing w:after="20" w:before="100"/>
      </w:pPr>
      <w:r>
        <w:rPr>
          <w:rFonts w:ascii="Arial" w:hAnsi="Arial" w:eastAsia="Malgun Gothic"/>
          <w:b/>
          <w:sz w:val="20"/>
        </w:rPr>
        <w:t xml:space="preserve">10. </w:t>
      </w:r>
      <w:r>
        <w:rPr>
          <w:rFonts w:ascii="Arial" w:hAnsi="Arial" w:eastAsia="Malgun Gothic"/>
          <w:b/>
          <w:color w:val="7F6000"/>
          <w:sz w:val="20"/>
        </w:rPr>
        <w:t>BEATRIZ</w:t>
      </w:r>
      <w:r>
        <w:rPr>
          <w:rFonts w:ascii="Arial" w:hAnsi="Arial" w:eastAsia="Malgun Gothic"/>
          <w:sz w:val="20"/>
        </w:rPr>
        <w:t xml:space="preserve">  "Pra cada um: ligação gravada e e-mail com as perguntas por escrito."</w:t>
      </w:r>
    </w:p>
    <w:p>
      <w:pPr>
        <w:spacing w:after="0" w:before="0"/>
        <w:ind w:left="283"/>
      </w:pPr>
      <w:r>
        <w:rPr>
          <w:rFonts w:ascii="Arial" w:hAnsi="Arial" w:eastAsia="Malgun Gothic"/>
          <w:b/>
          <w:sz w:val="18"/>
        </w:rPr>
        <w:t xml:space="preserve">· 단어: </w:t>
      </w:r>
      <w:r>
        <w:rPr>
          <w:rFonts w:ascii="Arial" w:hAnsi="Arial" w:eastAsia="Malgun Gothic"/>
          <w:sz w:val="18"/>
        </w:rPr>
        <w:t>cada(각각의, 불변) · gravado(녹음된) · por escrito(서면으로)</w:t>
      </w:r>
    </w:p>
    <w:p>
      <w:pPr>
        <w:spacing w:after="0" w:before="0"/>
        <w:ind w:left="283"/>
      </w:pPr>
      <w:r>
        <w:rPr>
          <w:rFonts w:ascii="Arial" w:hAnsi="Arial" w:eastAsia="Malgun Gothic"/>
          <w:b/>
          <w:sz w:val="18"/>
        </w:rPr>
        <w:t xml:space="preserve">· 문법: </w:t>
      </w:r>
      <w:r>
        <w:rPr>
          <w:rFonts w:ascii="Arial" w:hAnsi="Arial" w:eastAsia="Malgun Gothic"/>
          <w:sz w:val="18"/>
        </w:rPr>
        <w:t>과거분사 gravada가 ligação에 일치하는 형용사로.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반론권 절차의 정석.</w:t>
      </w:r>
    </w:p>
    <w:p>
      <w:pPr>
        <w:spacing w:after="20" w:before="100"/>
      </w:pPr>
      <w:r>
        <w:rPr>
          <w:rFonts w:ascii="Arial" w:hAnsi="Arial" w:eastAsia="Malgun Gothic"/>
          <w:b/>
          <w:sz w:val="20"/>
        </w:rPr>
        <w:t xml:space="preserve">11. </w:t>
      </w:r>
      <w:r>
        <w:rPr>
          <w:rFonts w:ascii="Arial" w:hAnsi="Arial" w:eastAsia="Malgun Gothic"/>
          <w:b/>
          <w:color w:val="7F6000"/>
          <w:sz w:val="20"/>
        </w:rPr>
        <w:t>BEATRIZ</w:t>
      </w:r>
      <w:r>
        <w:rPr>
          <w:rFonts w:ascii="Arial" w:hAnsi="Arial" w:eastAsia="Malgun Gothic"/>
          <w:sz w:val="20"/>
        </w:rPr>
        <w:t xml:space="preserve">  "Prazo de resposta: hoje, às seis. Publicação à meia-noite. Tudo documentado."</w:t>
      </w:r>
    </w:p>
    <w:p>
      <w:pPr>
        <w:spacing w:after="0" w:before="0"/>
        <w:ind w:left="283"/>
      </w:pPr>
      <w:r>
        <w:rPr>
          <w:rFonts w:ascii="Arial" w:hAnsi="Arial" w:eastAsia="Malgun Gothic"/>
          <w:b/>
          <w:sz w:val="18"/>
        </w:rPr>
        <w:t xml:space="preserve">· 단어: </w:t>
      </w:r>
      <w:r>
        <w:rPr>
          <w:rFonts w:ascii="Arial" w:hAnsi="Arial" w:eastAsia="Malgun Gothic"/>
          <w:sz w:val="18"/>
        </w:rPr>
        <w:t>prazo(기한) · publicação(보도) · à meia-noite(자정에) · documentado(기록된)</w:t>
      </w:r>
    </w:p>
    <w:p>
      <w:pPr>
        <w:spacing w:after="0" w:before="0"/>
        <w:ind w:left="283"/>
      </w:pPr>
      <w:r>
        <w:rPr>
          <w:rFonts w:ascii="Arial" w:hAnsi="Arial" w:eastAsia="Malgun Gothic"/>
          <w:b/>
          <w:sz w:val="18"/>
        </w:rPr>
        <w:t xml:space="preserve">· 문법: </w:t>
      </w:r>
      <w:r>
        <w:rPr>
          <w:rFonts w:ascii="Arial" w:hAnsi="Arial" w:eastAsia="Malgun Gothic"/>
          <w:sz w:val="18"/>
        </w:rPr>
        <w:t>à = a + a(meia-noite는 여성). 과거분사 단독 술어(Tudo documentado = Tudo será documentado).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13화 마감의 밤 복선.</w:t>
      </w:r>
    </w:p>
    <w:p>
      <w:pPr>
        <w:spacing w:after="20" w:before="100"/>
      </w:pPr>
      <w:r>
        <w:rPr>
          <w:rFonts w:ascii="Arial" w:hAnsi="Arial" w:eastAsia="Malgun Gothic"/>
          <w:b/>
          <w:sz w:val="20"/>
        </w:rPr>
        <w:t xml:space="preserve">12. </w:t>
      </w:r>
      <w:r>
        <w:rPr>
          <w:rFonts w:ascii="Arial" w:hAnsi="Arial" w:eastAsia="Malgun Gothic"/>
          <w:b/>
          <w:color w:val="7F6000"/>
          <w:sz w:val="20"/>
        </w:rPr>
        <w:t>ANA CLARA</w:t>
      </w:r>
      <w:r>
        <w:rPr>
          <w:rFonts w:ascii="Arial" w:hAnsi="Arial" w:eastAsia="Malgun Gothic"/>
          <w:sz w:val="20"/>
        </w:rPr>
        <w:t xml:space="preserve">  "E quem liga? Eu tô louca pra falar com a NutriMais."</w:t>
      </w:r>
    </w:p>
    <w:p>
      <w:pPr>
        <w:spacing w:after="0" w:before="0"/>
        <w:ind w:left="283"/>
      </w:pPr>
      <w:r>
        <w:rPr>
          <w:rFonts w:ascii="Arial" w:hAnsi="Arial" w:eastAsia="Malgun Gothic"/>
          <w:b/>
          <w:sz w:val="18"/>
        </w:rPr>
        <w:t xml:space="preserve">· 단어: </w:t>
      </w:r>
      <w:r>
        <w:rPr>
          <w:rFonts w:ascii="Arial" w:hAnsi="Arial" w:eastAsia="Malgun Gothic"/>
          <w:sz w:val="18"/>
        </w:rPr>
        <w:t>louco/louca pra(~하고 싶어 미치겠다) · tô(= estou)</w:t>
      </w:r>
    </w:p>
    <w:p>
      <w:pPr>
        <w:spacing w:after="0" w:before="0"/>
        <w:ind w:left="283"/>
      </w:pPr>
      <w:r>
        <w:rPr>
          <w:rFonts w:ascii="Arial" w:hAnsi="Arial" w:eastAsia="Malgun Gothic"/>
          <w:b/>
          <w:sz w:val="18"/>
        </w:rPr>
        <w:t xml:space="preserve">· 문법: </w:t>
      </w:r>
      <w:r>
        <w:rPr>
          <w:rFonts w:ascii="Arial" w:hAnsi="Arial" w:eastAsia="Malgun Gothic"/>
          <w:sz w:val="18"/>
        </w:rPr>
        <w:t>"estar louco pra + 원형"은 강한 욕구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구어 과장 표현.</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"Você, não. A Patrícia conhece a voz da Clarice."</w:t>
      </w:r>
    </w:p>
    <w:p>
      <w:pPr>
        <w:spacing w:after="0" w:before="0"/>
        <w:ind w:left="283"/>
      </w:pPr>
      <w:r>
        <w:rPr>
          <w:rFonts w:ascii="Arial" w:hAnsi="Arial" w:eastAsia="Malgun Gothic"/>
          <w:b/>
          <w:sz w:val="18"/>
        </w:rPr>
        <w:t xml:space="preserve">· 단어: </w:t>
      </w:r>
      <w:r>
        <w:rPr>
          <w:rFonts w:ascii="Arial" w:hAnsi="Arial" w:eastAsia="Malgun Gothic"/>
          <w:sz w:val="18"/>
        </w:rPr>
        <w:t>voz(목소리)</w:t>
      </w:r>
    </w:p>
    <w:p>
      <w:pPr>
        <w:spacing w:after="0" w:before="0"/>
        <w:ind w:left="283"/>
      </w:pPr>
      <w:r>
        <w:rPr>
          <w:rFonts w:ascii="Arial" w:hAnsi="Arial" w:eastAsia="Malgun Gothic"/>
          <w:b/>
          <w:sz w:val="18"/>
        </w:rPr>
        <w:t xml:space="preserve">· 문법: </w:t>
      </w:r>
      <w:r>
        <w:rPr>
          <w:rFonts w:ascii="Arial" w:hAnsi="Arial" w:eastAsia="Malgun Gothic"/>
          <w:sz w:val="18"/>
        </w:rPr>
        <w:t>"X, não"으로 대상 배제(→ 11화 15번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 </w:t>
      </w:r>
      <w:r>
        <w:rPr>
          <w:rFonts w:ascii="Arial" w:hAnsi="Arial" w:eastAsia="Malgun Gothic"/>
          <w:b/>
          <w:color w:val="7F6000"/>
          <w:sz w:val="20"/>
        </w:rPr>
        <w:t>ANA CLARA</w:t>
      </w:r>
      <w:r>
        <w:rPr>
          <w:rFonts w:ascii="Arial" w:hAnsi="Arial" w:eastAsia="Malgun Gothic"/>
          <w:sz w:val="20"/>
        </w:rPr>
        <w:t xml:space="preserve">  "Mas a Clarice não existe mais. Agora sou eu."</w:t>
      </w:r>
    </w:p>
    <w:p>
      <w:pPr>
        <w:spacing w:after="0" w:before="0"/>
        <w:ind w:left="283"/>
      </w:pPr>
      <w:r>
        <w:rPr>
          <w:rFonts w:ascii="Arial" w:hAnsi="Arial" w:eastAsia="Malgun Gothic"/>
          <w:b/>
          <w:sz w:val="18"/>
        </w:rPr>
        <w:t xml:space="preserve">· 단어: </w:t>
      </w:r>
      <w:r>
        <w:rPr>
          <w:rFonts w:ascii="Arial" w:hAnsi="Arial" w:eastAsia="Malgun Gothic"/>
          <w:sz w:val="18"/>
        </w:rPr>
        <w:t>existir(존재하다) · não ... mais(더 이상 ~않다)</w:t>
      </w:r>
    </w:p>
    <w:p>
      <w:pPr>
        <w:spacing w:after="0" w:before="0"/>
        <w:ind w:left="283"/>
      </w:pPr>
      <w:r>
        <w:rPr>
          <w:rFonts w:ascii="Arial" w:hAnsi="Arial" w:eastAsia="Malgun Gothic"/>
          <w:b/>
          <w:sz w:val="18"/>
        </w:rPr>
        <w:t xml:space="preserve">· 문법: </w:t>
      </w:r>
      <w:r>
        <w:rPr>
          <w:rFonts w:ascii="Arial" w:hAnsi="Arial" w:eastAsia="Malgun Gothic"/>
          <w:sz w:val="18"/>
        </w:rPr>
        <w:t>"sou eu"는 ser가 보어 eu에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15. </w:t>
      </w:r>
      <w:r>
        <w:rPr>
          <w:rFonts w:ascii="Arial" w:hAnsi="Arial" w:eastAsia="Malgun Gothic"/>
          <w:b/>
          <w:color w:val="7F6000"/>
          <w:sz w:val="20"/>
        </w:rPr>
        <w:t>HELENA</w:t>
      </w:r>
      <w:r>
        <w:rPr>
          <w:rFonts w:ascii="Arial" w:hAnsi="Arial" w:eastAsia="Malgun Gothic"/>
          <w:sz w:val="20"/>
        </w:rPr>
        <w:t xml:space="preserve">  "Por isso mesmo. Você fica quieta e anota."</w:t>
      </w:r>
    </w:p>
    <w:p>
      <w:pPr>
        <w:spacing w:after="0" w:before="0"/>
        <w:ind w:left="283"/>
      </w:pPr>
      <w:r>
        <w:rPr>
          <w:rFonts w:ascii="Arial" w:hAnsi="Arial" w:eastAsia="Malgun Gothic"/>
          <w:b/>
          <w:sz w:val="18"/>
        </w:rPr>
        <w:t xml:space="preserve">· 단어: </w:t>
      </w:r>
      <w:r>
        <w:rPr>
          <w:rFonts w:ascii="Arial" w:hAnsi="Arial" w:eastAsia="Malgun Gothic"/>
          <w:sz w:val="18"/>
        </w:rPr>
        <w:t>por isso mesmo(바로 그래서) · quieto/quieta(조용한) · anotar(받아 적다)</w:t>
      </w:r>
    </w:p>
    <w:p>
      <w:pPr>
        <w:spacing w:after="0" w:before="0"/>
        <w:ind w:left="283"/>
      </w:pPr>
      <w:r>
        <w:rPr>
          <w:rFonts w:ascii="Arial" w:hAnsi="Arial" w:eastAsia="Malgun Gothic"/>
          <w:b/>
          <w:sz w:val="18"/>
        </w:rPr>
        <w:t xml:space="preserve">· 문법: </w:t>
      </w:r>
      <w:r>
        <w:rPr>
          <w:rFonts w:ascii="Arial" w:hAnsi="Arial" w:eastAsia="Malgun Gothic"/>
          <w:sz w:val="18"/>
        </w:rPr>
        <w:t>"ficar + 형용사"(→ 10화 37번 참고). 현재형 평서문이 지시를 대신.</w:t>
      </w:r>
    </w:p>
    <w:p>
      <w:pPr>
        <w:spacing w:after="0" w:before="0"/>
        <w:ind w:left="283"/>
      </w:pPr>
      <w:r>
        <w:rPr>
          <w:rFonts w:ascii="Arial" w:hAnsi="Arial" w:eastAsia="Malgun Gothic"/>
          <w:b/>
          <w:sz w:val="18"/>
        </w:rPr>
        <w:t xml:space="preserve">· 시제: </w:t>
      </w:r>
      <w:r>
        <w:rPr>
          <w:rFonts w:ascii="Arial" w:hAnsi="Arial" w:eastAsia="Malgun Gothic"/>
          <w:sz w:val="18"/>
        </w:rPr>
        <w:t>현재직설법(지시 기능).</w:t>
      </w:r>
    </w:p>
    <w:p>
      <w:pPr>
        <w:spacing w:after="0" w:before="0"/>
        <w:ind w:left="283"/>
      </w:pPr>
      <w:r>
        <w:rPr>
          <w:rFonts w:ascii="Arial" w:hAnsi="Arial" w:eastAsia="Malgun Gothic"/>
          <w:b/>
          <w:sz w:val="18"/>
        </w:rPr>
        <w:t xml:space="preserve">· 표현: </w:t>
      </w:r>
      <w:r>
        <w:rPr>
          <w:rFonts w:ascii="Arial" w:hAnsi="Arial" w:eastAsia="Malgun Gothic"/>
          <w:sz w:val="18"/>
        </w:rPr>
        <w:t>mesmo가 '바로 그것'이라는 강조.</w:t>
      </w:r>
    </w:p>
    <w:p>
      <w:pPr>
        <w:spacing w:after="20" w:before="100"/>
      </w:pPr>
      <w:r>
        <w:rPr>
          <w:rFonts w:ascii="Arial" w:hAnsi="Arial" w:eastAsia="Malgun Gothic"/>
          <w:b/>
          <w:sz w:val="20"/>
        </w:rPr>
        <w:t xml:space="preserve">16. </w:t>
      </w:r>
      <w:r>
        <w:rPr>
          <w:rFonts w:ascii="Arial" w:hAnsi="Arial" w:eastAsia="Malgun Gothic"/>
          <w:b/>
          <w:color w:val="7F6000"/>
          <w:sz w:val="20"/>
        </w:rPr>
        <w:t>ZÉ</w:t>
      </w:r>
      <w:r>
        <w:rPr>
          <w:rFonts w:ascii="Arial" w:hAnsi="Arial" w:eastAsia="Malgun Gothic"/>
          <w:sz w:val="20"/>
        </w:rPr>
        <w:t xml:space="preserve">  "Café pra todo mundo. Dia de telefone, dia de café forte."</w:t>
      </w:r>
    </w:p>
    <w:p>
      <w:pPr>
        <w:spacing w:after="0" w:before="0"/>
        <w:ind w:left="283"/>
      </w:pPr>
      <w:r>
        <w:rPr>
          <w:rFonts w:ascii="Arial" w:hAnsi="Arial" w:eastAsia="Malgun Gothic"/>
          <w:b/>
          <w:sz w:val="18"/>
        </w:rPr>
        <w:t xml:space="preserve">· 단어: </w:t>
      </w:r>
      <w:r>
        <w:rPr>
          <w:rFonts w:ascii="Arial" w:hAnsi="Arial" w:eastAsia="Malgun Gothic"/>
          <w:sz w:val="18"/>
        </w:rPr>
        <w:t>forte(진한, 강한)</w:t>
      </w:r>
    </w:p>
    <w:p>
      <w:pPr>
        <w:spacing w:after="0" w:before="0"/>
        <w:ind w:left="283"/>
      </w:pPr>
      <w:r>
        <w:rPr>
          <w:rFonts w:ascii="Arial" w:hAnsi="Arial" w:eastAsia="Malgun Gothic"/>
          <w:b/>
          <w:sz w:val="18"/>
        </w:rPr>
        <w:t xml:space="preserve">· 문법: </w:t>
      </w:r>
      <w:r>
        <w:rPr>
          <w:rFonts w:ascii="Arial" w:hAnsi="Arial" w:eastAsia="Malgun Gothic"/>
          <w:sz w:val="18"/>
        </w:rPr>
        <w:t>"Dia de X, dia de Y"는 대구형 격언 구조(→ 10화 125번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17. </w:t>
      </w:r>
      <w:r>
        <w:rPr>
          <w:rFonts w:ascii="Arial" w:hAnsi="Arial" w:eastAsia="Malgun Gothic"/>
          <w:b/>
          <w:color w:val="7F6000"/>
          <w:sz w:val="20"/>
        </w:rPr>
        <w:t>WESLEY</w:t>
      </w:r>
      <w:r>
        <w:rPr>
          <w:rFonts w:ascii="Arial" w:hAnsi="Arial" w:eastAsia="Malgun Gothic"/>
          <w:sz w:val="20"/>
        </w:rPr>
        <w:t xml:space="preserve">  "Valeu, Zé. Eu fico na janela. Vai que alguém aparece."</w:t>
      </w:r>
    </w:p>
    <w:p>
      <w:pPr>
        <w:spacing w:after="0" w:before="0"/>
        <w:ind w:left="283"/>
      </w:pPr>
      <w:r>
        <w:rPr>
          <w:rFonts w:ascii="Arial" w:hAnsi="Arial" w:eastAsia="Malgun Gothic"/>
          <w:b/>
          <w:sz w:val="18"/>
        </w:rPr>
        <w:t xml:space="preserve">· 단어: </w:t>
      </w:r>
      <w:r>
        <w:rPr>
          <w:rFonts w:ascii="Arial" w:hAnsi="Arial" w:eastAsia="Malgun Gothic"/>
          <w:sz w:val="18"/>
        </w:rPr>
        <w:t>janela(창문) · vai que(혹시 ~할지도 모르니) · aparecer(나타나다)</w:t>
      </w:r>
    </w:p>
    <w:p>
      <w:pPr>
        <w:spacing w:after="0" w:before="0"/>
        <w:ind w:left="283"/>
      </w:pPr>
      <w:r>
        <w:rPr>
          <w:rFonts w:ascii="Arial" w:hAnsi="Arial" w:eastAsia="Malgun Gothic"/>
          <w:b/>
          <w:sz w:val="18"/>
        </w:rPr>
        <w:t xml:space="preserve">· 문법: </w:t>
      </w:r>
      <w:r>
        <w:rPr>
          <w:rFonts w:ascii="Arial" w:hAnsi="Arial" w:eastAsia="Malgun Gothic"/>
          <w:sz w:val="18"/>
        </w:rPr>
        <w:t>"Vai que + 직설법"은 '혹시 ~할지도 모르잖아'라는 구어 관용(대비의 이유).</w:t>
      </w:r>
    </w:p>
    <w:p>
      <w:pPr>
        <w:spacing w:after="0" w:before="0"/>
        <w:ind w:left="283"/>
      </w:pPr>
      <w:r>
        <w:rPr>
          <w:rFonts w:ascii="Arial" w:hAnsi="Arial" w:eastAsia="Malgun Gothic"/>
          <w:b/>
          <w:sz w:val="18"/>
        </w:rPr>
        <w:t xml:space="preserve">· 시제: </w:t>
      </w:r>
      <w:r>
        <w:rPr>
          <w:rFonts w:ascii="Arial" w:hAnsi="Arial" w:eastAsia="Malgun Gothic"/>
          <w:sz w:val="18"/>
        </w:rPr>
        <w:t>현재직설법 — vai que 뒤 현재형이 가능한 미래를 표현.</w:t>
      </w:r>
    </w:p>
    <w:p>
      <w:pPr>
        <w:spacing w:after="0" w:before="0"/>
        <w:ind w:left="283"/>
      </w:pPr>
      <w:r>
        <w:rPr>
          <w:rFonts w:ascii="Arial" w:hAnsi="Arial" w:eastAsia="Malgun Gothic"/>
          <w:b/>
          <w:sz w:val="18"/>
        </w:rPr>
        <w:t xml:space="preserve">· 표현: </w:t>
      </w:r>
      <w:r>
        <w:rPr>
          <w:rFonts w:ascii="Arial" w:hAnsi="Arial" w:eastAsia="Malgun Gothic"/>
          <w:sz w:val="18"/>
        </w:rPr>
        <w:t>"Vai que..."는 브라질 구어 특유.</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"Paranoia, Wesley?"</w:t>
      </w:r>
    </w:p>
    <w:p>
      <w:pPr>
        <w:spacing w:after="0" w:before="0"/>
        <w:ind w:left="283"/>
      </w:pPr>
      <w:r>
        <w:rPr>
          <w:rFonts w:ascii="Arial" w:hAnsi="Arial" w:eastAsia="Malgun Gothic"/>
          <w:b/>
          <w:sz w:val="18"/>
        </w:rPr>
        <w:t xml:space="preserve">· 단어: </w:t>
      </w:r>
      <w:r>
        <w:rPr>
          <w:rFonts w:ascii="Arial" w:hAnsi="Arial" w:eastAsia="Malgun Gothic"/>
          <w:sz w:val="18"/>
        </w:rPr>
        <w:t>paranoia(피해망상)</w:t>
      </w:r>
    </w:p>
    <w:p>
      <w:pPr>
        <w:spacing w:after="0" w:before="0"/>
        <w:ind w:left="283"/>
      </w:pPr>
      <w:r>
        <w:rPr>
          <w:rFonts w:ascii="Arial" w:hAnsi="Arial" w:eastAsia="Malgun Gothic"/>
          <w:b/>
          <w:sz w:val="18"/>
        </w:rPr>
        <w:t xml:space="preserve">· 문법: </w:t>
      </w:r>
      <w:r>
        <w:rPr>
          <w:rFonts w:ascii="Arial" w:hAnsi="Arial" w:eastAsia="Malgun Gothic"/>
          <w:sz w:val="18"/>
        </w:rPr>
        <w:t>명사 단독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19. </w:t>
      </w:r>
      <w:r>
        <w:rPr>
          <w:rFonts w:ascii="Arial" w:hAnsi="Arial" w:eastAsia="Malgun Gothic"/>
          <w:b/>
          <w:color w:val="7F6000"/>
          <w:sz w:val="20"/>
        </w:rPr>
        <w:t>WESLEY</w:t>
      </w:r>
      <w:r>
        <w:rPr>
          <w:rFonts w:ascii="Arial" w:hAnsi="Arial" w:eastAsia="Malgun Gothic"/>
          <w:sz w:val="20"/>
        </w:rPr>
        <w:t xml:space="preserve">  "Experiência. Moto, rua, gente que não gosta de foto."</w:t>
      </w:r>
    </w:p>
    <w:p>
      <w:pPr>
        <w:spacing w:after="0" w:before="0"/>
        <w:ind w:left="283"/>
      </w:pPr>
      <w:r>
        <w:rPr>
          <w:rFonts w:ascii="Arial" w:hAnsi="Arial" w:eastAsia="Malgun Gothic"/>
          <w:b/>
          <w:sz w:val="18"/>
        </w:rPr>
        <w:t xml:space="preserve">· 단어: </w:t>
      </w:r>
      <w:r>
        <w:rPr>
          <w:rFonts w:ascii="Arial" w:hAnsi="Arial" w:eastAsia="Malgun Gothic"/>
          <w:sz w:val="18"/>
        </w:rPr>
        <w:t>experiência(경험) · gente(사람들)</w:t>
      </w:r>
    </w:p>
    <w:p>
      <w:pPr>
        <w:spacing w:after="0" w:before="0"/>
        <w:ind w:left="283"/>
      </w:pPr>
      <w:r>
        <w:rPr>
          <w:rFonts w:ascii="Arial" w:hAnsi="Arial" w:eastAsia="Malgun Gothic"/>
          <w:b/>
          <w:sz w:val="18"/>
        </w:rPr>
        <w:t xml:space="preserve">· 문법: </w:t>
      </w:r>
      <w:r>
        <w:rPr>
          <w:rFonts w:ascii="Arial" w:hAnsi="Arial" w:eastAsia="Malgun Gothic"/>
          <w:sz w:val="18"/>
        </w:rPr>
        <w:t>명사 나열 + 관계절(que não gosta de foto). gente는 단수 취급(gosta).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"Tá bom. Primeira ligação: Sílvio Mattos. Viva-voz e gravador ligado."</w:t>
      </w:r>
    </w:p>
    <w:p>
      <w:pPr>
        <w:spacing w:after="0" w:before="0"/>
        <w:ind w:left="283"/>
      </w:pPr>
      <w:r>
        <w:rPr>
          <w:rFonts w:ascii="Arial" w:hAnsi="Arial" w:eastAsia="Malgun Gothic"/>
          <w:b/>
          <w:sz w:val="18"/>
        </w:rPr>
        <w:t xml:space="preserve">· 단어: </w:t>
      </w:r>
      <w:r>
        <w:rPr>
          <w:rFonts w:ascii="Arial" w:hAnsi="Arial" w:eastAsia="Malgun Gothic"/>
          <w:sz w:val="18"/>
        </w:rPr>
        <w:t>gravador(녹음기) · ligado(켜진)</w:t>
      </w:r>
    </w:p>
    <w:p>
      <w:pPr>
        <w:spacing w:after="0" w:before="0"/>
        <w:ind w:left="283"/>
      </w:pPr>
      <w:r>
        <w:rPr>
          <w:rFonts w:ascii="Arial" w:hAnsi="Arial" w:eastAsia="Malgun Gothic"/>
          <w:b/>
          <w:sz w:val="18"/>
        </w:rPr>
        <w:t xml:space="preserve">· 문법: </w:t>
      </w:r>
      <w:r>
        <w:rPr>
          <w:rFonts w:ascii="Arial" w:hAnsi="Arial" w:eastAsia="Malgun Gothic"/>
          <w:sz w:val="18"/>
        </w:rPr>
        <w:t>ligado는 gravador에 일치(마지막 명사에 일치하는 경향).</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ligar는 '전화하다'와 '켜다' 두 뜻.</w:t>
      </w:r>
    </w:p>
    <w:p>
      <w:pPr>
        <w:spacing w:after="20" w:before="100"/>
      </w:pPr>
      <w:r>
        <w:rPr>
          <w:rFonts w:ascii="Arial" w:hAnsi="Arial" w:eastAsia="Malgun Gothic"/>
          <w:b/>
          <w:sz w:val="20"/>
        </w:rPr>
        <w:t xml:space="preserve">21. </w:t>
      </w:r>
      <w:r>
        <w:rPr>
          <w:rFonts w:ascii="Arial" w:hAnsi="Arial" w:eastAsia="Malgun Gothic"/>
          <w:b/>
          <w:color w:val="7F6000"/>
          <w:sz w:val="20"/>
        </w:rPr>
        <w:t>SÍLVIO</w:t>
      </w:r>
      <w:r>
        <w:rPr>
          <w:rFonts w:ascii="Arial" w:hAnsi="Arial" w:eastAsia="Malgun Gothic"/>
          <w:sz w:val="20"/>
        </w:rPr>
        <w:t xml:space="preserve">  "Alô, Secretaria de Educação. Sílvio falando."</w:t>
      </w:r>
    </w:p>
    <w:p>
      <w:pPr>
        <w:spacing w:after="0" w:before="0"/>
        <w:ind w:left="283"/>
      </w:pPr>
      <w:r>
        <w:rPr>
          <w:rFonts w:ascii="Arial" w:hAnsi="Arial" w:eastAsia="Malgun Gothic"/>
          <w:b/>
          <w:sz w:val="18"/>
        </w:rPr>
        <w:t xml:space="preserve">· 단어: </w:t>
      </w:r>
      <w:r>
        <w:rPr>
          <w:rFonts w:ascii="Arial" w:hAnsi="Arial" w:eastAsia="Malgun Gothic"/>
          <w:sz w:val="18"/>
        </w:rPr>
        <w:t>Secretaria de Educação(교육국)</w:t>
      </w:r>
    </w:p>
    <w:p>
      <w:pPr>
        <w:spacing w:after="0" w:before="0"/>
        <w:ind w:left="283"/>
      </w:pPr>
      <w:r>
        <w:rPr>
          <w:rFonts w:ascii="Arial" w:hAnsi="Arial" w:eastAsia="Malgun Gothic"/>
          <w:b/>
          <w:sz w:val="18"/>
        </w:rPr>
        <w:t xml:space="preserve">· 문법: </w:t>
      </w:r>
      <w:r>
        <w:rPr>
          <w:rFonts w:ascii="Arial" w:hAnsi="Arial" w:eastAsia="Malgun Gothic"/>
          <w:sz w:val="18"/>
        </w:rPr>
        <w:t>"이름 + falando"은 전화 응대 정형(= É o Sílvio que está falando).</w:t>
      </w:r>
    </w:p>
    <w:p>
      <w:pPr>
        <w:spacing w:after="0" w:before="0"/>
        <w:ind w:left="283"/>
      </w:pPr>
      <w:r>
        <w:rPr>
          <w:rFonts w:ascii="Arial" w:hAnsi="Arial" w:eastAsia="Malgun Gothic"/>
          <w:b/>
          <w:sz w:val="18"/>
        </w:rPr>
        <w:t xml:space="preserve">· 시제: </w:t>
      </w:r>
      <w:r>
        <w:rPr>
          <w:rFonts w:ascii="Arial" w:hAnsi="Arial" w:eastAsia="Malgun Gothic"/>
          <w:sz w:val="18"/>
        </w:rPr>
        <w:t>현재분사 — 지금 말하는 중.</w:t>
      </w:r>
    </w:p>
    <w:p>
      <w:pPr>
        <w:spacing w:after="0" w:before="0"/>
        <w:ind w:left="283"/>
      </w:pPr>
      <w:r>
        <w:rPr>
          <w:rFonts w:ascii="Arial" w:hAnsi="Arial" w:eastAsia="Malgun Gothic"/>
          <w:b/>
          <w:sz w:val="18"/>
        </w:rPr>
        <w:t xml:space="preserve">· 표현: </w:t>
      </w:r>
      <w:r>
        <w:rPr>
          <w:rFonts w:ascii="Arial" w:hAnsi="Arial" w:eastAsia="Malgun Gothic"/>
          <w:sz w:val="18"/>
        </w:rPr>
        <w:t>전화 받는 관용 표현.</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"Boa tarde, senhor Sílvio. Aqui é Tiago Moreira, da Agência Lume."</w:t>
      </w:r>
    </w:p>
    <w:p>
      <w:pPr>
        <w:spacing w:after="0" w:before="0"/>
        <w:ind w:left="283"/>
      </w:pPr>
      <w:r>
        <w:rPr>
          <w:rFonts w:ascii="Arial" w:hAnsi="Arial" w:eastAsia="Malgun Gothic"/>
          <w:b/>
          <w:sz w:val="18"/>
        </w:rPr>
        <w:t xml:space="preserve">· 단어: </w:t>
      </w:r>
      <w:r>
        <w:rPr>
          <w:rFonts w:ascii="Arial" w:hAnsi="Arial" w:eastAsia="Malgun Gothic"/>
          <w:sz w:val="18"/>
        </w:rPr>
        <w:t>boa tarde(오후 인사) · senhor(~씨, 존칭)</w:t>
      </w:r>
    </w:p>
    <w:p>
      <w:pPr>
        <w:spacing w:after="0" w:before="0"/>
        <w:ind w:left="283"/>
      </w:pPr>
      <w:r>
        <w:rPr>
          <w:rFonts w:ascii="Arial" w:hAnsi="Arial" w:eastAsia="Malgun Gothic"/>
          <w:b/>
          <w:sz w:val="18"/>
        </w:rPr>
        <w:t xml:space="preserve">· 문법: </w:t>
      </w:r>
      <w:r>
        <w:rPr>
          <w:rFonts w:ascii="Arial" w:hAnsi="Arial" w:eastAsia="Malgun Gothic"/>
          <w:sz w:val="18"/>
        </w:rPr>
        <w:t>"Aqui é + 이름"은 전화에서 자기 소개 정형. da = de + a(소속).</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전화 예절 표현.</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"Estamos fazendo uma reportagem sobre contratos de merenda que o senhor assinou."</w:t>
      </w:r>
    </w:p>
    <w:p>
      <w:pPr>
        <w:spacing w:after="0" w:before="0"/>
        <w:ind w:left="283"/>
      </w:pPr>
      <w:r>
        <w:rPr>
          <w:rFonts w:ascii="Arial" w:hAnsi="Arial" w:eastAsia="Malgun Gothic"/>
          <w:b/>
          <w:sz w:val="18"/>
        </w:rPr>
        <w:t xml:space="preserve">· 단어: </w:t>
      </w:r>
      <w:r>
        <w:rPr>
          <w:rFonts w:ascii="Arial" w:hAnsi="Arial" w:eastAsia="Malgun Gothic"/>
          <w:sz w:val="18"/>
        </w:rPr>
        <w:t>reportagem(취재 보도) · assinar(서명하다)</w:t>
      </w:r>
    </w:p>
    <w:p>
      <w:pPr>
        <w:spacing w:after="0" w:before="0"/>
        <w:ind w:left="283"/>
      </w:pPr>
      <w:r>
        <w:rPr>
          <w:rFonts w:ascii="Arial" w:hAnsi="Arial" w:eastAsia="Malgun Gothic"/>
          <w:b/>
          <w:sz w:val="18"/>
        </w:rPr>
        <w:t xml:space="preserve">· 문법: </w:t>
      </w:r>
      <w:r>
        <w:rPr>
          <w:rFonts w:ascii="Arial" w:hAnsi="Arial" w:eastAsia="Malgun Gothic"/>
          <w:sz w:val="18"/>
        </w:rPr>
        <w:t>"estar + 현재분사" 현재진행 — 이번 화 핵심 예문. 관계절 que o senhor assinou.</w:t>
      </w:r>
    </w:p>
    <w:p>
      <w:pPr>
        <w:spacing w:after="0" w:before="0"/>
        <w:ind w:left="283"/>
      </w:pPr>
      <w:r>
        <w:rPr>
          <w:rFonts w:ascii="Arial" w:hAnsi="Arial" w:eastAsia="Malgun Gothic"/>
          <w:b/>
          <w:sz w:val="18"/>
        </w:rPr>
        <w:t xml:space="preserve">· 시제: </w:t>
      </w:r>
      <w:r>
        <w:rPr>
          <w:rFonts w:ascii="Arial" w:hAnsi="Arial" w:eastAsia="Malgun Gothic"/>
          <w:sz w:val="18"/>
        </w:rPr>
        <w:t>현재진행(지금 진행 중인 취재) + 완료과거(이미 한 서명).</w:t>
      </w:r>
    </w:p>
    <w:p>
      <w:pPr>
        <w:spacing w:after="0" w:before="0"/>
        <w:ind w:left="283"/>
      </w:pPr>
      <w:r>
        <w:rPr>
          <w:rFonts w:ascii="Arial" w:hAnsi="Arial" w:eastAsia="Malgun Gothic"/>
          <w:b/>
          <w:sz w:val="18"/>
        </w:rPr>
        <w:t xml:space="preserve">· 표현: </w:t>
      </w:r>
      <w:r>
        <w:rPr>
          <w:rFonts w:ascii="Arial" w:hAnsi="Arial" w:eastAsia="Malgun Gothic"/>
          <w:sz w:val="18"/>
        </w:rPr>
        <w:t>유럽식은 "Estamos a fazer".</w:t>
      </w:r>
    </w:p>
    <w:p>
      <w:pPr>
        <w:spacing w:after="20" w:before="100"/>
      </w:pPr>
      <w:r>
        <w:rPr>
          <w:rFonts w:ascii="Arial" w:hAnsi="Arial" w:eastAsia="Malgun Gothic"/>
          <w:b/>
          <w:sz w:val="20"/>
        </w:rPr>
        <w:t xml:space="preserve">24. </w:t>
      </w:r>
      <w:r>
        <w:rPr>
          <w:rFonts w:ascii="Arial" w:hAnsi="Arial" w:eastAsia="Malgun Gothic"/>
          <w:b/>
          <w:color w:val="7F6000"/>
          <w:sz w:val="20"/>
        </w:rPr>
        <w:t>SÍLVIO</w:t>
      </w:r>
      <w:r>
        <w:rPr>
          <w:rFonts w:ascii="Arial" w:hAnsi="Arial" w:eastAsia="Malgun Gothic"/>
          <w:sz w:val="20"/>
        </w:rPr>
        <w:t xml:space="preserve">  "Agência o quê? Nunca ouvi falar."</w:t>
      </w:r>
    </w:p>
    <w:p>
      <w:pPr>
        <w:spacing w:after="0" w:before="0"/>
        <w:ind w:left="283"/>
      </w:pPr>
      <w:r>
        <w:rPr>
          <w:rFonts w:ascii="Arial" w:hAnsi="Arial" w:eastAsia="Malgun Gothic"/>
          <w:b/>
          <w:sz w:val="18"/>
        </w:rPr>
        <w:t xml:space="preserve">· 단어: </w:t>
      </w:r>
      <w:r>
        <w:rPr>
          <w:rFonts w:ascii="Arial" w:hAnsi="Arial" w:eastAsia="Malgun Gothic"/>
          <w:sz w:val="18"/>
        </w:rPr>
        <w:t>ouvir falar (de)(~에 대해 들어 보다)</w:t>
      </w:r>
    </w:p>
    <w:p>
      <w:pPr>
        <w:spacing w:after="0" w:before="0"/>
        <w:ind w:left="283"/>
      </w:pPr>
      <w:r>
        <w:rPr>
          <w:rFonts w:ascii="Arial" w:hAnsi="Arial" w:eastAsia="Malgun Gothic"/>
          <w:b/>
          <w:sz w:val="18"/>
        </w:rPr>
        <w:t xml:space="preserve">· 문법: </w:t>
      </w:r>
      <w:r>
        <w:rPr>
          <w:rFonts w:ascii="Arial" w:hAnsi="Arial" w:eastAsia="Malgun Gothic"/>
          <w:sz w:val="18"/>
        </w:rPr>
        <w:t>"명사 + o quê?"는 못 알아들은 부분만 되묻는 구어. nunca 단독 부정.</w:t>
      </w:r>
    </w:p>
    <w:p>
      <w:pPr>
        <w:spacing w:after="0" w:before="0"/>
        <w:ind w:left="283"/>
      </w:pPr>
      <w:r>
        <w:rPr>
          <w:rFonts w:ascii="Arial" w:hAnsi="Arial" w:eastAsia="Malgun Gothic"/>
          <w:b/>
          <w:sz w:val="18"/>
        </w:rPr>
        <w:t xml:space="preserve">· 시제: </w:t>
      </w:r>
      <w:r>
        <w:rPr>
          <w:rFonts w:ascii="Arial" w:hAnsi="Arial" w:eastAsia="Malgun Gothic"/>
          <w:sz w:val="18"/>
        </w:rPr>
        <w:t>완료과거 — 지금까지의 경험 전체 부정.</w:t>
      </w:r>
    </w:p>
    <w:p>
      <w:pPr>
        <w:spacing w:after="0" w:before="0"/>
        <w:ind w:left="283"/>
      </w:pPr>
      <w:r>
        <w:rPr>
          <w:rFonts w:ascii="Arial" w:hAnsi="Arial" w:eastAsia="Malgun Gothic"/>
          <w:b/>
          <w:sz w:val="18"/>
        </w:rPr>
        <w:t xml:space="preserve">· 표현: </w:t>
      </w:r>
      <w:r>
        <w:rPr>
          <w:rFonts w:ascii="Arial" w:hAnsi="Arial" w:eastAsia="Malgun Gothic"/>
          <w:sz w:val="18"/>
        </w:rPr>
        <w:t>"Nunca ouvi falar"는 '처음 듣는데요'(무시하는 뉘앙스).</w:t>
      </w:r>
    </w:p>
    <w:p>
      <w:pPr>
        <w:spacing w:after="20" w:before="100"/>
      </w:pPr>
      <w:r>
        <w:rPr>
          <w:rFonts w:ascii="Arial" w:hAnsi="Arial" w:eastAsia="Malgun Gothic"/>
          <w:b/>
          <w:sz w:val="20"/>
        </w:rPr>
        <w:t xml:space="preserve">25. </w:t>
      </w:r>
      <w:r>
        <w:rPr>
          <w:rFonts w:ascii="Arial" w:hAnsi="Arial" w:eastAsia="Malgun Gothic"/>
          <w:b/>
          <w:color w:val="7F6000"/>
          <w:sz w:val="20"/>
        </w:rPr>
        <w:t>TIAGO</w:t>
      </w:r>
      <w:r>
        <w:rPr>
          <w:rFonts w:ascii="Arial" w:hAnsi="Arial" w:eastAsia="Malgun Gothic"/>
          <w:sz w:val="20"/>
        </w:rPr>
        <w:t xml:space="preserve">  "É nova. Mas as perguntas são antigas. Posso fazer?"</w:t>
      </w:r>
    </w:p>
    <w:p>
      <w:pPr>
        <w:spacing w:after="0" w:before="0"/>
        <w:ind w:left="283"/>
      </w:pPr>
      <w:r>
        <w:rPr>
          <w:rFonts w:ascii="Arial" w:hAnsi="Arial" w:eastAsia="Malgun Gothic"/>
          <w:b/>
          <w:sz w:val="18"/>
        </w:rPr>
        <w:t xml:space="preserve">· 단어: </w:t>
      </w:r>
      <w:r>
        <w:rPr>
          <w:rFonts w:ascii="Arial" w:hAnsi="Arial" w:eastAsia="Malgun Gothic"/>
          <w:sz w:val="18"/>
        </w:rPr>
        <w:t>novo/nova(새로운) · antigo(오래된)</w:t>
      </w:r>
    </w:p>
    <w:p>
      <w:pPr>
        <w:spacing w:after="0" w:before="0"/>
        <w:ind w:left="283"/>
      </w:pPr>
      <w:r>
        <w:rPr>
          <w:rFonts w:ascii="Arial" w:hAnsi="Arial" w:eastAsia="Malgun Gothic"/>
          <w:b/>
          <w:sz w:val="18"/>
        </w:rPr>
        <w:t xml:space="preserve">· 문법: </w:t>
      </w:r>
      <w:r>
        <w:rPr>
          <w:rFonts w:ascii="Arial" w:hAnsi="Arial" w:eastAsia="Malgun Gothic"/>
          <w:sz w:val="18"/>
        </w:rPr>
        <w:t>대조 구조(nova / antigas). "Posso + 원형?" 허락 요청.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재치 있는 응수.</w:t>
      </w:r>
    </w:p>
    <w:p>
      <w:pPr>
        <w:spacing w:after="20" w:before="100"/>
      </w:pPr>
      <w:r>
        <w:rPr>
          <w:rFonts w:ascii="Arial" w:hAnsi="Arial" w:eastAsia="Malgun Gothic"/>
          <w:b/>
          <w:sz w:val="20"/>
        </w:rPr>
        <w:t xml:space="preserve">26. </w:t>
      </w:r>
      <w:r>
        <w:rPr>
          <w:rFonts w:ascii="Arial" w:hAnsi="Arial" w:eastAsia="Malgun Gothic"/>
          <w:b/>
          <w:color w:val="7F6000"/>
          <w:sz w:val="20"/>
        </w:rPr>
        <w:t>SÍLVIO</w:t>
      </w:r>
      <w:r>
        <w:rPr>
          <w:rFonts w:ascii="Arial" w:hAnsi="Arial" w:eastAsia="Malgun Gothic"/>
          <w:sz w:val="20"/>
        </w:rPr>
        <w:t xml:space="preserve">  "Faz rápido. Tenho reunião."</w:t>
      </w:r>
    </w:p>
    <w:p>
      <w:pPr>
        <w:spacing w:after="0" w:before="0"/>
        <w:ind w:left="283"/>
      </w:pPr>
      <w:r>
        <w:rPr>
          <w:rFonts w:ascii="Arial" w:hAnsi="Arial" w:eastAsia="Malgun Gothic"/>
          <w:b/>
          <w:sz w:val="18"/>
        </w:rPr>
        <w:t xml:space="preserve">· 단어: </w:t>
      </w:r>
      <w:r>
        <w:rPr>
          <w:rFonts w:ascii="Arial" w:hAnsi="Arial" w:eastAsia="Malgun Gothic"/>
          <w:sz w:val="18"/>
        </w:rPr>
        <w:t>reunião(회의)</w:t>
      </w:r>
    </w:p>
    <w:p>
      <w:pPr>
        <w:spacing w:after="0" w:before="0"/>
        <w:ind w:left="283"/>
      </w:pPr>
      <w:r>
        <w:rPr>
          <w:rFonts w:ascii="Arial" w:hAnsi="Arial" w:eastAsia="Malgun Gothic"/>
          <w:b/>
          <w:sz w:val="18"/>
        </w:rPr>
        <w:t xml:space="preserve">· 문법: </w:t>
      </w:r>
      <w:r>
        <w:rPr>
          <w:rFonts w:ascii="Arial" w:hAnsi="Arial" w:eastAsia="Malgun Gothic"/>
          <w:sz w:val="18"/>
        </w:rPr>
        <w:t>Faz는 구어 명령(규범: faça).</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w:t>
      </w:r>
    </w:p>
    <w:p>
      <w:pPr>
        <w:spacing w:after="0" w:before="0"/>
        <w:ind w:left="283"/>
      </w:pPr>
      <w:r>
        <w:rPr>
          <w:rFonts w:ascii="Arial" w:hAnsi="Arial" w:eastAsia="Malgun Gothic"/>
          <w:b/>
          <w:sz w:val="18"/>
        </w:rPr>
        <w:t xml:space="preserve">· 표현: </w:t>
      </w:r>
      <w:r>
        <w:rPr>
          <w:rFonts w:ascii="Arial" w:hAnsi="Arial" w:eastAsia="Malgun Gothic"/>
          <w:sz w:val="18"/>
        </w:rPr>
        <w:t>무례하게 짧은 말투.</w:t>
      </w:r>
    </w:p>
    <w:p>
      <w:pPr>
        <w:spacing w:after="20" w:before="100"/>
      </w:pPr>
      <w:r>
        <w:rPr>
          <w:rFonts w:ascii="Arial" w:hAnsi="Arial" w:eastAsia="Malgun Gothic"/>
          <w:b/>
          <w:sz w:val="20"/>
        </w:rPr>
        <w:t xml:space="preserve">27. </w:t>
      </w:r>
      <w:r>
        <w:rPr>
          <w:rFonts w:ascii="Arial" w:hAnsi="Arial" w:eastAsia="Malgun Gothic"/>
          <w:b/>
          <w:color w:val="7F6000"/>
          <w:sz w:val="20"/>
        </w:rPr>
        <w:t>TIAGO</w:t>
      </w:r>
      <w:r>
        <w:rPr>
          <w:rFonts w:ascii="Arial" w:hAnsi="Arial" w:eastAsia="Malgun Gothic"/>
          <w:sz w:val="20"/>
        </w:rPr>
        <w:t xml:space="preserve">  "O senhor assinou contratos com três empresas no mesmo endereço, em Itaquera."</w:t>
      </w:r>
    </w:p>
    <w:p>
      <w:pPr>
        <w:spacing w:after="0" w:before="0"/>
        <w:ind w:left="283"/>
      </w:pPr>
      <w:r>
        <w:rPr>
          <w:rFonts w:ascii="Arial" w:hAnsi="Arial" w:eastAsia="Malgun Gothic"/>
          <w:b/>
          <w:sz w:val="18"/>
        </w:rPr>
        <w:t xml:space="preserve">· 단어: </w:t>
      </w:r>
      <w:r>
        <w:rPr>
          <w:rFonts w:ascii="Arial" w:hAnsi="Arial" w:eastAsia="Malgun Gothic"/>
          <w:sz w:val="18"/>
        </w:rPr>
        <w:t>endereço(주소) · o mesmo(같은)</w:t>
      </w:r>
    </w:p>
    <w:p>
      <w:pPr>
        <w:spacing w:after="0" w:before="0"/>
        <w:ind w:left="283"/>
      </w:pPr>
      <w:r>
        <w:rPr>
          <w:rFonts w:ascii="Arial" w:hAnsi="Arial" w:eastAsia="Malgun Gothic"/>
          <w:b/>
          <w:sz w:val="18"/>
        </w:rPr>
        <w:t xml:space="preserve">· 문법: </w:t>
      </w:r>
      <w:r>
        <w:rPr>
          <w:rFonts w:ascii="Arial" w:hAnsi="Arial" w:eastAsia="Malgun Gothic"/>
          <w:sz w:val="18"/>
        </w:rPr>
        <w:t>o senhor + 3인칭 동사(존칭).</w:t>
      </w:r>
    </w:p>
    <w:p>
      <w:pPr>
        <w:spacing w:after="0" w:before="0"/>
        <w:ind w:left="283"/>
      </w:pPr>
      <w:r>
        <w:rPr>
          <w:rFonts w:ascii="Arial" w:hAnsi="Arial" w:eastAsia="Malgun Gothic"/>
          <w:b/>
          <w:sz w:val="18"/>
        </w:rPr>
        <w:t xml:space="preserve">· 시제: </w:t>
      </w:r>
      <w:r>
        <w:rPr>
          <w:rFonts w:ascii="Arial" w:hAnsi="Arial" w:eastAsia="Malgun Gothic"/>
          <w:sz w:val="18"/>
        </w:rPr>
        <w:t>완료과거 — 기록으로 확인된 과거 행위.</w:t>
      </w:r>
    </w:p>
    <w:p>
      <w:pPr>
        <w:spacing w:after="0" w:before="0"/>
        <w:ind w:left="283"/>
      </w:pPr>
      <w:r>
        <w:rPr>
          <w:rFonts w:ascii="Arial" w:hAnsi="Arial" w:eastAsia="Malgun Gothic"/>
          <w:b/>
          <w:sz w:val="18"/>
        </w:rPr>
        <w:t xml:space="preserve">· 표현: </w:t>
      </w:r>
      <w:r>
        <w:rPr>
          <w:rFonts w:ascii="Arial" w:hAnsi="Arial" w:eastAsia="Malgun Gothic"/>
          <w:sz w:val="18"/>
        </w:rPr>
        <w:t>이타케라는 상파울루 동부 지역.</w:t>
      </w:r>
    </w:p>
    <w:p>
      <w:pPr>
        <w:spacing w:after="20" w:before="100"/>
      </w:pPr>
      <w:r>
        <w:rPr>
          <w:rFonts w:ascii="Arial" w:hAnsi="Arial" w:eastAsia="Malgun Gothic"/>
          <w:b/>
          <w:sz w:val="20"/>
        </w:rPr>
        <w:t xml:space="preserve">28. </w:t>
      </w:r>
      <w:r>
        <w:rPr>
          <w:rFonts w:ascii="Arial" w:hAnsi="Arial" w:eastAsia="Malgun Gothic"/>
          <w:b/>
          <w:color w:val="7F6000"/>
          <w:sz w:val="20"/>
        </w:rPr>
        <w:t>SÍLVIO</w:t>
      </w:r>
      <w:r>
        <w:rPr>
          <w:rFonts w:ascii="Arial" w:hAnsi="Arial" w:eastAsia="Malgun Gothic"/>
          <w:sz w:val="20"/>
        </w:rPr>
        <w:t xml:space="preserve">  "Eu assino centenas de contratos. Não visito endereço de ninguém."</w:t>
      </w:r>
    </w:p>
    <w:p>
      <w:pPr>
        <w:spacing w:after="0" w:before="0"/>
        <w:ind w:left="283"/>
      </w:pPr>
      <w:r>
        <w:rPr>
          <w:rFonts w:ascii="Arial" w:hAnsi="Arial" w:eastAsia="Malgun Gothic"/>
          <w:b/>
          <w:sz w:val="18"/>
        </w:rPr>
        <w:t xml:space="preserve">· 단어: </w:t>
      </w:r>
      <w:r>
        <w:rPr>
          <w:rFonts w:ascii="Arial" w:hAnsi="Arial" w:eastAsia="Malgun Gothic"/>
          <w:sz w:val="18"/>
        </w:rPr>
        <w:t>centenas(수백) · visitar(방문하다)</w:t>
      </w:r>
    </w:p>
    <w:p>
      <w:pPr>
        <w:spacing w:after="0" w:before="0"/>
        <w:ind w:left="283"/>
      </w:pPr>
      <w:r>
        <w:rPr>
          <w:rFonts w:ascii="Arial" w:hAnsi="Arial" w:eastAsia="Malgun Gothic"/>
          <w:b/>
          <w:sz w:val="18"/>
        </w:rPr>
        <w:t xml:space="preserve">· 문법: </w:t>
      </w:r>
      <w:r>
        <w:rPr>
          <w:rFonts w:ascii="Arial" w:hAnsi="Arial" w:eastAsia="Malgun Gothic"/>
          <w:sz w:val="18"/>
        </w:rPr>
        <w:t>não ... ninguém 이중부정.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업무.</w:t>
      </w:r>
    </w:p>
    <w:p>
      <w:pPr>
        <w:spacing w:after="0" w:before="0"/>
        <w:ind w:left="283"/>
      </w:pPr>
      <w:r>
        <w:rPr>
          <w:rFonts w:ascii="Arial" w:hAnsi="Arial" w:eastAsia="Malgun Gothic"/>
          <w:b/>
          <w:sz w:val="18"/>
        </w:rPr>
        <w:t xml:space="preserve">· 표현: </w:t>
      </w:r>
      <w:r>
        <w:rPr>
          <w:rFonts w:ascii="Arial" w:hAnsi="Arial" w:eastAsia="Malgun Gothic"/>
          <w:sz w:val="18"/>
        </w:rPr>
        <w:t>책임 회피의 화법.</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"O arroz desses contratos custa dezoito reais o quilo. No mercado, seis."</w:t>
      </w:r>
    </w:p>
    <w:p>
      <w:pPr>
        <w:spacing w:after="0" w:before="0"/>
        <w:ind w:left="283"/>
      </w:pPr>
      <w:r>
        <w:rPr>
          <w:rFonts w:ascii="Arial" w:hAnsi="Arial" w:eastAsia="Malgun Gothic"/>
          <w:b/>
          <w:sz w:val="18"/>
        </w:rPr>
        <w:t xml:space="preserve">· 단어: </w:t>
      </w:r>
      <w:r>
        <w:rPr>
          <w:rFonts w:ascii="Arial" w:hAnsi="Arial" w:eastAsia="Malgun Gothic"/>
          <w:sz w:val="18"/>
        </w:rPr>
        <w:t>arroz(쌀) · custar(값이 나가다) · mercado(마트)</w:t>
      </w:r>
    </w:p>
    <w:p>
      <w:pPr>
        <w:spacing w:after="0" w:before="0"/>
        <w:ind w:left="283"/>
      </w:pPr>
      <w:r>
        <w:rPr>
          <w:rFonts w:ascii="Arial" w:hAnsi="Arial" w:eastAsia="Malgun Gothic"/>
          <w:b/>
          <w:sz w:val="18"/>
        </w:rPr>
        <w:t xml:space="preserve">· 문법: </w:t>
      </w:r>
      <w:r>
        <w:rPr>
          <w:rFonts w:ascii="Arial" w:hAnsi="Arial" w:eastAsia="Malgun Gothic"/>
          <w:sz w:val="18"/>
        </w:rPr>
        <w:t>"가격 + o quilo"는 '1킬로에 ~'(정관사로 단위 표시). desses = de + esses.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30. </w:t>
      </w:r>
      <w:r>
        <w:rPr>
          <w:rFonts w:ascii="Arial" w:hAnsi="Arial" w:eastAsia="Malgun Gothic"/>
          <w:b/>
          <w:color w:val="7F6000"/>
          <w:sz w:val="20"/>
        </w:rPr>
        <w:t>SÍLVIO</w:t>
      </w:r>
      <w:r>
        <w:rPr>
          <w:rFonts w:ascii="Arial" w:hAnsi="Arial" w:eastAsia="Malgun Gothic"/>
          <w:sz w:val="20"/>
        </w:rPr>
        <w:t xml:space="preserve">  "O preço inclui transporte, armazenamento... Vocês não entendem de licitação."</w:t>
      </w:r>
    </w:p>
    <w:p>
      <w:pPr>
        <w:spacing w:after="0" w:before="0"/>
        <w:ind w:left="283"/>
      </w:pPr>
      <w:r>
        <w:rPr>
          <w:rFonts w:ascii="Arial" w:hAnsi="Arial" w:eastAsia="Malgun Gothic"/>
          <w:b/>
          <w:sz w:val="18"/>
        </w:rPr>
        <w:t xml:space="preserve">· 단어: </w:t>
      </w:r>
      <w:r>
        <w:rPr>
          <w:rFonts w:ascii="Arial" w:hAnsi="Arial" w:eastAsia="Malgun Gothic"/>
          <w:sz w:val="18"/>
        </w:rPr>
        <w:t>incluir(포함하다) · armazenamento(보관) · entender de(~을 잘 알다) · licitação(입찰)</w:t>
      </w:r>
    </w:p>
    <w:p>
      <w:pPr>
        <w:spacing w:after="0" w:before="0"/>
        <w:ind w:left="283"/>
      </w:pPr>
      <w:r>
        <w:rPr>
          <w:rFonts w:ascii="Arial" w:hAnsi="Arial" w:eastAsia="Malgun Gothic"/>
          <w:b/>
          <w:sz w:val="18"/>
        </w:rPr>
        <w:t xml:space="preserve">· 문법: </w:t>
      </w:r>
      <w:r>
        <w:rPr>
          <w:rFonts w:ascii="Arial" w:hAnsi="Arial" w:eastAsia="Malgun Gothic"/>
          <w:sz w:val="18"/>
        </w:rPr>
        <w:t>"entender de + 분야"(→ 10화 115번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전문성을 내세운 무시.</w:t>
      </w:r>
    </w:p>
    <w:p>
      <w:pPr>
        <w:spacing w:after="20" w:before="100"/>
      </w:pPr>
      <w:r>
        <w:rPr>
          <w:rFonts w:ascii="Arial" w:hAnsi="Arial" w:eastAsia="Malgun Gothic"/>
          <w:b/>
          <w:sz w:val="20"/>
        </w:rPr>
        <w:t xml:space="preserve">31. </w:t>
      </w:r>
      <w:r>
        <w:rPr>
          <w:rFonts w:ascii="Arial" w:hAnsi="Arial" w:eastAsia="Malgun Gothic"/>
          <w:b/>
          <w:color w:val="7F6000"/>
          <w:sz w:val="20"/>
        </w:rPr>
        <w:t>TIAGO</w:t>
      </w:r>
      <w:r>
        <w:rPr>
          <w:rFonts w:ascii="Arial" w:hAnsi="Arial" w:eastAsia="Malgun Gothic"/>
          <w:sz w:val="20"/>
        </w:rPr>
        <w:t xml:space="preserve">  "E o envelope do dia cinco? Também inclui transporte?"</w:t>
      </w:r>
    </w:p>
    <w:p>
      <w:pPr>
        <w:spacing w:after="0" w:before="0"/>
        <w:ind w:left="283"/>
      </w:pPr>
      <w:r>
        <w:rPr>
          <w:rFonts w:ascii="Arial" w:hAnsi="Arial" w:eastAsia="Malgun Gothic"/>
          <w:b/>
          <w:sz w:val="18"/>
        </w:rPr>
        <w:t xml:space="preserve">· 단어: </w:t>
      </w:r>
      <w:r>
        <w:rPr>
          <w:rFonts w:ascii="Arial" w:hAnsi="Arial" w:eastAsia="Malgun Gothic"/>
          <w:sz w:val="18"/>
        </w:rPr>
        <w:t>envelope(봉투)</w:t>
      </w:r>
    </w:p>
    <w:p>
      <w:pPr>
        <w:spacing w:after="0" w:before="0"/>
        <w:ind w:left="283"/>
      </w:pPr>
      <w:r>
        <w:rPr>
          <w:rFonts w:ascii="Arial" w:hAnsi="Arial" w:eastAsia="Malgun Gothic"/>
          <w:b/>
          <w:sz w:val="18"/>
        </w:rPr>
        <w:t xml:space="preserve">· 문법: </w:t>
      </w:r>
      <w:r>
        <w:rPr>
          <w:rFonts w:ascii="Arial" w:hAnsi="Arial" w:eastAsia="Malgun Gothic"/>
          <w:sz w:val="18"/>
        </w:rPr>
        <w:t>앞 턴의 inclui를 그대로 되받아 비꼬는 반어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반어적 응수.</w:t>
      </w:r>
    </w:p>
    <w:p>
      <w:pPr>
        <w:spacing w:after="20" w:before="100"/>
      </w:pPr>
      <w:r>
        <w:rPr>
          <w:rFonts w:ascii="Arial" w:hAnsi="Arial" w:eastAsia="Malgun Gothic"/>
          <w:b/>
          <w:sz w:val="20"/>
        </w:rPr>
        <w:t xml:space="preserve">32. </w:t>
      </w:r>
      <w:r>
        <w:rPr>
          <w:rFonts w:ascii="Arial" w:hAnsi="Arial" w:eastAsia="Malgun Gothic"/>
          <w:b/>
          <w:color w:val="7F6000"/>
          <w:sz w:val="20"/>
        </w:rPr>
        <w:t>SÍLVIO</w:t>
      </w:r>
      <w:r>
        <w:rPr>
          <w:rFonts w:ascii="Arial" w:hAnsi="Arial" w:eastAsia="Malgun Gothic"/>
          <w:sz w:val="20"/>
        </w:rPr>
        <w:t xml:space="preserve">  "Que envelope? Do que você está falando?"</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w:t>
      </w:r>
    </w:p>
    <w:p>
      <w:pPr>
        <w:spacing w:after="0" w:before="0"/>
        <w:ind w:left="283"/>
      </w:pPr>
      <w:r>
        <w:rPr>
          <w:rFonts w:ascii="Arial" w:hAnsi="Arial" w:eastAsia="Malgun Gothic"/>
          <w:b/>
          <w:sz w:val="18"/>
        </w:rPr>
        <w:t xml:space="preserve">· 문법: </w:t>
      </w:r>
      <w:r>
        <w:rPr>
          <w:rFonts w:ascii="Arial" w:hAnsi="Arial" w:eastAsia="Malgun Gothic"/>
          <w:sz w:val="18"/>
        </w:rPr>
        <w:t>전치사(de)가 의문사 앞에 오는 의문(Do que = De + o que). 현재진행.</w:t>
      </w:r>
    </w:p>
    <w:p>
      <w:pPr>
        <w:spacing w:after="0" w:before="0"/>
        <w:ind w:left="283"/>
      </w:pPr>
      <w:r>
        <w:rPr>
          <w:rFonts w:ascii="Arial" w:hAnsi="Arial" w:eastAsia="Malgun Gothic"/>
          <w:b/>
          <w:sz w:val="18"/>
        </w:rPr>
        <w:t xml:space="preserve">· 시제: </w:t>
      </w:r>
      <w:r>
        <w:rPr>
          <w:rFonts w:ascii="Arial" w:hAnsi="Arial" w:eastAsia="Malgun Gothic"/>
          <w:sz w:val="18"/>
        </w:rPr>
        <w:t>현재진행 — 지금 하고 있는 말.</w:t>
      </w:r>
    </w:p>
    <w:p>
      <w:pPr>
        <w:spacing w:after="0" w:before="0"/>
        <w:ind w:left="283"/>
      </w:pPr>
      <w:r>
        <w:rPr>
          <w:rFonts w:ascii="Arial" w:hAnsi="Arial" w:eastAsia="Malgun Gothic"/>
          <w:b/>
          <w:sz w:val="18"/>
        </w:rPr>
        <w:t xml:space="preserve">· 표현: </w:t>
      </w:r>
      <w:r>
        <w:rPr>
          <w:rFonts w:ascii="Arial" w:hAnsi="Arial" w:eastAsia="Malgun Gothic"/>
          <w:sz w:val="18"/>
        </w:rPr>
        <w:t>모르는 척하는 정형 표현.</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"Sua ex-mulher contou sobre o envelope. "A merenda chegou.""</w:t>
      </w:r>
    </w:p>
    <w:p>
      <w:pPr>
        <w:spacing w:after="0" w:before="0"/>
        <w:ind w:left="283"/>
      </w:pPr>
      <w:r>
        <w:rPr>
          <w:rFonts w:ascii="Arial" w:hAnsi="Arial" w:eastAsia="Malgun Gothic"/>
          <w:b/>
          <w:sz w:val="18"/>
        </w:rPr>
        <w:t xml:space="preserve">· 단어: </w:t>
      </w:r>
      <w:r>
        <w:rPr>
          <w:rFonts w:ascii="Arial" w:hAnsi="Arial" w:eastAsia="Malgun Gothic"/>
          <w:sz w:val="18"/>
        </w:rPr>
        <w:t>contar sobre(~에 대해 이야기하다)</w:t>
      </w:r>
    </w:p>
    <w:p>
      <w:pPr>
        <w:spacing w:after="0" w:before="0"/>
        <w:ind w:left="283"/>
      </w:pPr>
      <w:r>
        <w:rPr>
          <w:rFonts w:ascii="Arial" w:hAnsi="Arial" w:eastAsia="Malgun Gothic"/>
          <w:b/>
          <w:sz w:val="18"/>
        </w:rPr>
        <w:t xml:space="preserve">· 문법: </w:t>
      </w:r>
      <w:r>
        <w:rPr>
          <w:rFonts w:ascii="Arial" w:hAnsi="Arial" w:eastAsia="Malgun Gothic"/>
          <w:sz w:val="18"/>
        </w:rPr>
        <w:t>직접인용으로 증언 제시.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11화 67번 회수.</w:t>
      </w:r>
    </w:p>
    <w:p>
      <w:pPr>
        <w:spacing w:after="20" w:before="100"/>
      </w:pPr>
      <w:r>
        <w:rPr>
          <w:rFonts w:ascii="Arial" w:hAnsi="Arial" w:eastAsia="Malgun Gothic"/>
          <w:b/>
          <w:sz w:val="20"/>
        </w:rPr>
        <w:t xml:space="preserve">34. </w:t>
      </w:r>
      <w:r>
        <w:rPr>
          <w:rFonts w:ascii="Arial" w:hAnsi="Arial" w:eastAsia="Malgun Gothic"/>
          <w:b/>
          <w:color w:val="7F6000"/>
          <w:sz w:val="20"/>
        </w:rPr>
        <w:t>SÍLVIO</w:t>
      </w:r>
      <w:r>
        <w:rPr>
          <w:rFonts w:ascii="Arial" w:hAnsi="Arial" w:eastAsia="Malgun Gothic"/>
          <w:sz w:val="20"/>
        </w:rPr>
        <w:t xml:space="preserve">  "A Cláudia? A Cláudia é uma mulher amargurada. Ela quer me destruir."</w:t>
      </w:r>
    </w:p>
    <w:p>
      <w:pPr>
        <w:spacing w:after="0" w:before="0"/>
        <w:ind w:left="283"/>
      </w:pPr>
      <w:r>
        <w:rPr>
          <w:rFonts w:ascii="Arial" w:hAnsi="Arial" w:eastAsia="Malgun Gothic"/>
          <w:b/>
          <w:sz w:val="18"/>
        </w:rPr>
        <w:t xml:space="preserve">· 단어: </w:t>
      </w:r>
      <w:r>
        <w:rPr>
          <w:rFonts w:ascii="Arial" w:hAnsi="Arial" w:eastAsia="Malgun Gothic"/>
          <w:sz w:val="18"/>
        </w:rPr>
        <w:t>amargurado(원한에 찬, 씁쓸한) · destruir(파괴하다)</w:t>
      </w:r>
    </w:p>
    <w:p>
      <w:pPr>
        <w:spacing w:after="0" w:before="0"/>
        <w:ind w:left="283"/>
      </w:pPr>
      <w:r>
        <w:rPr>
          <w:rFonts w:ascii="Arial" w:hAnsi="Arial" w:eastAsia="Malgun Gothic"/>
          <w:b/>
          <w:sz w:val="18"/>
        </w:rPr>
        <w:t xml:space="preserve">· 문법: </w:t>
      </w:r>
      <w:r>
        <w:rPr>
          <w:rFonts w:ascii="Arial" w:hAnsi="Arial" w:eastAsia="Malgun Gothic"/>
          <w:sz w:val="18"/>
        </w:rPr>
        <w:t>me는 원형 앞(quer me destruir) — 브라질식.</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증인의 신빙성을 공격하는 전형적 수법.</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"E o carro importado no nome da empresa do seu cunhado?"</w:t>
      </w:r>
    </w:p>
    <w:p>
      <w:pPr>
        <w:spacing w:after="0" w:before="0"/>
        <w:ind w:left="283"/>
      </w:pPr>
      <w:r>
        <w:rPr>
          <w:rFonts w:ascii="Arial" w:hAnsi="Arial" w:eastAsia="Malgun Gothic"/>
          <w:b/>
          <w:sz w:val="18"/>
        </w:rPr>
        <w:t xml:space="preserve">· 단어: </w:t>
      </w:r>
      <w:r>
        <w:rPr>
          <w:rFonts w:ascii="Arial" w:hAnsi="Arial" w:eastAsia="Malgun Gothic"/>
          <w:sz w:val="18"/>
        </w:rPr>
        <w:t>cunhado(매부, 처남)</w:t>
      </w:r>
    </w:p>
    <w:p>
      <w:pPr>
        <w:spacing w:after="0" w:before="0"/>
        <w:ind w:left="283"/>
      </w:pPr>
      <w:r>
        <w:rPr>
          <w:rFonts w:ascii="Arial" w:hAnsi="Arial" w:eastAsia="Malgun Gothic"/>
          <w:b/>
          <w:sz w:val="18"/>
        </w:rPr>
        <w:t xml:space="preserve">· 문법: </w:t>
      </w:r>
      <w:r>
        <w:rPr>
          <w:rFonts w:ascii="Arial" w:hAnsi="Arial" w:eastAsia="Malgun Gothic"/>
          <w:sz w:val="18"/>
        </w:rPr>
        <w:t>"E + 명사구?" 화제 전환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11화 88번 회수.</w:t>
      </w:r>
    </w:p>
    <w:p>
      <w:pPr>
        <w:spacing w:after="20" w:before="100"/>
      </w:pPr>
      <w:r>
        <w:rPr>
          <w:rFonts w:ascii="Arial" w:hAnsi="Arial" w:eastAsia="Malgun Gothic"/>
          <w:b/>
          <w:sz w:val="20"/>
        </w:rPr>
        <w:t xml:space="preserve">36. </w:t>
      </w:r>
      <w:r>
        <w:rPr>
          <w:rFonts w:ascii="Arial" w:hAnsi="Arial" w:eastAsia="Malgun Gothic"/>
          <w:b/>
          <w:color w:val="7F6000"/>
          <w:sz w:val="20"/>
        </w:rPr>
        <w:t>SÍLVIO</w:t>
      </w:r>
      <w:r>
        <w:rPr>
          <w:rFonts w:ascii="Arial" w:hAnsi="Arial" w:eastAsia="Malgun Gothic"/>
          <w:sz w:val="20"/>
        </w:rPr>
        <w:t xml:space="preserve">  "Isso é a minha vida pessoal. Não vou responder."</w:t>
      </w:r>
    </w:p>
    <w:p>
      <w:pPr>
        <w:spacing w:after="0" w:before="0"/>
        <w:ind w:left="283"/>
      </w:pPr>
      <w:r>
        <w:rPr>
          <w:rFonts w:ascii="Arial" w:hAnsi="Arial" w:eastAsia="Malgun Gothic"/>
          <w:b/>
          <w:sz w:val="18"/>
        </w:rPr>
        <w:t xml:space="preserve">· 단어: </w:t>
      </w:r>
      <w:r>
        <w:rPr>
          <w:rFonts w:ascii="Arial" w:hAnsi="Arial" w:eastAsia="Malgun Gothic"/>
          <w:sz w:val="18"/>
        </w:rPr>
        <w:t>vida pessoal(사생활) · responder(답하다)</w:t>
      </w:r>
    </w:p>
    <w:p>
      <w:pPr>
        <w:spacing w:after="0" w:before="0"/>
        <w:ind w:left="283"/>
      </w:pPr>
      <w:r>
        <w:rPr>
          <w:rFonts w:ascii="Arial" w:hAnsi="Arial" w:eastAsia="Malgun Gothic"/>
          <w:b/>
          <w:sz w:val="18"/>
        </w:rPr>
        <w:t xml:space="preserve">· 문법: </w:t>
      </w:r>
      <w:r>
        <w:rPr>
          <w:rFonts w:ascii="Arial" w:hAnsi="Arial" w:eastAsia="Malgun Gothic"/>
          <w:sz w:val="18"/>
        </w:rPr>
        <w:t>근접미래의 부정(não vou + 원형).</w:t>
      </w:r>
    </w:p>
    <w:p>
      <w:pPr>
        <w:spacing w:after="0" w:before="0"/>
        <w:ind w:left="283"/>
      </w:pPr>
      <w:r>
        <w:rPr>
          <w:rFonts w:ascii="Arial" w:hAnsi="Arial" w:eastAsia="Malgun Gothic"/>
          <w:b/>
          <w:sz w:val="18"/>
        </w:rPr>
        <w:t xml:space="preserve">· 시제: </w:t>
      </w:r>
      <w:r>
        <w:rPr>
          <w:rFonts w:ascii="Arial" w:hAnsi="Arial" w:eastAsia="Malgun Gothic"/>
          <w:sz w:val="18"/>
        </w:rPr>
        <w:t>근접미래 — 거부 의사.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37. </w:t>
      </w:r>
      <w:r>
        <w:rPr>
          <w:rFonts w:ascii="Arial" w:hAnsi="Arial" w:eastAsia="Malgun Gothic"/>
          <w:b/>
          <w:color w:val="7F6000"/>
          <w:sz w:val="20"/>
        </w:rPr>
        <w:t>HELENA</w:t>
      </w:r>
      <w:r>
        <w:rPr>
          <w:rFonts w:ascii="Arial" w:hAnsi="Arial" w:eastAsia="Malgun Gothic"/>
          <w:sz w:val="20"/>
        </w:rPr>
        <w:t xml:space="preserve">  "Pergunta se ele quer responder por escrito."</w:t>
      </w:r>
    </w:p>
    <w:p>
      <w:pPr>
        <w:spacing w:after="0" w:before="0"/>
        <w:ind w:left="283"/>
      </w:pPr>
      <w:r>
        <w:rPr>
          <w:rFonts w:ascii="Arial" w:hAnsi="Arial" w:eastAsia="Malgun Gothic"/>
          <w:b/>
          <w:sz w:val="18"/>
        </w:rPr>
        <w:t xml:space="preserve">· 단어: </w:t>
      </w:r>
      <w:r>
        <w:rPr>
          <w:rFonts w:ascii="Arial" w:hAnsi="Arial" w:eastAsia="Malgun Gothic"/>
          <w:sz w:val="18"/>
        </w:rPr>
        <w:t>perguntar se(~인지 묻다)</w:t>
      </w:r>
    </w:p>
    <w:p>
      <w:pPr>
        <w:spacing w:after="0" w:before="0"/>
        <w:ind w:left="283"/>
      </w:pPr>
      <w:r>
        <w:rPr>
          <w:rFonts w:ascii="Arial" w:hAnsi="Arial" w:eastAsia="Malgun Gothic"/>
          <w:b/>
          <w:sz w:val="18"/>
        </w:rPr>
        <w:t xml:space="preserve">· 문법: </w:t>
      </w:r>
      <w:r>
        <w:rPr>
          <w:rFonts w:ascii="Arial" w:hAnsi="Arial" w:eastAsia="Malgun Gothic"/>
          <w:sz w:val="18"/>
        </w:rPr>
        <w:t>간접 명령·전달 — 이번 화 핵심. Pergunta(구어 명령) + se 간접의문절.</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w:t>
      </w:r>
    </w:p>
    <w:p>
      <w:pPr>
        <w:spacing w:after="0" w:before="0"/>
        <w:ind w:left="283"/>
      </w:pPr>
      <w:r>
        <w:rPr>
          <w:rFonts w:ascii="Arial" w:hAnsi="Arial" w:eastAsia="Malgun Gothic"/>
          <w:b/>
          <w:sz w:val="18"/>
        </w:rPr>
        <w:t xml:space="preserve">· 표현: </w:t>
      </w:r>
      <w:r>
        <w:rPr>
          <w:rFonts w:ascii="Arial" w:hAnsi="Arial" w:eastAsia="Malgun Gothic"/>
          <w:sz w:val="18"/>
        </w:rPr>
        <w:t>옆에서 질문을 지시하는 장면.</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"O senhor quer mandar uma resposta por escrito? Até hoje, seis da tarde."</w:t>
      </w:r>
    </w:p>
    <w:p>
      <w:pPr>
        <w:spacing w:after="0" w:before="0"/>
        <w:ind w:left="283"/>
      </w:pPr>
      <w:r>
        <w:rPr>
          <w:rFonts w:ascii="Arial" w:hAnsi="Arial" w:eastAsia="Malgun Gothic"/>
          <w:b/>
          <w:sz w:val="18"/>
        </w:rPr>
        <w:t xml:space="preserve">· 단어: </w:t>
      </w:r>
      <w:r>
        <w:rPr>
          <w:rFonts w:ascii="Arial" w:hAnsi="Arial" w:eastAsia="Malgun Gothic"/>
          <w:sz w:val="18"/>
        </w:rPr>
        <w:t>mandar(보내다) · até(~까지)</w:t>
      </w:r>
    </w:p>
    <w:p>
      <w:pPr>
        <w:spacing w:after="0" w:before="0"/>
        <w:ind w:left="283"/>
      </w:pPr>
      <w:r>
        <w:rPr>
          <w:rFonts w:ascii="Arial" w:hAnsi="Arial" w:eastAsia="Malgun Gothic"/>
          <w:b/>
          <w:sz w:val="18"/>
        </w:rPr>
        <w:t xml:space="preserve">· 문법: </w:t>
      </w:r>
      <w:r>
        <w:rPr>
          <w:rFonts w:ascii="Arial" w:hAnsi="Arial" w:eastAsia="Malgun Gothic"/>
          <w:sz w:val="18"/>
        </w:rPr>
        <w:t>37번 지시를 직접 질문으로 전환(간접 → 직접).</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39. </w:t>
      </w:r>
      <w:r>
        <w:rPr>
          <w:rFonts w:ascii="Arial" w:hAnsi="Arial" w:eastAsia="Malgun Gothic"/>
          <w:b/>
          <w:color w:val="7F6000"/>
          <w:sz w:val="20"/>
        </w:rPr>
        <w:t>SÍLVIO</w:t>
      </w:r>
      <w:r>
        <w:rPr>
          <w:rFonts w:ascii="Arial" w:hAnsi="Arial" w:eastAsia="Malgun Gothic"/>
          <w:sz w:val="20"/>
        </w:rPr>
        <w:t xml:space="preserve">  "Fala com a assessoria da Secretaria. E não me liga mais."</w:t>
      </w:r>
    </w:p>
    <w:p>
      <w:pPr>
        <w:spacing w:after="0" w:before="0"/>
        <w:ind w:left="283"/>
      </w:pPr>
      <w:r>
        <w:rPr>
          <w:rFonts w:ascii="Arial" w:hAnsi="Arial" w:eastAsia="Malgun Gothic"/>
          <w:b/>
          <w:sz w:val="18"/>
        </w:rPr>
        <w:t xml:space="preserve">· 단어: </w:t>
      </w:r>
      <w:r>
        <w:rPr>
          <w:rFonts w:ascii="Arial" w:hAnsi="Arial" w:eastAsia="Malgun Gothic"/>
          <w:sz w:val="18"/>
        </w:rPr>
        <w:t>assessoria(홍보실) · não ... mais(다시는)</w:t>
      </w:r>
    </w:p>
    <w:p>
      <w:pPr>
        <w:spacing w:after="0" w:before="0"/>
        <w:ind w:left="283"/>
      </w:pPr>
      <w:r>
        <w:rPr>
          <w:rFonts w:ascii="Arial" w:hAnsi="Arial" w:eastAsia="Malgun Gothic"/>
          <w:b/>
          <w:sz w:val="18"/>
        </w:rPr>
        <w:t xml:space="preserve">· 문법: </w:t>
      </w:r>
      <w:r>
        <w:rPr>
          <w:rFonts w:ascii="Arial" w:hAnsi="Arial" w:eastAsia="Malgun Gothic"/>
          <w:sz w:val="18"/>
        </w:rPr>
        <w:t>구어 명령 Fala + 구어 부정 명령 "não me liga"(규범: não me ligue).</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통화를 끊는 상투적 대응.</w:t>
      </w:r>
    </w:p>
    <w:p>
      <w:pPr>
        <w:spacing w:after="20" w:before="100"/>
      </w:pPr>
      <w:r>
        <w:rPr>
          <w:rFonts w:ascii="Arial" w:hAnsi="Arial" w:eastAsia="Malgun Gothic"/>
          <w:b/>
          <w:sz w:val="20"/>
        </w:rPr>
        <w:t xml:space="preserve">40. </w:t>
      </w:r>
      <w:r>
        <w:rPr>
          <w:rFonts w:ascii="Arial" w:hAnsi="Arial" w:eastAsia="Malgun Gothic"/>
          <w:b/>
          <w:color w:val="7F6000"/>
          <w:sz w:val="20"/>
        </w:rPr>
        <w:t>BEATRIZ</w:t>
      </w:r>
      <w:r>
        <w:rPr>
          <w:rFonts w:ascii="Arial" w:hAnsi="Arial" w:eastAsia="Malgun Gothic"/>
          <w:sz w:val="20"/>
        </w:rPr>
        <w:t xml:space="preserve">  "Desligou. Anota: "procurado, não respondeu às perguntas e indicou a assessoria.""</w:t>
      </w:r>
    </w:p>
    <w:p>
      <w:pPr>
        <w:spacing w:after="0" w:before="0"/>
        <w:ind w:left="283"/>
      </w:pPr>
      <w:r>
        <w:rPr>
          <w:rFonts w:ascii="Arial" w:hAnsi="Arial" w:eastAsia="Malgun Gothic"/>
          <w:b/>
          <w:sz w:val="18"/>
        </w:rPr>
        <w:t xml:space="preserve">· 단어: </w:t>
      </w:r>
      <w:r>
        <w:rPr>
          <w:rFonts w:ascii="Arial" w:hAnsi="Arial" w:eastAsia="Malgun Gothic"/>
          <w:sz w:val="18"/>
        </w:rPr>
        <w:t>desligar(끊다) · procurado(연락 시도된) · indicar(안내하다) · às(a + as)</w:t>
      </w:r>
    </w:p>
    <w:p>
      <w:pPr>
        <w:spacing w:after="0" w:before="0"/>
        <w:ind w:left="283"/>
      </w:pPr>
      <w:r>
        <w:rPr>
          <w:rFonts w:ascii="Arial" w:hAnsi="Arial" w:eastAsia="Malgun Gothic"/>
          <w:b/>
          <w:sz w:val="18"/>
        </w:rPr>
        <w:t xml:space="preserve">· 문법: </w:t>
      </w:r>
      <w:r>
        <w:rPr>
          <w:rFonts w:ascii="Arial" w:hAnsi="Arial" w:eastAsia="Malgun Gothic"/>
          <w:sz w:val="18"/>
        </w:rPr>
        <w:t>"responder a + 대상"(전치사 a 필요 → às perguntas). 인용 속 주어 생략은 기사체.</w:t>
      </w:r>
    </w:p>
    <w:p>
      <w:pPr>
        <w:spacing w:after="0" w:before="0"/>
        <w:ind w:left="283"/>
      </w:pPr>
      <w:r>
        <w:rPr>
          <w:rFonts w:ascii="Arial" w:hAnsi="Arial" w:eastAsia="Malgun Gothic"/>
          <w:b/>
          <w:sz w:val="18"/>
        </w:rPr>
        <w:t xml:space="preserve">· 시제: </w:t>
      </w:r>
      <w:r>
        <w:rPr>
          <w:rFonts w:ascii="Arial" w:hAnsi="Arial" w:eastAsia="Malgun Gothic"/>
          <w:sz w:val="18"/>
        </w:rPr>
        <w:t>완료과거 — 기사에 기록할 완결된 사실.</w:t>
      </w:r>
    </w:p>
    <w:p>
      <w:pPr>
        <w:spacing w:after="0" w:before="0"/>
        <w:ind w:left="283"/>
      </w:pPr>
      <w:r>
        <w:rPr>
          <w:rFonts w:ascii="Arial" w:hAnsi="Arial" w:eastAsia="Malgun Gothic"/>
          <w:b/>
          <w:sz w:val="18"/>
        </w:rPr>
        <w:t xml:space="preserve">· 표현: </w:t>
      </w:r>
      <w:r>
        <w:rPr>
          <w:rFonts w:ascii="Arial" w:hAnsi="Arial" w:eastAsia="Malgun Gothic"/>
          <w:sz w:val="18"/>
        </w:rPr>
        <w:t>"procurado, não respondeu"는 브라질 기사의 정형 문구.</w:t>
      </w:r>
    </w:p>
    <w:p>
      <w:pPr>
        <w:spacing w:after="20" w:before="100"/>
      </w:pPr>
      <w:r>
        <w:rPr>
          <w:rFonts w:ascii="Arial" w:hAnsi="Arial" w:eastAsia="Malgun Gothic"/>
          <w:b/>
          <w:sz w:val="20"/>
        </w:rPr>
        <w:t xml:space="preserve">41. </w:t>
      </w:r>
      <w:r>
        <w:rPr>
          <w:rFonts w:ascii="Arial" w:hAnsi="Arial" w:eastAsia="Malgun Gothic"/>
          <w:b/>
          <w:color w:val="7F6000"/>
          <w:sz w:val="20"/>
        </w:rPr>
        <w:t>DIGO</w:t>
      </w:r>
      <w:r>
        <w:rPr>
          <w:rFonts w:ascii="Arial" w:hAnsi="Arial" w:eastAsia="Malgun Gothic"/>
          <w:sz w:val="20"/>
        </w:rPr>
        <w:t xml:space="preserve">  "Já mandei e-mail pra assessoria. Resposta automática: "Recebemos sua mensagem.""</w:t>
      </w:r>
    </w:p>
    <w:p>
      <w:pPr>
        <w:spacing w:after="0" w:before="0"/>
        <w:ind w:left="283"/>
      </w:pPr>
      <w:r>
        <w:rPr>
          <w:rFonts w:ascii="Arial" w:hAnsi="Arial" w:eastAsia="Malgun Gothic"/>
          <w:b/>
          <w:sz w:val="18"/>
        </w:rPr>
        <w:t xml:space="preserve">· 단어: </w:t>
      </w:r>
      <w:r>
        <w:rPr>
          <w:rFonts w:ascii="Arial" w:hAnsi="Arial" w:eastAsia="Malgun Gothic"/>
          <w:sz w:val="18"/>
        </w:rPr>
        <w:t>resposta automática(자동 응답) · receber(받다)</w:t>
      </w:r>
    </w:p>
    <w:p>
      <w:pPr>
        <w:spacing w:after="0" w:before="0"/>
        <w:ind w:left="283"/>
      </w:pPr>
      <w:r>
        <w:rPr>
          <w:rFonts w:ascii="Arial" w:hAnsi="Arial" w:eastAsia="Malgun Gothic"/>
          <w:b/>
          <w:sz w:val="18"/>
        </w:rPr>
        <w:t xml:space="preserve">· 문법: </w:t>
      </w:r>
      <w:r>
        <w:rPr>
          <w:rFonts w:ascii="Arial" w:hAnsi="Arial" w:eastAsia="Malgun Gothic"/>
          <w:sz w:val="18"/>
        </w:rPr>
        <w:t>já + 완료과거(이미 ~했다).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"Clássico. Próximo: vereador Paulo Rezende."</w:t>
      </w:r>
    </w:p>
    <w:p>
      <w:pPr>
        <w:spacing w:after="0" w:before="0"/>
        <w:ind w:left="283"/>
      </w:pPr>
      <w:r>
        <w:rPr>
          <w:rFonts w:ascii="Arial" w:hAnsi="Arial" w:eastAsia="Malgun Gothic"/>
          <w:b/>
          <w:sz w:val="18"/>
        </w:rPr>
        <w:t xml:space="preserve">· 단어: </w:t>
      </w:r>
      <w:r>
        <w:rPr>
          <w:rFonts w:ascii="Arial" w:hAnsi="Arial" w:eastAsia="Malgun Gothic"/>
          <w:sz w:val="18"/>
        </w:rPr>
        <w:t>clássico(전형적인, 뻔한) · próximo(다음)</w:t>
      </w:r>
    </w:p>
    <w:p>
      <w:pPr>
        <w:spacing w:after="0" w:before="0"/>
        <w:ind w:left="283"/>
      </w:pPr>
      <w:r>
        <w:rPr>
          <w:rFonts w:ascii="Arial" w:hAnsi="Arial" w:eastAsia="Malgun Gothic"/>
          <w:b/>
          <w:sz w:val="18"/>
        </w:rPr>
        <w:t xml:space="preserve">· 문법: </w:t>
      </w:r>
      <w:r>
        <w:rPr>
          <w:rFonts w:ascii="Arial" w:hAnsi="Arial" w:eastAsia="Malgun Gothic"/>
          <w:sz w:val="18"/>
        </w:rPr>
        <w:t>형용사 단독 감탄.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"Clássico"는 '뻔하지'라는 구어.</w:t>
      </w:r>
    </w:p>
    <w:p>
      <w:pPr>
        <w:spacing w:after="20" w:before="100"/>
      </w:pPr>
      <w:r>
        <w:rPr>
          <w:rFonts w:ascii="Arial" w:hAnsi="Arial" w:eastAsia="Malgun Gothic"/>
          <w:b/>
          <w:sz w:val="20"/>
        </w:rPr>
        <w:t xml:space="preserve">43. </w:t>
      </w:r>
      <w:r>
        <w:rPr>
          <w:rFonts w:ascii="Arial" w:hAnsi="Arial" w:eastAsia="Malgun Gothic"/>
          <w:b/>
          <w:color w:val="7F6000"/>
          <w:sz w:val="20"/>
        </w:rPr>
        <w:t>REZENDE</w:t>
      </w:r>
      <w:r>
        <w:rPr>
          <w:rFonts w:ascii="Arial" w:hAnsi="Arial" w:eastAsia="Malgun Gothic"/>
          <w:sz w:val="20"/>
        </w:rPr>
        <w:t xml:space="preserve">  "Tiago Moreira. Eu sabia que você ia ligar."</w:t>
      </w:r>
    </w:p>
    <w:p>
      <w:pPr>
        <w:spacing w:after="0" w:before="0"/>
        <w:ind w:left="283"/>
      </w:pPr>
      <w:r>
        <w:rPr>
          <w:rFonts w:ascii="Arial" w:hAnsi="Arial" w:eastAsia="Malgun Gothic"/>
          <w:b/>
          <w:sz w:val="18"/>
        </w:rPr>
        <w:t xml:space="preserve">· 단어: </w:t>
      </w:r>
      <w:r>
        <w:rPr>
          <w:rFonts w:ascii="Arial" w:hAnsi="Arial" w:eastAsia="Malgun Gothic"/>
          <w:sz w:val="18"/>
        </w:rPr>
        <w:t>sabia(saber 반과거)</w:t>
      </w:r>
    </w:p>
    <w:p>
      <w:pPr>
        <w:spacing w:after="0" w:before="0"/>
        <w:ind w:left="283"/>
      </w:pPr>
      <w:r>
        <w:rPr>
          <w:rFonts w:ascii="Arial" w:hAnsi="Arial" w:eastAsia="Malgun Gothic"/>
          <w:b/>
          <w:sz w:val="18"/>
        </w:rPr>
        <w:t xml:space="preserve">· 문법: </w:t>
      </w:r>
      <w:r>
        <w:rPr>
          <w:rFonts w:ascii="Arial" w:hAnsi="Arial" w:eastAsia="Malgun Gothic"/>
          <w:sz w:val="18"/>
        </w:rPr>
        <w:t>과거 속 미래 "ia + 원형"(→ 11화 144번 참고).</w:t>
      </w:r>
    </w:p>
    <w:p>
      <w:pPr>
        <w:spacing w:after="0" w:before="0"/>
        <w:ind w:left="283"/>
      </w:pPr>
      <w:r>
        <w:rPr>
          <w:rFonts w:ascii="Arial" w:hAnsi="Arial" w:eastAsia="Malgun Gothic"/>
          <w:b/>
          <w:sz w:val="18"/>
        </w:rPr>
        <w:t xml:space="preserve">· 시제: </w:t>
      </w:r>
      <w:r>
        <w:rPr>
          <w:rFonts w:ascii="Arial" w:hAnsi="Arial" w:eastAsia="Malgun Gothic"/>
          <w:sz w:val="18"/>
        </w:rPr>
        <w:t>반과거 + 과거 속 미래.</w:t>
      </w:r>
    </w:p>
    <w:p>
      <w:pPr>
        <w:spacing w:after="0" w:before="0"/>
        <w:ind w:left="283"/>
      </w:pPr>
      <w:r>
        <w:rPr>
          <w:rFonts w:ascii="Arial" w:hAnsi="Arial" w:eastAsia="Malgun Gothic"/>
          <w:b/>
          <w:sz w:val="18"/>
        </w:rPr>
        <w:t xml:space="preserve">· 표현: </w:t>
      </w:r>
      <w:r>
        <w:rPr>
          <w:rFonts w:ascii="Arial" w:hAnsi="Arial" w:eastAsia="Malgun Gothic"/>
          <w:sz w:val="18"/>
        </w:rPr>
        <w:t>기선 제압.</w:t>
      </w:r>
    </w:p>
    <w:p>
      <w:pPr>
        <w:spacing w:after="20" w:before="100"/>
      </w:pPr>
      <w:r>
        <w:rPr>
          <w:rFonts w:ascii="Arial" w:hAnsi="Arial" w:eastAsia="Malgun Gothic"/>
          <w:b/>
          <w:sz w:val="20"/>
        </w:rPr>
        <w:t xml:space="preserve">44. </w:t>
      </w:r>
      <w:r>
        <w:rPr>
          <w:rFonts w:ascii="Arial" w:hAnsi="Arial" w:eastAsia="Malgun Gothic"/>
          <w:b/>
          <w:color w:val="7F6000"/>
          <w:sz w:val="20"/>
        </w:rPr>
        <w:t>TIAGO</w:t>
      </w:r>
      <w:r>
        <w:rPr>
          <w:rFonts w:ascii="Arial" w:hAnsi="Arial" w:eastAsia="Malgun Gothic"/>
          <w:sz w:val="20"/>
        </w:rPr>
        <w:t xml:space="preserve">  "Boa tarde, vereador. Gostou das fotos do seu aniversário?"</w:t>
      </w:r>
    </w:p>
    <w:p>
      <w:pPr>
        <w:spacing w:after="0" w:before="0"/>
        <w:ind w:left="283"/>
      </w:pPr>
      <w:r>
        <w:rPr>
          <w:rFonts w:ascii="Arial" w:hAnsi="Arial" w:eastAsia="Malgun Gothic"/>
          <w:b/>
          <w:sz w:val="18"/>
        </w:rPr>
        <w:t xml:space="preserve">· 단어: </w:t>
      </w:r>
      <w:r>
        <w:rPr>
          <w:rFonts w:ascii="Arial" w:hAnsi="Arial" w:eastAsia="Malgun Gothic"/>
          <w:sz w:val="18"/>
        </w:rPr>
        <w:t>gostar de(좋아하다) · aniversário(생일)</w:t>
      </w:r>
    </w:p>
    <w:p>
      <w:pPr>
        <w:spacing w:after="0" w:before="0"/>
        <w:ind w:left="283"/>
      </w:pPr>
      <w:r>
        <w:rPr>
          <w:rFonts w:ascii="Arial" w:hAnsi="Arial" w:eastAsia="Malgun Gothic"/>
          <w:b/>
          <w:sz w:val="18"/>
        </w:rPr>
        <w:t xml:space="preserve">· 문법: </w:t>
      </w:r>
      <w:r>
        <w:rPr>
          <w:rFonts w:ascii="Arial" w:hAnsi="Arial" w:eastAsia="Malgun Gothic"/>
          <w:sz w:val="18"/>
        </w:rPr>
        <w:t>gostar de + das(de + as).</w:t>
      </w:r>
    </w:p>
    <w:p>
      <w:pPr>
        <w:spacing w:after="0" w:before="0"/>
        <w:ind w:left="283"/>
      </w:pPr>
      <w:r>
        <w:rPr>
          <w:rFonts w:ascii="Arial" w:hAnsi="Arial" w:eastAsia="Malgun Gothic"/>
          <w:b/>
          <w:sz w:val="18"/>
        </w:rPr>
        <w:t xml:space="preserve">· 시제: </w:t>
      </w:r>
      <w:r>
        <w:rPr>
          <w:rFonts w:ascii="Arial" w:hAnsi="Arial" w:eastAsia="Malgun Gothic"/>
          <w:sz w:val="18"/>
        </w:rPr>
        <w:t>완료과거 — 이미 본 사진에 대한 감상.</w:t>
      </w:r>
    </w:p>
    <w:p>
      <w:pPr>
        <w:spacing w:after="0" w:before="0"/>
        <w:ind w:left="283"/>
      </w:pPr>
      <w:r>
        <w:rPr>
          <w:rFonts w:ascii="Arial" w:hAnsi="Arial" w:eastAsia="Malgun Gothic"/>
          <w:b/>
          <w:sz w:val="18"/>
        </w:rPr>
        <w:t xml:space="preserve">· 표현: </w:t>
      </w:r>
      <w:r>
        <w:rPr>
          <w:rFonts w:ascii="Arial" w:hAnsi="Arial" w:eastAsia="Malgun Gothic"/>
          <w:sz w:val="18"/>
        </w:rPr>
        <w:t>10화 웨슬리의 사진을 빗댄 도발.</w:t>
      </w:r>
    </w:p>
    <w:p>
      <w:pPr>
        <w:spacing w:after="20" w:before="100"/>
      </w:pPr>
      <w:r>
        <w:rPr>
          <w:rFonts w:ascii="Arial" w:hAnsi="Arial" w:eastAsia="Malgun Gothic"/>
          <w:b/>
          <w:sz w:val="20"/>
        </w:rPr>
        <w:t xml:space="preserve">45. </w:t>
      </w:r>
      <w:r>
        <w:rPr>
          <w:rFonts w:ascii="Arial" w:hAnsi="Arial" w:eastAsia="Malgun Gothic"/>
          <w:b/>
          <w:color w:val="7F6000"/>
          <w:sz w:val="20"/>
        </w:rPr>
        <w:t>REZENDE</w:t>
      </w:r>
      <w:r>
        <w:rPr>
          <w:rFonts w:ascii="Arial" w:hAnsi="Arial" w:eastAsia="Malgun Gothic"/>
          <w:sz w:val="20"/>
        </w:rPr>
        <w:t xml:space="preserve">  "Vi que seu amigo tirou muitas. Espero que eu tenha saído bem."</w:t>
      </w:r>
    </w:p>
    <w:p>
      <w:pPr>
        <w:spacing w:after="0" w:before="0"/>
        <w:ind w:left="283"/>
      </w:pPr>
      <w:r>
        <w:rPr>
          <w:rFonts w:ascii="Arial" w:hAnsi="Arial" w:eastAsia="Malgun Gothic"/>
          <w:b/>
          <w:sz w:val="18"/>
        </w:rPr>
        <w:t xml:space="preserve">· 단어: </w:t>
      </w:r>
      <w:r>
        <w:rPr>
          <w:rFonts w:ascii="Arial" w:hAnsi="Arial" w:eastAsia="Malgun Gothic"/>
          <w:sz w:val="18"/>
        </w:rPr>
        <w:t>tirar(찍다) · esperar que(~하기를 바라다) · sair bem(잘 나오다)</w:t>
      </w:r>
    </w:p>
    <w:p>
      <w:pPr>
        <w:spacing w:after="0" w:before="0"/>
        <w:ind w:left="283"/>
      </w:pPr>
      <w:r>
        <w:rPr>
          <w:rFonts w:ascii="Arial" w:hAnsi="Arial" w:eastAsia="Malgun Gothic"/>
          <w:b/>
          <w:sz w:val="18"/>
        </w:rPr>
        <w:t xml:space="preserve">· 문법: </w:t>
      </w:r>
      <w:r>
        <w:rPr>
          <w:rFonts w:ascii="Arial" w:hAnsi="Arial" w:eastAsia="Malgun Gothic"/>
          <w:sz w:val="18"/>
        </w:rPr>
        <w:t>"esperar que + 접속법" — 이번 화 핵심. tenha saído는 접속법 완료(ter 접속법 현재 + 과거분사). muitas는 fotos 생략.</w:t>
      </w:r>
    </w:p>
    <w:p>
      <w:pPr>
        <w:spacing w:after="0" w:before="0"/>
        <w:ind w:left="283"/>
      </w:pPr>
      <w:r>
        <w:rPr>
          <w:rFonts w:ascii="Arial" w:hAnsi="Arial" w:eastAsia="Malgun Gothic"/>
          <w:b/>
          <w:sz w:val="18"/>
        </w:rPr>
        <w:t xml:space="preserve">· 시제: </w:t>
      </w:r>
      <w:r>
        <w:rPr>
          <w:rFonts w:ascii="Arial" w:hAnsi="Arial" w:eastAsia="Malgun Gothic"/>
          <w:sz w:val="18"/>
        </w:rPr>
        <w:t>완료과거 + 접속법 완료(pretérito perfeito do subjuntivo) — 이미 일어났을 일에 대한 바람.</w:t>
      </w:r>
    </w:p>
    <w:p>
      <w:pPr>
        <w:spacing w:after="0" w:before="0"/>
        <w:ind w:left="283"/>
      </w:pPr>
      <w:r>
        <w:rPr>
          <w:rFonts w:ascii="Arial" w:hAnsi="Arial" w:eastAsia="Malgun Gothic"/>
          <w:b/>
          <w:sz w:val="18"/>
        </w:rPr>
        <w:t xml:space="preserve">· 표현: </w:t>
      </w:r>
      <w:r>
        <w:rPr>
          <w:rFonts w:ascii="Arial" w:hAnsi="Arial" w:eastAsia="Malgun Gothic"/>
          <w:sz w:val="18"/>
        </w:rPr>
        <w:t>위협을 정중함으로 포장한 화법.</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"Saiu muito bem. Do lado do dono da NutriMais."</w:t>
      </w:r>
    </w:p>
    <w:p>
      <w:pPr>
        <w:spacing w:after="0" w:before="0"/>
        <w:ind w:left="283"/>
      </w:pPr>
      <w:r>
        <w:rPr>
          <w:rFonts w:ascii="Arial" w:hAnsi="Arial" w:eastAsia="Malgun Gothic"/>
          <w:b/>
          <w:sz w:val="18"/>
        </w:rPr>
        <w:t xml:space="preserve">· 단어: </w:t>
      </w:r>
      <w:r>
        <w:rPr>
          <w:rFonts w:ascii="Arial" w:hAnsi="Arial" w:eastAsia="Malgun Gothic"/>
          <w:sz w:val="18"/>
        </w:rPr>
        <w:t>do lado de(~ 옆에)</w:t>
      </w:r>
    </w:p>
    <w:p>
      <w:pPr>
        <w:spacing w:after="0" w:before="0"/>
        <w:ind w:left="283"/>
      </w:pPr>
      <w:r>
        <w:rPr>
          <w:rFonts w:ascii="Arial" w:hAnsi="Arial" w:eastAsia="Malgun Gothic"/>
          <w:b/>
          <w:sz w:val="18"/>
        </w:rPr>
        <w:t xml:space="preserve">· 문법: </w:t>
      </w:r>
      <w:r>
        <w:rPr>
          <w:rFonts w:ascii="Arial" w:hAnsi="Arial" w:eastAsia="Malgun Gothic"/>
          <w:sz w:val="18"/>
        </w:rPr>
        <w:t>동사 반복 응답 + 부사구 추가.</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증거 사진임을 암시하는 반격.</w:t>
      </w:r>
    </w:p>
    <w:p>
      <w:pPr>
        <w:spacing w:after="20" w:before="100"/>
      </w:pPr>
      <w:r>
        <w:rPr>
          <w:rFonts w:ascii="Arial" w:hAnsi="Arial" w:eastAsia="Malgun Gothic"/>
          <w:b/>
          <w:sz w:val="20"/>
        </w:rPr>
        <w:t xml:space="preserve">47. </w:t>
      </w:r>
      <w:r>
        <w:rPr>
          <w:rFonts w:ascii="Arial" w:hAnsi="Arial" w:eastAsia="Malgun Gothic"/>
          <w:b/>
          <w:color w:val="7F6000"/>
          <w:sz w:val="20"/>
        </w:rPr>
        <w:t>REZENDE</w:t>
      </w:r>
      <w:r>
        <w:rPr>
          <w:rFonts w:ascii="Arial" w:hAnsi="Arial" w:eastAsia="Malgun Gothic"/>
          <w:sz w:val="20"/>
        </w:rPr>
        <w:t xml:space="preserve">  "Ele é meu amigo. Amizade agora é crime?"</w:t>
      </w:r>
    </w:p>
    <w:p>
      <w:pPr>
        <w:spacing w:after="0" w:before="0"/>
        <w:ind w:left="283"/>
      </w:pPr>
      <w:r>
        <w:rPr>
          <w:rFonts w:ascii="Arial" w:hAnsi="Arial" w:eastAsia="Malgun Gothic"/>
          <w:b/>
          <w:sz w:val="18"/>
        </w:rPr>
        <w:t xml:space="preserve">· 단어: </w:t>
      </w:r>
      <w:r>
        <w:rPr>
          <w:rFonts w:ascii="Arial" w:hAnsi="Arial" w:eastAsia="Malgun Gothic"/>
          <w:sz w:val="18"/>
        </w:rPr>
        <w:t>amizade(우정) · crime(범죄)</w:t>
      </w:r>
    </w:p>
    <w:p>
      <w:pPr>
        <w:spacing w:after="0" w:before="0"/>
        <w:ind w:left="283"/>
      </w:pPr>
      <w:r>
        <w:rPr>
          <w:rFonts w:ascii="Arial" w:hAnsi="Arial" w:eastAsia="Malgun Gothic"/>
          <w:b/>
          <w:sz w:val="18"/>
        </w:rPr>
        <w:t xml:space="preserve">· 문법: </w:t>
      </w:r>
      <w:r>
        <w:rPr>
          <w:rFonts w:ascii="Arial" w:hAnsi="Arial" w:eastAsia="Malgun Gothic"/>
          <w:sz w:val="18"/>
        </w:rPr>
        <w:t>관사 없는 추상명사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수사의문.</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"Não. Mas temos dezenas de aposentados como doadores da sua campanha."</w:t>
      </w:r>
    </w:p>
    <w:p>
      <w:pPr>
        <w:spacing w:after="0" w:before="0"/>
        <w:ind w:left="283"/>
      </w:pPr>
      <w:r>
        <w:rPr>
          <w:rFonts w:ascii="Arial" w:hAnsi="Arial" w:eastAsia="Malgun Gothic"/>
          <w:b/>
          <w:sz w:val="18"/>
        </w:rPr>
        <w:t xml:space="preserve">· 단어: </w:t>
      </w:r>
      <w:r>
        <w:rPr>
          <w:rFonts w:ascii="Arial" w:hAnsi="Arial" w:eastAsia="Malgun Gothic"/>
          <w:sz w:val="18"/>
        </w:rPr>
        <w:t>dezenas(수십) · como(~로서) · doador(후원자) · campanha(선거운동)</w:t>
      </w:r>
    </w:p>
    <w:p>
      <w:pPr>
        <w:spacing w:after="0" w:before="0"/>
        <w:ind w:left="283"/>
      </w:pPr>
      <w:r>
        <w:rPr>
          <w:rFonts w:ascii="Arial" w:hAnsi="Arial" w:eastAsia="Malgun Gothic"/>
          <w:b/>
          <w:sz w:val="18"/>
        </w:rPr>
        <w:t xml:space="preserve">· 문법: </w:t>
      </w:r>
      <w:r>
        <w:rPr>
          <w:rFonts w:ascii="Arial" w:hAnsi="Arial" w:eastAsia="Malgun Gothic"/>
          <w:sz w:val="18"/>
        </w:rPr>
        <w:t>como는 '~로서'(자격).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"Pessoas que ganham um salário mínimo e doaram o dobro do limite legal."</w:t>
      </w:r>
    </w:p>
    <w:p>
      <w:pPr>
        <w:spacing w:after="0" w:before="0"/>
        <w:ind w:left="283"/>
      </w:pPr>
      <w:r>
        <w:rPr>
          <w:rFonts w:ascii="Arial" w:hAnsi="Arial" w:eastAsia="Malgun Gothic"/>
          <w:b/>
          <w:sz w:val="18"/>
        </w:rPr>
        <w:t xml:space="preserve">· 단어: </w:t>
      </w:r>
      <w:r>
        <w:rPr>
          <w:rFonts w:ascii="Arial" w:hAnsi="Arial" w:eastAsia="Malgun Gothic"/>
          <w:sz w:val="18"/>
        </w:rPr>
        <w:t>ganhar(벌다) · limite legal(법정 한도)</w:t>
      </w:r>
    </w:p>
    <w:p>
      <w:pPr>
        <w:spacing w:after="0" w:before="0"/>
        <w:ind w:left="283"/>
      </w:pPr>
      <w:r>
        <w:rPr>
          <w:rFonts w:ascii="Arial" w:hAnsi="Arial" w:eastAsia="Malgun Gothic"/>
          <w:b/>
          <w:sz w:val="18"/>
        </w:rPr>
        <w:t xml:space="preserve">· 문법: </w:t>
      </w:r>
      <w:r>
        <w:rPr>
          <w:rFonts w:ascii="Arial" w:hAnsi="Arial" w:eastAsia="Malgun Gothic"/>
          <w:sz w:val="18"/>
        </w:rPr>
        <w:t>관계절 안에 현재(ganham)와 완료과거(doaram)가 병렬.</w:t>
      </w:r>
    </w:p>
    <w:p>
      <w:pPr>
        <w:spacing w:after="0" w:before="0"/>
        <w:ind w:left="283"/>
      </w:pPr>
      <w:r>
        <w:rPr>
          <w:rFonts w:ascii="Arial" w:hAnsi="Arial" w:eastAsia="Malgun Gothic"/>
          <w:b/>
          <w:sz w:val="18"/>
        </w:rPr>
        <w:t xml:space="preserve">· 시제: </w:t>
      </w:r>
      <w:r>
        <w:rPr>
          <w:rFonts w:ascii="Arial" w:hAnsi="Arial" w:eastAsia="Malgun Gothic"/>
          <w:sz w:val="18"/>
        </w:rPr>
        <w:t>현재(지금의 소득 상태) + 완료과거(과거 기부 기록).</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50. </w:t>
      </w:r>
      <w:r>
        <w:rPr>
          <w:rFonts w:ascii="Arial" w:hAnsi="Arial" w:eastAsia="Malgun Gothic"/>
          <w:b/>
          <w:color w:val="7F6000"/>
          <w:sz w:val="20"/>
        </w:rPr>
        <w:t>REZENDE</w:t>
      </w:r>
      <w:r>
        <w:rPr>
          <w:rFonts w:ascii="Arial" w:hAnsi="Arial" w:eastAsia="Malgun Gothic"/>
          <w:sz w:val="20"/>
        </w:rPr>
        <w:t xml:space="preserve">  "O povo gosta de mim. O povo me ajuda. Isso se chama democracia."</w:t>
      </w:r>
    </w:p>
    <w:p>
      <w:pPr>
        <w:spacing w:after="0" w:before="0"/>
        <w:ind w:left="283"/>
      </w:pPr>
      <w:r>
        <w:rPr>
          <w:rFonts w:ascii="Arial" w:hAnsi="Arial" w:eastAsia="Malgun Gothic"/>
          <w:b/>
          <w:sz w:val="18"/>
        </w:rPr>
        <w:t xml:space="preserve">· 단어: </w:t>
      </w:r>
      <w:r>
        <w:rPr>
          <w:rFonts w:ascii="Arial" w:hAnsi="Arial" w:eastAsia="Malgun Gothic"/>
          <w:sz w:val="18"/>
        </w:rPr>
        <w:t>povo(서민) · chamar-se(~라고 불리다)</w:t>
      </w:r>
    </w:p>
    <w:p>
      <w:pPr>
        <w:spacing w:after="0" w:before="0"/>
        <w:ind w:left="283"/>
      </w:pPr>
      <w:r>
        <w:rPr>
          <w:rFonts w:ascii="Arial" w:hAnsi="Arial" w:eastAsia="Malgun Gothic"/>
          <w:b/>
          <w:sz w:val="18"/>
        </w:rPr>
        <w:t xml:space="preserve">· 문법: </w:t>
      </w:r>
      <w:r>
        <w:rPr>
          <w:rFonts w:ascii="Arial" w:hAnsi="Arial" w:eastAsia="Malgun Gothic"/>
          <w:sz w:val="18"/>
        </w:rPr>
        <w:t>"Isso se chama X"는 '그걸 X라고 한다'(재귀 수동).</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포퓰리즘 화법(→ 10화 6번 참고).</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"Dona Irma, setenta e quatro anos, diz que nunca doou nada pro senhor."</w:t>
      </w:r>
    </w:p>
    <w:p>
      <w:pPr>
        <w:spacing w:after="0" w:before="0"/>
        <w:ind w:left="283"/>
      </w:pPr>
      <w:r>
        <w:rPr>
          <w:rFonts w:ascii="Arial" w:hAnsi="Arial" w:eastAsia="Malgun Gothic"/>
          <w:b/>
          <w:sz w:val="18"/>
        </w:rPr>
        <w:t xml:space="preserve">· 단어: </w:t>
      </w:r>
      <w:r>
        <w:rPr>
          <w:rFonts w:ascii="Arial" w:hAnsi="Arial" w:eastAsia="Malgun Gothic"/>
          <w:sz w:val="18"/>
        </w:rPr>
        <w:t>dizer que(~라고 말하다) · doar(기부하다)</w:t>
      </w:r>
    </w:p>
    <w:p>
      <w:pPr>
        <w:spacing w:after="0" w:before="0"/>
        <w:ind w:left="283"/>
      </w:pPr>
      <w:r>
        <w:rPr>
          <w:rFonts w:ascii="Arial" w:hAnsi="Arial" w:eastAsia="Malgun Gothic"/>
          <w:b/>
          <w:sz w:val="18"/>
        </w:rPr>
        <w:t xml:space="preserve">· 문법: </w:t>
      </w:r>
      <w:r>
        <w:rPr>
          <w:rFonts w:ascii="Arial" w:hAnsi="Arial" w:eastAsia="Malgun Gothic"/>
          <w:sz w:val="18"/>
        </w:rPr>
        <w:t>삽입 동격구(setenta e quatro anos). nunca ... nada 다중부정.</w:t>
      </w:r>
    </w:p>
    <w:p>
      <w:pPr>
        <w:spacing w:after="0" w:before="0"/>
        <w:ind w:left="283"/>
      </w:pPr>
      <w:r>
        <w:rPr>
          <w:rFonts w:ascii="Arial" w:hAnsi="Arial" w:eastAsia="Malgun Gothic"/>
          <w:b/>
          <w:sz w:val="18"/>
        </w:rPr>
        <w:t xml:space="preserve">· 시제: </w:t>
      </w:r>
      <w:r>
        <w:rPr>
          <w:rFonts w:ascii="Arial" w:hAnsi="Arial" w:eastAsia="Malgun Gothic"/>
          <w:sz w:val="18"/>
        </w:rPr>
        <w:t>현재(diz, 현재도 유효한 증언) + 완료과거(평생의 부정).</w:t>
      </w:r>
    </w:p>
    <w:p>
      <w:pPr>
        <w:spacing w:after="0" w:before="0"/>
        <w:ind w:left="283"/>
      </w:pPr>
      <w:r>
        <w:rPr>
          <w:rFonts w:ascii="Arial" w:hAnsi="Arial" w:eastAsia="Malgun Gothic"/>
          <w:b/>
          <w:sz w:val="18"/>
        </w:rPr>
        <w:t xml:space="preserve">· 표현: </w:t>
      </w:r>
      <w:r>
        <w:rPr>
          <w:rFonts w:ascii="Arial" w:hAnsi="Arial" w:eastAsia="Malgun Gothic"/>
          <w:sz w:val="18"/>
        </w:rPr>
        <w:t>11화 109번 증언 인용.</w:t>
      </w:r>
    </w:p>
    <w:p>
      <w:pPr>
        <w:spacing w:after="20" w:before="100"/>
      </w:pPr>
      <w:r>
        <w:rPr>
          <w:rFonts w:ascii="Arial" w:hAnsi="Arial" w:eastAsia="Malgun Gothic"/>
          <w:b/>
          <w:sz w:val="20"/>
        </w:rPr>
        <w:t xml:space="preserve">52. </w:t>
      </w:r>
      <w:r>
        <w:rPr>
          <w:rFonts w:ascii="Arial" w:hAnsi="Arial" w:eastAsia="Malgun Gothic"/>
          <w:b/>
          <w:color w:val="7F6000"/>
          <w:sz w:val="20"/>
        </w:rPr>
        <w:t>REZENDE</w:t>
      </w:r>
      <w:r>
        <w:rPr>
          <w:rFonts w:ascii="Arial" w:hAnsi="Arial" w:eastAsia="Malgun Gothic"/>
          <w:sz w:val="20"/>
        </w:rPr>
        <w:t xml:space="preserve">  "Velhinha esquece as coisas, Tiago. Você sabe como é."</w:t>
      </w:r>
    </w:p>
    <w:p>
      <w:pPr>
        <w:spacing w:after="0" w:before="0"/>
        <w:ind w:left="283"/>
      </w:pPr>
      <w:r>
        <w:rPr>
          <w:rFonts w:ascii="Arial" w:hAnsi="Arial" w:eastAsia="Malgun Gothic"/>
          <w:b/>
          <w:sz w:val="18"/>
        </w:rPr>
        <w:t xml:space="preserve">· 단어: </w:t>
      </w:r>
      <w:r>
        <w:rPr>
          <w:rFonts w:ascii="Arial" w:hAnsi="Arial" w:eastAsia="Malgun Gothic"/>
          <w:sz w:val="18"/>
        </w:rPr>
        <w:t>velhinha(노인네, velha의 축소사) · esquecer(잊다)</w:t>
      </w:r>
    </w:p>
    <w:p>
      <w:pPr>
        <w:spacing w:after="0" w:before="0"/>
        <w:ind w:left="283"/>
      </w:pPr>
      <w:r>
        <w:rPr>
          <w:rFonts w:ascii="Arial" w:hAnsi="Arial" w:eastAsia="Malgun Gothic"/>
          <w:b/>
          <w:sz w:val="18"/>
        </w:rPr>
        <w:t xml:space="preserve">· 문법: </w:t>
      </w:r>
      <w:r>
        <w:rPr>
          <w:rFonts w:ascii="Arial" w:hAnsi="Arial" w:eastAsia="Malgun Gothic"/>
          <w:sz w:val="18"/>
        </w:rPr>
        <w:t>관사 없는 주어로 일반화(노인이란 다 그렇다). "como é"는 간접의문.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일반화된 단정.</w:t>
      </w:r>
    </w:p>
    <w:p>
      <w:pPr>
        <w:spacing w:after="0" w:before="0"/>
        <w:ind w:left="283"/>
      </w:pPr>
      <w:r>
        <w:rPr>
          <w:rFonts w:ascii="Arial" w:hAnsi="Arial" w:eastAsia="Malgun Gothic"/>
          <w:b/>
          <w:sz w:val="18"/>
        </w:rPr>
        <w:t xml:space="preserve">· 표현: </w:t>
      </w:r>
      <w:r>
        <w:rPr>
          <w:rFonts w:ascii="Arial" w:hAnsi="Arial" w:eastAsia="Malgun Gothic"/>
          <w:sz w:val="18"/>
        </w:rPr>
        <w:t>축소사 -inha가 여기선 다정함이 아니라 깔보는 뉘앙스. "Você sabe como é"는 '알잖아'.</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"Velhinha esquece? Que cara de pau!"</w:t>
      </w:r>
    </w:p>
    <w:p>
      <w:pPr>
        <w:spacing w:after="0" w:before="0"/>
        <w:ind w:left="283"/>
      </w:pPr>
      <w:r>
        <w:rPr>
          <w:rFonts w:ascii="Arial" w:hAnsi="Arial" w:eastAsia="Malgun Gothic"/>
          <w:b/>
          <w:sz w:val="18"/>
        </w:rPr>
        <w:t xml:space="preserve">· 단어: </w:t>
      </w:r>
      <w:r>
        <w:rPr>
          <w:rFonts w:ascii="Arial" w:hAnsi="Arial" w:eastAsia="Malgun Gothic"/>
          <w:sz w:val="18"/>
        </w:rPr>
        <w:t>cara de pau(뻔뻔한 사람, 철면피)</w:t>
      </w:r>
    </w:p>
    <w:p>
      <w:pPr>
        <w:spacing w:after="0" w:before="0"/>
        <w:ind w:left="283"/>
      </w:pPr>
      <w:r>
        <w:rPr>
          <w:rFonts w:ascii="Arial" w:hAnsi="Arial" w:eastAsia="Malgun Gothic"/>
          <w:b/>
          <w:sz w:val="18"/>
        </w:rPr>
        <w:t xml:space="preserve">· 문법: </w:t>
      </w:r>
      <w:r>
        <w:rPr>
          <w:rFonts w:ascii="Arial" w:hAnsi="Arial" w:eastAsia="Malgun Gothic"/>
          <w:sz w:val="18"/>
        </w:rPr>
        <w:t>상대 말 되받기 + "Que + 명사!" 감탄.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"cara de pau"는 '나무 얼굴' = 철면피, 브라질 구어 대표 관용구.</w:t>
      </w:r>
    </w:p>
    <w:p>
      <w:pPr>
        <w:spacing w:after="20" w:before="100"/>
      </w:pPr>
      <w:r>
        <w:rPr>
          <w:rFonts w:ascii="Arial" w:hAnsi="Arial" w:eastAsia="Malgun Gothic"/>
          <w:b/>
          <w:sz w:val="20"/>
        </w:rPr>
        <w:t xml:space="preserve">54. </w:t>
      </w:r>
      <w:r>
        <w:rPr>
          <w:rFonts w:ascii="Arial" w:hAnsi="Arial" w:eastAsia="Malgun Gothic"/>
          <w:b/>
          <w:color w:val="7F6000"/>
          <w:sz w:val="20"/>
        </w:rPr>
        <w:t>REZENDE</w:t>
      </w:r>
      <w:r>
        <w:rPr>
          <w:rFonts w:ascii="Arial" w:hAnsi="Arial" w:eastAsia="Malgun Gothic"/>
          <w:sz w:val="20"/>
        </w:rPr>
        <w:t xml:space="preserve">  "Quem está aí com você? Tem mais gente ouvindo?"</w:t>
      </w:r>
    </w:p>
    <w:p>
      <w:pPr>
        <w:spacing w:after="0" w:before="0"/>
        <w:ind w:left="283"/>
      </w:pPr>
      <w:r>
        <w:rPr>
          <w:rFonts w:ascii="Arial" w:hAnsi="Arial" w:eastAsia="Malgun Gothic"/>
          <w:b/>
          <w:sz w:val="18"/>
        </w:rPr>
        <w:t xml:space="preserve">· 단어: </w:t>
      </w:r>
      <w:r>
        <w:rPr>
          <w:rFonts w:ascii="Arial" w:hAnsi="Arial" w:eastAsia="Malgun Gothic"/>
          <w:sz w:val="18"/>
        </w:rPr>
        <w:t>aí(거기) · ouvindo(ouvir 현재분사)</w:t>
      </w:r>
    </w:p>
    <w:p>
      <w:pPr>
        <w:spacing w:after="0" w:before="0"/>
        <w:ind w:left="283"/>
      </w:pPr>
      <w:r>
        <w:rPr>
          <w:rFonts w:ascii="Arial" w:hAnsi="Arial" w:eastAsia="Malgun Gothic"/>
          <w:b/>
          <w:sz w:val="18"/>
        </w:rPr>
        <w:t xml:space="preserve">· 문법: </w:t>
      </w:r>
      <w:r>
        <w:rPr>
          <w:rFonts w:ascii="Arial" w:hAnsi="Arial" w:eastAsia="Malgun Gothic"/>
          <w:sz w:val="18"/>
        </w:rPr>
        <w:t>"Tem + 명사 + 현재분사"는 '~하는 사람이 있다'(→ 10화 118번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현재분사(지금 진행 중).</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"A ligação está sendo gravada, vereador. Como eu avisei no começo."</w:t>
      </w:r>
    </w:p>
    <w:p>
      <w:pPr>
        <w:spacing w:after="0" w:before="0"/>
        <w:ind w:left="283"/>
      </w:pPr>
      <w:r>
        <w:rPr>
          <w:rFonts w:ascii="Arial" w:hAnsi="Arial" w:eastAsia="Malgun Gothic"/>
          <w:b/>
          <w:sz w:val="18"/>
        </w:rPr>
        <w:t xml:space="preserve">· 단어: </w:t>
      </w:r>
      <w:r>
        <w:rPr>
          <w:rFonts w:ascii="Arial" w:hAnsi="Arial" w:eastAsia="Malgun Gothic"/>
          <w:sz w:val="18"/>
        </w:rPr>
        <w:t>gravar(녹음하다) · avisar(알리다) · no começo(처음에)</w:t>
      </w:r>
    </w:p>
    <w:p>
      <w:pPr>
        <w:spacing w:after="0" w:before="0"/>
        <w:ind w:left="283"/>
      </w:pPr>
      <w:r>
        <w:rPr>
          <w:rFonts w:ascii="Arial" w:hAnsi="Arial" w:eastAsia="Malgun Gothic"/>
          <w:b/>
          <w:sz w:val="18"/>
        </w:rPr>
        <w:t xml:space="preserve">· 문법: </w:t>
      </w:r>
      <w:r>
        <w:rPr>
          <w:rFonts w:ascii="Arial" w:hAnsi="Arial" w:eastAsia="Malgun Gothic"/>
          <w:sz w:val="18"/>
        </w:rPr>
        <w:t>수동 진행형 "estar + sendo + 과거분사" — 이번 화 핵심. gravada는 ligação에 일치.</w:t>
      </w:r>
    </w:p>
    <w:p>
      <w:pPr>
        <w:spacing w:after="0" w:before="0"/>
        <w:ind w:left="283"/>
      </w:pPr>
      <w:r>
        <w:rPr>
          <w:rFonts w:ascii="Arial" w:hAnsi="Arial" w:eastAsia="Malgun Gothic"/>
          <w:b/>
          <w:sz w:val="18"/>
        </w:rPr>
        <w:t xml:space="preserve">· 시제: </w:t>
      </w:r>
      <w:r>
        <w:rPr>
          <w:rFonts w:ascii="Arial" w:hAnsi="Arial" w:eastAsia="Malgun Gothic"/>
          <w:sz w:val="18"/>
        </w:rPr>
        <w:t>현재진행 수동태 — 지금 진행 중인 녹음. avisei는 완료과거.</w:t>
      </w:r>
    </w:p>
    <w:p>
      <w:pPr>
        <w:spacing w:after="0" w:before="0"/>
        <w:ind w:left="283"/>
      </w:pPr>
      <w:r>
        <w:rPr>
          <w:rFonts w:ascii="Arial" w:hAnsi="Arial" w:eastAsia="Malgun Gothic"/>
          <w:b/>
          <w:sz w:val="18"/>
        </w:rPr>
        <w:t xml:space="preserve">· 표현: </w:t>
      </w:r>
      <w:r>
        <w:rPr>
          <w:rFonts w:ascii="Arial" w:hAnsi="Arial" w:eastAsia="Malgun Gothic"/>
          <w:sz w:val="18"/>
        </w:rPr>
        <w:t>녹음 사실 고지는 반론 취재의 필수 절차.</w:t>
      </w:r>
    </w:p>
    <w:p>
      <w:pPr>
        <w:spacing w:after="20" w:before="100"/>
      </w:pPr>
      <w:r>
        <w:rPr>
          <w:rFonts w:ascii="Arial" w:hAnsi="Arial" w:eastAsia="Malgun Gothic"/>
          <w:b/>
          <w:sz w:val="20"/>
        </w:rPr>
        <w:t xml:space="preserve">56. </w:t>
      </w:r>
      <w:r>
        <w:rPr>
          <w:rFonts w:ascii="Arial" w:hAnsi="Arial" w:eastAsia="Malgun Gothic"/>
          <w:b/>
          <w:color w:val="7F6000"/>
          <w:sz w:val="20"/>
        </w:rPr>
        <w:t>REZENDE</w:t>
      </w:r>
      <w:r>
        <w:rPr>
          <w:rFonts w:ascii="Arial" w:hAnsi="Arial" w:eastAsia="Malgun Gothic"/>
          <w:sz w:val="20"/>
        </w:rPr>
        <w:t xml:space="preserve">  "Então grava isso: é perseguição política. Ano que vem tem eleição."</w:t>
      </w:r>
    </w:p>
    <w:p>
      <w:pPr>
        <w:spacing w:after="0" w:before="0"/>
        <w:ind w:left="283"/>
      </w:pPr>
      <w:r>
        <w:rPr>
          <w:rFonts w:ascii="Arial" w:hAnsi="Arial" w:eastAsia="Malgun Gothic"/>
          <w:b/>
          <w:sz w:val="18"/>
        </w:rPr>
        <w:t xml:space="preserve">· 단어: </w:t>
      </w:r>
      <w:r>
        <w:rPr>
          <w:rFonts w:ascii="Arial" w:hAnsi="Arial" w:eastAsia="Malgun Gothic"/>
          <w:sz w:val="18"/>
        </w:rPr>
        <w:t>perseguição(탄압, 박해) · ano que vem(내년) · eleição(선거)</w:t>
      </w:r>
    </w:p>
    <w:p>
      <w:pPr>
        <w:spacing w:after="0" w:before="0"/>
        <w:ind w:left="283"/>
      </w:pPr>
      <w:r>
        <w:rPr>
          <w:rFonts w:ascii="Arial" w:hAnsi="Arial" w:eastAsia="Malgun Gothic"/>
          <w:b/>
          <w:sz w:val="18"/>
        </w:rPr>
        <w:t xml:space="preserve">· 문법: </w:t>
      </w:r>
      <w:r>
        <w:rPr>
          <w:rFonts w:ascii="Arial" w:hAnsi="Arial" w:eastAsia="Malgun Gothic"/>
          <w:sz w:val="18"/>
        </w:rPr>
        <w:t>grava는 구어 명령. "Ano que vem"은 '오는 해' = 내년. 존재의 tem.</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현재직설법(확정된 미래).</w:t>
      </w:r>
    </w:p>
    <w:p>
      <w:pPr>
        <w:spacing w:after="0" w:before="0"/>
        <w:ind w:left="283"/>
      </w:pPr>
      <w:r>
        <w:rPr>
          <w:rFonts w:ascii="Arial" w:hAnsi="Arial" w:eastAsia="Malgun Gothic"/>
          <w:b/>
          <w:sz w:val="18"/>
        </w:rPr>
        <w:t xml:space="preserve">· 표현: </w:t>
      </w:r>
      <w:r>
        <w:rPr>
          <w:rFonts w:ascii="Arial" w:hAnsi="Arial" w:eastAsia="Malgun Gothic"/>
          <w:sz w:val="18"/>
        </w:rPr>
        <w:t>"ano que vem" = o próximo ano.</w:t>
      </w:r>
    </w:p>
    <w:p>
      <w:pPr>
        <w:spacing w:after="20" w:before="100"/>
      </w:pPr>
      <w:r>
        <w:rPr>
          <w:rFonts w:ascii="Arial" w:hAnsi="Arial" w:eastAsia="Malgun Gothic"/>
          <w:b/>
          <w:sz w:val="20"/>
        </w:rPr>
        <w:t xml:space="preserve">57. </w:t>
      </w:r>
      <w:r>
        <w:rPr>
          <w:rFonts w:ascii="Arial" w:hAnsi="Arial" w:eastAsia="Malgun Gothic"/>
          <w:b/>
          <w:color w:val="7F6000"/>
          <w:sz w:val="20"/>
        </w:rPr>
        <w:t>REZENDE</w:t>
      </w:r>
      <w:r>
        <w:rPr>
          <w:rFonts w:ascii="Arial" w:hAnsi="Arial" w:eastAsia="Malgun Gothic"/>
          <w:sz w:val="20"/>
        </w:rPr>
        <w:t xml:space="preserve">  "E o Diário Paulista não te mandou embora por acaso, né?"</w:t>
      </w:r>
    </w:p>
    <w:p>
      <w:pPr>
        <w:spacing w:after="0" w:before="0"/>
        <w:ind w:left="283"/>
      </w:pPr>
      <w:r>
        <w:rPr>
          <w:rFonts w:ascii="Arial" w:hAnsi="Arial" w:eastAsia="Malgun Gothic"/>
          <w:b/>
          <w:sz w:val="18"/>
        </w:rPr>
        <w:t xml:space="preserve">· 단어: </w:t>
      </w:r>
      <w:r>
        <w:rPr>
          <w:rFonts w:ascii="Arial" w:hAnsi="Arial" w:eastAsia="Malgun Gothic"/>
          <w:sz w:val="18"/>
        </w:rPr>
        <w:t>mandar embora(해고하다, 내보내다) · por acaso(우연히, 괜히)</w:t>
      </w:r>
    </w:p>
    <w:p>
      <w:pPr>
        <w:spacing w:after="0" w:before="0"/>
        <w:ind w:left="283"/>
      </w:pPr>
      <w:r>
        <w:rPr>
          <w:rFonts w:ascii="Arial" w:hAnsi="Arial" w:eastAsia="Malgun Gothic"/>
          <w:b/>
          <w:sz w:val="18"/>
        </w:rPr>
        <w:t xml:space="preserve">· 문법: </w:t>
      </w:r>
      <w:r>
        <w:rPr>
          <w:rFonts w:ascii="Arial" w:hAnsi="Arial" w:eastAsia="Malgun Gothic"/>
          <w:sz w:val="18"/>
        </w:rPr>
        <w:t>te는 부정어 뒤 동사 앞. 부가의문 né.</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"mandar embora"는 '해고하다'의 구어. 인신공격성 도발.</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"Eu pedi demissão, vereador. Quer que eu conte o motivo na matéria?"</w:t>
      </w:r>
    </w:p>
    <w:p>
      <w:pPr>
        <w:spacing w:after="0" w:before="0"/>
        <w:ind w:left="283"/>
      </w:pPr>
      <w:r>
        <w:rPr>
          <w:rFonts w:ascii="Arial" w:hAnsi="Arial" w:eastAsia="Malgun Gothic"/>
          <w:b/>
          <w:sz w:val="18"/>
        </w:rPr>
        <w:t xml:space="preserve">· 단어: </w:t>
      </w:r>
      <w:r>
        <w:rPr>
          <w:rFonts w:ascii="Arial" w:hAnsi="Arial" w:eastAsia="Malgun Gothic"/>
          <w:sz w:val="18"/>
        </w:rPr>
        <w:t>pedir demissão(사직하다) · contar(밝히다) · motivo(이유)</w:t>
      </w:r>
    </w:p>
    <w:p>
      <w:pPr>
        <w:spacing w:after="0" w:before="0"/>
        <w:ind w:left="283"/>
      </w:pPr>
      <w:r>
        <w:rPr>
          <w:rFonts w:ascii="Arial" w:hAnsi="Arial" w:eastAsia="Malgun Gothic"/>
          <w:b/>
          <w:sz w:val="18"/>
        </w:rPr>
        <w:t xml:space="preserve">· 문법: </w:t>
      </w:r>
      <w:r>
        <w:rPr>
          <w:rFonts w:ascii="Arial" w:hAnsi="Arial" w:eastAsia="Malgun Gothic"/>
          <w:sz w:val="18"/>
        </w:rPr>
        <w:t>"querer que + 접속법"(conte — contar 접속법 현재). 주어가 다르면 que + 접속법.</w:t>
      </w:r>
    </w:p>
    <w:p>
      <w:pPr>
        <w:spacing w:after="0" w:before="0"/>
        <w:ind w:left="283"/>
      </w:pPr>
      <w:r>
        <w:rPr>
          <w:rFonts w:ascii="Arial" w:hAnsi="Arial" w:eastAsia="Malgun Gothic"/>
          <w:b/>
          <w:sz w:val="18"/>
        </w:rPr>
        <w:t xml:space="preserve">· 시제: </w:t>
      </w:r>
      <w:r>
        <w:rPr>
          <w:rFonts w:ascii="Arial" w:hAnsi="Arial" w:eastAsia="Malgun Gothic"/>
          <w:sz w:val="18"/>
        </w:rPr>
        <w:t>완료과거 + 접속법 현재 — 상대의 의지에 달린 행위.</w:t>
      </w:r>
    </w:p>
    <w:p>
      <w:pPr>
        <w:spacing w:after="0" w:before="0"/>
        <w:ind w:left="283"/>
      </w:pPr>
      <w:r>
        <w:rPr>
          <w:rFonts w:ascii="Arial" w:hAnsi="Arial" w:eastAsia="Malgun Gothic"/>
          <w:b/>
          <w:sz w:val="18"/>
        </w:rPr>
        <w:t xml:space="preserve">· 표현: </w:t>
      </w:r>
      <w:r>
        <w:rPr>
          <w:rFonts w:ascii="Arial" w:hAnsi="Arial" w:eastAsia="Malgun Gothic"/>
          <w:sz w:val="18"/>
        </w:rPr>
        <w:t>역공 — 사직 이유(광고주 압력)를 암시.</w:t>
      </w:r>
    </w:p>
    <w:p>
      <w:pPr>
        <w:spacing w:after="20" w:before="100"/>
      </w:pPr>
      <w:r>
        <w:rPr>
          <w:rFonts w:ascii="Arial" w:hAnsi="Arial" w:eastAsia="Malgun Gothic"/>
          <w:b/>
          <w:sz w:val="20"/>
        </w:rPr>
        <w:t xml:space="preserve">59. </w:t>
      </w:r>
      <w:r>
        <w:rPr>
          <w:rFonts w:ascii="Arial" w:hAnsi="Arial" w:eastAsia="Malgun Gothic"/>
          <w:b/>
          <w:color w:val="7F6000"/>
          <w:sz w:val="20"/>
        </w:rPr>
        <w:t>REZENDE</w:t>
      </w:r>
      <w:r>
        <w:rPr>
          <w:rFonts w:ascii="Arial" w:hAnsi="Arial" w:eastAsia="Malgun Gothic"/>
          <w:sz w:val="20"/>
        </w:rPr>
        <w:t xml:space="preserve">  "Minha resposta vai pelo meu advogado. Passar bem."</w:t>
      </w:r>
    </w:p>
    <w:p>
      <w:pPr>
        <w:spacing w:after="0" w:before="0"/>
        <w:ind w:left="283"/>
      </w:pPr>
      <w:r>
        <w:rPr>
          <w:rFonts w:ascii="Arial" w:hAnsi="Arial" w:eastAsia="Malgun Gothic"/>
          <w:b/>
          <w:sz w:val="18"/>
        </w:rPr>
        <w:t xml:space="preserve">· 단어: </w:t>
      </w:r>
      <w:r>
        <w:rPr>
          <w:rFonts w:ascii="Arial" w:hAnsi="Arial" w:eastAsia="Malgun Gothic"/>
          <w:sz w:val="18"/>
        </w:rPr>
        <w:t>pelo(por + o) · advogado(변호사) · passar bem(잘 지내시오)</w:t>
      </w:r>
    </w:p>
    <w:p>
      <w:pPr>
        <w:spacing w:after="0" w:before="0"/>
        <w:ind w:left="283"/>
      </w:pPr>
      <w:r>
        <w:rPr>
          <w:rFonts w:ascii="Arial" w:hAnsi="Arial" w:eastAsia="Malgun Gothic"/>
          <w:b/>
          <w:sz w:val="18"/>
        </w:rPr>
        <w:t xml:space="preserve">· 문법: </w:t>
      </w:r>
      <w:r>
        <w:rPr>
          <w:rFonts w:ascii="Arial" w:hAnsi="Arial" w:eastAsia="Malgun Gothic"/>
          <w:sz w:val="18"/>
        </w:rPr>
        <w:t>"ir por"는 '~을 통해 가다'. "Passar bem"은 원형으로 된 작별 인사.</w:t>
      </w:r>
    </w:p>
    <w:p>
      <w:pPr>
        <w:spacing w:after="0" w:before="0"/>
        <w:ind w:left="283"/>
      </w:pPr>
      <w:r>
        <w:rPr>
          <w:rFonts w:ascii="Arial" w:hAnsi="Arial" w:eastAsia="Malgun Gothic"/>
          <w:b/>
          <w:sz w:val="18"/>
        </w:rPr>
        <w:t xml:space="preserve">· 시제: </w:t>
      </w:r>
      <w:r>
        <w:rPr>
          <w:rFonts w:ascii="Arial" w:hAnsi="Arial" w:eastAsia="Malgun Gothic"/>
          <w:sz w:val="18"/>
        </w:rPr>
        <w:t>현재직설법(확정된 미래).</w:t>
      </w:r>
    </w:p>
    <w:p>
      <w:pPr>
        <w:spacing w:after="0" w:before="0"/>
        <w:ind w:left="283"/>
      </w:pPr>
      <w:r>
        <w:rPr>
          <w:rFonts w:ascii="Arial" w:hAnsi="Arial" w:eastAsia="Malgun Gothic"/>
          <w:b/>
          <w:sz w:val="18"/>
        </w:rPr>
        <w:t xml:space="preserve">· 표현: </w:t>
      </w:r>
      <w:r>
        <w:rPr>
          <w:rFonts w:ascii="Arial" w:hAnsi="Arial" w:eastAsia="Malgun Gothic"/>
          <w:sz w:val="18"/>
        </w:rPr>
        <w:t>"Passar bem"은 차갑고 격식 있는 작별.</w:t>
      </w:r>
    </w:p>
    <w:p>
      <w:pPr>
        <w:spacing w:after="20" w:before="100"/>
      </w:pPr>
      <w:r>
        <w:rPr>
          <w:rFonts w:ascii="Arial" w:hAnsi="Arial" w:eastAsia="Malgun Gothic"/>
          <w:b/>
          <w:sz w:val="20"/>
        </w:rPr>
        <w:t xml:space="preserve">60. </w:t>
      </w:r>
      <w:r>
        <w:rPr>
          <w:rFonts w:ascii="Arial" w:hAnsi="Arial" w:eastAsia="Malgun Gothic"/>
          <w:b/>
          <w:color w:val="7F6000"/>
          <w:sz w:val="20"/>
        </w:rPr>
        <w:t>BEATRIZ</w:t>
      </w:r>
      <w:r>
        <w:rPr>
          <w:rFonts w:ascii="Arial" w:hAnsi="Arial" w:eastAsia="Malgun Gothic"/>
          <w:sz w:val="20"/>
        </w:rPr>
        <w:t xml:space="preserve">  "Anota: "o vereador chamou a reportagem de perseguição política." Isso é publicável."</w:t>
      </w:r>
    </w:p>
    <w:p>
      <w:pPr>
        <w:spacing w:after="0" w:before="0"/>
        <w:ind w:left="283"/>
      </w:pPr>
      <w:r>
        <w:rPr>
          <w:rFonts w:ascii="Arial" w:hAnsi="Arial" w:eastAsia="Malgun Gothic"/>
          <w:b/>
          <w:sz w:val="18"/>
        </w:rPr>
        <w:t xml:space="preserve">· 단어: </w:t>
      </w:r>
      <w:r>
        <w:rPr>
          <w:rFonts w:ascii="Arial" w:hAnsi="Arial" w:eastAsia="Malgun Gothic"/>
          <w:sz w:val="18"/>
        </w:rPr>
        <w:t>chamar A de B(A를 B라고 부르다) · publicável(보도 가능한)</w:t>
      </w:r>
    </w:p>
    <w:p>
      <w:pPr>
        <w:spacing w:after="0" w:before="0"/>
        <w:ind w:left="283"/>
      </w:pPr>
      <w:r>
        <w:rPr>
          <w:rFonts w:ascii="Arial" w:hAnsi="Arial" w:eastAsia="Malgun Gothic"/>
          <w:b/>
          <w:sz w:val="18"/>
        </w:rPr>
        <w:t xml:space="preserve">· 문법: </w:t>
      </w:r>
      <w:r>
        <w:rPr>
          <w:rFonts w:ascii="Arial" w:hAnsi="Arial" w:eastAsia="Malgun Gothic"/>
          <w:sz w:val="18"/>
        </w:rPr>
        <w:t>"chamar + 목적어 + de + 명사" 구문.</w:t>
      </w:r>
    </w:p>
    <w:p>
      <w:pPr>
        <w:spacing w:after="0" w:before="0"/>
        <w:ind w:left="283"/>
      </w:pPr>
      <w:r>
        <w:rPr>
          <w:rFonts w:ascii="Arial" w:hAnsi="Arial" w:eastAsia="Malgun Gothic"/>
          <w:b/>
          <w:sz w:val="18"/>
        </w:rPr>
        <w:t xml:space="preserve">· 시제: </w:t>
      </w:r>
      <w:r>
        <w:rPr>
          <w:rFonts w:ascii="Arial" w:hAnsi="Arial" w:eastAsia="Malgun Gothic"/>
          <w:sz w:val="18"/>
        </w:rPr>
        <w:t>완료과거(기사체) + 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61. </w:t>
      </w:r>
      <w:r>
        <w:rPr>
          <w:rFonts w:ascii="Arial" w:hAnsi="Arial" w:eastAsia="Malgun Gothic"/>
          <w:b/>
          <w:color w:val="7F6000"/>
          <w:sz w:val="20"/>
        </w:rPr>
        <w:t>DIGO</w:t>
      </w:r>
      <w:r>
        <w:rPr>
          <w:rFonts w:ascii="Arial" w:hAnsi="Arial" w:eastAsia="Malgun Gothic"/>
          <w:sz w:val="20"/>
        </w:rPr>
        <w:t xml:space="preserve">  "Terceira ligação. NutriMais Alimentação, Osasco."</w:t>
      </w:r>
    </w:p>
    <w:p>
      <w:pPr>
        <w:spacing w:after="0" w:before="0"/>
        <w:ind w:left="283"/>
      </w:pPr>
      <w:r>
        <w:rPr>
          <w:rFonts w:ascii="Arial" w:hAnsi="Arial" w:eastAsia="Malgun Gothic"/>
          <w:b/>
          <w:sz w:val="18"/>
        </w:rPr>
        <w:t xml:space="preserve">· 단어: </w:t>
      </w:r>
      <w:r>
        <w:rPr>
          <w:rFonts w:ascii="Arial" w:hAnsi="Arial" w:eastAsia="Malgun Gothic"/>
          <w:sz w:val="18"/>
        </w:rPr>
        <w:t>terceiro/terceira(세 번째)</w:t>
      </w:r>
    </w:p>
    <w:p>
      <w:pPr>
        <w:spacing w:after="0" w:before="0"/>
        <w:ind w:left="283"/>
      </w:pPr>
      <w:r>
        <w:rPr>
          <w:rFonts w:ascii="Arial" w:hAnsi="Arial" w:eastAsia="Malgun Gothic"/>
          <w:b/>
          <w:sz w:val="18"/>
        </w:rPr>
        <w:t xml:space="preserve">· 문법: </w:t>
      </w:r>
      <w:r>
        <w:rPr>
          <w:rFonts w:ascii="Arial" w:hAnsi="Arial" w:eastAsia="Malgun Gothic"/>
          <w:sz w:val="18"/>
        </w:rPr>
        <w:t>서수는 명사에 성 일치(terceira ligação).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62. </w:t>
      </w:r>
      <w:r>
        <w:rPr>
          <w:rFonts w:ascii="Arial" w:hAnsi="Arial" w:eastAsia="Malgun Gothic"/>
          <w:b/>
          <w:color w:val="7F6000"/>
          <w:sz w:val="20"/>
        </w:rPr>
        <w:t>PATRÍCIA</w:t>
      </w:r>
      <w:r>
        <w:rPr>
          <w:rFonts w:ascii="Arial" w:hAnsi="Arial" w:eastAsia="Malgun Gothic"/>
          <w:sz w:val="20"/>
        </w:rPr>
        <w:t xml:space="preserve">  "NutriMais, bom dia... quer dizer, boa tarde. Patrícia falando."</w:t>
      </w:r>
    </w:p>
    <w:p>
      <w:pPr>
        <w:spacing w:after="0" w:before="0"/>
        <w:ind w:left="283"/>
      </w:pPr>
      <w:r>
        <w:rPr>
          <w:rFonts w:ascii="Arial" w:hAnsi="Arial" w:eastAsia="Malgun Gothic"/>
          <w:b/>
          <w:sz w:val="18"/>
        </w:rPr>
        <w:t xml:space="preserve">· 단어: </w:t>
      </w:r>
      <w:r>
        <w:rPr>
          <w:rFonts w:ascii="Arial" w:hAnsi="Arial" w:eastAsia="Malgun Gothic"/>
          <w:sz w:val="18"/>
        </w:rPr>
        <w:t>quer dizer(아니, 그러니까 — 정정)</w:t>
      </w:r>
    </w:p>
    <w:p>
      <w:pPr>
        <w:spacing w:after="0" w:before="0"/>
        <w:ind w:left="283"/>
      </w:pPr>
      <w:r>
        <w:rPr>
          <w:rFonts w:ascii="Arial" w:hAnsi="Arial" w:eastAsia="Malgun Gothic"/>
          <w:b/>
          <w:sz w:val="18"/>
        </w:rPr>
        <w:t xml:space="preserve">· 문법: </w:t>
      </w:r>
      <w:r>
        <w:rPr>
          <w:rFonts w:ascii="Arial" w:hAnsi="Arial" w:eastAsia="Malgun Gothic"/>
          <w:sz w:val="18"/>
        </w:rPr>
        <w:t>"quer dizer"로 자기 정정. 전화 응대 정형(→ 21번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현재분사.</w:t>
      </w:r>
    </w:p>
    <w:p>
      <w:pPr>
        <w:spacing w:after="0" w:before="0"/>
        <w:ind w:left="283"/>
      </w:pPr>
      <w:r>
        <w:rPr>
          <w:rFonts w:ascii="Arial" w:hAnsi="Arial" w:eastAsia="Malgun Gothic"/>
          <w:b/>
          <w:sz w:val="18"/>
        </w:rPr>
        <w:t xml:space="preserve">· 표현: </w:t>
      </w:r>
      <w:r>
        <w:rPr>
          <w:rFonts w:ascii="Arial" w:hAnsi="Arial" w:eastAsia="Malgun Gothic"/>
          <w:sz w:val="18"/>
        </w:rPr>
        <w:t>습관적 오전 인사 실수 — 긴장의 표시.</w:t>
      </w:r>
    </w:p>
    <w:p>
      <w:pPr>
        <w:spacing w:after="20" w:before="100"/>
      </w:pPr>
      <w:r>
        <w:rPr>
          <w:rFonts w:ascii="Arial" w:hAnsi="Arial" w:eastAsia="Malgun Gothic"/>
          <w:b/>
          <w:sz w:val="20"/>
        </w:rPr>
        <w:t xml:space="preserve">63. </w:t>
      </w:r>
      <w:r>
        <w:rPr>
          <w:rFonts w:ascii="Arial" w:hAnsi="Arial" w:eastAsia="Malgun Gothic"/>
          <w:b/>
          <w:color w:val="7F6000"/>
          <w:sz w:val="20"/>
        </w:rPr>
        <w:t>ANA CLARA</w:t>
      </w:r>
      <w:r>
        <w:rPr>
          <w:rFonts w:ascii="Arial" w:hAnsi="Arial" w:eastAsia="Malgun Gothic"/>
          <w:sz w:val="20"/>
        </w:rPr>
        <w:t xml:space="preserve">  "É ela. A Patrícia do RH."</w:t>
      </w:r>
    </w:p>
    <w:p>
      <w:pPr>
        <w:spacing w:after="0" w:before="0"/>
        <w:ind w:left="283"/>
      </w:pPr>
      <w:r>
        <w:rPr>
          <w:rFonts w:ascii="Arial" w:hAnsi="Arial" w:eastAsia="Malgun Gothic"/>
          <w:b/>
          <w:sz w:val="18"/>
        </w:rPr>
        <w:t xml:space="preserve">· 단어: </w:t>
      </w:r>
      <w:r>
        <w:rPr>
          <w:rFonts w:ascii="Arial" w:hAnsi="Arial" w:eastAsia="Malgun Gothic"/>
          <w:sz w:val="18"/>
        </w:rPr>
        <w:t>RH(인사팀)</w:t>
      </w:r>
    </w:p>
    <w:p>
      <w:pPr>
        <w:spacing w:after="0" w:before="0"/>
        <w:ind w:left="283"/>
      </w:pPr>
      <w:r>
        <w:rPr>
          <w:rFonts w:ascii="Arial" w:hAnsi="Arial" w:eastAsia="Malgun Gothic"/>
          <w:b/>
          <w:sz w:val="18"/>
        </w:rPr>
        <w:t xml:space="preserve">· 문법: </w:t>
      </w:r>
      <w:r>
        <w:rPr>
          <w:rFonts w:ascii="Arial" w:hAnsi="Arial" w:eastAsia="Malgun Gothic"/>
          <w:sz w:val="18"/>
        </w:rPr>
        <w:t>"É ela"는 '그 사람이다'(ser + 주격 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"Boa tarde, Patrícia. Tiago Moreira, da Agência Lume. Sou jornalista."</w:t>
      </w:r>
    </w:p>
    <w:p>
      <w:pPr>
        <w:spacing w:after="0" w:before="0"/>
        <w:ind w:left="283"/>
      </w:pPr>
      <w:r>
        <w:rPr>
          <w:rFonts w:ascii="Arial" w:hAnsi="Arial" w:eastAsia="Malgun Gothic"/>
          <w:b/>
          <w:sz w:val="18"/>
        </w:rPr>
        <w:t xml:space="preserve">· 단어: </w:t>
      </w:r>
      <w:r>
        <w:rPr>
          <w:rFonts w:ascii="Arial" w:hAnsi="Arial" w:eastAsia="Malgun Gothic"/>
          <w:sz w:val="18"/>
        </w:rPr>
        <w:t>jornalista(기자)</w:t>
      </w:r>
    </w:p>
    <w:p>
      <w:pPr>
        <w:spacing w:after="0" w:before="0"/>
        <w:ind w:left="283"/>
      </w:pPr>
      <w:r>
        <w:rPr>
          <w:rFonts w:ascii="Arial" w:hAnsi="Arial" w:eastAsia="Malgun Gothic"/>
          <w:b/>
          <w:sz w:val="18"/>
        </w:rPr>
        <w:t xml:space="preserve">· 문법: </w:t>
      </w:r>
      <w:r>
        <w:rPr>
          <w:rFonts w:ascii="Arial" w:hAnsi="Arial" w:eastAsia="Malgun Gothic"/>
          <w:sz w:val="18"/>
        </w:rPr>
        <w:t>직업 앞 관사 생략(→ 11화 1번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신원을 밝히는 취재 윤리.</w:t>
      </w:r>
    </w:p>
    <w:p>
      <w:pPr>
        <w:spacing w:after="20" w:before="100"/>
      </w:pPr>
      <w:r>
        <w:rPr>
          <w:rFonts w:ascii="Arial" w:hAnsi="Arial" w:eastAsia="Malgun Gothic"/>
          <w:b/>
          <w:sz w:val="20"/>
        </w:rPr>
        <w:t xml:space="preserve">65. </w:t>
      </w:r>
      <w:r>
        <w:rPr>
          <w:rFonts w:ascii="Arial" w:hAnsi="Arial" w:eastAsia="Malgun Gothic"/>
          <w:b/>
          <w:color w:val="7F6000"/>
          <w:sz w:val="20"/>
        </w:rPr>
        <w:t>PATRÍCIA</w:t>
      </w:r>
      <w:r>
        <w:rPr>
          <w:rFonts w:ascii="Arial" w:hAnsi="Arial" w:eastAsia="Malgun Gothic"/>
          <w:sz w:val="20"/>
        </w:rPr>
        <w:t xml:space="preserve">  "Jornalista? Um momento... Como o senhor conseguiu esse número?"</w:t>
      </w:r>
    </w:p>
    <w:p>
      <w:pPr>
        <w:spacing w:after="0" w:before="0"/>
        <w:ind w:left="283"/>
      </w:pPr>
      <w:r>
        <w:rPr>
          <w:rFonts w:ascii="Arial" w:hAnsi="Arial" w:eastAsia="Malgun Gothic"/>
          <w:b/>
          <w:sz w:val="18"/>
        </w:rPr>
        <w:t xml:space="preserve">· 단어: </w:t>
      </w:r>
      <w:r>
        <w:rPr>
          <w:rFonts w:ascii="Arial" w:hAnsi="Arial" w:eastAsia="Malgun Gothic"/>
          <w:sz w:val="18"/>
        </w:rPr>
        <w:t>um momento(잠깐만요) · conseguir(구하다, 얻다)</w:t>
      </w:r>
    </w:p>
    <w:p>
      <w:pPr>
        <w:spacing w:after="0" w:before="0"/>
        <w:ind w:left="283"/>
      </w:pPr>
      <w:r>
        <w:rPr>
          <w:rFonts w:ascii="Arial" w:hAnsi="Arial" w:eastAsia="Malgun Gothic"/>
          <w:b/>
          <w:sz w:val="18"/>
        </w:rPr>
        <w:t xml:space="preserve">· 문법: </w:t>
      </w:r>
      <w:r>
        <w:rPr>
          <w:rFonts w:ascii="Arial" w:hAnsi="Arial" w:eastAsia="Malgun Gothic"/>
          <w:sz w:val="18"/>
        </w:rPr>
        <w:t>의문사 como + 주어 + 동사.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conseguir는 '해내다'와 '얻다' 두 뜻.</w:t>
      </w:r>
    </w:p>
    <w:p>
      <w:pPr>
        <w:spacing w:after="20" w:before="100"/>
      </w:pPr>
      <w:r>
        <w:rPr>
          <w:rFonts w:ascii="Arial" w:hAnsi="Arial" w:eastAsia="Malgun Gothic"/>
          <w:b/>
          <w:sz w:val="20"/>
        </w:rPr>
        <w:t xml:space="preserve">66. </w:t>
      </w:r>
      <w:r>
        <w:rPr>
          <w:rFonts w:ascii="Arial" w:hAnsi="Arial" w:eastAsia="Malgun Gothic"/>
          <w:b/>
          <w:color w:val="7F6000"/>
          <w:sz w:val="20"/>
        </w:rPr>
        <w:t>TIAGO</w:t>
      </w:r>
      <w:r>
        <w:rPr>
          <w:rFonts w:ascii="Arial" w:hAnsi="Arial" w:eastAsia="Malgun Gothic"/>
          <w:sz w:val="20"/>
        </w:rPr>
        <w:t xml:space="preserve">  "Está no site da empresa. Queremos ouvir a NutriMais sobre a pesagem."</w:t>
      </w:r>
    </w:p>
    <w:p>
      <w:pPr>
        <w:spacing w:after="0" w:before="0"/>
        <w:ind w:left="283"/>
      </w:pPr>
      <w:r>
        <w:rPr>
          <w:rFonts w:ascii="Arial" w:hAnsi="Arial" w:eastAsia="Malgun Gothic"/>
          <w:b/>
          <w:sz w:val="18"/>
        </w:rPr>
        <w:t xml:space="preserve">· 단어: </w:t>
      </w:r>
      <w:r>
        <w:rPr>
          <w:rFonts w:ascii="Arial" w:hAnsi="Arial" w:eastAsia="Malgun Gothic"/>
          <w:sz w:val="18"/>
        </w:rPr>
        <w:t>site(웹사이트) · ouvir(입장을 듣다)</w:t>
      </w:r>
    </w:p>
    <w:p>
      <w:pPr>
        <w:spacing w:after="0" w:before="0"/>
        <w:ind w:left="283"/>
      </w:pPr>
      <w:r>
        <w:rPr>
          <w:rFonts w:ascii="Arial" w:hAnsi="Arial" w:eastAsia="Malgun Gothic"/>
          <w:b/>
          <w:sz w:val="18"/>
        </w:rPr>
        <w:t xml:space="preserve">· 문법: </w:t>
      </w:r>
      <w:r>
        <w:rPr>
          <w:rFonts w:ascii="Arial" w:hAnsi="Arial" w:eastAsia="Malgun Gothic"/>
          <w:sz w:val="18"/>
        </w:rPr>
        <w:t>회사를 목적어로 한 ouvir = '~의 입장을 듣다'(언론 용어).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"ouvir o outro lado"는 반론 취재의 언론 용어.</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"Temos registros de pesagem dupla. Um número pro papel, outro real."</w:t>
      </w:r>
    </w:p>
    <w:p>
      <w:pPr>
        <w:spacing w:after="0" w:before="0"/>
        <w:ind w:left="283"/>
      </w:pPr>
      <w:r>
        <w:rPr>
          <w:rFonts w:ascii="Arial" w:hAnsi="Arial" w:eastAsia="Malgun Gothic"/>
          <w:b/>
          <w:sz w:val="18"/>
        </w:rPr>
        <w:t xml:space="preserve">· 단어: </w:t>
      </w:r>
      <w:r>
        <w:rPr>
          <w:rFonts w:ascii="Arial" w:hAnsi="Arial" w:eastAsia="Malgun Gothic"/>
          <w:sz w:val="18"/>
        </w:rPr>
        <w:t>registro(기록) · dupla(이중의) · real(실제의)</w:t>
      </w:r>
    </w:p>
    <w:p>
      <w:pPr>
        <w:spacing w:after="0" w:before="0"/>
        <w:ind w:left="283"/>
      </w:pPr>
      <w:r>
        <w:rPr>
          <w:rFonts w:ascii="Arial" w:hAnsi="Arial" w:eastAsia="Malgun Gothic"/>
          <w:b/>
          <w:sz w:val="18"/>
        </w:rPr>
        <w:t xml:space="preserve">· 문법: </w:t>
      </w:r>
      <w:r>
        <w:rPr>
          <w:rFonts w:ascii="Arial" w:hAnsi="Arial" w:eastAsia="Malgun Gothic"/>
          <w:sz w:val="18"/>
        </w:rPr>
        <w:t>"um ..., outro ..." 대조(→ 11화 7번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68. </w:t>
      </w:r>
      <w:r>
        <w:rPr>
          <w:rFonts w:ascii="Arial" w:hAnsi="Arial" w:eastAsia="Malgun Gothic"/>
          <w:b/>
          <w:color w:val="7F6000"/>
          <w:sz w:val="20"/>
        </w:rPr>
        <w:t>PATRÍCIA</w:t>
      </w:r>
      <w:r>
        <w:rPr>
          <w:rFonts w:ascii="Arial" w:hAnsi="Arial" w:eastAsia="Malgun Gothic"/>
          <w:sz w:val="20"/>
        </w:rPr>
        <w:t xml:space="preserve">  "Isso é mentira. A NutriMais cumpre todos os contratos."</w:t>
      </w:r>
    </w:p>
    <w:p>
      <w:pPr>
        <w:spacing w:after="0" w:before="0"/>
        <w:ind w:left="283"/>
      </w:pPr>
      <w:r>
        <w:rPr>
          <w:rFonts w:ascii="Arial" w:hAnsi="Arial" w:eastAsia="Malgun Gothic"/>
          <w:b/>
          <w:sz w:val="18"/>
        </w:rPr>
        <w:t xml:space="preserve">· 단어: </w:t>
      </w:r>
      <w:r>
        <w:rPr>
          <w:rFonts w:ascii="Arial" w:hAnsi="Arial" w:eastAsia="Malgun Gothic"/>
          <w:sz w:val="18"/>
        </w:rPr>
        <w:t>mentira(거짓말) · cumprir(이행하다)</w:t>
      </w:r>
    </w:p>
    <w:p>
      <w:pPr>
        <w:spacing w:after="0" w:before="0"/>
        <w:ind w:left="283"/>
      </w:pPr>
      <w:r>
        <w:rPr>
          <w:rFonts w:ascii="Arial" w:hAnsi="Arial" w:eastAsia="Malgun Gothic"/>
          <w:b/>
          <w:sz w:val="18"/>
        </w:rPr>
        <w:t xml:space="preserve">· 문법: </w:t>
      </w:r>
      <w:r>
        <w:rPr>
          <w:rFonts w:ascii="Arial" w:hAnsi="Arial" w:eastAsia="Malgun Gothic"/>
          <w:sz w:val="18"/>
        </w:rPr>
        <w:t>todos os + 복수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주장.</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"Temos também planilhas assinadas e um vídeo da balança."</w:t>
      </w:r>
    </w:p>
    <w:p>
      <w:pPr>
        <w:spacing w:after="0" w:before="0"/>
        <w:ind w:left="283"/>
      </w:pPr>
      <w:r>
        <w:rPr>
          <w:rFonts w:ascii="Arial" w:hAnsi="Arial" w:eastAsia="Malgun Gothic"/>
          <w:b/>
          <w:sz w:val="18"/>
        </w:rPr>
        <w:t xml:space="preserve">· 단어: </w:t>
      </w:r>
      <w:r>
        <w:rPr>
          <w:rFonts w:ascii="Arial" w:hAnsi="Arial" w:eastAsia="Malgun Gothic"/>
          <w:sz w:val="18"/>
        </w:rPr>
        <w:t>assinado(서명된)</w:t>
      </w:r>
    </w:p>
    <w:p>
      <w:pPr>
        <w:spacing w:after="0" w:before="0"/>
        <w:ind w:left="283"/>
      </w:pPr>
      <w:r>
        <w:rPr>
          <w:rFonts w:ascii="Arial" w:hAnsi="Arial" w:eastAsia="Malgun Gothic"/>
          <w:b/>
          <w:sz w:val="18"/>
        </w:rPr>
        <w:t xml:space="preserve">· 문법: </w:t>
      </w:r>
      <w:r>
        <w:rPr>
          <w:rFonts w:ascii="Arial" w:hAnsi="Arial" w:eastAsia="Malgun Gothic"/>
          <w:sz w:val="18"/>
        </w:rPr>
        <w:t>과거분사 형용사가 명사에 성·수 일치(planilhas assinadas).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70. </w:t>
      </w:r>
      <w:r>
        <w:rPr>
          <w:rFonts w:ascii="Arial" w:hAnsi="Arial" w:eastAsia="Malgun Gothic"/>
          <w:b/>
          <w:color w:val="7F6000"/>
          <w:sz w:val="20"/>
        </w:rPr>
        <w:t>PATRÍCIA</w:t>
      </w:r>
      <w:r>
        <w:rPr>
          <w:rFonts w:ascii="Arial" w:hAnsi="Arial" w:eastAsia="Malgun Gothic"/>
          <w:sz w:val="20"/>
        </w:rPr>
        <w:t xml:space="preserve">  "Vídeo? De dentro da cozinha?"</w:t>
      </w:r>
    </w:p>
    <w:p>
      <w:pPr>
        <w:spacing w:after="0" w:before="0"/>
        <w:ind w:left="283"/>
      </w:pPr>
      <w:r>
        <w:rPr>
          <w:rFonts w:ascii="Arial" w:hAnsi="Arial" w:eastAsia="Malgun Gothic"/>
          <w:b/>
          <w:sz w:val="18"/>
        </w:rPr>
        <w:t xml:space="preserve">· 단어: </w:t>
      </w:r>
      <w:r>
        <w:rPr>
          <w:rFonts w:ascii="Arial" w:hAnsi="Arial" w:eastAsia="Malgun Gothic"/>
          <w:sz w:val="18"/>
        </w:rPr>
        <w:t>de dentro de(~ 안에서)</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당황의 반문.</w:t>
      </w:r>
    </w:p>
    <w:p>
      <w:pPr>
        <w:spacing w:after="20" w:before="100"/>
      </w:pPr>
      <w:r>
        <w:rPr>
          <w:rFonts w:ascii="Arial" w:hAnsi="Arial" w:eastAsia="Malgun Gothic"/>
          <w:b/>
          <w:sz w:val="20"/>
        </w:rPr>
        <w:t xml:space="preserve">71. </w:t>
      </w:r>
      <w:r>
        <w:rPr>
          <w:rFonts w:ascii="Arial" w:hAnsi="Arial" w:eastAsia="Malgun Gothic"/>
          <w:b/>
          <w:color w:val="7F6000"/>
          <w:sz w:val="20"/>
        </w:rPr>
        <w:t>PATRÍCIA</w:t>
      </w:r>
      <w:r>
        <w:rPr>
          <w:rFonts w:ascii="Arial" w:hAnsi="Arial" w:eastAsia="Malgun Gothic"/>
          <w:sz w:val="20"/>
        </w:rPr>
        <w:t xml:space="preserve">  "Foi a Clarice. Eu sabia. Aquela menina das perguntas."</w:t>
      </w:r>
    </w:p>
    <w:p>
      <w:pPr>
        <w:spacing w:after="0" w:before="0"/>
        <w:ind w:left="283"/>
      </w:pPr>
      <w:r>
        <w:rPr>
          <w:rFonts w:ascii="Arial" w:hAnsi="Arial" w:eastAsia="Malgun Gothic"/>
          <w:b/>
          <w:sz w:val="18"/>
        </w:rPr>
        <w:t xml:space="preserve">· 단어: </w:t>
      </w:r>
      <w:r>
        <w:rPr>
          <w:rFonts w:ascii="Arial" w:hAnsi="Arial" w:eastAsia="Malgun Gothic"/>
          <w:sz w:val="18"/>
        </w:rPr>
        <w:t>aquela(그, 저 — 거리감) · das perguntas(질문 많은)</w:t>
      </w:r>
    </w:p>
    <w:p>
      <w:pPr>
        <w:spacing w:after="0" w:before="0"/>
        <w:ind w:left="283"/>
      </w:pPr>
      <w:r>
        <w:rPr>
          <w:rFonts w:ascii="Arial" w:hAnsi="Arial" w:eastAsia="Malgun Gothic"/>
          <w:b/>
          <w:sz w:val="18"/>
        </w:rPr>
        <w:t xml:space="preserve">· 문법: </w:t>
      </w:r>
      <w:r>
        <w:rPr>
          <w:rFonts w:ascii="Arial" w:hAnsi="Arial" w:eastAsia="Malgun Gothic"/>
          <w:sz w:val="18"/>
        </w:rPr>
        <w:t>"Foi + 주어"는 '~가 한 짓이다'(ser 완료과거). "das perguntas"는 de로 특징 묘사.</w:t>
      </w:r>
    </w:p>
    <w:p>
      <w:pPr>
        <w:spacing w:after="0" w:before="0"/>
        <w:ind w:left="283"/>
      </w:pPr>
      <w:r>
        <w:rPr>
          <w:rFonts w:ascii="Arial" w:hAnsi="Arial" w:eastAsia="Malgun Gothic"/>
          <w:b/>
          <w:sz w:val="18"/>
        </w:rPr>
        <w:t xml:space="preserve">· 시제: </w:t>
      </w:r>
      <w:r>
        <w:rPr>
          <w:rFonts w:ascii="Arial" w:hAnsi="Arial" w:eastAsia="Malgun Gothic"/>
          <w:sz w:val="18"/>
        </w:rPr>
        <w:t>완료과거(foi) + 반과거(sabia).</w:t>
      </w:r>
    </w:p>
    <w:p>
      <w:pPr>
        <w:spacing w:after="0" w:before="0"/>
        <w:ind w:left="283"/>
      </w:pPr>
      <w:r>
        <w:rPr>
          <w:rFonts w:ascii="Arial" w:hAnsi="Arial" w:eastAsia="Malgun Gothic"/>
          <w:b/>
          <w:sz w:val="18"/>
        </w:rPr>
        <w:t xml:space="preserve">· 표현: </w:t>
      </w:r>
      <w:r>
        <w:rPr>
          <w:rFonts w:ascii="Arial" w:hAnsi="Arial" w:eastAsia="Malgun Gothic"/>
          <w:sz w:val="18"/>
        </w:rPr>
        <w:t>정체 노출 위기.</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"Não comentamos fontes, Patrícia. Quer responder às perguntas por escrito?"</w:t>
      </w:r>
    </w:p>
    <w:p>
      <w:pPr>
        <w:spacing w:after="0" w:before="0"/>
        <w:ind w:left="283"/>
      </w:pPr>
      <w:r>
        <w:rPr>
          <w:rFonts w:ascii="Arial" w:hAnsi="Arial" w:eastAsia="Malgun Gothic"/>
          <w:b/>
          <w:sz w:val="18"/>
        </w:rPr>
        <w:t xml:space="preserve">· 단어: </w:t>
      </w:r>
      <w:r>
        <w:rPr>
          <w:rFonts w:ascii="Arial" w:hAnsi="Arial" w:eastAsia="Malgun Gothic"/>
          <w:sz w:val="18"/>
        </w:rPr>
        <w:t>comentar(언급하다) · fonte(취재원)</w:t>
      </w:r>
    </w:p>
    <w:p>
      <w:pPr>
        <w:spacing w:after="0" w:before="0"/>
        <w:ind w:left="283"/>
      </w:pPr>
      <w:r>
        <w:rPr>
          <w:rFonts w:ascii="Arial" w:hAnsi="Arial" w:eastAsia="Malgun Gothic"/>
          <w:b/>
          <w:sz w:val="18"/>
        </w:rPr>
        <w:t xml:space="preserve">· 문법: </w:t>
      </w:r>
      <w:r>
        <w:rPr>
          <w:rFonts w:ascii="Arial" w:hAnsi="Arial" w:eastAsia="Malgun Gothic"/>
          <w:sz w:val="18"/>
        </w:rPr>
        <w:t>"responder a"(→ 40번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원칙(취재원 보호).</w:t>
      </w:r>
    </w:p>
    <w:p>
      <w:pPr>
        <w:spacing w:after="0" w:before="0"/>
        <w:ind w:left="283"/>
      </w:pPr>
      <w:r>
        <w:rPr>
          <w:rFonts w:ascii="Arial" w:hAnsi="Arial" w:eastAsia="Malgun Gothic"/>
          <w:b/>
          <w:sz w:val="18"/>
        </w:rPr>
        <w:t xml:space="preserve">· 표현: </w:t>
      </w:r>
      <w:r>
        <w:rPr>
          <w:rFonts w:ascii="Arial" w:hAnsi="Arial" w:eastAsia="Malgun Gothic"/>
          <w:sz w:val="18"/>
        </w:rPr>
        <w:t>"Não comentamos fontes"는 취재원 보호의 정형 표현.</w:t>
      </w:r>
    </w:p>
    <w:p>
      <w:pPr>
        <w:spacing w:after="20" w:before="100"/>
      </w:pPr>
      <w:r>
        <w:rPr>
          <w:rFonts w:ascii="Arial" w:hAnsi="Arial" w:eastAsia="Malgun Gothic"/>
          <w:b/>
          <w:sz w:val="20"/>
        </w:rPr>
        <w:t xml:space="preserve">73. </w:t>
      </w:r>
      <w:r>
        <w:rPr>
          <w:rFonts w:ascii="Arial" w:hAnsi="Arial" w:eastAsia="Malgun Gothic"/>
          <w:b/>
          <w:color w:val="7F6000"/>
          <w:sz w:val="20"/>
        </w:rPr>
        <w:t>PATRÍCIA</w:t>
      </w:r>
      <w:r>
        <w:rPr>
          <w:rFonts w:ascii="Arial" w:hAnsi="Arial" w:eastAsia="Malgun Gothic"/>
          <w:sz w:val="20"/>
        </w:rPr>
        <w:t xml:space="preserve">  "Quem responde é o jurídico. E o jurídico não é aqui."</w:t>
      </w:r>
    </w:p>
    <w:p>
      <w:pPr>
        <w:spacing w:after="0" w:before="0"/>
        <w:ind w:left="283"/>
      </w:pPr>
      <w:r>
        <w:rPr>
          <w:rFonts w:ascii="Arial" w:hAnsi="Arial" w:eastAsia="Malgun Gothic"/>
          <w:b/>
          <w:sz w:val="18"/>
        </w:rPr>
        <w:t xml:space="preserve">· 단어: </w:t>
      </w:r>
      <w:r>
        <w:rPr>
          <w:rFonts w:ascii="Arial" w:hAnsi="Arial" w:eastAsia="Malgun Gothic"/>
          <w:sz w:val="18"/>
        </w:rPr>
        <w:t>o jurídico(법무팀)</w:t>
      </w:r>
    </w:p>
    <w:p>
      <w:pPr>
        <w:spacing w:after="0" w:before="0"/>
        <w:ind w:left="283"/>
      </w:pPr>
      <w:r>
        <w:rPr>
          <w:rFonts w:ascii="Arial" w:hAnsi="Arial" w:eastAsia="Malgun Gothic"/>
          <w:b/>
          <w:sz w:val="18"/>
        </w:rPr>
        <w:t xml:space="preserve">· 문법: </w:t>
      </w:r>
      <w:r>
        <w:rPr>
          <w:rFonts w:ascii="Arial" w:hAnsi="Arial" w:eastAsia="Malgun Gothic"/>
          <w:sz w:val="18"/>
        </w:rPr>
        <w:t>"Quem + 동사 + é + X" 분열문. "não é aqui"는 위치를 ser로(구어; '여기가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책임 떠넘기기.</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"E onde fica o jurídico da NutriMais?"</w:t>
      </w:r>
    </w:p>
    <w:p>
      <w:pPr>
        <w:spacing w:after="0" w:before="0"/>
        <w:ind w:left="283"/>
      </w:pPr>
      <w:r>
        <w:rPr>
          <w:rFonts w:ascii="Arial" w:hAnsi="Arial" w:eastAsia="Malgun Gothic"/>
          <w:b/>
          <w:sz w:val="18"/>
        </w:rPr>
        <w:t xml:space="preserve">· 단어: </w:t>
      </w:r>
      <w:r>
        <w:rPr>
          <w:rFonts w:ascii="Arial" w:hAnsi="Arial" w:eastAsia="Malgun Gothic"/>
          <w:sz w:val="18"/>
        </w:rPr>
        <w:t>ficar(위치하다)</w:t>
      </w:r>
    </w:p>
    <w:p>
      <w:pPr>
        <w:spacing w:after="0" w:before="0"/>
        <w:ind w:left="283"/>
      </w:pPr>
      <w:r>
        <w:rPr>
          <w:rFonts w:ascii="Arial" w:hAnsi="Arial" w:eastAsia="Malgun Gothic"/>
          <w:b/>
          <w:sz w:val="18"/>
        </w:rPr>
        <w:t xml:space="preserve">· 문법: </w:t>
      </w:r>
      <w:r>
        <w:rPr>
          <w:rFonts w:ascii="Arial" w:hAnsi="Arial" w:eastAsia="Malgun Gothic"/>
          <w:sz w:val="18"/>
        </w:rPr>
        <w:t>건물·부서 위치는 ficar(onde fica?).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75. </w:t>
      </w:r>
      <w:r>
        <w:rPr>
          <w:rFonts w:ascii="Arial" w:hAnsi="Arial" w:eastAsia="Malgun Gothic"/>
          <w:b/>
          <w:color w:val="7F6000"/>
          <w:sz w:val="20"/>
        </w:rPr>
        <w:t>PATRÍCIA</w:t>
      </w:r>
      <w:r>
        <w:rPr>
          <w:rFonts w:ascii="Arial" w:hAnsi="Arial" w:eastAsia="Malgun Gothic"/>
          <w:sz w:val="20"/>
        </w:rPr>
        <w:t xml:space="preserve">  "Liga pro Grupo Ferraz. Eles cuidam de tudo pra gente."</w:t>
      </w:r>
    </w:p>
    <w:p>
      <w:pPr>
        <w:spacing w:after="0" w:before="0"/>
        <w:ind w:left="283"/>
      </w:pPr>
      <w:r>
        <w:rPr>
          <w:rFonts w:ascii="Arial" w:hAnsi="Arial" w:eastAsia="Malgun Gothic"/>
          <w:b/>
          <w:sz w:val="18"/>
        </w:rPr>
        <w:t xml:space="preserve">· 단어: </w:t>
      </w:r>
      <w:r>
        <w:rPr>
          <w:rFonts w:ascii="Arial" w:hAnsi="Arial" w:eastAsia="Malgun Gothic"/>
          <w:sz w:val="18"/>
        </w:rPr>
        <w:t>cuidar de(처리하다, 돌보다) · pra gente(우리를 위해)</w:t>
      </w:r>
    </w:p>
    <w:p>
      <w:pPr>
        <w:spacing w:after="0" w:before="0"/>
        <w:ind w:left="283"/>
      </w:pPr>
      <w:r>
        <w:rPr>
          <w:rFonts w:ascii="Arial" w:hAnsi="Arial" w:eastAsia="Malgun Gothic"/>
          <w:b/>
          <w:sz w:val="18"/>
        </w:rPr>
        <w:t xml:space="preserve">· 문법: </w:t>
      </w:r>
      <w:r>
        <w:rPr>
          <w:rFonts w:ascii="Arial" w:hAnsi="Arial" w:eastAsia="Malgun Gothic"/>
          <w:sz w:val="18"/>
        </w:rPr>
        <w:t>구어 명령 Liga. "a gente"가 전치사 뒤 목적어로(pra gente).</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현재직설법(관행).</w:t>
      </w:r>
    </w:p>
    <w:p>
      <w:pPr>
        <w:spacing w:after="0" w:before="0"/>
        <w:ind w:left="283"/>
      </w:pPr>
      <w:r>
        <w:rPr>
          <w:rFonts w:ascii="Arial" w:hAnsi="Arial" w:eastAsia="Malgun Gothic"/>
          <w:b/>
          <w:sz w:val="18"/>
        </w:rPr>
        <w:t xml:space="preserve">· 표현: </w:t>
      </w:r>
      <w:r>
        <w:rPr>
          <w:rFonts w:ascii="Arial" w:hAnsi="Arial" w:eastAsia="Malgun Gothic"/>
          <w:sz w:val="18"/>
        </w:rPr>
        <w:t>결정적 실언 — 그룹 연관성 노출.</w:t>
      </w:r>
    </w:p>
    <w:p>
      <w:pPr>
        <w:spacing w:after="20" w:before="100"/>
      </w:pPr>
      <w:r>
        <w:rPr>
          <w:rFonts w:ascii="Arial" w:hAnsi="Arial" w:eastAsia="Malgun Gothic"/>
          <w:b/>
          <w:sz w:val="20"/>
        </w:rPr>
        <w:t xml:space="preserve">76. </w:t>
      </w:r>
      <w:r>
        <w:rPr>
          <w:rFonts w:ascii="Arial" w:hAnsi="Arial" w:eastAsia="Malgun Gothic"/>
          <w:b/>
          <w:color w:val="7F6000"/>
          <w:sz w:val="20"/>
        </w:rPr>
        <w:t>PATRÍCIA</w:t>
      </w:r>
      <w:r>
        <w:rPr>
          <w:rFonts w:ascii="Arial" w:hAnsi="Arial" w:eastAsia="Malgun Gothic"/>
          <w:sz w:val="20"/>
        </w:rPr>
        <w:t xml:space="preserve">  "Ai, meu Deus. Esquece o que eu falei."</w:t>
      </w:r>
    </w:p>
    <w:p>
      <w:pPr>
        <w:spacing w:after="0" w:before="0"/>
        <w:ind w:left="283"/>
      </w:pPr>
      <w:r>
        <w:rPr>
          <w:rFonts w:ascii="Arial" w:hAnsi="Arial" w:eastAsia="Malgun Gothic"/>
          <w:b/>
          <w:sz w:val="18"/>
        </w:rPr>
        <w:t xml:space="preserve">· 단어: </w:t>
      </w:r>
      <w:r>
        <w:rPr>
          <w:rFonts w:ascii="Arial" w:hAnsi="Arial" w:eastAsia="Malgun Gothic"/>
          <w:sz w:val="18"/>
        </w:rPr>
        <w:t>ai, meu Deus(아이고 세상에)</w:t>
      </w:r>
    </w:p>
    <w:p>
      <w:pPr>
        <w:spacing w:after="0" w:before="0"/>
        <w:ind w:left="283"/>
      </w:pPr>
      <w:r>
        <w:rPr>
          <w:rFonts w:ascii="Arial" w:hAnsi="Arial" w:eastAsia="Malgun Gothic"/>
          <w:b/>
          <w:sz w:val="18"/>
        </w:rPr>
        <w:t xml:space="preserve">· 문법: </w:t>
      </w:r>
      <w:r>
        <w:rPr>
          <w:rFonts w:ascii="Arial" w:hAnsi="Arial" w:eastAsia="Malgun Gothic"/>
          <w:sz w:val="18"/>
        </w:rPr>
        <w:t>구어 명령 Esquece + 관계 명사구 o que eu falei.</w:t>
      </w:r>
    </w:p>
    <w:p>
      <w:pPr>
        <w:spacing w:after="0" w:before="0"/>
        <w:ind w:left="283"/>
      </w:pPr>
      <w:r>
        <w:rPr>
          <w:rFonts w:ascii="Arial" w:hAnsi="Arial" w:eastAsia="Malgun Gothic"/>
          <w:b/>
          <w:sz w:val="18"/>
        </w:rPr>
        <w:t xml:space="preserve">· 시제: </w:t>
      </w:r>
      <w:r>
        <w:rPr>
          <w:rFonts w:ascii="Arial" w:hAnsi="Arial" w:eastAsia="Malgun Gothic"/>
          <w:sz w:val="18"/>
        </w:rPr>
        <w:t>명령법 구어형 + 완료과거.</w:t>
      </w:r>
    </w:p>
    <w:p>
      <w:pPr>
        <w:spacing w:after="0" w:before="0"/>
        <w:ind w:left="283"/>
      </w:pPr>
      <w:r>
        <w:rPr>
          <w:rFonts w:ascii="Arial" w:hAnsi="Arial" w:eastAsia="Malgun Gothic"/>
          <w:b/>
          <w:sz w:val="18"/>
        </w:rPr>
        <w:t xml:space="preserve">· 표현: </w:t>
      </w:r>
      <w:r>
        <w:rPr>
          <w:rFonts w:ascii="Arial" w:hAnsi="Arial" w:eastAsia="Malgun Gothic"/>
          <w:sz w:val="18"/>
        </w:rPr>
        <w:t>실언을 깨달은 감탄.</w:t>
      </w:r>
    </w:p>
    <w:p>
      <w:pPr>
        <w:spacing w:after="20" w:before="100"/>
      </w:pPr>
      <w:r>
        <w:rPr>
          <w:rFonts w:ascii="Arial" w:hAnsi="Arial" w:eastAsia="Malgun Gothic"/>
          <w:b/>
          <w:sz w:val="20"/>
        </w:rPr>
        <w:t xml:space="preserve">77. </w:t>
      </w:r>
      <w:r>
        <w:rPr>
          <w:rFonts w:ascii="Arial" w:hAnsi="Arial" w:eastAsia="Malgun Gothic"/>
          <w:b/>
          <w:color w:val="7F6000"/>
          <w:sz w:val="20"/>
        </w:rPr>
        <w:t>DIGO</w:t>
      </w:r>
      <w:r>
        <w:rPr>
          <w:rFonts w:ascii="Arial" w:hAnsi="Arial" w:eastAsia="Malgun Gothic"/>
          <w:sz w:val="20"/>
        </w:rPr>
        <w:t xml:space="preserve">  "Ela disse "o Grupo Ferraz cuida de tudo". Gravou?"</w:t>
      </w:r>
    </w:p>
    <w:p>
      <w:pPr>
        <w:spacing w:after="0" w:before="0"/>
        <w:ind w:left="283"/>
      </w:pPr>
      <w:r>
        <w:rPr>
          <w:rFonts w:ascii="Arial" w:hAnsi="Arial" w:eastAsia="Malgun Gothic"/>
          <w:b/>
          <w:sz w:val="18"/>
        </w:rPr>
        <w:t xml:space="preserve">· 단어: </w:t>
      </w:r>
      <w:r>
        <w:rPr>
          <w:rFonts w:ascii="Arial" w:hAnsi="Arial" w:eastAsia="Malgun Gothic"/>
          <w:sz w:val="18"/>
        </w:rPr>
        <w:t>gravar(녹음되다)</w:t>
      </w:r>
    </w:p>
    <w:p>
      <w:pPr>
        <w:spacing w:after="0" w:before="0"/>
        <w:ind w:left="283"/>
      </w:pPr>
      <w:r>
        <w:rPr>
          <w:rFonts w:ascii="Arial" w:hAnsi="Arial" w:eastAsia="Malgun Gothic"/>
          <w:b/>
          <w:sz w:val="18"/>
        </w:rPr>
        <w:t xml:space="preserve">· 문법: </w:t>
      </w:r>
      <w:r>
        <w:rPr>
          <w:rFonts w:ascii="Arial" w:hAnsi="Arial" w:eastAsia="Malgun Gothic"/>
          <w:sz w:val="18"/>
        </w:rPr>
        <w:t>주어 없는 Gravou?(녹음기/녹음이 됐나?).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78. </w:t>
      </w:r>
      <w:r>
        <w:rPr>
          <w:rFonts w:ascii="Arial" w:hAnsi="Arial" w:eastAsia="Malgun Gothic"/>
          <w:b/>
          <w:color w:val="7F6000"/>
          <w:sz w:val="20"/>
        </w:rPr>
        <w:t>BEATRIZ</w:t>
      </w:r>
      <w:r>
        <w:rPr>
          <w:rFonts w:ascii="Arial" w:hAnsi="Arial" w:eastAsia="Malgun Gothic"/>
          <w:sz w:val="20"/>
        </w:rPr>
        <w:t xml:space="preserve">  "Gravou. E o e-mail pra NutriMais sai agora, com cópia pro Grupo Ferraz."</w:t>
      </w:r>
    </w:p>
    <w:p>
      <w:pPr>
        <w:spacing w:after="0" w:before="0"/>
        <w:ind w:left="283"/>
      </w:pPr>
      <w:r>
        <w:rPr>
          <w:rFonts w:ascii="Arial" w:hAnsi="Arial" w:eastAsia="Malgun Gothic"/>
          <w:b/>
          <w:sz w:val="18"/>
        </w:rPr>
        <w:t xml:space="preserve">· 단어: </w:t>
      </w:r>
      <w:r>
        <w:rPr>
          <w:rFonts w:ascii="Arial" w:hAnsi="Arial" w:eastAsia="Malgun Gothic"/>
          <w:sz w:val="18"/>
        </w:rPr>
        <w:t>sair(나가다, 발송되다) · com cópia(참조로)</w:t>
      </w:r>
    </w:p>
    <w:p>
      <w:pPr>
        <w:spacing w:after="0" w:before="0"/>
        <w:ind w:left="283"/>
      </w:pPr>
      <w:r>
        <w:rPr>
          <w:rFonts w:ascii="Arial" w:hAnsi="Arial" w:eastAsia="Malgun Gothic"/>
          <w:b/>
          <w:sz w:val="18"/>
        </w:rPr>
        <w:t xml:space="preserve">· 문법: </w:t>
      </w:r>
      <w:r>
        <w:rPr>
          <w:rFonts w:ascii="Arial" w:hAnsi="Arial" w:eastAsia="Malgun Gothic"/>
          <w:sz w:val="18"/>
        </w:rPr>
        <w:t>동사 반복 응답. 현재형이 즉시 미래.</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"com cópia"는 이메일 CC.</w:t>
      </w:r>
    </w:p>
    <w:p>
      <w:pPr>
        <w:spacing w:after="20" w:before="100"/>
      </w:pPr>
      <w:r>
        <w:rPr>
          <w:rFonts w:ascii="Arial" w:hAnsi="Arial" w:eastAsia="Malgun Gothic"/>
          <w:b/>
          <w:sz w:val="20"/>
        </w:rPr>
        <w:t xml:space="preserve">79. </w:t>
      </w:r>
      <w:r>
        <w:rPr>
          <w:rFonts w:ascii="Arial" w:hAnsi="Arial" w:eastAsia="Malgun Gothic"/>
          <w:b/>
          <w:color w:val="7F6000"/>
          <w:sz w:val="20"/>
        </w:rPr>
        <w:t>ANA CLARA</w:t>
      </w:r>
      <w:r>
        <w:rPr>
          <w:rFonts w:ascii="Arial" w:hAnsi="Arial" w:eastAsia="Malgun Gothic"/>
          <w:sz w:val="20"/>
        </w:rPr>
        <w:t xml:space="preserve">  "Coitada da Patrícia. Ela vai perder o emprego por isso."</w:t>
      </w:r>
    </w:p>
    <w:p>
      <w:pPr>
        <w:spacing w:after="0" w:before="0"/>
        <w:ind w:left="283"/>
      </w:pPr>
      <w:r>
        <w:rPr>
          <w:rFonts w:ascii="Arial" w:hAnsi="Arial" w:eastAsia="Malgun Gothic"/>
          <w:b/>
          <w:sz w:val="18"/>
        </w:rPr>
        <w:t xml:space="preserve">· 단어: </w:t>
      </w:r>
      <w:r>
        <w:rPr>
          <w:rFonts w:ascii="Arial" w:hAnsi="Arial" w:eastAsia="Malgun Gothic"/>
          <w:sz w:val="18"/>
        </w:rPr>
        <w:t>coitado/coitada de(불쌍한 ~)</w:t>
      </w:r>
    </w:p>
    <w:p>
      <w:pPr>
        <w:spacing w:after="0" w:before="0"/>
        <w:ind w:left="283"/>
      </w:pPr>
      <w:r>
        <w:rPr>
          <w:rFonts w:ascii="Arial" w:hAnsi="Arial" w:eastAsia="Malgun Gothic"/>
          <w:b/>
          <w:sz w:val="18"/>
        </w:rPr>
        <w:t xml:space="preserve">· 문법: </w:t>
      </w:r>
      <w:r>
        <w:rPr>
          <w:rFonts w:ascii="Arial" w:hAnsi="Arial" w:eastAsia="Malgun Gothic"/>
          <w:sz w:val="18"/>
        </w:rPr>
        <w:t>"Coitado de + 사람"은 동정 감탄 구문(성 일치: coitada da Patrícia).</w:t>
      </w:r>
    </w:p>
    <w:p>
      <w:pPr>
        <w:spacing w:after="0" w:before="0"/>
        <w:ind w:left="283"/>
      </w:pPr>
      <w:r>
        <w:rPr>
          <w:rFonts w:ascii="Arial" w:hAnsi="Arial" w:eastAsia="Malgun Gothic"/>
          <w:b/>
          <w:sz w:val="18"/>
        </w:rPr>
        <w:t xml:space="preserve">· 시제: </w:t>
      </w:r>
      <w:r>
        <w:rPr>
          <w:rFonts w:ascii="Arial" w:hAnsi="Arial" w:eastAsia="Malgun Gothic"/>
          <w:sz w:val="18"/>
        </w:rPr>
        <w:t>근접미래 — 예상되는 결과.</w:t>
      </w:r>
    </w:p>
    <w:p>
      <w:pPr>
        <w:spacing w:after="0" w:before="0"/>
        <w:ind w:left="283"/>
      </w:pPr>
      <w:r>
        <w:rPr>
          <w:rFonts w:ascii="Arial" w:hAnsi="Arial" w:eastAsia="Malgun Gothic"/>
          <w:b/>
          <w:sz w:val="18"/>
        </w:rPr>
        <w:t xml:space="preserve">· 표현: </w:t>
      </w:r>
      <w:r>
        <w:rPr>
          <w:rFonts w:ascii="Arial" w:hAnsi="Arial" w:eastAsia="Malgun Gothic"/>
          <w:sz w:val="18"/>
        </w:rPr>
        <w:t>관용 감탄 구문.</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"Se perder, vai ser por causa do patrão, não por nossa causa."</w:t>
      </w:r>
    </w:p>
    <w:p>
      <w:pPr>
        <w:spacing w:after="0" w:before="0"/>
        <w:ind w:left="283"/>
      </w:pPr>
      <w:r>
        <w:rPr>
          <w:rFonts w:ascii="Arial" w:hAnsi="Arial" w:eastAsia="Malgun Gothic"/>
          <w:b/>
          <w:sz w:val="18"/>
        </w:rPr>
        <w:t xml:space="preserve">· 단어: </w:t>
      </w:r>
      <w:r>
        <w:rPr>
          <w:rFonts w:ascii="Arial" w:hAnsi="Arial" w:eastAsia="Malgun Gothic"/>
          <w:sz w:val="18"/>
        </w:rPr>
        <w:t>por causa de(~ 때문에)</w:t>
      </w:r>
    </w:p>
    <w:p>
      <w:pPr>
        <w:spacing w:after="0" w:before="0"/>
        <w:ind w:left="283"/>
      </w:pPr>
      <w:r>
        <w:rPr>
          <w:rFonts w:ascii="Arial" w:hAnsi="Arial" w:eastAsia="Malgun Gothic"/>
          <w:b/>
          <w:sz w:val="18"/>
        </w:rPr>
        <w:t xml:space="preserve">· 문법: </w:t>
      </w:r>
      <w:r>
        <w:rPr>
          <w:rFonts w:ascii="Arial" w:hAnsi="Arial" w:eastAsia="Malgun Gothic"/>
          <w:sz w:val="18"/>
        </w:rPr>
        <w:t>Se + 접속법 미래(perder) + 근접미래. "por nossa causa"는 소유사가 causa 앞에 끼는 구조(por causa de nós).</w:t>
      </w:r>
    </w:p>
    <w:p>
      <w:pPr>
        <w:spacing w:after="0" w:before="0"/>
        <w:ind w:left="283"/>
      </w:pPr>
      <w:r>
        <w:rPr>
          <w:rFonts w:ascii="Arial" w:hAnsi="Arial" w:eastAsia="Malgun Gothic"/>
          <w:b/>
          <w:sz w:val="18"/>
        </w:rPr>
        <w:t xml:space="preserve">· 시제: </w:t>
      </w:r>
      <w:r>
        <w:rPr>
          <w:rFonts w:ascii="Arial" w:hAnsi="Arial" w:eastAsia="Malgun Gothic"/>
          <w:sz w:val="18"/>
        </w:rPr>
        <w:t>접속법 미래 + 근접미래.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"Quarta: a associação dos aposentados. O telefone é da borracharia do Toninho."</w:t>
      </w:r>
    </w:p>
    <w:p>
      <w:pPr>
        <w:spacing w:after="0" w:before="0"/>
        <w:ind w:left="283"/>
      </w:pPr>
      <w:r>
        <w:rPr>
          <w:rFonts w:ascii="Arial" w:hAnsi="Arial" w:eastAsia="Malgun Gothic"/>
          <w:b/>
          <w:sz w:val="18"/>
        </w:rPr>
        <w:t xml:space="preserve">· 단어: </w:t>
      </w:r>
      <w:r>
        <w:rPr>
          <w:rFonts w:ascii="Arial" w:hAnsi="Arial" w:eastAsia="Malgun Gothic"/>
          <w:sz w:val="18"/>
        </w:rPr>
        <w:t>quarta(네 번째) · borracharia(타이어 수리점)</w:t>
      </w:r>
    </w:p>
    <w:p>
      <w:pPr>
        <w:spacing w:after="0" w:before="0"/>
        <w:ind w:left="283"/>
      </w:pPr>
      <w:r>
        <w:rPr>
          <w:rFonts w:ascii="Arial" w:hAnsi="Arial" w:eastAsia="Malgun Gothic"/>
          <w:b/>
          <w:sz w:val="18"/>
        </w:rPr>
        <w:t xml:space="preserve">· 문법: </w:t>
      </w:r>
      <w:r>
        <w:rPr>
          <w:rFonts w:ascii="Arial" w:hAnsi="Arial" w:eastAsia="Malgun Gothic"/>
          <w:sz w:val="18"/>
        </w:rPr>
        <w:t>서수의 명사 생략(Quarta ligação). "é da"는 소유의 ser de.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borracharia는 브라질 거리의 타이어 수리점(유령 단체의 위장 주소).</w:t>
      </w:r>
    </w:p>
    <w:p>
      <w:pPr>
        <w:spacing w:after="20" w:before="100"/>
      </w:pPr>
      <w:r>
        <w:rPr>
          <w:rFonts w:ascii="Arial" w:hAnsi="Arial" w:eastAsia="Malgun Gothic"/>
          <w:b/>
          <w:sz w:val="20"/>
        </w:rPr>
        <w:t xml:space="preserve">82. </w:t>
      </w:r>
      <w:r>
        <w:rPr>
          <w:rFonts w:ascii="Arial" w:hAnsi="Arial" w:eastAsia="Malgun Gothic"/>
          <w:b/>
          <w:color w:val="7F6000"/>
          <w:sz w:val="20"/>
        </w:rPr>
        <w:t>TONINHO</w:t>
      </w:r>
      <w:r>
        <w:rPr>
          <w:rFonts w:ascii="Arial" w:hAnsi="Arial" w:eastAsia="Malgun Gothic"/>
          <w:sz w:val="20"/>
        </w:rPr>
        <w:t xml:space="preserve">  "Borracharia, pode falar."</w:t>
      </w:r>
    </w:p>
    <w:p>
      <w:pPr>
        <w:spacing w:after="0" w:before="0"/>
        <w:ind w:left="283"/>
      </w:pPr>
      <w:r>
        <w:rPr>
          <w:rFonts w:ascii="Arial" w:hAnsi="Arial" w:eastAsia="Malgun Gothic"/>
          <w:b/>
          <w:sz w:val="18"/>
        </w:rPr>
        <w:t xml:space="preserve">· 단어: </w:t>
      </w:r>
      <w:r>
        <w:rPr>
          <w:rFonts w:ascii="Arial" w:hAnsi="Arial" w:eastAsia="Malgun Gothic"/>
          <w:sz w:val="18"/>
        </w:rPr>
        <w:t>pode falar(말씀하세요)</w:t>
      </w:r>
    </w:p>
    <w:p>
      <w:pPr>
        <w:spacing w:after="0" w:before="0"/>
        <w:ind w:left="283"/>
      </w:pPr>
      <w:r>
        <w:rPr>
          <w:rFonts w:ascii="Arial" w:hAnsi="Arial" w:eastAsia="Malgun Gothic"/>
          <w:b/>
          <w:sz w:val="18"/>
        </w:rPr>
        <w:t xml:space="preserve">· 문법: </w:t>
      </w:r>
      <w:r>
        <w:rPr>
          <w:rFonts w:ascii="Arial" w:hAnsi="Arial" w:eastAsia="Malgun Gothic"/>
          <w:sz w:val="18"/>
        </w:rPr>
        <w:t>"Pode + 원형"으로 상대에게 발언 허락.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전화 응대 구어.</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"Seu Toninho? Tiago Moreira. Lembra de mim? Estive aí com um fotógrafo."</w:t>
      </w:r>
    </w:p>
    <w:p>
      <w:pPr>
        <w:spacing w:after="0" w:before="0"/>
        <w:ind w:left="283"/>
      </w:pPr>
      <w:r>
        <w:rPr>
          <w:rFonts w:ascii="Arial" w:hAnsi="Arial" w:eastAsia="Malgun Gothic"/>
          <w:b/>
          <w:sz w:val="18"/>
        </w:rPr>
        <w:t xml:space="preserve">· 단어: </w:t>
      </w:r>
      <w:r>
        <w:rPr>
          <w:rFonts w:ascii="Arial" w:hAnsi="Arial" w:eastAsia="Malgun Gothic"/>
          <w:sz w:val="18"/>
        </w:rPr>
        <w:t>seu(= senhor, 호칭) · lembrar de(기억하다) · estive(estar 완료과거 1인칭)</w:t>
      </w:r>
    </w:p>
    <w:p>
      <w:pPr>
        <w:spacing w:after="0" w:before="0"/>
        <w:ind w:left="283"/>
      </w:pPr>
      <w:r>
        <w:rPr>
          <w:rFonts w:ascii="Arial" w:hAnsi="Arial" w:eastAsia="Malgun Gothic"/>
          <w:b/>
          <w:sz w:val="18"/>
        </w:rPr>
        <w:t xml:space="preserve">· 문법: </w:t>
      </w:r>
      <w:r>
        <w:rPr>
          <w:rFonts w:ascii="Arial" w:hAnsi="Arial" w:eastAsia="Malgun Gothic"/>
          <w:sz w:val="18"/>
        </w:rPr>
        <w:t>"lembrar de mim"(구어; 규범 lembrar-se de mim). estive는 '갔었다/있었다'.</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완료과거(특정 방문).</w:t>
      </w:r>
    </w:p>
    <w:p>
      <w:pPr>
        <w:spacing w:after="0" w:before="0"/>
        <w:ind w:left="283"/>
      </w:pPr>
      <w:r>
        <w:rPr>
          <w:rFonts w:ascii="Arial" w:hAnsi="Arial" w:eastAsia="Malgun Gothic"/>
          <w:b/>
          <w:sz w:val="18"/>
        </w:rPr>
        <w:t xml:space="preserve">· 표현: </w:t>
      </w:r>
      <w:r>
        <w:rPr>
          <w:rFonts w:ascii="Arial" w:hAnsi="Arial" w:eastAsia="Malgun Gothic"/>
          <w:sz w:val="18"/>
        </w:rPr>
        <w:t>Seu + 이름(→ 10화 108번 참고).</w:t>
      </w:r>
    </w:p>
    <w:p>
      <w:pPr>
        <w:spacing w:after="20" w:before="100"/>
      </w:pPr>
      <w:r>
        <w:rPr>
          <w:rFonts w:ascii="Arial" w:hAnsi="Arial" w:eastAsia="Malgun Gothic"/>
          <w:b/>
          <w:sz w:val="20"/>
        </w:rPr>
        <w:t xml:space="preserve">84. </w:t>
      </w:r>
      <w:r>
        <w:rPr>
          <w:rFonts w:ascii="Arial" w:hAnsi="Arial" w:eastAsia="Malgun Gothic"/>
          <w:b/>
          <w:color w:val="7F6000"/>
          <w:sz w:val="20"/>
        </w:rPr>
        <w:t>TONINHO</w:t>
      </w:r>
      <w:r>
        <w:rPr>
          <w:rFonts w:ascii="Arial" w:hAnsi="Arial" w:eastAsia="Malgun Gothic"/>
          <w:sz w:val="20"/>
        </w:rPr>
        <w:t xml:space="preserve">  "Lembro. Moço, eu já disse. Eu só emprestei o nome."</w:t>
      </w:r>
    </w:p>
    <w:p>
      <w:pPr>
        <w:spacing w:after="0" w:before="0"/>
        <w:ind w:left="283"/>
      </w:pPr>
      <w:r>
        <w:rPr>
          <w:rFonts w:ascii="Arial" w:hAnsi="Arial" w:eastAsia="Malgun Gothic"/>
          <w:b/>
          <w:sz w:val="18"/>
        </w:rPr>
        <w:t xml:space="preserve">· 단어: </w:t>
      </w:r>
      <w:r>
        <w:rPr>
          <w:rFonts w:ascii="Arial" w:hAnsi="Arial" w:eastAsia="Malgun Gothic"/>
          <w:sz w:val="18"/>
        </w:rPr>
        <w:t>moço(젊은 양반) · emprestar(빌려주다)</w:t>
      </w:r>
    </w:p>
    <w:p>
      <w:pPr>
        <w:spacing w:after="0" w:before="0"/>
        <w:ind w:left="283"/>
      </w:pPr>
      <w:r>
        <w:rPr>
          <w:rFonts w:ascii="Arial" w:hAnsi="Arial" w:eastAsia="Malgun Gothic"/>
          <w:b/>
          <w:sz w:val="18"/>
        </w:rPr>
        <w:t xml:space="preserve">· 문법: </w:t>
      </w:r>
      <w:r>
        <w:rPr>
          <w:rFonts w:ascii="Arial" w:hAnsi="Arial" w:eastAsia="Malgun Gothic"/>
          <w:sz w:val="18"/>
        </w:rPr>
        <w:t>동사 반복 응답. já disse = 이미 말했다.</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emprestar(빌려주다) / pegar emprestado(빌리다) 구별.</w:t>
      </w:r>
    </w:p>
    <w:p>
      <w:pPr>
        <w:spacing w:after="20" w:before="100"/>
      </w:pPr>
      <w:r>
        <w:rPr>
          <w:rFonts w:ascii="Arial" w:hAnsi="Arial" w:eastAsia="Malgun Gothic"/>
          <w:b/>
          <w:sz w:val="20"/>
        </w:rPr>
        <w:t xml:space="preserve">85. </w:t>
      </w:r>
      <w:r>
        <w:rPr>
          <w:rFonts w:ascii="Arial" w:hAnsi="Arial" w:eastAsia="Malgun Gothic"/>
          <w:b/>
          <w:color w:val="7F6000"/>
          <w:sz w:val="20"/>
        </w:rPr>
        <w:t>TIAGO</w:t>
      </w:r>
      <w:r>
        <w:rPr>
          <w:rFonts w:ascii="Arial" w:hAnsi="Arial" w:eastAsia="Malgun Gothic"/>
          <w:sz w:val="20"/>
        </w:rPr>
        <w:t xml:space="preserve">  "O senhor preside uma associação que desconta dinheiro de quarenta mil aposentados."</w:t>
      </w:r>
    </w:p>
    <w:p>
      <w:pPr>
        <w:spacing w:after="0" w:before="0"/>
        <w:ind w:left="283"/>
      </w:pPr>
      <w:r>
        <w:rPr>
          <w:rFonts w:ascii="Arial" w:hAnsi="Arial" w:eastAsia="Malgun Gothic"/>
          <w:b/>
          <w:sz w:val="18"/>
        </w:rPr>
        <w:t xml:space="preserve">· 단어: </w:t>
      </w:r>
      <w:r>
        <w:rPr>
          <w:rFonts w:ascii="Arial" w:hAnsi="Arial" w:eastAsia="Malgun Gothic"/>
          <w:sz w:val="18"/>
        </w:rPr>
        <w:t>presidir(대표를 맡다) · descontar(공제하다)</w:t>
      </w:r>
    </w:p>
    <w:p>
      <w:pPr>
        <w:spacing w:after="0" w:before="0"/>
        <w:ind w:left="283"/>
      </w:pPr>
      <w:r>
        <w:rPr>
          <w:rFonts w:ascii="Arial" w:hAnsi="Arial" w:eastAsia="Malgun Gothic"/>
          <w:b/>
          <w:sz w:val="18"/>
        </w:rPr>
        <w:t xml:space="preserve">· 문법: </w:t>
      </w:r>
      <w:r>
        <w:rPr>
          <w:rFonts w:ascii="Arial" w:hAnsi="Arial" w:eastAsia="Malgun Gothic"/>
          <w:sz w:val="18"/>
        </w:rPr>
        <w:t>관계절 que desconta...의 선행사는 uma associação.</w:t>
      </w:r>
    </w:p>
    <w:p>
      <w:pPr>
        <w:spacing w:after="0" w:before="0"/>
        <w:ind w:left="283"/>
      </w:pPr>
      <w:r>
        <w:rPr>
          <w:rFonts w:ascii="Arial" w:hAnsi="Arial" w:eastAsia="Malgun Gothic"/>
          <w:b/>
          <w:sz w:val="18"/>
        </w:rPr>
        <w:t xml:space="preserve">· 시제: </w:t>
      </w:r>
      <w:r>
        <w:rPr>
          <w:rFonts w:ascii="Arial" w:hAnsi="Arial" w:eastAsia="Malgun Gothic"/>
          <w:sz w:val="18"/>
        </w:rPr>
        <w:t>현재직설법 — 계속 중인 사실.</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86. </w:t>
      </w:r>
      <w:r>
        <w:rPr>
          <w:rFonts w:ascii="Arial" w:hAnsi="Arial" w:eastAsia="Malgun Gothic"/>
          <w:b/>
          <w:color w:val="7F6000"/>
          <w:sz w:val="20"/>
        </w:rPr>
        <w:t>TONINHO</w:t>
      </w:r>
      <w:r>
        <w:rPr>
          <w:rFonts w:ascii="Arial" w:hAnsi="Arial" w:eastAsia="Malgun Gothic"/>
          <w:sz w:val="20"/>
        </w:rPr>
        <w:t xml:space="preserve">  "Quarenta mil? Eu nem sabia que era tanto. Juro por Deus."</w:t>
      </w:r>
    </w:p>
    <w:p>
      <w:pPr>
        <w:spacing w:after="0" w:before="0"/>
        <w:ind w:left="283"/>
      </w:pPr>
      <w:r>
        <w:rPr>
          <w:rFonts w:ascii="Arial" w:hAnsi="Arial" w:eastAsia="Malgun Gothic"/>
          <w:b/>
          <w:sz w:val="18"/>
        </w:rPr>
        <w:t xml:space="preserve">· 단어: </w:t>
      </w:r>
      <w:r>
        <w:rPr>
          <w:rFonts w:ascii="Arial" w:hAnsi="Arial" w:eastAsia="Malgun Gothic"/>
          <w:sz w:val="18"/>
        </w:rPr>
        <w:t>nem(~조차) · tanto(그렇게 많은) · jurar(맹세하다)</w:t>
      </w:r>
    </w:p>
    <w:p>
      <w:pPr>
        <w:spacing w:after="0" w:before="0"/>
        <w:ind w:left="283"/>
      </w:pPr>
      <w:r>
        <w:rPr>
          <w:rFonts w:ascii="Arial" w:hAnsi="Arial" w:eastAsia="Malgun Gothic"/>
          <w:b/>
          <w:sz w:val="18"/>
        </w:rPr>
        <w:t xml:space="preserve">· 문법: </w:t>
      </w:r>
      <w:r>
        <w:rPr>
          <w:rFonts w:ascii="Arial" w:hAnsi="Arial" w:eastAsia="Malgun Gothic"/>
          <w:sz w:val="18"/>
        </w:rPr>
        <w:t>"nem sabia que..."(~인 줄도 몰랐다). 간접화법 시제 일치(sabia + era).</w:t>
      </w:r>
    </w:p>
    <w:p>
      <w:pPr>
        <w:spacing w:after="0" w:before="0"/>
        <w:ind w:left="283"/>
      </w:pPr>
      <w:r>
        <w:rPr>
          <w:rFonts w:ascii="Arial" w:hAnsi="Arial" w:eastAsia="Malgun Gothic"/>
          <w:b/>
          <w:sz w:val="18"/>
        </w:rPr>
        <w:t xml:space="preserve">· 시제: </w:t>
      </w:r>
      <w:r>
        <w:rPr>
          <w:rFonts w:ascii="Arial" w:hAnsi="Arial" w:eastAsia="Malgun Gothic"/>
          <w:sz w:val="18"/>
        </w:rPr>
        <w:t>반과거 — 과거의 지속적 무지 상태.</w:t>
      </w:r>
    </w:p>
    <w:p>
      <w:pPr>
        <w:spacing w:after="0" w:before="0"/>
        <w:ind w:left="283"/>
      </w:pPr>
      <w:r>
        <w:rPr>
          <w:rFonts w:ascii="Arial" w:hAnsi="Arial" w:eastAsia="Malgun Gothic"/>
          <w:b/>
          <w:sz w:val="18"/>
        </w:rPr>
        <w:t xml:space="preserve">· 표현: </w:t>
      </w:r>
      <w:r>
        <w:rPr>
          <w:rFonts w:ascii="Arial" w:hAnsi="Arial" w:eastAsia="Malgun Gothic"/>
          <w:sz w:val="18"/>
        </w:rPr>
        <w:t>"Juro por Deus"는 '하느님께 맹세해요'.</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"Quem pediu o seu nome, Seu Toninho?"</w:t>
      </w:r>
    </w:p>
    <w:p>
      <w:pPr>
        <w:spacing w:after="0" w:before="0"/>
        <w:ind w:left="283"/>
      </w:pPr>
      <w:r>
        <w:rPr>
          <w:rFonts w:ascii="Arial" w:hAnsi="Arial" w:eastAsia="Malgun Gothic"/>
          <w:b/>
          <w:sz w:val="18"/>
        </w:rPr>
        <w:t xml:space="preserve">· 단어: </w:t>
      </w:r>
      <w:r>
        <w:rPr>
          <w:rFonts w:ascii="Arial" w:hAnsi="Arial" w:eastAsia="Malgun Gothic"/>
          <w:sz w:val="18"/>
        </w:rPr>
        <w:t>pedir(요청하다)</w:t>
      </w:r>
    </w:p>
    <w:p>
      <w:pPr>
        <w:spacing w:after="0" w:before="0"/>
        <w:ind w:left="283"/>
      </w:pPr>
      <w:r>
        <w:rPr>
          <w:rFonts w:ascii="Arial" w:hAnsi="Arial" w:eastAsia="Malgun Gothic"/>
          <w:b/>
          <w:sz w:val="18"/>
        </w:rPr>
        <w:t xml:space="preserve">· 문법: </w:t>
      </w:r>
      <w:r>
        <w:rPr>
          <w:rFonts w:ascii="Arial" w:hAnsi="Arial" w:eastAsia="Malgun Gothic"/>
          <w:sz w:val="18"/>
        </w:rPr>
        <w:t>소유사 seu(당신의)와 호칭 Seu(아저씨)가 한 문장에 함께 — 의미 구별 주의.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소유사/호칭 seu의 동음이의.</w:t>
      </w:r>
    </w:p>
    <w:p>
      <w:pPr>
        <w:spacing w:after="20" w:before="100"/>
      </w:pPr>
      <w:r>
        <w:rPr>
          <w:rFonts w:ascii="Arial" w:hAnsi="Arial" w:eastAsia="Malgun Gothic"/>
          <w:b/>
          <w:sz w:val="20"/>
        </w:rPr>
        <w:t xml:space="preserve">88. </w:t>
      </w:r>
      <w:r>
        <w:rPr>
          <w:rFonts w:ascii="Arial" w:hAnsi="Arial" w:eastAsia="Malgun Gothic"/>
          <w:b/>
          <w:color w:val="7F6000"/>
          <w:sz w:val="20"/>
        </w:rPr>
        <w:t>TONINHO</w:t>
      </w:r>
      <w:r>
        <w:rPr>
          <w:rFonts w:ascii="Arial" w:hAnsi="Arial" w:eastAsia="Malgun Gothic"/>
          <w:sz w:val="20"/>
        </w:rPr>
        <w:t xml:space="preserve">  "Um rapaz de terno. Me pagava quinhentos por mês pra assinar papel."</w:t>
      </w:r>
    </w:p>
    <w:p>
      <w:pPr>
        <w:spacing w:after="0" w:before="0"/>
        <w:ind w:left="283"/>
      </w:pPr>
      <w:r>
        <w:rPr>
          <w:rFonts w:ascii="Arial" w:hAnsi="Arial" w:eastAsia="Malgun Gothic"/>
          <w:b/>
          <w:sz w:val="18"/>
        </w:rPr>
        <w:t xml:space="preserve">· 단어: </w:t>
      </w:r>
      <w:r>
        <w:rPr>
          <w:rFonts w:ascii="Arial" w:hAnsi="Arial" w:eastAsia="Malgun Gothic"/>
          <w:sz w:val="18"/>
        </w:rPr>
        <w:t>terno(양복) · pagar(지불하다) · por mês(매달)</w:t>
      </w:r>
    </w:p>
    <w:p>
      <w:pPr>
        <w:spacing w:after="0" w:before="0"/>
        <w:ind w:left="283"/>
      </w:pPr>
      <w:r>
        <w:rPr>
          <w:rFonts w:ascii="Arial" w:hAnsi="Arial" w:eastAsia="Malgun Gothic"/>
          <w:b/>
          <w:sz w:val="18"/>
        </w:rPr>
        <w:t xml:space="preserve">· 문법: </w:t>
      </w:r>
      <w:r>
        <w:rPr>
          <w:rFonts w:ascii="Arial" w:hAnsi="Arial" w:eastAsia="Malgun Gothic"/>
          <w:sz w:val="18"/>
        </w:rPr>
        <w:t>문두 대명사 Me(구어). "pra + 원형"은 목적.</w:t>
      </w:r>
    </w:p>
    <w:p>
      <w:pPr>
        <w:spacing w:after="0" w:before="0"/>
        <w:ind w:left="283"/>
      </w:pPr>
      <w:r>
        <w:rPr>
          <w:rFonts w:ascii="Arial" w:hAnsi="Arial" w:eastAsia="Malgun Gothic"/>
          <w:b/>
          <w:sz w:val="18"/>
        </w:rPr>
        <w:t xml:space="preserve">· 시제: </w:t>
      </w:r>
      <w:r>
        <w:rPr>
          <w:rFonts w:ascii="Arial" w:hAnsi="Arial" w:eastAsia="Malgun Gothic"/>
          <w:sz w:val="18"/>
        </w:rPr>
        <w:t>반과거 — 매달 반복된 지불(습관).</w:t>
      </w:r>
    </w:p>
    <w:p>
      <w:pPr>
        <w:spacing w:after="0" w:before="0"/>
        <w:ind w:left="283"/>
      </w:pPr>
      <w:r>
        <w:rPr>
          <w:rFonts w:ascii="Arial" w:hAnsi="Arial" w:eastAsia="Malgun Gothic"/>
          <w:b/>
          <w:sz w:val="18"/>
        </w:rPr>
        <w:t xml:space="preserve">· 표현: </w:t>
      </w:r>
      <w:r>
        <w:rPr>
          <w:rFonts w:ascii="Arial" w:hAnsi="Arial" w:eastAsia="Malgun Gothic"/>
          <w:sz w:val="18"/>
        </w:rPr>
        <w:t>"rapaz de terno"(2부 이후 하수인 복선).</w:t>
      </w:r>
    </w:p>
    <w:p>
      <w:pPr>
        <w:spacing w:after="20" w:before="100"/>
      </w:pPr>
      <w:r>
        <w:rPr>
          <w:rFonts w:ascii="Arial" w:hAnsi="Arial" w:eastAsia="Malgun Gothic"/>
          <w:b/>
          <w:sz w:val="20"/>
        </w:rPr>
        <w:t xml:space="preserve">89. </w:t>
      </w:r>
      <w:r>
        <w:rPr>
          <w:rFonts w:ascii="Arial" w:hAnsi="Arial" w:eastAsia="Malgun Gothic"/>
          <w:b/>
          <w:color w:val="7F6000"/>
          <w:sz w:val="20"/>
        </w:rPr>
        <w:t>TONINHO</w:t>
      </w:r>
      <w:r>
        <w:rPr>
          <w:rFonts w:ascii="Arial" w:hAnsi="Arial" w:eastAsia="Malgun Gothic"/>
          <w:sz w:val="20"/>
        </w:rPr>
        <w:t xml:space="preserve">  "Eu tenho filho pequeno, moço. Não coloca meu nome no jornal."</w:t>
      </w:r>
    </w:p>
    <w:p>
      <w:pPr>
        <w:spacing w:after="0" w:before="0"/>
        <w:ind w:left="283"/>
      </w:pPr>
      <w:r>
        <w:rPr>
          <w:rFonts w:ascii="Arial" w:hAnsi="Arial" w:eastAsia="Malgun Gothic"/>
          <w:b/>
          <w:sz w:val="18"/>
        </w:rPr>
        <w:t xml:space="preserve">· 단어: </w:t>
      </w:r>
      <w:r>
        <w:rPr>
          <w:rFonts w:ascii="Arial" w:hAnsi="Arial" w:eastAsia="Malgun Gothic"/>
          <w:sz w:val="18"/>
        </w:rPr>
        <w:t>pequeno(어린) · colocar(넣다)</w:t>
      </w:r>
    </w:p>
    <w:p>
      <w:pPr>
        <w:spacing w:after="0" w:before="0"/>
        <w:ind w:left="283"/>
      </w:pPr>
      <w:r>
        <w:rPr>
          <w:rFonts w:ascii="Arial" w:hAnsi="Arial" w:eastAsia="Malgun Gothic"/>
          <w:b/>
          <w:sz w:val="18"/>
        </w:rPr>
        <w:t xml:space="preserve">· 문법: </w:t>
      </w:r>
      <w:r>
        <w:rPr>
          <w:rFonts w:ascii="Arial" w:hAnsi="Arial" w:eastAsia="Malgun Gothic"/>
          <w:sz w:val="18"/>
        </w:rPr>
        <w:t>구어 부정 명령 não coloca(규범: não coloque).</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 구어형.</w:t>
      </w:r>
    </w:p>
    <w:p>
      <w:pPr>
        <w:spacing w:after="0" w:before="0"/>
        <w:ind w:left="283"/>
      </w:pPr>
      <w:r>
        <w:rPr>
          <w:rFonts w:ascii="Arial" w:hAnsi="Arial" w:eastAsia="Malgun Gothic"/>
          <w:b/>
          <w:sz w:val="18"/>
        </w:rPr>
        <w:t xml:space="preserve">· 표현: </w:t>
      </w:r>
      <w:r>
        <w:rPr>
          <w:rFonts w:ascii="Arial" w:hAnsi="Arial" w:eastAsia="Malgun Gothic"/>
          <w:sz w:val="18"/>
        </w:rPr>
        <w:t>동정에 호소.</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"Seu nome já está em todos os documentos. Quer dar a sua versão?"</w:t>
      </w:r>
    </w:p>
    <w:p>
      <w:pPr>
        <w:spacing w:after="0" w:before="0"/>
        <w:ind w:left="283"/>
      </w:pPr>
      <w:r>
        <w:rPr>
          <w:rFonts w:ascii="Arial" w:hAnsi="Arial" w:eastAsia="Malgun Gothic"/>
          <w:b/>
          <w:sz w:val="18"/>
        </w:rPr>
        <w:t xml:space="preserve">· 단어: </w:t>
      </w:r>
      <w:r>
        <w:rPr>
          <w:rFonts w:ascii="Arial" w:hAnsi="Arial" w:eastAsia="Malgun Gothic"/>
          <w:sz w:val="18"/>
        </w:rPr>
        <w:t>versão(입장, 해명)</w:t>
      </w:r>
    </w:p>
    <w:p>
      <w:pPr>
        <w:spacing w:after="0" w:before="0"/>
        <w:ind w:left="283"/>
      </w:pPr>
      <w:r>
        <w:rPr>
          <w:rFonts w:ascii="Arial" w:hAnsi="Arial" w:eastAsia="Malgun Gothic"/>
          <w:b/>
          <w:sz w:val="18"/>
        </w:rPr>
        <w:t xml:space="preserve">· 문법: </w:t>
      </w:r>
      <w:r>
        <w:rPr>
          <w:rFonts w:ascii="Arial" w:hAnsi="Arial" w:eastAsia="Malgun Gothic"/>
          <w:sz w:val="18"/>
        </w:rPr>
        <w:t>"dar a sua versão"는 '해명하다'.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반론 기회 부여.</w:t>
      </w:r>
    </w:p>
    <w:p>
      <w:pPr>
        <w:spacing w:after="20" w:before="100"/>
      </w:pPr>
      <w:r>
        <w:rPr>
          <w:rFonts w:ascii="Arial" w:hAnsi="Arial" w:eastAsia="Malgun Gothic"/>
          <w:b/>
          <w:sz w:val="20"/>
        </w:rPr>
        <w:t xml:space="preserve">91. </w:t>
      </w:r>
      <w:r>
        <w:rPr>
          <w:rFonts w:ascii="Arial" w:hAnsi="Arial" w:eastAsia="Malgun Gothic"/>
          <w:b/>
          <w:color w:val="7F6000"/>
          <w:sz w:val="20"/>
        </w:rPr>
        <w:t>TONINHO</w:t>
      </w:r>
      <w:r>
        <w:rPr>
          <w:rFonts w:ascii="Arial" w:hAnsi="Arial" w:eastAsia="Malgun Gothic"/>
          <w:sz w:val="20"/>
        </w:rPr>
        <w:t xml:space="preserve">  "Minha versão é que eu fui burro. Pode escrever isso."</w:t>
      </w:r>
    </w:p>
    <w:p>
      <w:pPr>
        <w:spacing w:after="0" w:before="0"/>
        <w:ind w:left="283"/>
      </w:pPr>
      <w:r>
        <w:rPr>
          <w:rFonts w:ascii="Arial" w:hAnsi="Arial" w:eastAsia="Malgun Gothic"/>
          <w:b/>
          <w:sz w:val="18"/>
        </w:rPr>
        <w:t xml:space="preserve">· 단어: </w:t>
      </w:r>
      <w:r>
        <w:rPr>
          <w:rFonts w:ascii="Arial" w:hAnsi="Arial" w:eastAsia="Malgun Gothic"/>
          <w:sz w:val="18"/>
        </w:rPr>
        <w:t>burro(멍청한, 원래 '당나귀')</w:t>
      </w:r>
    </w:p>
    <w:p>
      <w:pPr>
        <w:spacing w:after="0" w:before="0"/>
        <w:ind w:left="283"/>
      </w:pPr>
      <w:r>
        <w:rPr>
          <w:rFonts w:ascii="Arial" w:hAnsi="Arial" w:eastAsia="Malgun Gothic"/>
          <w:b/>
          <w:sz w:val="18"/>
        </w:rPr>
        <w:t xml:space="preserve">· 문법: </w:t>
      </w:r>
      <w:r>
        <w:rPr>
          <w:rFonts w:ascii="Arial" w:hAnsi="Arial" w:eastAsia="Malgun Gothic"/>
          <w:sz w:val="18"/>
        </w:rPr>
        <w:t>"X é que + 절" 명사절 보어. "Pode + 원형" 허락.</w:t>
      </w:r>
    </w:p>
    <w:p>
      <w:pPr>
        <w:spacing w:after="0" w:before="0"/>
        <w:ind w:left="283"/>
      </w:pPr>
      <w:r>
        <w:rPr>
          <w:rFonts w:ascii="Arial" w:hAnsi="Arial" w:eastAsia="Malgun Gothic"/>
          <w:b/>
          <w:sz w:val="18"/>
        </w:rPr>
        <w:t xml:space="preserve">· 시제: </w:t>
      </w:r>
      <w:r>
        <w:rPr>
          <w:rFonts w:ascii="Arial" w:hAnsi="Arial" w:eastAsia="Malgun Gothic"/>
          <w:sz w:val="18"/>
        </w:rPr>
        <w:t>완료과거(fui) — 과거 특정 행위에 대한 평가(ser 완료과거).</w:t>
      </w:r>
    </w:p>
    <w:p>
      <w:pPr>
        <w:spacing w:after="0" w:before="0"/>
        <w:ind w:left="283"/>
      </w:pPr>
      <w:r>
        <w:rPr>
          <w:rFonts w:ascii="Arial" w:hAnsi="Arial" w:eastAsia="Malgun Gothic"/>
          <w:b/>
          <w:sz w:val="18"/>
        </w:rPr>
        <w:t xml:space="preserve">· 표현: </w:t>
      </w:r>
      <w:r>
        <w:rPr>
          <w:rFonts w:ascii="Arial" w:hAnsi="Arial" w:eastAsia="Malgun Gothic"/>
          <w:sz w:val="18"/>
        </w:rPr>
        <w:t>burro는 '바보'의 구어.</w:t>
      </w:r>
    </w:p>
    <w:p>
      <w:pPr>
        <w:spacing w:after="20" w:before="100"/>
      </w:pPr>
      <w:r>
        <w:rPr>
          <w:rFonts w:ascii="Arial" w:hAnsi="Arial" w:eastAsia="Malgun Gothic"/>
          <w:b/>
          <w:sz w:val="20"/>
        </w:rPr>
        <w:t xml:space="preserve">92. </w:t>
      </w:r>
      <w:r>
        <w:rPr>
          <w:rFonts w:ascii="Arial" w:hAnsi="Arial" w:eastAsia="Malgun Gothic"/>
          <w:b/>
          <w:color w:val="7F6000"/>
          <w:sz w:val="20"/>
        </w:rPr>
        <w:t>BEATRIZ</w:t>
      </w:r>
      <w:r>
        <w:rPr>
          <w:rFonts w:ascii="Arial" w:hAnsi="Arial" w:eastAsia="Malgun Gothic"/>
          <w:sz w:val="20"/>
        </w:rPr>
        <w:t xml:space="preserve">  "Anota: "o representante afirma que emprestou o nome mediante pagamento.""</w:t>
      </w:r>
    </w:p>
    <w:p>
      <w:pPr>
        <w:spacing w:after="0" w:before="0"/>
        <w:ind w:left="283"/>
      </w:pPr>
      <w:r>
        <w:rPr>
          <w:rFonts w:ascii="Arial" w:hAnsi="Arial" w:eastAsia="Malgun Gothic"/>
          <w:b/>
          <w:sz w:val="18"/>
        </w:rPr>
        <w:t xml:space="preserve">· 단어: </w:t>
      </w:r>
      <w:r>
        <w:rPr>
          <w:rFonts w:ascii="Arial" w:hAnsi="Arial" w:eastAsia="Malgun Gothic"/>
          <w:sz w:val="18"/>
        </w:rPr>
        <w:t>representante(대표자) · afirmar(밝히다) · mediante(~을 대가로, ~에 의해)</w:t>
      </w:r>
    </w:p>
    <w:p>
      <w:pPr>
        <w:spacing w:after="0" w:before="0"/>
        <w:ind w:left="283"/>
      </w:pPr>
      <w:r>
        <w:rPr>
          <w:rFonts w:ascii="Arial" w:hAnsi="Arial" w:eastAsia="Malgun Gothic"/>
          <w:b/>
          <w:sz w:val="18"/>
        </w:rPr>
        <w:t xml:space="preserve">· 문법: </w:t>
      </w:r>
      <w:r>
        <w:rPr>
          <w:rFonts w:ascii="Arial" w:hAnsi="Arial" w:eastAsia="Malgun Gothic"/>
          <w:sz w:val="18"/>
        </w:rPr>
        <w:t>기사체 인용(현재형 afirma + 과거 emprestou).</w:t>
      </w:r>
    </w:p>
    <w:p>
      <w:pPr>
        <w:spacing w:after="0" w:before="0"/>
        <w:ind w:left="283"/>
      </w:pPr>
      <w:r>
        <w:rPr>
          <w:rFonts w:ascii="Arial" w:hAnsi="Arial" w:eastAsia="Malgun Gothic"/>
          <w:b/>
          <w:sz w:val="18"/>
        </w:rPr>
        <w:t xml:space="preserve">· 시제: </w:t>
      </w:r>
      <w:r>
        <w:rPr>
          <w:rFonts w:ascii="Arial" w:hAnsi="Arial" w:eastAsia="Malgun Gothic"/>
          <w:sz w:val="18"/>
        </w:rPr>
        <w:t>현재직설법(기사체의 진술 동사) + 완료과거.</w:t>
      </w:r>
    </w:p>
    <w:p>
      <w:pPr>
        <w:spacing w:after="0" w:before="0"/>
        <w:ind w:left="283"/>
      </w:pPr>
      <w:r>
        <w:rPr>
          <w:rFonts w:ascii="Arial" w:hAnsi="Arial" w:eastAsia="Malgun Gothic"/>
          <w:b/>
          <w:sz w:val="18"/>
        </w:rPr>
        <w:t xml:space="preserve">· 표현: </w:t>
      </w:r>
      <w:r>
        <w:rPr>
          <w:rFonts w:ascii="Arial" w:hAnsi="Arial" w:eastAsia="Malgun Gothic"/>
          <w:sz w:val="18"/>
        </w:rPr>
        <w:t>mediante pagamento = 돈을 받고(문어체).</w:t>
      </w:r>
    </w:p>
    <w:p>
      <w:pPr>
        <w:spacing w:after="20" w:before="100"/>
      </w:pPr>
      <w:r>
        <w:rPr>
          <w:rFonts w:ascii="Arial" w:hAnsi="Arial" w:eastAsia="Malgun Gothic"/>
          <w:b/>
          <w:sz w:val="20"/>
        </w:rPr>
        <w:t xml:space="preserve">93. </w:t>
      </w:r>
      <w:r>
        <w:rPr>
          <w:rFonts w:ascii="Arial" w:hAnsi="Arial" w:eastAsia="Malgun Gothic"/>
          <w:b/>
          <w:color w:val="7F6000"/>
          <w:sz w:val="20"/>
        </w:rPr>
        <w:t>DIGO</w:t>
      </w:r>
      <w:r>
        <w:rPr>
          <w:rFonts w:ascii="Arial" w:hAnsi="Arial" w:eastAsia="Malgun Gothic"/>
          <w:sz w:val="20"/>
        </w:rPr>
        <w:t xml:space="preserve">  "Última: Grupo Ferraz Alimentos. Sede na Faria Lima."</w:t>
      </w:r>
    </w:p>
    <w:p>
      <w:pPr>
        <w:spacing w:after="0" w:before="0"/>
        <w:ind w:left="283"/>
      </w:pPr>
      <w:r>
        <w:rPr>
          <w:rFonts w:ascii="Arial" w:hAnsi="Arial" w:eastAsia="Malgun Gothic"/>
          <w:b/>
          <w:sz w:val="18"/>
        </w:rPr>
        <w:t xml:space="preserve">· 단어: </w:t>
      </w:r>
      <w:r>
        <w:rPr>
          <w:rFonts w:ascii="Arial" w:hAnsi="Arial" w:eastAsia="Malgun Gothic"/>
          <w:sz w:val="18"/>
        </w:rPr>
        <w:t>último/última(마지막) · sede(본사)</w:t>
      </w:r>
    </w:p>
    <w:p>
      <w:pPr>
        <w:spacing w:after="0" w:before="0"/>
        <w:ind w:left="283"/>
      </w:pPr>
      <w:r>
        <w:rPr>
          <w:rFonts w:ascii="Arial" w:hAnsi="Arial" w:eastAsia="Malgun Gothic"/>
          <w:b/>
          <w:sz w:val="18"/>
        </w:rPr>
        <w:t xml:space="preserve">· 문법: </w:t>
      </w:r>
      <w:r>
        <w:rPr>
          <w:rFonts w:ascii="Arial" w:hAnsi="Arial" w:eastAsia="Malgun Gothic"/>
          <w:sz w:val="18"/>
        </w:rPr>
        <w:t>명사 생략(Última ligação).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Faria Lima는 상파울루의 금융가(Avenida Brigadeiro Faria Lima).</w:t>
      </w:r>
    </w:p>
    <w:p>
      <w:pPr>
        <w:spacing w:after="20" w:before="100"/>
      </w:pPr>
      <w:r>
        <w:rPr>
          <w:rFonts w:ascii="Arial" w:hAnsi="Arial" w:eastAsia="Malgun Gothic"/>
          <w:b/>
          <w:sz w:val="20"/>
        </w:rPr>
        <w:t xml:space="preserve">94. </w:t>
      </w:r>
      <w:r>
        <w:rPr>
          <w:rFonts w:ascii="Arial" w:hAnsi="Arial" w:eastAsia="Malgun Gothic"/>
          <w:b/>
          <w:color w:val="7F6000"/>
          <w:sz w:val="20"/>
        </w:rPr>
        <w:t>MÔNICA</w:t>
      </w:r>
      <w:r>
        <w:rPr>
          <w:rFonts w:ascii="Arial" w:hAnsi="Arial" w:eastAsia="Malgun Gothic"/>
          <w:sz w:val="20"/>
        </w:rPr>
        <w:t xml:space="preserve">  "Grupo Ferraz, boa tarde. Com quem deseja falar?"</w:t>
      </w:r>
    </w:p>
    <w:p>
      <w:pPr>
        <w:spacing w:after="0" w:before="0"/>
        <w:ind w:left="283"/>
      </w:pPr>
      <w:r>
        <w:rPr>
          <w:rFonts w:ascii="Arial" w:hAnsi="Arial" w:eastAsia="Malgun Gothic"/>
          <w:b/>
          <w:sz w:val="18"/>
        </w:rPr>
        <w:t xml:space="preserve">· 단어: </w:t>
      </w:r>
      <w:r>
        <w:rPr>
          <w:rFonts w:ascii="Arial" w:hAnsi="Arial" w:eastAsia="Malgun Gothic"/>
          <w:sz w:val="18"/>
        </w:rPr>
        <w:t>desejar(원하다, 격식)</w:t>
      </w:r>
    </w:p>
    <w:p>
      <w:pPr>
        <w:spacing w:after="0" w:before="0"/>
        <w:ind w:left="283"/>
      </w:pPr>
      <w:r>
        <w:rPr>
          <w:rFonts w:ascii="Arial" w:hAnsi="Arial" w:eastAsia="Malgun Gothic"/>
          <w:b/>
          <w:sz w:val="18"/>
        </w:rPr>
        <w:t xml:space="preserve">· 문법: </w:t>
      </w:r>
      <w:r>
        <w:rPr>
          <w:rFonts w:ascii="Arial" w:hAnsi="Arial" w:eastAsia="Malgun Gothic"/>
          <w:sz w:val="18"/>
        </w:rPr>
        <w:t>전치사 com이 의문사 앞. querer 대신 desejar로 격식 응대.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대기업 안내 데스크의 격식체.</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"Com a assessoria de imprensa, por favor. Sou jornalista da Agência Lume."</w:t>
      </w:r>
    </w:p>
    <w:p>
      <w:pPr>
        <w:spacing w:after="0" w:before="0"/>
        <w:ind w:left="283"/>
      </w:pPr>
      <w:r>
        <w:rPr>
          <w:rFonts w:ascii="Arial" w:hAnsi="Arial" w:eastAsia="Malgun Gothic"/>
          <w:b/>
          <w:sz w:val="18"/>
        </w:rPr>
        <w:t xml:space="preserve">· 단어: </w:t>
      </w:r>
      <w:r>
        <w:rPr>
          <w:rFonts w:ascii="Arial" w:hAnsi="Arial" w:eastAsia="Malgun Gothic"/>
          <w:sz w:val="18"/>
        </w:rPr>
        <w:t>assessoria de imprensa(언론 홍보팀)</w:t>
      </w:r>
    </w:p>
    <w:p>
      <w:pPr>
        <w:spacing w:after="0" w:before="0"/>
        <w:ind w:left="283"/>
      </w:pPr>
      <w:r>
        <w:rPr>
          <w:rFonts w:ascii="Arial" w:hAnsi="Arial" w:eastAsia="Malgun Gothic"/>
          <w:b/>
          <w:sz w:val="18"/>
        </w:rPr>
        <w:t xml:space="preserve">· 문법: </w:t>
      </w:r>
      <w:r>
        <w:rPr>
          <w:rFonts w:ascii="Arial" w:hAnsi="Arial" w:eastAsia="Malgun Gothic"/>
          <w:sz w:val="18"/>
        </w:rPr>
        <w:t>질문의 전치사(com)를 그대로 받아 답함.</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96. </w:t>
      </w:r>
      <w:r>
        <w:rPr>
          <w:rFonts w:ascii="Arial" w:hAnsi="Arial" w:eastAsia="Malgun Gothic"/>
          <w:b/>
          <w:color w:val="7F6000"/>
          <w:sz w:val="20"/>
        </w:rPr>
        <w:t>MÔNICA</w:t>
      </w:r>
      <w:r>
        <w:rPr>
          <w:rFonts w:ascii="Arial" w:hAnsi="Arial" w:eastAsia="Malgun Gothic"/>
          <w:sz w:val="20"/>
        </w:rPr>
        <w:t xml:space="preserve">  "Agência Lume... Um momento, por favor."</w:t>
      </w:r>
    </w:p>
    <w:p>
      <w:pPr>
        <w:spacing w:after="0" w:before="0"/>
        <w:ind w:left="283"/>
      </w:pPr>
      <w:r>
        <w:rPr>
          <w:rFonts w:ascii="Arial" w:hAnsi="Arial" w:eastAsia="Malgun Gothic"/>
          <w:b/>
          <w:sz w:val="18"/>
        </w:rPr>
        <w:t xml:space="preserve">· 단어: </w:t>
      </w:r>
      <w:r>
        <w:rPr>
          <w:rFonts w:ascii="Arial" w:hAnsi="Arial" w:eastAsia="Malgun Gothic"/>
          <w:sz w:val="18"/>
        </w:rPr>
        <w:t>um momento(잠시만)</w:t>
      </w:r>
    </w:p>
    <w:p>
      <w:pPr>
        <w:spacing w:after="0" w:before="0"/>
        <w:ind w:left="283"/>
      </w:pPr>
      <w:r>
        <w:rPr>
          <w:rFonts w:ascii="Arial" w:hAnsi="Arial" w:eastAsia="Malgun Gothic"/>
          <w:b/>
          <w:sz w:val="18"/>
        </w:rPr>
        <w:t xml:space="preserve">· 문법: </w:t>
      </w:r>
      <w:r>
        <w:rPr>
          <w:rFonts w:ascii="Arial" w:hAnsi="Arial" w:eastAsia="Malgun Gothic"/>
          <w:sz w:val="18"/>
        </w:rPr>
        <w:t>명사구 응답.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97. </w:t>
      </w:r>
      <w:r>
        <w:rPr>
          <w:rFonts w:ascii="Arial" w:hAnsi="Arial" w:eastAsia="Malgun Gothic"/>
          <w:b/>
          <w:color w:val="7F6000"/>
          <w:sz w:val="20"/>
        </w:rPr>
        <w:t>MÔNICA</w:t>
      </w:r>
      <w:r>
        <w:rPr>
          <w:rFonts w:ascii="Arial" w:hAnsi="Arial" w:eastAsia="Malgun Gothic"/>
          <w:sz w:val="20"/>
        </w:rPr>
        <w:t xml:space="preserve">  "Senhor Tiago? O departamento jurídico já está a caminho do seu escritório."</w:t>
      </w:r>
    </w:p>
    <w:p>
      <w:pPr>
        <w:spacing w:after="0" w:before="0"/>
        <w:ind w:left="283"/>
      </w:pPr>
      <w:r>
        <w:rPr>
          <w:rFonts w:ascii="Arial" w:hAnsi="Arial" w:eastAsia="Malgun Gothic"/>
          <w:b/>
          <w:sz w:val="18"/>
        </w:rPr>
        <w:t xml:space="preserve">· 단어: </w:t>
      </w:r>
      <w:r>
        <w:rPr>
          <w:rFonts w:ascii="Arial" w:hAnsi="Arial" w:eastAsia="Malgun Gothic"/>
          <w:sz w:val="18"/>
        </w:rPr>
        <w:t>estar a caminho de(~로 가는 중이다) · escritório(사무실)</w:t>
      </w:r>
    </w:p>
    <w:p>
      <w:pPr>
        <w:spacing w:after="0" w:before="0"/>
        <w:ind w:left="283"/>
      </w:pPr>
      <w:r>
        <w:rPr>
          <w:rFonts w:ascii="Arial" w:hAnsi="Arial" w:eastAsia="Malgun Gothic"/>
          <w:b/>
          <w:sz w:val="18"/>
        </w:rPr>
        <w:t xml:space="preserve">· 문법: </w:t>
      </w:r>
      <w:r>
        <w:rPr>
          <w:rFonts w:ascii="Arial" w:hAnsi="Arial" w:eastAsia="Malgun Gothic"/>
          <w:sz w:val="18"/>
        </w:rPr>
        <w:t>"estar a caminho de"는 브라질에서도 쓰는 관용구(a + 명사, 유럽식 진행형 a + 원형과 다름).</w:t>
      </w:r>
    </w:p>
    <w:p>
      <w:pPr>
        <w:spacing w:after="0" w:before="0"/>
        <w:ind w:left="283"/>
      </w:pPr>
      <w:r>
        <w:rPr>
          <w:rFonts w:ascii="Arial" w:hAnsi="Arial" w:eastAsia="Malgun Gothic"/>
          <w:b/>
          <w:sz w:val="18"/>
        </w:rPr>
        <w:t xml:space="preserve">· 시제: </w:t>
      </w:r>
      <w:r>
        <w:rPr>
          <w:rFonts w:ascii="Arial" w:hAnsi="Arial" w:eastAsia="Malgun Gothic"/>
          <w:sz w:val="18"/>
        </w:rPr>
        <w:t>현재직설법 — 진행 중인 이동.</w:t>
      </w:r>
    </w:p>
    <w:p>
      <w:pPr>
        <w:spacing w:after="0" w:before="0"/>
        <w:ind w:left="283"/>
      </w:pPr>
      <w:r>
        <w:rPr>
          <w:rFonts w:ascii="Arial" w:hAnsi="Arial" w:eastAsia="Malgun Gothic"/>
          <w:b/>
          <w:sz w:val="18"/>
        </w:rPr>
        <w:t xml:space="preserve">· 표현: </w:t>
      </w:r>
      <w:r>
        <w:rPr>
          <w:rFonts w:ascii="Arial" w:hAnsi="Arial" w:eastAsia="Malgun Gothic"/>
          <w:sz w:val="18"/>
        </w:rPr>
        <w:t>반론 대신 압박으로 응답하는 장면.</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"A caminho? Eles nem sabem onde fica."</w:t>
      </w:r>
    </w:p>
    <w:p>
      <w:pPr>
        <w:spacing w:after="0" w:before="0"/>
        <w:ind w:left="283"/>
      </w:pPr>
      <w:r>
        <w:rPr>
          <w:rFonts w:ascii="Arial" w:hAnsi="Arial" w:eastAsia="Malgun Gothic"/>
          <w:b/>
          <w:sz w:val="18"/>
        </w:rPr>
        <w:t xml:space="preserve">· 단어: </w:t>
      </w:r>
      <w:r>
        <w:rPr>
          <w:rFonts w:ascii="Arial" w:hAnsi="Arial" w:eastAsia="Malgun Gothic"/>
          <w:sz w:val="18"/>
        </w:rPr>
        <w:t>nem(~조차 않다)</w:t>
      </w:r>
    </w:p>
    <w:p>
      <w:pPr>
        <w:spacing w:after="0" w:before="0"/>
        <w:ind w:left="283"/>
      </w:pPr>
      <w:r>
        <w:rPr>
          <w:rFonts w:ascii="Arial" w:hAnsi="Arial" w:eastAsia="Malgun Gothic"/>
          <w:b/>
          <w:sz w:val="18"/>
        </w:rPr>
        <w:t xml:space="preserve">· 문법: </w:t>
      </w:r>
      <w:r>
        <w:rPr>
          <w:rFonts w:ascii="Arial" w:hAnsi="Arial" w:eastAsia="Malgun Gothic"/>
          <w:sz w:val="18"/>
        </w:rPr>
        <w:t>"nem + 동사"는 '~조차 모른다'. onde fica 간접의문.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99. </w:t>
      </w:r>
      <w:r>
        <w:rPr>
          <w:rFonts w:ascii="Arial" w:hAnsi="Arial" w:eastAsia="Malgun Gothic"/>
          <w:b/>
          <w:color w:val="7F6000"/>
          <w:sz w:val="20"/>
        </w:rPr>
        <w:t>MÔNICA</w:t>
      </w:r>
      <w:r>
        <w:rPr>
          <w:rFonts w:ascii="Arial" w:hAnsi="Arial" w:eastAsia="Malgun Gothic"/>
          <w:sz w:val="20"/>
        </w:rPr>
        <w:t xml:space="preserve">  "Sabem, sim, senhor. Bela Vista, em cima de um bar. Boa tarde."</w:t>
      </w:r>
    </w:p>
    <w:p>
      <w:pPr>
        <w:spacing w:after="0" w:before="0"/>
        <w:ind w:left="283"/>
      </w:pPr>
      <w:r>
        <w:rPr>
          <w:rFonts w:ascii="Arial" w:hAnsi="Arial" w:eastAsia="Malgun Gothic"/>
          <w:b/>
          <w:sz w:val="18"/>
        </w:rPr>
        <w:t xml:space="preserve">· 단어: </w:t>
      </w:r>
      <w:r>
        <w:rPr>
          <w:rFonts w:ascii="Arial" w:hAnsi="Arial" w:eastAsia="Malgun Gothic"/>
          <w:sz w:val="18"/>
        </w:rPr>
        <w:t>em cima de(~ 위에)</w:t>
      </w:r>
    </w:p>
    <w:p>
      <w:pPr>
        <w:spacing w:after="0" w:before="0"/>
        <w:ind w:left="283"/>
      </w:pPr>
      <w:r>
        <w:rPr>
          <w:rFonts w:ascii="Arial" w:hAnsi="Arial" w:eastAsia="Malgun Gothic"/>
          <w:b/>
          <w:sz w:val="18"/>
        </w:rPr>
        <w:t xml:space="preserve">· 문법: </w:t>
      </w:r>
      <w:r>
        <w:rPr>
          <w:rFonts w:ascii="Arial" w:hAnsi="Arial" w:eastAsia="Malgun Gothic"/>
          <w:sz w:val="18"/>
        </w:rPr>
        <w:t>동사 반복 + sim으로 강한 긍정.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정중한 말투 속 위협(감시당하고 있다는 신호).</w:t>
      </w:r>
    </w:p>
    <w:p>
      <w:pPr>
        <w:spacing w:after="20" w:before="100"/>
      </w:pPr>
      <w:r>
        <w:rPr>
          <w:rFonts w:ascii="Arial" w:hAnsi="Arial" w:eastAsia="Malgun Gothic"/>
          <w:b/>
          <w:sz w:val="20"/>
        </w:rPr>
        <w:t xml:space="preserve">100. </w:t>
      </w:r>
      <w:r>
        <w:rPr>
          <w:rFonts w:ascii="Arial" w:hAnsi="Arial" w:eastAsia="Malgun Gothic"/>
          <w:b/>
          <w:color w:val="7F6000"/>
          <w:sz w:val="20"/>
        </w:rPr>
        <w:t>WESLEY</w:t>
      </w:r>
      <w:r>
        <w:rPr>
          <w:rFonts w:ascii="Arial" w:hAnsi="Arial" w:eastAsia="Malgun Gothic"/>
          <w:sz w:val="20"/>
        </w:rPr>
        <w:t xml:space="preserve">  "Tiago... chegou um carro preto lá embaixo. Foto boa é foto viva."</w:t>
      </w:r>
    </w:p>
    <w:p>
      <w:pPr>
        <w:spacing w:after="0" w:before="0"/>
        <w:ind w:left="283"/>
      </w:pPr>
      <w:r>
        <w:rPr>
          <w:rFonts w:ascii="Arial" w:hAnsi="Arial" w:eastAsia="Malgun Gothic"/>
          <w:b/>
          <w:sz w:val="18"/>
        </w:rPr>
        <w:t xml:space="preserve">· 단어: </w:t>
      </w:r>
      <w:r>
        <w:rPr>
          <w:rFonts w:ascii="Arial" w:hAnsi="Arial" w:eastAsia="Malgun Gothic"/>
          <w:sz w:val="18"/>
        </w:rPr>
        <w:t>lá embaixo(아래에)</w:t>
      </w:r>
    </w:p>
    <w:p>
      <w:pPr>
        <w:spacing w:after="0" w:before="0"/>
        <w:ind w:left="283"/>
      </w:pPr>
      <w:r>
        <w:rPr>
          <w:rFonts w:ascii="Arial" w:hAnsi="Arial" w:eastAsia="Malgun Gothic"/>
          <w:b/>
          <w:sz w:val="18"/>
        </w:rPr>
        <w:t xml:space="preserve">· 문법: </w:t>
      </w:r>
      <w:r>
        <w:rPr>
          <w:rFonts w:ascii="Arial" w:hAnsi="Arial" w:eastAsia="Malgun Gothic"/>
          <w:sz w:val="18"/>
        </w:rPr>
        <w:t>동사-주어 도치(chegou um carro).</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도착.</w:t>
      </w:r>
    </w:p>
    <w:p>
      <w:pPr>
        <w:spacing w:after="0" w:before="0"/>
        <w:ind w:left="283"/>
      </w:pPr>
      <w:r>
        <w:rPr>
          <w:rFonts w:ascii="Arial" w:hAnsi="Arial" w:eastAsia="Malgun Gothic"/>
          <w:b/>
          <w:sz w:val="18"/>
        </w:rPr>
        <w:t xml:space="preserve">· 표현: </w:t>
      </w:r>
      <w:r>
        <w:rPr>
          <w:rFonts w:ascii="Arial" w:hAnsi="Arial" w:eastAsia="Malgun Gothic"/>
          <w:sz w:val="18"/>
        </w:rPr>
        <w:t>웨슬리의 격언 반복(→ 10화 14번 참고).</w:t>
      </w:r>
    </w:p>
    <w:p>
      <w:pPr>
        <w:spacing w:after="20" w:before="100"/>
      </w:pPr>
      <w:r>
        <w:rPr>
          <w:rFonts w:ascii="Arial" w:hAnsi="Arial" w:eastAsia="Malgun Gothic"/>
          <w:b/>
          <w:sz w:val="20"/>
        </w:rPr>
        <w:t xml:space="preserve">101. </w:t>
      </w:r>
      <w:r>
        <w:rPr>
          <w:rFonts w:ascii="Arial" w:hAnsi="Arial" w:eastAsia="Malgun Gothic"/>
          <w:b/>
          <w:color w:val="7F6000"/>
          <w:sz w:val="20"/>
        </w:rPr>
        <w:t>ZÉ</w:t>
      </w:r>
      <w:r>
        <w:rPr>
          <w:rFonts w:ascii="Arial" w:hAnsi="Arial" w:eastAsia="Malgun Gothic"/>
          <w:sz w:val="20"/>
        </w:rPr>
        <w:t xml:space="preserve">  "Tiago! Tem um doutor de terno aqui embaixo. Disse que não quer pastel."</w:t>
      </w:r>
    </w:p>
    <w:p>
      <w:pPr>
        <w:spacing w:after="0" w:before="0"/>
        <w:ind w:left="283"/>
      </w:pPr>
      <w:r>
        <w:rPr>
          <w:rFonts w:ascii="Arial" w:hAnsi="Arial" w:eastAsia="Malgun Gothic"/>
          <w:b/>
          <w:sz w:val="18"/>
        </w:rPr>
        <w:t xml:space="preserve">· 단어: </w:t>
      </w:r>
      <w:r>
        <w:rPr>
          <w:rFonts w:ascii="Arial" w:hAnsi="Arial" w:eastAsia="Malgun Gothic"/>
          <w:sz w:val="18"/>
        </w:rPr>
        <w:t>doutor(선생, 나리 — 전문직·높은 사람 호칭) · aqui embaixo(여기 아래)</w:t>
      </w:r>
    </w:p>
    <w:p>
      <w:pPr>
        <w:spacing w:after="0" w:before="0"/>
        <w:ind w:left="283"/>
      </w:pPr>
      <w:r>
        <w:rPr>
          <w:rFonts w:ascii="Arial" w:hAnsi="Arial" w:eastAsia="Malgun Gothic"/>
          <w:b/>
          <w:sz w:val="18"/>
        </w:rPr>
        <w:t xml:space="preserve">· 문법: </w:t>
      </w:r>
      <w:r>
        <w:rPr>
          <w:rFonts w:ascii="Arial" w:hAnsi="Arial" w:eastAsia="Malgun Gothic"/>
          <w:sz w:val="18"/>
        </w:rPr>
        <w:t>존재의 tem. 주어 생략 간접화법(Disse que...).</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doutor는 학위와 무관한 존칭(→ 이번 화 변호사들).</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"Pode mandar subir, Zé."</w:t>
      </w:r>
    </w:p>
    <w:p>
      <w:pPr>
        <w:spacing w:after="0" w:before="0"/>
        <w:ind w:left="283"/>
      </w:pPr>
      <w:r>
        <w:rPr>
          <w:rFonts w:ascii="Arial" w:hAnsi="Arial" w:eastAsia="Malgun Gothic"/>
          <w:b/>
          <w:sz w:val="18"/>
        </w:rPr>
        <w:t xml:space="preserve">· 단어: </w:t>
      </w:r>
      <w:r>
        <w:rPr>
          <w:rFonts w:ascii="Arial" w:hAnsi="Arial" w:eastAsia="Malgun Gothic"/>
          <w:sz w:val="18"/>
        </w:rPr>
        <w:t>mandar + 원형(~하게 하다) · subir(올라오다)</w:t>
      </w:r>
    </w:p>
    <w:p>
      <w:pPr>
        <w:spacing w:after="0" w:before="0"/>
        <w:ind w:left="283"/>
      </w:pPr>
      <w:r>
        <w:rPr>
          <w:rFonts w:ascii="Arial" w:hAnsi="Arial" w:eastAsia="Malgun Gothic"/>
          <w:b/>
          <w:sz w:val="18"/>
        </w:rPr>
        <w:t xml:space="preserve">· 문법: </w:t>
      </w:r>
      <w:r>
        <w:rPr>
          <w:rFonts w:ascii="Arial" w:hAnsi="Arial" w:eastAsia="Malgun Gothic"/>
          <w:sz w:val="18"/>
        </w:rPr>
        <w:t>간접 명령 — "Pode mandar subir" = '올라오라고 시켜도 돼요'. mandar + 원형의 사역 구문(이번 화 핵심), 의미상 주어(ele)는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원형.</w:t>
      </w:r>
    </w:p>
    <w:p>
      <w:pPr>
        <w:spacing w:after="0" w:before="0"/>
        <w:ind w:left="283"/>
      </w:pPr>
      <w:r>
        <w:rPr>
          <w:rFonts w:ascii="Arial" w:hAnsi="Arial" w:eastAsia="Malgun Gothic"/>
          <w:b/>
          <w:sz w:val="18"/>
        </w:rPr>
        <w:t xml:space="preserve">· 표현: </w:t>
      </w:r>
      <w:r>
        <w:rPr>
          <w:rFonts w:ascii="Arial" w:hAnsi="Arial" w:eastAsia="Malgun Gothic"/>
          <w:sz w:val="18"/>
        </w:rPr>
        <w:t>허락 + 사역이 결합된 구어.</w:t>
      </w:r>
    </w:p>
    <w:p>
      <w:pPr>
        <w:spacing w:after="20" w:before="100"/>
      </w:pPr>
      <w:r>
        <w:rPr>
          <w:rFonts w:ascii="Arial" w:hAnsi="Arial" w:eastAsia="Malgun Gothic"/>
          <w:b/>
          <w:sz w:val="20"/>
        </w:rPr>
        <w:t xml:space="preserve">103. </w:t>
      </w:r>
      <w:r>
        <w:rPr>
          <w:rFonts w:ascii="Arial" w:hAnsi="Arial" w:eastAsia="Malgun Gothic"/>
          <w:b/>
          <w:color w:val="7F6000"/>
          <w:sz w:val="20"/>
        </w:rPr>
        <w:t>DANIEL</w:t>
      </w:r>
      <w:r>
        <w:rPr>
          <w:rFonts w:ascii="Arial" w:hAnsi="Arial" w:eastAsia="Malgun Gothic"/>
          <w:sz w:val="20"/>
        </w:rPr>
        <w:t xml:space="preserve">  "Boa tarde. Daniel Costa, advogado do Grupo Ferraz. Vou ser breve."</w:t>
      </w:r>
    </w:p>
    <w:p>
      <w:pPr>
        <w:spacing w:after="0" w:before="0"/>
        <w:ind w:left="283"/>
      </w:pPr>
      <w:r>
        <w:rPr>
          <w:rFonts w:ascii="Arial" w:hAnsi="Arial" w:eastAsia="Malgun Gothic"/>
          <w:b/>
          <w:sz w:val="18"/>
        </w:rPr>
        <w:t xml:space="preserve">· 단어: </w:t>
      </w:r>
      <w:r>
        <w:rPr>
          <w:rFonts w:ascii="Arial" w:hAnsi="Arial" w:eastAsia="Malgun Gothic"/>
          <w:sz w:val="18"/>
        </w:rPr>
        <w:t>breve(짧은)</w:t>
      </w:r>
    </w:p>
    <w:p>
      <w:pPr>
        <w:spacing w:after="0" w:before="0"/>
        <w:ind w:left="283"/>
      </w:pPr>
      <w:r>
        <w:rPr>
          <w:rFonts w:ascii="Arial" w:hAnsi="Arial" w:eastAsia="Malgun Gothic"/>
          <w:b/>
          <w:sz w:val="18"/>
        </w:rPr>
        <w:t xml:space="preserve">· 문법: </w:t>
      </w:r>
      <w:r>
        <w:rPr>
          <w:rFonts w:ascii="Arial" w:hAnsi="Arial" w:eastAsia="Malgun Gothic"/>
          <w:sz w:val="18"/>
        </w:rPr>
        <w:t>근접미래 vou ser.</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0" w:before="0"/>
        <w:ind w:left="283"/>
      </w:pPr>
      <w:r>
        <w:rPr>
          <w:rFonts w:ascii="Arial" w:hAnsi="Arial" w:eastAsia="Malgun Gothic"/>
          <w:b/>
          <w:sz w:val="18"/>
        </w:rPr>
        <w:t xml:space="preserve">· 표현: </w:t>
      </w:r>
      <w:r>
        <w:rPr>
          <w:rFonts w:ascii="Arial" w:hAnsi="Arial" w:eastAsia="Malgun Gothic"/>
          <w:sz w:val="18"/>
        </w:rPr>
        <w:t>격식 있는 첫인사.</w:t>
      </w:r>
    </w:p>
    <w:p>
      <w:pPr>
        <w:spacing w:after="20" w:before="100"/>
      </w:pPr>
      <w:r>
        <w:rPr>
          <w:rFonts w:ascii="Arial" w:hAnsi="Arial" w:eastAsia="Malgun Gothic"/>
          <w:b/>
          <w:sz w:val="20"/>
        </w:rPr>
        <w:t xml:space="preserve">104. </w:t>
      </w:r>
      <w:r>
        <w:rPr>
          <w:rFonts w:ascii="Arial" w:hAnsi="Arial" w:eastAsia="Malgun Gothic"/>
          <w:b/>
          <w:color w:val="7F6000"/>
          <w:sz w:val="20"/>
        </w:rPr>
        <w:t>HELENA</w:t>
      </w:r>
      <w:r>
        <w:rPr>
          <w:rFonts w:ascii="Arial" w:hAnsi="Arial" w:eastAsia="Malgun Gothic"/>
          <w:sz w:val="20"/>
        </w:rPr>
        <w:t xml:space="preserve">  "Sente-se, doutor. Aceita um café?"</w:t>
      </w:r>
    </w:p>
    <w:p>
      <w:pPr>
        <w:spacing w:after="0" w:before="0"/>
        <w:ind w:left="283"/>
      </w:pPr>
      <w:r>
        <w:rPr>
          <w:rFonts w:ascii="Arial" w:hAnsi="Arial" w:eastAsia="Malgun Gothic"/>
          <w:b/>
          <w:sz w:val="18"/>
        </w:rPr>
        <w:t xml:space="preserve">· 단어: </w:t>
      </w:r>
      <w:r>
        <w:rPr>
          <w:rFonts w:ascii="Arial" w:hAnsi="Arial" w:eastAsia="Malgun Gothic"/>
          <w:sz w:val="18"/>
        </w:rPr>
        <w:t>sentar-se(앉다)</w:t>
      </w:r>
    </w:p>
    <w:p>
      <w:pPr>
        <w:spacing w:after="0" w:before="0"/>
        <w:ind w:left="283"/>
      </w:pPr>
      <w:r>
        <w:rPr>
          <w:rFonts w:ascii="Arial" w:hAnsi="Arial" w:eastAsia="Malgun Gothic"/>
          <w:b/>
          <w:sz w:val="18"/>
        </w:rPr>
        <w:t xml:space="preserve">· 문법: </w:t>
      </w:r>
      <w:r>
        <w:rPr>
          <w:rFonts w:ascii="Arial" w:hAnsi="Arial" w:eastAsia="Malgun Gothic"/>
          <w:sz w:val="18"/>
        </w:rPr>
        <w:t>"Sente-se"는 정식 명령(접속법형) + 대명사 후치(enclise). 문두 명령에서 격식체는 enclise.</w:t>
      </w:r>
    </w:p>
    <w:p>
      <w:pPr>
        <w:spacing w:after="0" w:before="0"/>
        <w:ind w:left="283"/>
      </w:pPr>
      <w:r>
        <w:rPr>
          <w:rFonts w:ascii="Arial" w:hAnsi="Arial" w:eastAsia="Malgun Gothic"/>
          <w:b/>
          <w:sz w:val="18"/>
        </w:rPr>
        <w:t xml:space="preserve">· 시제: </w:t>
      </w:r>
      <w:r>
        <w:rPr>
          <w:rFonts w:ascii="Arial" w:hAnsi="Arial" w:eastAsia="Malgun Gothic"/>
          <w:sz w:val="18"/>
        </w:rPr>
        <w:t>명령법(격식).</w:t>
      </w:r>
    </w:p>
    <w:p>
      <w:pPr>
        <w:spacing w:after="0" w:before="0"/>
        <w:ind w:left="283"/>
      </w:pPr>
      <w:r>
        <w:rPr>
          <w:rFonts w:ascii="Arial" w:hAnsi="Arial" w:eastAsia="Malgun Gothic"/>
          <w:b/>
          <w:sz w:val="18"/>
        </w:rPr>
        <w:t xml:space="preserve">· 표현: </w:t>
      </w:r>
      <w:r>
        <w:rPr>
          <w:rFonts w:ascii="Arial" w:hAnsi="Arial" w:eastAsia="Malgun Gothic"/>
          <w:sz w:val="18"/>
        </w:rPr>
        <w:t>구어 "Senta"(10화 101번)와 대조되는 격식 레지스터.</w:t>
      </w:r>
    </w:p>
    <w:p>
      <w:pPr>
        <w:spacing w:after="20" w:before="100"/>
      </w:pPr>
      <w:r>
        <w:rPr>
          <w:rFonts w:ascii="Arial" w:hAnsi="Arial" w:eastAsia="Malgun Gothic"/>
          <w:b/>
          <w:sz w:val="20"/>
        </w:rPr>
        <w:t xml:space="preserve">105. </w:t>
      </w:r>
      <w:r>
        <w:rPr>
          <w:rFonts w:ascii="Arial" w:hAnsi="Arial" w:eastAsia="Malgun Gothic"/>
          <w:b/>
          <w:color w:val="7F6000"/>
          <w:sz w:val="20"/>
        </w:rPr>
        <w:t>DANIEL</w:t>
      </w:r>
      <w:r>
        <w:rPr>
          <w:rFonts w:ascii="Arial" w:hAnsi="Arial" w:eastAsia="Malgun Gothic"/>
          <w:sz w:val="20"/>
        </w:rPr>
        <w:t xml:space="preserve">  "Não, obrigado. Eu vim só entregar um recado."</w:t>
      </w:r>
    </w:p>
    <w:p>
      <w:pPr>
        <w:spacing w:after="0" w:before="0"/>
        <w:ind w:left="283"/>
      </w:pPr>
      <w:r>
        <w:rPr>
          <w:rFonts w:ascii="Arial" w:hAnsi="Arial" w:eastAsia="Malgun Gothic"/>
          <w:b/>
          <w:sz w:val="18"/>
        </w:rPr>
        <w:t xml:space="preserve">· 단어: </w:t>
      </w:r>
      <w:r>
        <w:rPr>
          <w:rFonts w:ascii="Arial" w:hAnsi="Arial" w:eastAsia="Malgun Gothic"/>
          <w:sz w:val="18"/>
        </w:rPr>
        <w:t>vim(vir 완료과거 1인칭) · entregar(전하다) · recado(전할 말)</w:t>
      </w:r>
    </w:p>
    <w:p>
      <w:pPr>
        <w:spacing w:after="0" w:before="0"/>
        <w:ind w:left="283"/>
      </w:pPr>
      <w:r>
        <w:rPr>
          <w:rFonts w:ascii="Arial" w:hAnsi="Arial" w:eastAsia="Malgun Gothic"/>
          <w:b/>
          <w:sz w:val="18"/>
        </w:rPr>
        <w:t xml:space="preserve">· 문법: </w:t>
      </w:r>
      <w:r>
        <w:rPr>
          <w:rFonts w:ascii="Arial" w:hAnsi="Arial" w:eastAsia="Malgun Gothic"/>
          <w:sz w:val="18"/>
        </w:rPr>
        <w:t>"vir + 원형"(~하러 오다).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106. </w:t>
      </w:r>
      <w:r>
        <w:rPr>
          <w:rFonts w:ascii="Arial" w:hAnsi="Arial" w:eastAsia="Malgun Gothic"/>
          <w:b/>
          <w:color w:val="7F6000"/>
          <w:sz w:val="20"/>
        </w:rPr>
        <w:t>BEATRIZ</w:t>
      </w:r>
      <w:r>
        <w:rPr>
          <w:rFonts w:ascii="Arial" w:hAnsi="Arial" w:eastAsia="Malgun Gothic"/>
          <w:sz w:val="20"/>
        </w:rPr>
        <w:t xml:space="preserve">  "Beatriz Lacerda, advogada da agência. Os recados passam por mim."</w:t>
      </w:r>
    </w:p>
    <w:p>
      <w:pPr>
        <w:spacing w:after="0" w:before="0"/>
        <w:ind w:left="283"/>
      </w:pPr>
      <w:r>
        <w:rPr>
          <w:rFonts w:ascii="Arial" w:hAnsi="Arial" w:eastAsia="Malgun Gothic"/>
          <w:b/>
          <w:sz w:val="18"/>
        </w:rPr>
        <w:t xml:space="preserve">· 단어: </w:t>
      </w:r>
      <w:r>
        <w:rPr>
          <w:rFonts w:ascii="Arial" w:hAnsi="Arial" w:eastAsia="Malgun Gothic"/>
          <w:sz w:val="18"/>
        </w:rPr>
        <w:t>advogada(여성 변호사) · passar por(~를 거치다)</w:t>
      </w:r>
    </w:p>
    <w:p>
      <w:pPr>
        <w:spacing w:after="0" w:before="0"/>
        <w:ind w:left="283"/>
      </w:pPr>
      <w:r>
        <w:rPr>
          <w:rFonts w:ascii="Arial" w:hAnsi="Arial" w:eastAsia="Malgun Gothic"/>
          <w:b/>
          <w:sz w:val="18"/>
        </w:rPr>
        <w:t xml:space="preserve">· 문법: </w:t>
      </w:r>
      <w:r>
        <w:rPr>
          <w:rFonts w:ascii="Arial" w:hAnsi="Arial" w:eastAsia="Malgun Gothic"/>
          <w:sz w:val="18"/>
        </w:rPr>
        <w:t>전치사 por + mim.</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주도권을 잡는 대응.</w:t>
      </w:r>
    </w:p>
    <w:p>
      <w:pPr>
        <w:spacing w:after="20" w:before="100"/>
      </w:pPr>
      <w:r>
        <w:rPr>
          <w:rFonts w:ascii="Arial" w:hAnsi="Arial" w:eastAsia="Malgun Gothic"/>
          <w:b/>
          <w:sz w:val="20"/>
        </w:rPr>
        <w:t xml:space="preserve">107. </w:t>
      </w:r>
      <w:r>
        <w:rPr>
          <w:rFonts w:ascii="Arial" w:hAnsi="Arial" w:eastAsia="Malgun Gothic"/>
          <w:b/>
          <w:color w:val="7F6000"/>
          <w:sz w:val="20"/>
        </w:rPr>
        <w:t>DANIEL</w:t>
      </w:r>
      <w:r>
        <w:rPr>
          <w:rFonts w:ascii="Arial" w:hAnsi="Arial" w:eastAsia="Malgun Gothic"/>
          <w:sz w:val="20"/>
        </w:rPr>
        <w:t xml:space="preserve">  "Ótimo. Doutora, vocês estão prestes a cometer um erro caro."</w:t>
      </w:r>
    </w:p>
    <w:p>
      <w:pPr>
        <w:spacing w:after="0" w:before="0"/>
        <w:ind w:left="283"/>
      </w:pPr>
      <w:r>
        <w:rPr>
          <w:rFonts w:ascii="Arial" w:hAnsi="Arial" w:eastAsia="Malgun Gothic"/>
          <w:b/>
          <w:sz w:val="18"/>
        </w:rPr>
        <w:t xml:space="preserve">· 단어: </w:t>
      </w:r>
      <w:r>
        <w:rPr>
          <w:rFonts w:ascii="Arial" w:hAnsi="Arial" w:eastAsia="Malgun Gothic"/>
          <w:sz w:val="18"/>
        </w:rPr>
        <w:t>estar prestes a(막 ~하려 하다) · cometer(저지르다) · erro(실수)</w:t>
      </w:r>
    </w:p>
    <w:p>
      <w:pPr>
        <w:spacing w:after="0" w:before="0"/>
        <w:ind w:left="283"/>
      </w:pPr>
      <w:r>
        <w:rPr>
          <w:rFonts w:ascii="Arial" w:hAnsi="Arial" w:eastAsia="Malgun Gothic"/>
          <w:b/>
          <w:sz w:val="18"/>
        </w:rPr>
        <w:t xml:space="preserve">· 문법: </w:t>
      </w:r>
      <w:r>
        <w:rPr>
          <w:rFonts w:ascii="Arial" w:hAnsi="Arial" w:eastAsia="Malgun Gothic"/>
          <w:sz w:val="18"/>
        </w:rPr>
        <w:t>"estar prestes a + 원형"은 임박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임박한 미래 상태.</w:t>
      </w:r>
    </w:p>
    <w:p>
      <w:pPr>
        <w:spacing w:after="0" w:before="0"/>
        <w:ind w:left="283"/>
      </w:pPr>
      <w:r>
        <w:rPr>
          <w:rFonts w:ascii="Arial" w:hAnsi="Arial" w:eastAsia="Malgun Gothic"/>
          <w:b/>
          <w:sz w:val="18"/>
        </w:rPr>
        <w:t xml:space="preserve">· 표현: </w:t>
      </w:r>
      <w:r>
        <w:rPr>
          <w:rFonts w:ascii="Arial" w:hAnsi="Arial" w:eastAsia="Malgun Gothic"/>
          <w:sz w:val="18"/>
        </w:rPr>
        <w:t>"erro caro"는 '대가가 큰 실수'(위협).</w:t>
      </w:r>
    </w:p>
    <w:p>
      <w:pPr>
        <w:spacing w:after="20" w:before="100"/>
      </w:pPr>
      <w:r>
        <w:rPr>
          <w:rFonts w:ascii="Arial" w:hAnsi="Arial" w:eastAsia="Malgun Gothic"/>
          <w:b/>
          <w:sz w:val="20"/>
        </w:rPr>
        <w:t xml:space="preserve">108. </w:t>
      </w:r>
      <w:r>
        <w:rPr>
          <w:rFonts w:ascii="Arial" w:hAnsi="Arial" w:eastAsia="Malgun Gothic"/>
          <w:b/>
          <w:color w:val="7F6000"/>
          <w:sz w:val="20"/>
        </w:rPr>
        <w:t>DANIEL</w:t>
      </w:r>
      <w:r>
        <w:rPr>
          <w:rFonts w:ascii="Arial" w:hAnsi="Arial" w:eastAsia="Malgun Gothic"/>
          <w:sz w:val="20"/>
        </w:rPr>
        <w:t xml:space="preserve">  "Vocês ligaram hoje pra empresas do grupo. Fizeram acusações graves."</w:t>
      </w:r>
    </w:p>
    <w:p>
      <w:pPr>
        <w:spacing w:after="0" w:before="0"/>
        <w:ind w:left="283"/>
      </w:pPr>
      <w:r>
        <w:rPr>
          <w:rFonts w:ascii="Arial" w:hAnsi="Arial" w:eastAsia="Malgun Gothic"/>
          <w:b/>
          <w:sz w:val="18"/>
        </w:rPr>
        <w:t xml:space="preserve">· 단어: </w:t>
      </w:r>
      <w:r>
        <w:rPr>
          <w:rFonts w:ascii="Arial" w:hAnsi="Arial" w:eastAsia="Malgun Gothic"/>
          <w:sz w:val="18"/>
        </w:rPr>
        <w:t>acusação(의혹 제기, 고발) · grave(심각한)</w:t>
      </w:r>
    </w:p>
    <w:p>
      <w:pPr>
        <w:spacing w:after="0" w:before="0"/>
        <w:ind w:left="283"/>
      </w:pPr>
      <w:r>
        <w:rPr>
          <w:rFonts w:ascii="Arial" w:hAnsi="Arial" w:eastAsia="Malgun Gothic"/>
          <w:b/>
          <w:sz w:val="18"/>
        </w:rPr>
        <w:t xml:space="preserve">· 문법: </w:t>
      </w:r>
      <w:r>
        <w:rPr>
          <w:rFonts w:ascii="Arial" w:hAnsi="Arial" w:eastAsia="Malgun Gothic"/>
          <w:sz w:val="18"/>
        </w:rPr>
        <w:t>fizeram은 fazer 완료과거 3인칭 복수(불규칙).</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109. </w:t>
      </w:r>
      <w:r>
        <w:rPr>
          <w:rFonts w:ascii="Arial" w:hAnsi="Arial" w:eastAsia="Malgun Gothic"/>
          <w:b/>
          <w:color w:val="7F6000"/>
          <w:sz w:val="20"/>
        </w:rPr>
        <w:t>TIAGO</w:t>
      </w:r>
      <w:r>
        <w:rPr>
          <w:rFonts w:ascii="Arial" w:hAnsi="Arial" w:eastAsia="Malgun Gothic"/>
          <w:sz w:val="20"/>
        </w:rPr>
        <w:t xml:space="preserve">  "Fizemos perguntas, doutor. É o direito de resposta. O senhor quer responder?"</w:t>
      </w:r>
    </w:p>
    <w:p>
      <w:pPr>
        <w:spacing w:after="0" w:before="0"/>
        <w:ind w:left="283"/>
      </w:pPr>
      <w:r>
        <w:rPr>
          <w:rFonts w:ascii="Arial" w:hAnsi="Arial" w:eastAsia="Malgun Gothic"/>
          <w:b/>
          <w:sz w:val="18"/>
        </w:rPr>
        <w:t xml:space="preserve">· 단어: </w:t>
      </w:r>
      <w:r>
        <w:rPr>
          <w:rFonts w:ascii="Arial" w:hAnsi="Arial" w:eastAsia="Malgun Gothic"/>
          <w:sz w:val="18"/>
        </w:rPr>
        <w:t>fizemos(fazer 완료과거 1인칭 복수)</w:t>
      </w:r>
    </w:p>
    <w:p>
      <w:pPr>
        <w:spacing w:after="0" w:before="0"/>
        <w:ind w:left="283"/>
      </w:pPr>
      <w:r>
        <w:rPr>
          <w:rFonts w:ascii="Arial" w:hAnsi="Arial" w:eastAsia="Malgun Gothic"/>
          <w:b/>
          <w:sz w:val="18"/>
        </w:rPr>
        <w:t xml:space="preserve">· 문법: </w:t>
      </w:r>
      <w:r>
        <w:rPr>
          <w:rFonts w:ascii="Arial" w:hAnsi="Arial" w:eastAsia="Malgun Gothic"/>
          <w:sz w:val="18"/>
        </w:rPr>
        <w:t>상대의 fizeram을 fizemos로 받아 목적어만 교체(acusações → perguntas).</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질문과 의혹 제기의 구분.</w:t>
      </w:r>
    </w:p>
    <w:p>
      <w:pPr>
        <w:spacing w:after="20" w:before="100"/>
      </w:pPr>
      <w:r>
        <w:rPr>
          <w:rFonts w:ascii="Arial" w:hAnsi="Arial" w:eastAsia="Malgun Gothic"/>
          <w:b/>
          <w:sz w:val="20"/>
        </w:rPr>
        <w:t xml:space="preserve">110. </w:t>
      </w:r>
      <w:r>
        <w:rPr>
          <w:rFonts w:ascii="Arial" w:hAnsi="Arial" w:eastAsia="Malgun Gothic"/>
          <w:b/>
          <w:color w:val="7F6000"/>
          <w:sz w:val="20"/>
        </w:rPr>
        <w:t>DANIEL</w:t>
      </w:r>
      <w:r>
        <w:rPr>
          <w:rFonts w:ascii="Arial" w:hAnsi="Arial" w:eastAsia="Malgun Gothic"/>
          <w:sz w:val="20"/>
        </w:rPr>
        <w:t xml:space="preserve">  "A resposta é simples: o Grupo Ferraz compra de fornecedores legais. Ponto."</w:t>
      </w:r>
    </w:p>
    <w:p>
      <w:pPr>
        <w:spacing w:after="0" w:before="0"/>
        <w:ind w:left="283"/>
      </w:pPr>
      <w:r>
        <w:rPr>
          <w:rFonts w:ascii="Arial" w:hAnsi="Arial" w:eastAsia="Malgun Gothic"/>
          <w:b/>
          <w:sz w:val="18"/>
        </w:rPr>
        <w:t xml:space="preserve">· 단어: </w:t>
      </w:r>
      <w:r>
        <w:rPr>
          <w:rFonts w:ascii="Arial" w:hAnsi="Arial" w:eastAsia="Malgun Gothic"/>
          <w:sz w:val="18"/>
        </w:rPr>
        <w:t>fornecedor(공급업체) · legal(합법적인) · ponto(이상, 끝)</w:t>
      </w:r>
    </w:p>
    <w:p>
      <w:pPr>
        <w:spacing w:after="0" w:before="0"/>
        <w:ind w:left="283"/>
      </w:pPr>
      <w:r>
        <w:rPr>
          <w:rFonts w:ascii="Arial" w:hAnsi="Arial" w:eastAsia="Malgun Gothic"/>
          <w:b/>
          <w:sz w:val="18"/>
        </w:rPr>
        <w:t xml:space="preserve">· 문법: </w:t>
      </w:r>
      <w:r>
        <w:rPr>
          <w:rFonts w:ascii="Arial" w:hAnsi="Arial" w:eastAsia="Malgun Gothic"/>
          <w:sz w:val="18"/>
        </w:rPr>
        <w:t>"comprar de"(~에게서 사다).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"Ponto."는 '이상, 더 할 말 없음'. legal은 구어로 '멋진'이기도 함.</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"Comprar comida de escola pública e revender é legal?"</w:t>
      </w:r>
    </w:p>
    <w:p>
      <w:pPr>
        <w:spacing w:after="0" w:before="0"/>
        <w:ind w:left="283"/>
      </w:pPr>
      <w:r>
        <w:rPr>
          <w:rFonts w:ascii="Arial" w:hAnsi="Arial" w:eastAsia="Malgun Gothic"/>
          <w:b/>
          <w:sz w:val="18"/>
        </w:rPr>
        <w:t xml:space="preserve">· 단어: </w:t>
      </w:r>
      <w:r>
        <w:rPr>
          <w:rFonts w:ascii="Arial" w:hAnsi="Arial" w:eastAsia="Malgun Gothic"/>
          <w:sz w:val="18"/>
        </w:rPr>
        <w:t>revender(되팔다) · escola pública(공립학교)</w:t>
      </w:r>
    </w:p>
    <w:p>
      <w:pPr>
        <w:spacing w:after="0" w:before="0"/>
        <w:ind w:left="283"/>
      </w:pPr>
      <w:r>
        <w:rPr>
          <w:rFonts w:ascii="Arial" w:hAnsi="Arial" w:eastAsia="Malgun Gothic"/>
          <w:b/>
          <w:sz w:val="18"/>
        </w:rPr>
        <w:t xml:space="preserve">· 문법: </w:t>
      </w:r>
      <w:r>
        <w:rPr>
          <w:rFonts w:ascii="Arial" w:hAnsi="Arial" w:eastAsia="Malgun Gothic"/>
          <w:sz w:val="18"/>
        </w:rPr>
        <w:t>원형 구(Comprar ... e revender)가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원형.</w:t>
      </w:r>
    </w:p>
    <w:p>
      <w:pPr>
        <w:spacing w:after="0" w:before="0"/>
        <w:ind w:left="283"/>
      </w:pPr>
      <w:r>
        <w:rPr>
          <w:rFonts w:ascii="Arial" w:hAnsi="Arial" w:eastAsia="Malgun Gothic"/>
          <w:b/>
          <w:sz w:val="18"/>
        </w:rPr>
        <w:t xml:space="preserve">· 표현: </w:t>
      </w:r>
      <w:r>
        <w:rPr>
          <w:rFonts w:ascii="Arial" w:hAnsi="Arial" w:eastAsia="Malgun Gothic"/>
          <w:sz w:val="18"/>
        </w:rPr>
        <w:t>legal의 중의성을 이용한 반문.</w:t>
      </w:r>
    </w:p>
    <w:p>
      <w:pPr>
        <w:spacing w:after="20" w:before="100"/>
      </w:pPr>
      <w:r>
        <w:rPr>
          <w:rFonts w:ascii="Arial" w:hAnsi="Arial" w:eastAsia="Malgun Gothic"/>
          <w:b/>
          <w:sz w:val="20"/>
        </w:rPr>
        <w:t xml:space="preserve">112. </w:t>
      </w:r>
      <w:r>
        <w:rPr>
          <w:rFonts w:ascii="Arial" w:hAnsi="Arial" w:eastAsia="Malgun Gothic"/>
          <w:b/>
          <w:color w:val="7F6000"/>
          <w:sz w:val="20"/>
        </w:rPr>
        <w:t>DANIEL</w:t>
      </w:r>
      <w:r>
        <w:rPr>
          <w:rFonts w:ascii="Arial" w:hAnsi="Arial" w:eastAsia="Malgun Gothic"/>
          <w:sz w:val="20"/>
        </w:rPr>
        <w:t xml:space="preserve">  "O grupo compra mercadoria com nota fiscal. A origem não é problema nosso."</w:t>
      </w:r>
    </w:p>
    <w:p>
      <w:pPr>
        <w:spacing w:after="0" w:before="0"/>
        <w:ind w:left="283"/>
      </w:pPr>
      <w:r>
        <w:rPr>
          <w:rFonts w:ascii="Arial" w:hAnsi="Arial" w:eastAsia="Malgun Gothic"/>
          <w:b/>
          <w:sz w:val="18"/>
        </w:rPr>
        <w:t xml:space="preserve">· 단어: </w:t>
      </w:r>
      <w:r>
        <w:rPr>
          <w:rFonts w:ascii="Arial" w:hAnsi="Arial" w:eastAsia="Malgun Gothic"/>
          <w:sz w:val="18"/>
        </w:rPr>
        <w:t>mercadoria(상품) · origem(출처)</w:t>
      </w:r>
    </w:p>
    <w:p>
      <w:pPr>
        <w:spacing w:after="0" w:before="0"/>
        <w:ind w:left="283"/>
      </w:pPr>
      <w:r>
        <w:rPr>
          <w:rFonts w:ascii="Arial" w:hAnsi="Arial" w:eastAsia="Malgun Gothic"/>
          <w:b/>
          <w:sz w:val="18"/>
        </w:rPr>
        <w:t xml:space="preserve">· 문법: </w:t>
      </w:r>
      <w:r>
        <w:rPr>
          <w:rFonts w:ascii="Arial" w:hAnsi="Arial" w:eastAsia="Malgun Gothic"/>
          <w:sz w:val="18"/>
        </w:rPr>
        <w:t>"problema nosso"는 소유사 후치(강조) — 'nosso problema'보다 단정적.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책임 회피의 법률가 화법.</w:t>
      </w:r>
    </w:p>
    <w:p>
      <w:pPr>
        <w:spacing w:after="20" w:before="100"/>
      </w:pPr>
      <w:r>
        <w:rPr>
          <w:rFonts w:ascii="Arial" w:hAnsi="Arial" w:eastAsia="Malgun Gothic"/>
          <w:b/>
          <w:sz w:val="20"/>
        </w:rPr>
        <w:t xml:space="preserve">113. </w:t>
      </w:r>
      <w:r>
        <w:rPr>
          <w:rFonts w:ascii="Arial" w:hAnsi="Arial" w:eastAsia="Malgun Gothic"/>
          <w:b/>
          <w:color w:val="7F6000"/>
          <w:sz w:val="20"/>
        </w:rPr>
        <w:t>BEATRIZ</w:t>
      </w:r>
      <w:r>
        <w:rPr>
          <w:rFonts w:ascii="Arial" w:hAnsi="Arial" w:eastAsia="Malgun Gothic"/>
          <w:sz w:val="20"/>
        </w:rPr>
        <w:t xml:space="preserve">  "Posso colocar isso entre aspas, doutor?"</w:t>
      </w:r>
    </w:p>
    <w:p>
      <w:pPr>
        <w:spacing w:after="0" w:before="0"/>
        <w:ind w:left="283"/>
      </w:pPr>
      <w:r>
        <w:rPr>
          <w:rFonts w:ascii="Arial" w:hAnsi="Arial" w:eastAsia="Malgun Gothic"/>
          <w:b/>
          <w:sz w:val="18"/>
        </w:rPr>
        <w:t xml:space="preserve">· 단어: </w:t>
      </w:r>
      <w:r>
        <w:rPr>
          <w:rFonts w:ascii="Arial" w:hAnsi="Arial" w:eastAsia="Malgun Gothic"/>
          <w:sz w:val="18"/>
        </w:rPr>
        <w:t>entre aspas(따옴표 안에, 그대로 인용)</w:t>
      </w:r>
    </w:p>
    <w:p>
      <w:pPr>
        <w:spacing w:after="0" w:before="0"/>
        <w:ind w:left="283"/>
      </w:pPr>
      <w:r>
        <w:rPr>
          <w:rFonts w:ascii="Arial" w:hAnsi="Arial" w:eastAsia="Malgun Gothic"/>
          <w:b/>
          <w:sz w:val="18"/>
        </w:rPr>
        <w:t xml:space="preserve">· 문법: </w:t>
      </w:r>
      <w:r>
        <w:rPr>
          <w:rFonts w:ascii="Arial" w:hAnsi="Arial" w:eastAsia="Malgun Gothic"/>
          <w:sz w:val="18"/>
        </w:rPr>
        <w:t>"Posso + 원형?" 허락 요청.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발언을 기사에 인용하겠다는 언론 용어.</w:t>
      </w:r>
    </w:p>
    <w:p>
      <w:pPr>
        <w:spacing w:after="20" w:before="100"/>
      </w:pPr>
      <w:r>
        <w:rPr>
          <w:rFonts w:ascii="Arial" w:hAnsi="Arial" w:eastAsia="Malgun Gothic"/>
          <w:b/>
          <w:sz w:val="20"/>
        </w:rPr>
        <w:t xml:space="preserve">114. </w:t>
      </w:r>
      <w:r>
        <w:rPr>
          <w:rFonts w:ascii="Arial" w:hAnsi="Arial" w:eastAsia="Malgun Gothic"/>
          <w:b/>
          <w:color w:val="7F6000"/>
          <w:sz w:val="20"/>
        </w:rPr>
        <w:t>DANIEL</w:t>
      </w:r>
      <w:r>
        <w:rPr>
          <w:rFonts w:ascii="Arial" w:hAnsi="Arial" w:eastAsia="Malgun Gothic"/>
          <w:sz w:val="20"/>
        </w:rPr>
        <w:t xml:space="preserve">  "Pode colocar o que quiser. Mas escutem bem o que eu vou dizer agora."</w:t>
      </w:r>
    </w:p>
    <w:p>
      <w:pPr>
        <w:spacing w:after="0" w:before="0"/>
        <w:ind w:left="283"/>
      </w:pPr>
      <w:r>
        <w:rPr>
          <w:rFonts w:ascii="Arial" w:hAnsi="Arial" w:eastAsia="Malgun Gothic"/>
          <w:b/>
          <w:sz w:val="18"/>
        </w:rPr>
        <w:t xml:space="preserve">· 단어: </w:t>
      </w:r>
      <w:r>
        <w:rPr>
          <w:rFonts w:ascii="Arial" w:hAnsi="Arial" w:eastAsia="Malgun Gothic"/>
          <w:sz w:val="18"/>
        </w:rPr>
        <w:t>o que quiser(원하는 것은 무엇이든) · escutar(듣다)</w:t>
      </w:r>
    </w:p>
    <w:p>
      <w:pPr>
        <w:spacing w:after="0" w:before="0"/>
        <w:ind w:left="283"/>
      </w:pPr>
      <w:r>
        <w:rPr>
          <w:rFonts w:ascii="Arial" w:hAnsi="Arial" w:eastAsia="Malgun Gothic"/>
          <w:b/>
          <w:sz w:val="18"/>
        </w:rPr>
        <w:t xml:space="preserve">· 문법: </w:t>
      </w:r>
      <w:r>
        <w:rPr>
          <w:rFonts w:ascii="Arial" w:hAnsi="Arial" w:eastAsia="Malgun Gothic"/>
          <w:sz w:val="18"/>
        </w:rPr>
        <w:t>"o que + 접속법 미래(quiser)"는 불특정 대상('무엇이든'). escutem은 vocês 정식 명령.</w:t>
      </w:r>
    </w:p>
    <w:p>
      <w:pPr>
        <w:spacing w:after="0" w:before="0"/>
        <w:ind w:left="283"/>
      </w:pPr>
      <w:r>
        <w:rPr>
          <w:rFonts w:ascii="Arial" w:hAnsi="Arial" w:eastAsia="Malgun Gothic"/>
          <w:b/>
          <w:sz w:val="18"/>
        </w:rPr>
        <w:t xml:space="preserve">· 시제: </w:t>
      </w:r>
      <w:r>
        <w:rPr>
          <w:rFonts w:ascii="Arial" w:hAnsi="Arial" w:eastAsia="Malgun Gothic"/>
          <w:sz w:val="18"/>
        </w:rPr>
        <w:t>접속법 미래 + 명령법 + 근접미래.</w:t>
      </w:r>
    </w:p>
    <w:p>
      <w:pPr>
        <w:spacing w:after="0" w:before="0"/>
        <w:ind w:left="283"/>
      </w:pPr>
      <w:r>
        <w:rPr>
          <w:rFonts w:ascii="Arial" w:hAnsi="Arial" w:eastAsia="Malgun Gothic"/>
          <w:b/>
          <w:sz w:val="18"/>
        </w:rPr>
        <w:t xml:space="preserve">· 표현: </w:t>
      </w:r>
      <w:r>
        <w:rPr>
          <w:rFonts w:ascii="Arial" w:hAnsi="Arial" w:eastAsia="Malgun Gothic"/>
          <w:sz w:val="18"/>
        </w:rPr>
        <w:t>격식 명령으로 위압감.</w:t>
      </w:r>
    </w:p>
    <w:p>
      <w:pPr>
        <w:spacing w:after="20" w:before="100"/>
      </w:pPr>
      <w:r>
        <w:rPr>
          <w:rFonts w:ascii="Arial" w:hAnsi="Arial" w:eastAsia="Malgun Gothic"/>
          <w:b/>
          <w:sz w:val="20"/>
        </w:rPr>
        <w:t xml:space="preserve">115. </w:t>
      </w:r>
      <w:r>
        <w:rPr>
          <w:rFonts w:ascii="Arial" w:hAnsi="Arial" w:eastAsia="Malgun Gothic"/>
          <w:b/>
          <w:color w:val="7F6000"/>
          <w:sz w:val="20"/>
        </w:rPr>
        <w:t>DANIEL</w:t>
      </w:r>
      <w:r>
        <w:rPr>
          <w:rFonts w:ascii="Arial" w:hAnsi="Arial" w:eastAsia="Malgun Gothic"/>
          <w:sz w:val="20"/>
        </w:rPr>
        <w:t xml:space="preserve">  "Se essa matéria sair, a gente entra com um processo pra cada linha."</w:t>
      </w:r>
    </w:p>
    <w:p>
      <w:pPr>
        <w:spacing w:after="0" w:before="0"/>
        <w:ind w:left="283"/>
      </w:pPr>
      <w:r>
        <w:rPr>
          <w:rFonts w:ascii="Arial" w:hAnsi="Arial" w:eastAsia="Malgun Gothic"/>
          <w:b/>
          <w:sz w:val="18"/>
        </w:rPr>
        <w:t xml:space="preserve">· 단어: </w:t>
      </w:r>
      <w:r>
        <w:rPr>
          <w:rFonts w:ascii="Arial" w:hAnsi="Arial" w:eastAsia="Malgun Gothic"/>
          <w:sz w:val="18"/>
        </w:rPr>
        <w:t>entrar com um processo(소송을 제기하다) · linha(줄)</w:t>
      </w:r>
    </w:p>
    <w:p>
      <w:pPr>
        <w:spacing w:after="0" w:before="0"/>
        <w:ind w:left="283"/>
      </w:pPr>
      <w:r>
        <w:rPr>
          <w:rFonts w:ascii="Arial" w:hAnsi="Arial" w:eastAsia="Malgun Gothic"/>
          <w:b/>
          <w:sz w:val="18"/>
        </w:rPr>
        <w:t xml:space="preserve">· 문법: </w:t>
      </w:r>
      <w:r>
        <w:rPr>
          <w:rFonts w:ascii="Arial" w:hAnsi="Arial" w:eastAsia="Malgun Gothic"/>
          <w:sz w:val="18"/>
        </w:rPr>
        <w:t>Se + 접속법 미래(sair) + 현재형 주절(확실한 미래).</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"entrar com processo"는 법률 구어.</w:t>
      </w:r>
    </w:p>
    <w:p>
      <w:pPr>
        <w:spacing w:after="20" w:before="100"/>
      </w:pPr>
      <w:r>
        <w:rPr>
          <w:rFonts w:ascii="Arial" w:hAnsi="Arial" w:eastAsia="Malgun Gothic"/>
          <w:b/>
          <w:sz w:val="20"/>
        </w:rPr>
        <w:t xml:space="preserve">116. </w:t>
      </w:r>
      <w:r>
        <w:rPr>
          <w:rFonts w:ascii="Arial" w:hAnsi="Arial" w:eastAsia="Malgun Gothic"/>
          <w:b/>
          <w:color w:val="7F6000"/>
          <w:sz w:val="20"/>
        </w:rPr>
        <w:t>DANIEL</w:t>
      </w:r>
      <w:r>
        <w:rPr>
          <w:rFonts w:ascii="Arial" w:hAnsi="Arial" w:eastAsia="Malgun Gothic"/>
          <w:sz w:val="20"/>
        </w:rPr>
        <w:t xml:space="preserve">  "Danos morais, danos à imagem, concorrência desleal. Milhões de reais."</w:t>
      </w:r>
    </w:p>
    <w:p>
      <w:pPr>
        <w:spacing w:after="0" w:before="0"/>
        <w:ind w:left="283"/>
      </w:pPr>
      <w:r>
        <w:rPr>
          <w:rFonts w:ascii="Arial" w:hAnsi="Arial" w:eastAsia="Malgun Gothic"/>
          <w:b/>
          <w:sz w:val="18"/>
        </w:rPr>
        <w:t xml:space="preserve">· 단어: </w:t>
      </w:r>
      <w:r>
        <w:rPr>
          <w:rFonts w:ascii="Arial" w:hAnsi="Arial" w:eastAsia="Malgun Gothic"/>
          <w:sz w:val="18"/>
        </w:rPr>
        <w:t>danos morais(정신적 손해) · concorrência desleal(불공정 경쟁) · milhões(수백만)</w:t>
      </w:r>
    </w:p>
    <w:p>
      <w:pPr>
        <w:spacing w:after="0" w:before="0"/>
        <w:ind w:left="283"/>
      </w:pPr>
      <w:r>
        <w:rPr>
          <w:rFonts w:ascii="Arial" w:hAnsi="Arial" w:eastAsia="Malgun Gothic"/>
          <w:b/>
          <w:sz w:val="18"/>
        </w:rPr>
        <w:t xml:space="preserve">· 문법: </w:t>
      </w:r>
      <w:r>
        <w:rPr>
          <w:rFonts w:ascii="Arial" w:hAnsi="Arial" w:eastAsia="Malgun Gothic"/>
          <w:sz w:val="18"/>
        </w:rPr>
        <w:t>명사 나열. à = a + 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법률 용어 나열로 위협.</w:t>
      </w:r>
    </w:p>
    <w:p>
      <w:pPr>
        <w:spacing w:after="20" w:before="100"/>
      </w:pPr>
      <w:r>
        <w:rPr>
          <w:rFonts w:ascii="Arial" w:hAnsi="Arial" w:eastAsia="Malgun Gothic"/>
          <w:b/>
          <w:sz w:val="20"/>
        </w:rPr>
        <w:t xml:space="preserve">117. </w:t>
      </w:r>
      <w:r>
        <w:rPr>
          <w:rFonts w:ascii="Arial" w:hAnsi="Arial" w:eastAsia="Malgun Gothic"/>
          <w:b/>
          <w:color w:val="7F6000"/>
          <w:sz w:val="20"/>
        </w:rPr>
        <w:t>DANIEL</w:t>
      </w:r>
      <w:r>
        <w:rPr>
          <w:rFonts w:ascii="Arial" w:hAnsi="Arial" w:eastAsia="Malgun Gothic"/>
          <w:sz w:val="20"/>
        </w:rPr>
        <w:t xml:space="preserve">  "Quantos meses esta agência aguenta pagar advogado? Três? Quatro?"</w:t>
      </w:r>
    </w:p>
    <w:p>
      <w:pPr>
        <w:spacing w:after="0" w:before="0"/>
        <w:ind w:left="283"/>
      </w:pPr>
      <w:r>
        <w:rPr>
          <w:rFonts w:ascii="Arial" w:hAnsi="Arial" w:eastAsia="Malgun Gothic"/>
          <w:b/>
          <w:sz w:val="18"/>
        </w:rPr>
        <w:t xml:space="preserve">· 단어: </w:t>
      </w:r>
      <w:r>
        <w:rPr>
          <w:rFonts w:ascii="Arial" w:hAnsi="Arial" w:eastAsia="Malgun Gothic"/>
          <w:sz w:val="18"/>
        </w:rPr>
        <w:t>aguentar(버티다, 견디다)</w:t>
      </w:r>
    </w:p>
    <w:p>
      <w:pPr>
        <w:spacing w:after="0" w:before="0"/>
        <w:ind w:left="283"/>
      </w:pPr>
      <w:r>
        <w:rPr>
          <w:rFonts w:ascii="Arial" w:hAnsi="Arial" w:eastAsia="Malgun Gothic"/>
          <w:b/>
          <w:sz w:val="18"/>
        </w:rPr>
        <w:t xml:space="preserve">· 문법: </w:t>
      </w:r>
      <w:r>
        <w:rPr>
          <w:rFonts w:ascii="Arial" w:hAnsi="Arial" w:eastAsia="Malgun Gothic"/>
          <w:sz w:val="18"/>
        </w:rPr>
        <w:t>"aguentar + 원형"(~하는 걸 버티다). quantos는 meses에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소송 비용으로 압박하는 SLAPP 전술.</w:t>
      </w:r>
    </w:p>
    <w:p>
      <w:pPr>
        <w:spacing w:after="20" w:before="100"/>
      </w:pPr>
      <w:r>
        <w:rPr>
          <w:rFonts w:ascii="Arial" w:hAnsi="Arial" w:eastAsia="Malgun Gothic"/>
          <w:b/>
          <w:sz w:val="20"/>
        </w:rPr>
        <w:t xml:space="preserve">118. </w:t>
      </w:r>
      <w:r>
        <w:rPr>
          <w:rFonts w:ascii="Arial" w:hAnsi="Arial" w:eastAsia="Malgun Gothic"/>
          <w:b/>
          <w:color w:val="7F6000"/>
          <w:sz w:val="20"/>
        </w:rPr>
        <w:t>HELENA</w:t>
      </w:r>
      <w:r>
        <w:rPr>
          <w:rFonts w:ascii="Arial" w:hAnsi="Arial" w:eastAsia="Malgun Gothic"/>
          <w:sz w:val="20"/>
        </w:rPr>
        <w:t xml:space="preserve">  "O senhor está nos ameaçando, doutor?"</w:t>
      </w:r>
    </w:p>
    <w:p>
      <w:pPr>
        <w:spacing w:after="0" w:before="0"/>
        <w:ind w:left="283"/>
      </w:pPr>
      <w:r>
        <w:rPr>
          <w:rFonts w:ascii="Arial" w:hAnsi="Arial" w:eastAsia="Malgun Gothic"/>
          <w:b/>
          <w:sz w:val="18"/>
        </w:rPr>
        <w:t xml:space="preserve">· 단어: </w:t>
      </w:r>
      <w:r>
        <w:rPr>
          <w:rFonts w:ascii="Arial" w:hAnsi="Arial" w:eastAsia="Malgun Gothic"/>
          <w:sz w:val="18"/>
        </w:rPr>
        <w:t>ameaçar(협박하다) · nos(우리를)</w:t>
      </w:r>
    </w:p>
    <w:p>
      <w:pPr>
        <w:spacing w:after="0" w:before="0"/>
        <w:ind w:left="283"/>
      </w:pPr>
      <w:r>
        <w:rPr>
          <w:rFonts w:ascii="Arial" w:hAnsi="Arial" w:eastAsia="Malgun Gothic"/>
          <w:b/>
          <w:sz w:val="18"/>
        </w:rPr>
        <w:t xml:space="preserve">· 문법: </w:t>
      </w:r>
      <w:r>
        <w:rPr>
          <w:rFonts w:ascii="Arial" w:hAnsi="Arial" w:eastAsia="Malgun Gothic"/>
          <w:sz w:val="18"/>
        </w:rPr>
        <w:t>현재진행 + 목적 대명사 nos가 현재분사 앞(브라질식; 규범 está ameaçando-nos) — 이번 화 핵심 예문.</w:t>
      </w:r>
    </w:p>
    <w:p>
      <w:pPr>
        <w:spacing w:after="0" w:before="0"/>
        <w:ind w:left="283"/>
      </w:pPr>
      <w:r>
        <w:rPr>
          <w:rFonts w:ascii="Arial" w:hAnsi="Arial" w:eastAsia="Malgun Gothic"/>
          <w:b/>
          <w:sz w:val="18"/>
        </w:rPr>
        <w:t xml:space="preserve">· 시제: </w:t>
      </w:r>
      <w:r>
        <w:rPr>
          <w:rFonts w:ascii="Arial" w:hAnsi="Arial" w:eastAsia="Malgun Gothic"/>
          <w:sz w:val="18"/>
        </w:rPr>
        <w:t>현재진행 — 지금 이 순간의 행위.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119. </w:t>
      </w:r>
      <w:r>
        <w:rPr>
          <w:rFonts w:ascii="Arial" w:hAnsi="Arial" w:eastAsia="Malgun Gothic"/>
          <w:b/>
          <w:color w:val="7F6000"/>
          <w:sz w:val="20"/>
        </w:rPr>
        <w:t>DANIEL</w:t>
      </w:r>
      <w:r>
        <w:rPr>
          <w:rFonts w:ascii="Arial" w:hAnsi="Arial" w:eastAsia="Malgun Gothic"/>
          <w:sz w:val="20"/>
        </w:rPr>
        <w:t xml:space="preserve">  "Estou informando. Se publicarem, a agência fecha. É matemática."</w:t>
      </w:r>
    </w:p>
    <w:p>
      <w:pPr>
        <w:spacing w:after="0" w:before="0"/>
        <w:ind w:left="283"/>
      </w:pPr>
      <w:r>
        <w:rPr>
          <w:rFonts w:ascii="Arial" w:hAnsi="Arial" w:eastAsia="Malgun Gothic"/>
          <w:b/>
          <w:sz w:val="18"/>
        </w:rPr>
        <w:t xml:space="preserve">· 단어: </w:t>
      </w:r>
      <w:r>
        <w:rPr>
          <w:rFonts w:ascii="Arial" w:hAnsi="Arial" w:eastAsia="Malgun Gothic"/>
          <w:sz w:val="18"/>
        </w:rPr>
        <w:t>informar(알리다) · fechar(문 닫다) · matemática(수학, 산수)</w:t>
      </w:r>
    </w:p>
    <w:p>
      <w:pPr>
        <w:spacing w:after="0" w:before="0"/>
        <w:ind w:left="283"/>
      </w:pPr>
      <w:r>
        <w:rPr>
          <w:rFonts w:ascii="Arial" w:hAnsi="Arial" w:eastAsia="Malgun Gothic"/>
          <w:b/>
          <w:sz w:val="18"/>
        </w:rPr>
        <w:t xml:space="preserve">· 문법: </w:t>
      </w:r>
      <w:r>
        <w:rPr>
          <w:rFonts w:ascii="Arial" w:hAnsi="Arial" w:eastAsia="Malgun Gothic"/>
          <w:sz w:val="18"/>
        </w:rPr>
        <w:t>진행형 응답. Se + 접속법 미래(publicarem, 3인칭 복수 -em).</w:t>
      </w:r>
    </w:p>
    <w:p>
      <w:pPr>
        <w:spacing w:after="0" w:before="0"/>
        <w:ind w:left="283"/>
      </w:pPr>
      <w:r>
        <w:rPr>
          <w:rFonts w:ascii="Arial" w:hAnsi="Arial" w:eastAsia="Malgun Gothic"/>
          <w:b/>
          <w:sz w:val="18"/>
        </w:rPr>
        <w:t xml:space="preserve">· 시제: </w:t>
      </w:r>
      <w:r>
        <w:rPr>
          <w:rFonts w:ascii="Arial" w:hAnsi="Arial" w:eastAsia="Malgun Gothic"/>
          <w:sz w:val="18"/>
        </w:rPr>
        <w:t>현재진행 + 접속법 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"É matemática"는 '뻔한 계산이다'.</w:t>
      </w:r>
    </w:p>
    <w:p>
      <w:pPr>
        <w:spacing w:after="20" w:before="100"/>
      </w:pPr>
      <w:r>
        <w:rPr>
          <w:rFonts w:ascii="Arial" w:hAnsi="Arial" w:eastAsia="Malgun Gothic"/>
          <w:b/>
          <w:sz w:val="20"/>
        </w:rPr>
        <w:t xml:space="preserve">120. </w:t>
      </w:r>
      <w:r>
        <w:rPr>
          <w:rFonts w:ascii="Arial" w:hAnsi="Arial" w:eastAsia="Malgun Gothic"/>
          <w:b/>
          <w:color w:val="7F6000"/>
          <w:sz w:val="20"/>
        </w:rPr>
        <w:t>DIGO</w:t>
      </w:r>
      <w:r>
        <w:rPr>
          <w:rFonts w:ascii="Arial" w:hAnsi="Arial" w:eastAsia="Malgun Gothic"/>
          <w:sz w:val="20"/>
        </w:rPr>
        <w:t xml:space="preserve">  "Matemática é comigo. Arroz a dezoito, mercado a seis. Essa conta fecha?"</w:t>
      </w:r>
    </w:p>
    <w:p>
      <w:pPr>
        <w:spacing w:after="0" w:before="0"/>
        <w:ind w:left="283"/>
      </w:pPr>
      <w:r>
        <w:rPr>
          <w:rFonts w:ascii="Arial" w:hAnsi="Arial" w:eastAsia="Malgun Gothic"/>
          <w:b/>
          <w:sz w:val="18"/>
        </w:rPr>
        <w:t xml:space="preserve">· 단어: </w:t>
      </w:r>
      <w:r>
        <w:rPr>
          <w:rFonts w:ascii="Arial" w:hAnsi="Arial" w:eastAsia="Malgun Gothic"/>
          <w:sz w:val="18"/>
        </w:rPr>
        <w:t>a + 가격(~에, 단가) · conta(계산) · fechar(맞다)</w:t>
      </w:r>
    </w:p>
    <w:p>
      <w:pPr>
        <w:spacing w:after="0" w:before="0"/>
        <w:ind w:left="283"/>
      </w:pPr>
      <w:r>
        <w:rPr>
          <w:rFonts w:ascii="Arial" w:hAnsi="Arial" w:eastAsia="Malgun Gothic"/>
          <w:b/>
          <w:sz w:val="18"/>
        </w:rPr>
        <w:t xml:space="preserve">· 문법: </w:t>
      </w:r>
      <w:r>
        <w:rPr>
          <w:rFonts w:ascii="Arial" w:hAnsi="Arial" w:eastAsia="Malgun Gothic"/>
          <w:sz w:val="18"/>
        </w:rPr>
        <w:t>"X é comigo"(→ 10화 90번 참고). "a + 가격"은 단가.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 conta fecha"는 '계산이 맞다' — 119번 fecha(문 닫다)와 말장난.</w:t>
      </w:r>
    </w:p>
    <w:p>
      <w:pPr>
        <w:spacing w:after="20" w:before="100"/>
      </w:pPr>
      <w:r>
        <w:rPr>
          <w:rFonts w:ascii="Arial" w:hAnsi="Arial" w:eastAsia="Malgun Gothic"/>
          <w:b/>
          <w:sz w:val="20"/>
        </w:rPr>
        <w:t xml:space="preserve">121. </w:t>
      </w:r>
      <w:r>
        <w:rPr>
          <w:rFonts w:ascii="Arial" w:hAnsi="Arial" w:eastAsia="Malgun Gothic"/>
          <w:b/>
          <w:color w:val="7F6000"/>
          <w:sz w:val="20"/>
        </w:rPr>
        <w:t>DANIEL</w:t>
      </w:r>
      <w:r>
        <w:rPr>
          <w:rFonts w:ascii="Arial" w:hAnsi="Arial" w:eastAsia="Malgun Gothic"/>
          <w:sz w:val="20"/>
        </w:rPr>
        <w:t xml:space="preserve">  "O senhor é engraçado. O doutor Otávio Ferraz também tem senso de humor."</w:t>
      </w:r>
    </w:p>
    <w:p>
      <w:pPr>
        <w:spacing w:after="0" w:before="0"/>
        <w:ind w:left="283"/>
      </w:pPr>
      <w:r>
        <w:rPr>
          <w:rFonts w:ascii="Arial" w:hAnsi="Arial" w:eastAsia="Malgun Gothic"/>
          <w:b/>
          <w:sz w:val="18"/>
        </w:rPr>
        <w:t xml:space="preserve">· 단어: </w:t>
      </w:r>
      <w:r>
        <w:rPr>
          <w:rFonts w:ascii="Arial" w:hAnsi="Arial" w:eastAsia="Malgun Gothic"/>
          <w:sz w:val="18"/>
        </w:rPr>
        <w:t>engraçado(재미있는) · senso de humor(유머 감각)</w:t>
      </w:r>
    </w:p>
    <w:p>
      <w:pPr>
        <w:spacing w:after="0" w:before="0"/>
        <w:ind w:left="283"/>
      </w:pPr>
      <w:r>
        <w:rPr>
          <w:rFonts w:ascii="Arial" w:hAnsi="Arial" w:eastAsia="Malgun Gothic"/>
          <w:b/>
          <w:sz w:val="18"/>
        </w:rPr>
        <w:t xml:space="preserve">· 문법: </w:t>
      </w:r>
      <w:r>
        <w:rPr>
          <w:rFonts w:ascii="Arial" w:hAnsi="Arial" w:eastAsia="Malgun Gothic"/>
          <w:sz w:val="18"/>
        </w:rPr>
        <w:t>ser + 성격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오타비우 페하스 첫 언급(8부 복선).</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"Otávio Ferraz. O presidente do grupo."</w:t>
      </w:r>
    </w:p>
    <w:p>
      <w:pPr>
        <w:spacing w:after="0" w:before="0"/>
        <w:ind w:left="283"/>
      </w:pPr>
      <w:r>
        <w:rPr>
          <w:rFonts w:ascii="Arial" w:hAnsi="Arial" w:eastAsia="Malgun Gothic"/>
          <w:b/>
          <w:sz w:val="18"/>
        </w:rPr>
        <w:t xml:space="preserve">· 단어: </w:t>
      </w:r>
      <w:r>
        <w:rPr>
          <w:rFonts w:ascii="Arial" w:hAnsi="Arial" w:eastAsia="Malgun Gothic"/>
          <w:sz w:val="18"/>
        </w:rPr>
        <w:t>presidente(회장)</w:t>
      </w:r>
    </w:p>
    <w:p>
      <w:pPr>
        <w:spacing w:after="0" w:before="0"/>
        <w:ind w:left="283"/>
      </w:pPr>
      <w:r>
        <w:rPr>
          <w:rFonts w:ascii="Arial" w:hAnsi="Arial" w:eastAsia="Malgun Gothic"/>
          <w:b/>
          <w:sz w:val="18"/>
        </w:rPr>
        <w:t xml:space="preserve">· 문법: </w:t>
      </w:r>
      <w:r>
        <w:rPr>
          <w:rFonts w:ascii="Arial" w:hAnsi="Arial" w:eastAsia="Malgun Gothic"/>
          <w:sz w:val="18"/>
        </w:rPr>
        <w:t>명사구 동격.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123. </w:t>
      </w:r>
      <w:r>
        <w:rPr>
          <w:rFonts w:ascii="Arial" w:hAnsi="Arial" w:eastAsia="Malgun Gothic"/>
          <w:b/>
          <w:color w:val="7F6000"/>
          <w:sz w:val="20"/>
        </w:rPr>
        <w:t>DANIEL</w:t>
      </w:r>
      <w:r>
        <w:rPr>
          <w:rFonts w:ascii="Arial" w:hAnsi="Arial" w:eastAsia="Malgun Gothic"/>
          <w:sz w:val="20"/>
        </w:rPr>
        <w:t xml:space="preserve">  "O doutor Otávio não gosta de ver o nome da família no meio de fofoca."</w:t>
      </w:r>
    </w:p>
    <w:p>
      <w:pPr>
        <w:spacing w:after="0" w:before="0"/>
        <w:ind w:left="283"/>
      </w:pPr>
      <w:r>
        <w:rPr>
          <w:rFonts w:ascii="Arial" w:hAnsi="Arial" w:eastAsia="Malgun Gothic"/>
          <w:b/>
          <w:sz w:val="18"/>
        </w:rPr>
        <w:t xml:space="preserve">· 단어: </w:t>
      </w:r>
      <w:r>
        <w:rPr>
          <w:rFonts w:ascii="Arial" w:hAnsi="Arial" w:eastAsia="Malgun Gothic"/>
          <w:sz w:val="18"/>
        </w:rPr>
        <w:t>no meio de(~ 한가운데) · fofoca(가십, 뒷말)</w:t>
      </w:r>
    </w:p>
    <w:p>
      <w:pPr>
        <w:spacing w:after="0" w:before="0"/>
        <w:ind w:left="283"/>
      </w:pPr>
      <w:r>
        <w:rPr>
          <w:rFonts w:ascii="Arial" w:hAnsi="Arial" w:eastAsia="Malgun Gothic"/>
          <w:b/>
          <w:sz w:val="18"/>
        </w:rPr>
        <w:t xml:space="preserve">· 문법: </w:t>
      </w:r>
      <w:r>
        <w:rPr>
          <w:rFonts w:ascii="Arial" w:hAnsi="Arial" w:eastAsia="Malgun Gothic"/>
          <w:sz w:val="18"/>
        </w:rPr>
        <w:t>"gostar de + 원형".</w:t>
      </w:r>
    </w:p>
    <w:p>
      <w:pPr>
        <w:spacing w:after="0" w:before="0"/>
        <w:ind w:left="283"/>
      </w:pPr>
      <w:r>
        <w:rPr>
          <w:rFonts w:ascii="Arial" w:hAnsi="Arial" w:eastAsia="Malgun Gothic"/>
          <w:b/>
          <w:sz w:val="18"/>
        </w:rPr>
        <w:t xml:space="preserve">· 시제: </w:t>
      </w:r>
      <w:r>
        <w:rPr>
          <w:rFonts w:ascii="Arial" w:hAnsi="Arial" w:eastAsia="Malgun Gothic"/>
          <w:sz w:val="18"/>
        </w:rPr>
        <w:t>현재직설법 — 성향.</w:t>
      </w:r>
    </w:p>
    <w:p>
      <w:pPr>
        <w:spacing w:after="0" w:before="0"/>
        <w:ind w:left="283"/>
      </w:pPr>
      <w:r>
        <w:rPr>
          <w:rFonts w:ascii="Arial" w:hAnsi="Arial" w:eastAsia="Malgun Gothic"/>
          <w:b/>
          <w:sz w:val="18"/>
        </w:rPr>
        <w:t xml:space="preserve">· 표현: </w:t>
      </w:r>
      <w:r>
        <w:rPr>
          <w:rFonts w:ascii="Arial" w:hAnsi="Arial" w:eastAsia="Malgun Gothic"/>
          <w:sz w:val="18"/>
        </w:rPr>
        <w:t>fofoca는 '험담·가십'의 구어.</w:t>
      </w:r>
    </w:p>
    <w:p>
      <w:pPr>
        <w:spacing w:after="20" w:before="100"/>
      </w:pPr>
      <w:r>
        <w:rPr>
          <w:rFonts w:ascii="Arial" w:hAnsi="Arial" w:eastAsia="Malgun Gothic"/>
          <w:b/>
          <w:sz w:val="20"/>
        </w:rPr>
        <w:t xml:space="preserve">124. </w:t>
      </w:r>
      <w:r>
        <w:rPr>
          <w:rFonts w:ascii="Arial" w:hAnsi="Arial" w:eastAsia="Malgun Gothic"/>
          <w:b/>
          <w:color w:val="7F6000"/>
          <w:sz w:val="20"/>
        </w:rPr>
        <w:t>DANIEL</w:t>
      </w:r>
      <w:r>
        <w:rPr>
          <w:rFonts w:ascii="Arial" w:hAnsi="Arial" w:eastAsia="Malgun Gothic"/>
          <w:sz w:val="20"/>
        </w:rPr>
        <w:t xml:space="preserve">  "Ele construiu esse grupo em quarenta anos. Vocês têm o quê? Duas semanas?"</w:t>
      </w:r>
    </w:p>
    <w:p>
      <w:pPr>
        <w:spacing w:after="0" w:before="0"/>
        <w:ind w:left="283"/>
      </w:pPr>
      <w:r>
        <w:rPr>
          <w:rFonts w:ascii="Arial" w:hAnsi="Arial" w:eastAsia="Malgun Gothic"/>
          <w:b/>
          <w:sz w:val="18"/>
        </w:rPr>
        <w:t xml:space="preserve">· 단어: </w:t>
      </w:r>
      <w:r>
        <w:rPr>
          <w:rFonts w:ascii="Arial" w:hAnsi="Arial" w:eastAsia="Malgun Gothic"/>
          <w:sz w:val="18"/>
        </w:rPr>
        <w:t>construir(세우다) · em + 기간(~에 걸쳐)</w:t>
      </w:r>
    </w:p>
    <w:p>
      <w:pPr>
        <w:spacing w:after="0" w:before="0"/>
        <w:ind w:left="283"/>
      </w:pPr>
      <w:r>
        <w:rPr>
          <w:rFonts w:ascii="Arial" w:hAnsi="Arial" w:eastAsia="Malgun Gothic"/>
          <w:b/>
          <w:sz w:val="18"/>
        </w:rPr>
        <w:t xml:space="preserve">· 문법: </w:t>
      </w:r>
      <w:r>
        <w:rPr>
          <w:rFonts w:ascii="Arial" w:hAnsi="Arial" w:eastAsia="Malgun Gothic"/>
          <w:sz w:val="18"/>
        </w:rPr>
        <w:t>문말 o quê 의문.</w:t>
      </w:r>
    </w:p>
    <w:p>
      <w:pPr>
        <w:spacing w:after="0" w:before="0"/>
        <w:ind w:left="283"/>
      </w:pPr>
      <w:r>
        <w:rPr>
          <w:rFonts w:ascii="Arial" w:hAnsi="Arial" w:eastAsia="Malgun Gothic"/>
          <w:b/>
          <w:sz w:val="18"/>
        </w:rPr>
        <w:t xml:space="preserve">· 시제: </w:t>
      </w:r>
      <w:r>
        <w:rPr>
          <w:rFonts w:ascii="Arial" w:hAnsi="Arial" w:eastAsia="Malgun Gothic"/>
          <w:sz w:val="18"/>
        </w:rPr>
        <w:t>완료과거(완결된 업적) + 현재직설법.</w:t>
      </w:r>
    </w:p>
    <w:p>
      <w:pPr>
        <w:spacing w:after="0" w:before="0"/>
        <w:ind w:left="283"/>
      </w:pPr>
      <w:r>
        <w:rPr>
          <w:rFonts w:ascii="Arial" w:hAnsi="Arial" w:eastAsia="Malgun Gothic"/>
          <w:b/>
          <w:sz w:val="18"/>
        </w:rPr>
        <w:t xml:space="preserve">· 표현: </w:t>
      </w:r>
      <w:r>
        <w:rPr>
          <w:rFonts w:ascii="Arial" w:hAnsi="Arial" w:eastAsia="Malgun Gothic"/>
          <w:sz w:val="18"/>
        </w:rPr>
        <w:t>규모 대비로 위축시키는 화법.</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"Uma pergunta, doutor. Quem paga a conta? O senhor ou o doutor Otávio?"</w:t>
      </w:r>
    </w:p>
    <w:p>
      <w:pPr>
        <w:spacing w:after="0" w:before="0"/>
        <w:ind w:left="283"/>
      </w:pPr>
      <w:r>
        <w:rPr>
          <w:rFonts w:ascii="Arial" w:hAnsi="Arial" w:eastAsia="Malgun Gothic"/>
          <w:b/>
          <w:sz w:val="18"/>
        </w:rPr>
        <w:t xml:space="preserve">· 단어: </w:t>
      </w:r>
      <w:r>
        <w:rPr>
          <w:rFonts w:ascii="Arial" w:hAnsi="Arial" w:eastAsia="Malgun Gothic"/>
          <w:sz w:val="18"/>
        </w:rPr>
        <w:t>pagar a conta(계산하다, 비용을 대다)</w:t>
      </w:r>
    </w:p>
    <w:p>
      <w:pPr>
        <w:spacing w:after="0" w:before="0"/>
        <w:ind w:left="283"/>
      </w:pPr>
      <w:r>
        <w:rPr>
          <w:rFonts w:ascii="Arial" w:hAnsi="Arial" w:eastAsia="Malgun Gothic"/>
          <w:b/>
          <w:sz w:val="18"/>
        </w:rPr>
        <w:t xml:space="preserve">· 문법: </w:t>
      </w:r>
      <w:r>
        <w:rPr>
          <w:rFonts w:ascii="Arial" w:hAnsi="Arial" w:eastAsia="Malgun Gothic"/>
          <w:sz w:val="18"/>
        </w:rPr>
        <w:t>선택 의문(ou).</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'누가 뒤에 있나'를 묻는 비유.</w:t>
      </w:r>
    </w:p>
    <w:p>
      <w:pPr>
        <w:spacing w:after="20" w:before="100"/>
      </w:pPr>
      <w:r>
        <w:rPr>
          <w:rFonts w:ascii="Arial" w:hAnsi="Arial" w:eastAsia="Malgun Gothic"/>
          <w:b/>
          <w:sz w:val="20"/>
        </w:rPr>
        <w:t xml:space="preserve">126. </w:t>
      </w:r>
      <w:r>
        <w:rPr>
          <w:rFonts w:ascii="Arial" w:hAnsi="Arial" w:eastAsia="Malgun Gothic"/>
          <w:b/>
          <w:color w:val="7F6000"/>
          <w:sz w:val="20"/>
        </w:rPr>
        <w:t>DANIEL</w:t>
      </w:r>
      <w:r>
        <w:rPr>
          <w:rFonts w:ascii="Arial" w:hAnsi="Arial" w:eastAsia="Malgun Gothic"/>
          <w:sz w:val="20"/>
        </w:rPr>
        <w:t xml:space="preserve">  "Quem paga a conta, senhor Moreira, é sempre quem perde. Pense nisso."</w:t>
      </w:r>
    </w:p>
    <w:p>
      <w:pPr>
        <w:spacing w:after="0" w:before="0"/>
        <w:ind w:left="283"/>
      </w:pPr>
      <w:r>
        <w:rPr>
          <w:rFonts w:ascii="Arial" w:hAnsi="Arial" w:eastAsia="Malgun Gothic"/>
          <w:b/>
          <w:sz w:val="18"/>
        </w:rPr>
        <w:t xml:space="preserve">· 단어: </w:t>
      </w:r>
      <w:r>
        <w:rPr>
          <w:rFonts w:ascii="Arial" w:hAnsi="Arial" w:eastAsia="Malgun Gothic"/>
          <w:sz w:val="18"/>
        </w:rPr>
        <w:t>perder(지다) · pensar em(~에 대해 생각하다) · nisso(em + isso)</w:t>
      </w:r>
    </w:p>
    <w:p>
      <w:pPr>
        <w:spacing w:after="0" w:before="0"/>
        <w:ind w:left="283"/>
      </w:pPr>
      <w:r>
        <w:rPr>
          <w:rFonts w:ascii="Arial" w:hAnsi="Arial" w:eastAsia="Malgun Gothic"/>
          <w:b/>
          <w:sz w:val="18"/>
        </w:rPr>
        <w:t xml:space="preserve">· 문법: </w:t>
      </w:r>
      <w:r>
        <w:rPr>
          <w:rFonts w:ascii="Arial" w:hAnsi="Arial" w:eastAsia="Malgun Gothic"/>
          <w:sz w:val="18"/>
        </w:rPr>
        <w:t>"Quem A é quem B" 대칭 구조. Pense는 정식 명령(접속법형).</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명령법(격식).</w:t>
      </w:r>
    </w:p>
    <w:p>
      <w:pPr>
        <w:spacing w:after="0" w:before="0"/>
        <w:ind w:left="283"/>
      </w:pPr>
      <w:r>
        <w:rPr>
          <w:rFonts w:ascii="Arial" w:hAnsi="Arial" w:eastAsia="Malgun Gothic"/>
          <w:b/>
          <w:sz w:val="18"/>
        </w:rPr>
        <w:t xml:space="preserve">· 표현: </w:t>
      </w:r>
      <w:r>
        <w:rPr>
          <w:rFonts w:ascii="Arial" w:hAnsi="Arial" w:eastAsia="Malgun Gothic"/>
          <w:sz w:val="18"/>
        </w:rPr>
        <w:t>질문을 비틀어 위협으로 되돌림.</w:t>
      </w:r>
    </w:p>
    <w:p>
      <w:pPr>
        <w:spacing w:after="20" w:before="100"/>
      </w:pPr>
      <w:r>
        <w:rPr>
          <w:rFonts w:ascii="Arial" w:hAnsi="Arial" w:eastAsia="Malgun Gothic"/>
          <w:b/>
          <w:sz w:val="20"/>
        </w:rPr>
        <w:t xml:space="preserve">127. </w:t>
      </w:r>
      <w:r>
        <w:rPr>
          <w:rFonts w:ascii="Arial" w:hAnsi="Arial" w:eastAsia="Malgun Gothic"/>
          <w:b/>
          <w:color w:val="7F6000"/>
          <w:sz w:val="20"/>
        </w:rPr>
        <w:t>DANIEL</w:t>
      </w:r>
      <w:r>
        <w:rPr>
          <w:rFonts w:ascii="Arial" w:hAnsi="Arial" w:eastAsia="Malgun Gothic"/>
          <w:sz w:val="20"/>
        </w:rPr>
        <w:t xml:space="preserve">  "Meu cartão. Caso vocês mudem de ideia antes da meia-noite."</w:t>
      </w:r>
    </w:p>
    <w:p>
      <w:pPr>
        <w:spacing w:after="0" w:before="0"/>
        <w:ind w:left="283"/>
      </w:pPr>
      <w:r>
        <w:rPr>
          <w:rFonts w:ascii="Arial" w:hAnsi="Arial" w:eastAsia="Malgun Gothic"/>
          <w:b/>
          <w:sz w:val="18"/>
        </w:rPr>
        <w:t xml:space="preserve">· 단어: </w:t>
      </w:r>
      <w:r>
        <w:rPr>
          <w:rFonts w:ascii="Arial" w:hAnsi="Arial" w:eastAsia="Malgun Gothic"/>
          <w:sz w:val="18"/>
        </w:rPr>
        <w:t>cartão(명함) · caso(~할 경우) · mudar de ideia(마음을 바꾸다)</w:t>
      </w:r>
    </w:p>
    <w:p>
      <w:pPr>
        <w:spacing w:after="0" w:before="0"/>
        <w:ind w:left="283"/>
      </w:pPr>
      <w:r>
        <w:rPr>
          <w:rFonts w:ascii="Arial" w:hAnsi="Arial" w:eastAsia="Malgun Gothic"/>
          <w:b/>
          <w:sz w:val="18"/>
        </w:rPr>
        <w:t xml:space="preserve">· 문법: </w:t>
      </w:r>
      <w:r>
        <w:rPr>
          <w:rFonts w:ascii="Arial" w:hAnsi="Arial" w:eastAsia="Malgun Gothic"/>
          <w:sz w:val="18"/>
        </w:rPr>
        <w:t>"caso + 접속법 현재"(mudem) — 이번 화 핵심. se와 달리 caso는 접속법 현재를 취함.</w:t>
      </w:r>
    </w:p>
    <w:p>
      <w:pPr>
        <w:spacing w:after="0" w:before="0"/>
        <w:ind w:left="283"/>
      </w:pPr>
      <w:r>
        <w:rPr>
          <w:rFonts w:ascii="Arial" w:hAnsi="Arial" w:eastAsia="Malgun Gothic"/>
          <w:b/>
          <w:sz w:val="18"/>
        </w:rPr>
        <w:t xml:space="preserve">· 시제: </w:t>
      </w:r>
      <w:r>
        <w:rPr>
          <w:rFonts w:ascii="Arial" w:hAnsi="Arial" w:eastAsia="Malgun Gothic"/>
          <w:sz w:val="18"/>
        </w:rPr>
        <w:t>접속법 현재 — 가정된 미래 가능성.</w:t>
      </w:r>
    </w:p>
    <w:p>
      <w:pPr>
        <w:spacing w:after="0" w:before="0"/>
        <w:ind w:left="283"/>
      </w:pPr>
      <w:r>
        <w:rPr>
          <w:rFonts w:ascii="Arial" w:hAnsi="Arial" w:eastAsia="Malgun Gothic"/>
          <w:b/>
          <w:sz w:val="18"/>
        </w:rPr>
        <w:t xml:space="preserve">· 표현: </w:t>
      </w:r>
      <w:r>
        <w:rPr>
          <w:rFonts w:ascii="Arial" w:hAnsi="Arial" w:eastAsia="Malgun Gothic"/>
          <w:sz w:val="18"/>
        </w:rPr>
        <w:t>"mudar de ideia"는 전치사 de 필수.</w:t>
      </w:r>
    </w:p>
    <w:p>
      <w:pPr>
        <w:spacing w:after="20" w:before="100"/>
      </w:pPr>
      <w:r>
        <w:rPr>
          <w:rFonts w:ascii="Arial" w:hAnsi="Arial" w:eastAsia="Malgun Gothic"/>
          <w:b/>
          <w:sz w:val="20"/>
        </w:rPr>
        <w:t xml:space="preserve">128. </w:t>
      </w:r>
      <w:r>
        <w:rPr>
          <w:rFonts w:ascii="Arial" w:hAnsi="Arial" w:eastAsia="Malgun Gothic"/>
          <w:b/>
          <w:color w:val="7F6000"/>
          <w:sz w:val="20"/>
        </w:rPr>
        <w:t>BEATRIZ</w:t>
      </w:r>
      <w:r>
        <w:rPr>
          <w:rFonts w:ascii="Arial" w:hAnsi="Arial" w:eastAsia="Malgun Gothic"/>
          <w:sz w:val="20"/>
        </w:rPr>
        <w:t xml:space="preserve">  "Só pra constar, doutor: esta conversa foi gravada. A placa na porta avisa."</w:t>
      </w:r>
    </w:p>
    <w:p>
      <w:pPr>
        <w:spacing w:after="0" w:before="0"/>
        <w:ind w:left="283"/>
      </w:pPr>
      <w:r>
        <w:rPr>
          <w:rFonts w:ascii="Arial" w:hAnsi="Arial" w:eastAsia="Malgun Gothic"/>
          <w:b/>
          <w:sz w:val="18"/>
        </w:rPr>
        <w:t xml:space="preserve">· 단어: </w:t>
      </w:r>
      <w:r>
        <w:rPr>
          <w:rFonts w:ascii="Arial" w:hAnsi="Arial" w:eastAsia="Malgun Gothic"/>
          <w:sz w:val="18"/>
        </w:rPr>
        <w:t>pra constar(기록상, 참고로) · placa(안내판)</w:t>
      </w:r>
    </w:p>
    <w:p>
      <w:pPr>
        <w:spacing w:after="0" w:before="0"/>
        <w:ind w:left="283"/>
      </w:pPr>
      <w:r>
        <w:rPr>
          <w:rFonts w:ascii="Arial" w:hAnsi="Arial" w:eastAsia="Malgun Gothic"/>
          <w:b/>
          <w:sz w:val="18"/>
        </w:rPr>
        <w:t xml:space="preserve">· 문법: </w:t>
      </w:r>
      <w:r>
        <w:rPr>
          <w:rFonts w:ascii="Arial" w:hAnsi="Arial" w:eastAsia="Malgun Gothic"/>
          <w:sz w:val="18"/>
        </w:rPr>
        <w:t>수동태 "ser + 과거분사"(foi gravada).</w:t>
      </w:r>
    </w:p>
    <w:p>
      <w:pPr>
        <w:spacing w:after="0" w:before="0"/>
        <w:ind w:left="283"/>
      </w:pPr>
      <w:r>
        <w:rPr>
          <w:rFonts w:ascii="Arial" w:hAnsi="Arial" w:eastAsia="Malgun Gothic"/>
          <w:b/>
          <w:sz w:val="18"/>
        </w:rPr>
        <w:t xml:space="preserve">· 시제: </w:t>
      </w:r>
      <w:r>
        <w:rPr>
          <w:rFonts w:ascii="Arial" w:hAnsi="Arial" w:eastAsia="Malgun Gothic"/>
          <w:sz w:val="18"/>
        </w:rPr>
        <w:t>완료과거 수동 — 녹음이 끝난 사실(55번 수동 진행과 대조).</w:t>
      </w:r>
    </w:p>
    <w:p>
      <w:pPr>
        <w:spacing w:after="0" w:before="0"/>
        <w:ind w:left="283"/>
      </w:pPr>
      <w:r>
        <w:rPr>
          <w:rFonts w:ascii="Arial" w:hAnsi="Arial" w:eastAsia="Malgun Gothic"/>
          <w:b/>
          <w:sz w:val="18"/>
        </w:rPr>
        <w:t xml:space="preserve">· 표현: </w:t>
      </w:r>
      <w:r>
        <w:rPr>
          <w:rFonts w:ascii="Arial" w:hAnsi="Arial" w:eastAsia="Malgun Gothic"/>
          <w:sz w:val="18"/>
        </w:rPr>
        <w:t>"Só pra constar"는 '기록해 두자면'.</w:t>
      </w:r>
    </w:p>
    <w:p>
      <w:pPr>
        <w:spacing w:after="20" w:before="100"/>
      </w:pPr>
      <w:r>
        <w:rPr>
          <w:rFonts w:ascii="Arial" w:hAnsi="Arial" w:eastAsia="Malgun Gothic"/>
          <w:b/>
          <w:sz w:val="20"/>
        </w:rPr>
        <w:t xml:space="preserve">129. </w:t>
      </w:r>
      <w:r>
        <w:rPr>
          <w:rFonts w:ascii="Arial" w:hAnsi="Arial" w:eastAsia="Malgun Gothic"/>
          <w:b/>
          <w:color w:val="7F6000"/>
          <w:sz w:val="20"/>
        </w:rPr>
        <w:t>DANIEL</w:t>
      </w:r>
      <w:r>
        <w:rPr>
          <w:rFonts w:ascii="Arial" w:hAnsi="Arial" w:eastAsia="Malgun Gothic"/>
          <w:sz w:val="20"/>
        </w:rPr>
        <w:t xml:space="preserve">  "Ótimo. Então ouçam de novo hoje à noite. Boa tarde."</w:t>
      </w:r>
    </w:p>
    <w:p>
      <w:pPr>
        <w:spacing w:after="0" w:before="0"/>
        <w:ind w:left="283"/>
      </w:pPr>
      <w:r>
        <w:rPr>
          <w:rFonts w:ascii="Arial" w:hAnsi="Arial" w:eastAsia="Malgun Gothic"/>
          <w:b/>
          <w:sz w:val="18"/>
        </w:rPr>
        <w:t xml:space="preserve">· 단어: </w:t>
      </w:r>
      <w:r>
        <w:rPr>
          <w:rFonts w:ascii="Arial" w:hAnsi="Arial" w:eastAsia="Malgun Gothic"/>
          <w:sz w:val="18"/>
        </w:rPr>
        <w:t>ouçam(ouvir 접속법형 3인칭 복수 명령)</w:t>
      </w:r>
    </w:p>
    <w:p>
      <w:pPr>
        <w:spacing w:after="0" w:before="0"/>
        <w:ind w:left="283"/>
      </w:pPr>
      <w:r>
        <w:rPr>
          <w:rFonts w:ascii="Arial" w:hAnsi="Arial" w:eastAsia="Malgun Gothic"/>
          <w:b/>
          <w:sz w:val="18"/>
        </w:rPr>
        <w:t xml:space="preserve">· 문법: </w:t>
      </w:r>
      <w:r>
        <w:rPr>
          <w:rFonts w:ascii="Arial" w:hAnsi="Arial" w:eastAsia="Malgun Gothic"/>
          <w:sz w:val="18"/>
        </w:rPr>
        <w:t>ouvir의 명령/접속법은 ouç- 어간(ouça, ouçam).</w:t>
      </w:r>
    </w:p>
    <w:p>
      <w:pPr>
        <w:spacing w:after="0" w:before="0"/>
        <w:ind w:left="283"/>
      </w:pPr>
      <w:r>
        <w:rPr>
          <w:rFonts w:ascii="Arial" w:hAnsi="Arial" w:eastAsia="Malgun Gothic"/>
          <w:b/>
          <w:sz w:val="18"/>
        </w:rPr>
        <w:t xml:space="preserve">· 시제: </w:t>
      </w:r>
      <w:r>
        <w:rPr>
          <w:rFonts w:ascii="Arial" w:hAnsi="Arial" w:eastAsia="Malgun Gothic"/>
          <w:sz w:val="18"/>
        </w:rPr>
        <w:t>명령법(vocês).</w:t>
      </w:r>
    </w:p>
    <w:p>
      <w:pPr>
        <w:spacing w:after="0" w:before="0"/>
        <w:ind w:left="283"/>
      </w:pPr>
      <w:r>
        <w:rPr>
          <w:rFonts w:ascii="Arial" w:hAnsi="Arial" w:eastAsia="Malgun Gothic"/>
          <w:b/>
          <w:sz w:val="18"/>
        </w:rPr>
        <w:t xml:space="preserve">· 표현: </w:t>
      </w:r>
      <w:r>
        <w:rPr>
          <w:rFonts w:ascii="Arial" w:hAnsi="Arial" w:eastAsia="Malgun Gothic"/>
          <w:sz w:val="18"/>
        </w:rPr>
        <w:t>녹음 사실에도 개의치 않는다는 자신감.</w:t>
      </w:r>
    </w:p>
    <w:p>
      <w:pPr>
        <w:spacing w:after="20" w:before="100"/>
      </w:pPr>
      <w:r>
        <w:rPr>
          <w:rFonts w:ascii="Arial" w:hAnsi="Arial" w:eastAsia="Malgun Gothic"/>
          <w:b/>
          <w:sz w:val="20"/>
        </w:rPr>
        <w:t xml:space="preserve">130. </w:t>
      </w:r>
      <w:r>
        <w:rPr>
          <w:rFonts w:ascii="Arial" w:hAnsi="Arial" w:eastAsia="Malgun Gothic"/>
          <w:b/>
          <w:color w:val="7F6000"/>
          <w:sz w:val="20"/>
        </w:rPr>
        <w:t>WESLEY</w:t>
      </w:r>
      <w:r>
        <w:rPr>
          <w:rFonts w:ascii="Arial" w:hAnsi="Arial" w:eastAsia="Malgun Gothic"/>
          <w:sz w:val="20"/>
        </w:rPr>
        <w:t xml:space="preserve">  "Saiu. Peguei ele entrando no carro preto. Com placa e tudo."</w:t>
      </w:r>
    </w:p>
    <w:p>
      <w:pPr>
        <w:spacing w:after="0" w:before="0"/>
        <w:ind w:left="283"/>
      </w:pPr>
      <w:r>
        <w:rPr>
          <w:rFonts w:ascii="Arial" w:hAnsi="Arial" w:eastAsia="Malgun Gothic"/>
          <w:b/>
          <w:sz w:val="18"/>
        </w:rPr>
        <w:t xml:space="preserve">· 단어: </w:t>
      </w:r>
      <w:r>
        <w:rPr>
          <w:rFonts w:ascii="Arial" w:hAnsi="Arial" w:eastAsia="Malgun Gothic"/>
          <w:sz w:val="18"/>
        </w:rPr>
        <w:t>pegar(포착하다, 찍다) · placa(번호판) · e tudo(~까지 다)</w:t>
      </w:r>
    </w:p>
    <w:p>
      <w:pPr>
        <w:spacing w:after="0" w:before="0"/>
        <w:ind w:left="283"/>
      </w:pPr>
      <w:r>
        <w:rPr>
          <w:rFonts w:ascii="Arial" w:hAnsi="Arial" w:eastAsia="Malgun Gothic"/>
          <w:b/>
          <w:sz w:val="18"/>
        </w:rPr>
        <w:t xml:space="preserve">· 문법: </w:t>
      </w:r>
      <w:r>
        <w:rPr>
          <w:rFonts w:ascii="Arial" w:hAnsi="Arial" w:eastAsia="Malgun Gothic"/>
          <w:sz w:val="18"/>
        </w:rPr>
        <w:t>"Peguei ele entrando"는 지각·포착 동사 + 목적어 + 현재분사. 주격 ele를 목적어로 쓰는 브라질 구어(규범: peguei-o).</w:t>
      </w:r>
    </w:p>
    <w:p>
      <w:pPr>
        <w:spacing w:after="0" w:before="0"/>
        <w:ind w:left="283"/>
      </w:pPr>
      <w:r>
        <w:rPr>
          <w:rFonts w:ascii="Arial" w:hAnsi="Arial" w:eastAsia="Malgun Gothic"/>
          <w:b/>
          <w:sz w:val="18"/>
        </w:rPr>
        <w:t xml:space="preserve">· 시제: </w:t>
      </w:r>
      <w:r>
        <w:rPr>
          <w:rFonts w:ascii="Arial" w:hAnsi="Arial" w:eastAsia="Malgun Gothic"/>
          <w:sz w:val="18"/>
        </w:rPr>
        <w:t>완료과거 + 현재분사(포착 순간의 진행 동작).</w:t>
      </w:r>
    </w:p>
    <w:p>
      <w:pPr>
        <w:spacing w:after="0" w:before="0"/>
        <w:ind w:left="283"/>
      </w:pPr>
      <w:r>
        <w:rPr>
          <w:rFonts w:ascii="Arial" w:hAnsi="Arial" w:eastAsia="Malgun Gothic"/>
          <w:b/>
          <w:sz w:val="18"/>
        </w:rPr>
        <w:t xml:space="preserve">· 표현: </w:t>
      </w:r>
      <w:r>
        <w:rPr>
          <w:rFonts w:ascii="Arial" w:hAnsi="Arial" w:eastAsia="Malgun Gothic"/>
          <w:sz w:val="18"/>
        </w:rPr>
        <w:t>"e tudo"는 '~까지 몽땅'. placa는 128번(안내판)과 동음이의.</w:t>
      </w:r>
    </w:p>
    <w:p>
      <w:pPr>
        <w:spacing w:after="20" w:before="100"/>
      </w:pPr>
      <w:r>
        <w:rPr>
          <w:rFonts w:ascii="Arial" w:hAnsi="Arial" w:eastAsia="Malgun Gothic"/>
          <w:b/>
          <w:sz w:val="20"/>
        </w:rPr>
        <w:t xml:space="preserve">131. </w:t>
      </w:r>
      <w:r>
        <w:rPr>
          <w:rFonts w:ascii="Arial" w:hAnsi="Arial" w:eastAsia="Malgun Gothic"/>
          <w:b/>
          <w:color w:val="7F6000"/>
          <w:sz w:val="20"/>
        </w:rPr>
        <w:t>ANA CLARA</w:t>
      </w:r>
      <w:r>
        <w:rPr>
          <w:rFonts w:ascii="Arial" w:hAnsi="Arial" w:eastAsia="Malgun Gothic"/>
          <w:sz w:val="20"/>
        </w:rPr>
        <w:t xml:space="preserve">  "Gente, ele disse "Otávio Ferraz". O dono do grupo inteiro."</w:t>
      </w:r>
    </w:p>
    <w:p>
      <w:pPr>
        <w:spacing w:after="0" w:before="0"/>
        <w:ind w:left="283"/>
      </w:pPr>
      <w:r>
        <w:rPr>
          <w:rFonts w:ascii="Arial" w:hAnsi="Arial" w:eastAsia="Malgun Gothic"/>
          <w:b/>
          <w:sz w:val="18"/>
        </w:rPr>
        <w:t xml:space="preserve">· 단어: </w:t>
      </w:r>
      <w:r>
        <w:rPr>
          <w:rFonts w:ascii="Arial" w:hAnsi="Arial" w:eastAsia="Malgun Gothic"/>
          <w:sz w:val="18"/>
        </w:rPr>
        <w:t>inteiro(전체의)</w:t>
      </w:r>
    </w:p>
    <w:p>
      <w:pPr>
        <w:spacing w:after="0" w:before="0"/>
        <w:ind w:left="283"/>
      </w:pPr>
      <w:r>
        <w:rPr>
          <w:rFonts w:ascii="Arial" w:hAnsi="Arial" w:eastAsia="Malgun Gothic"/>
          <w:b/>
          <w:sz w:val="18"/>
        </w:rPr>
        <w:t xml:space="preserve">· 문법: </w:t>
      </w:r>
      <w:r>
        <w:rPr>
          <w:rFonts w:ascii="Arial" w:hAnsi="Arial" w:eastAsia="Malgun Gothic"/>
          <w:sz w:val="18"/>
        </w:rPr>
        <w:t>인용 + 동격 명사구.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132. </w:t>
      </w:r>
      <w:r>
        <w:rPr>
          <w:rFonts w:ascii="Arial" w:hAnsi="Arial" w:eastAsia="Malgun Gothic"/>
          <w:b/>
          <w:color w:val="7F6000"/>
          <w:sz w:val="20"/>
        </w:rPr>
        <w:t>DIGO</w:t>
      </w:r>
      <w:r>
        <w:rPr>
          <w:rFonts w:ascii="Arial" w:hAnsi="Arial" w:eastAsia="Malgun Gothic"/>
          <w:sz w:val="20"/>
        </w:rPr>
        <w:t xml:space="preserve">  "Já pesquisei. Construção, logística, alimentos. Oitenta empresas ligadas ao nome dele."</w:t>
      </w:r>
    </w:p>
    <w:p>
      <w:pPr>
        <w:spacing w:after="0" w:before="0"/>
        <w:ind w:left="283"/>
      </w:pPr>
      <w:r>
        <w:rPr>
          <w:rFonts w:ascii="Arial" w:hAnsi="Arial" w:eastAsia="Malgun Gothic"/>
          <w:b/>
          <w:sz w:val="18"/>
        </w:rPr>
        <w:t xml:space="preserve">· 단어: </w:t>
      </w:r>
      <w:r>
        <w:rPr>
          <w:rFonts w:ascii="Arial" w:hAnsi="Arial" w:eastAsia="Malgun Gothic"/>
          <w:sz w:val="18"/>
        </w:rPr>
        <w:t>pesquisar(조사하다) · logística(물류) · ligado a(~와 연결된)</w:t>
      </w:r>
    </w:p>
    <w:p>
      <w:pPr>
        <w:spacing w:after="0" w:before="0"/>
        <w:ind w:left="283"/>
      </w:pPr>
      <w:r>
        <w:rPr>
          <w:rFonts w:ascii="Arial" w:hAnsi="Arial" w:eastAsia="Malgun Gothic"/>
          <w:b/>
          <w:sz w:val="18"/>
        </w:rPr>
        <w:t xml:space="preserve">· 문법: </w:t>
      </w:r>
      <w:r>
        <w:rPr>
          <w:rFonts w:ascii="Arial" w:hAnsi="Arial" w:eastAsia="Malgun Gothic"/>
          <w:sz w:val="18"/>
        </w:rPr>
        <w:t>과거분사 ligadas가 empresas에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133. </w:t>
      </w:r>
      <w:r>
        <w:rPr>
          <w:rFonts w:ascii="Arial" w:hAnsi="Arial" w:eastAsia="Malgun Gothic"/>
          <w:b/>
          <w:color w:val="7F6000"/>
          <w:sz w:val="20"/>
        </w:rPr>
        <w:t>HELENA</w:t>
      </w:r>
      <w:r>
        <w:rPr>
          <w:rFonts w:ascii="Arial" w:hAnsi="Arial" w:eastAsia="Malgun Gothic"/>
          <w:sz w:val="20"/>
        </w:rPr>
        <w:t xml:space="preserve">  "Por isso mandou advogado em vez de nota. Ficou com medo."</w:t>
      </w:r>
    </w:p>
    <w:p>
      <w:pPr>
        <w:spacing w:after="0" w:before="0"/>
        <w:ind w:left="283"/>
      </w:pPr>
      <w:r>
        <w:rPr>
          <w:rFonts w:ascii="Arial" w:hAnsi="Arial" w:eastAsia="Malgun Gothic"/>
          <w:b/>
          <w:sz w:val="18"/>
        </w:rPr>
        <w:t xml:space="preserve">· 단어: </w:t>
      </w:r>
      <w:r>
        <w:rPr>
          <w:rFonts w:ascii="Arial" w:hAnsi="Arial" w:eastAsia="Malgun Gothic"/>
          <w:sz w:val="18"/>
        </w:rPr>
        <w:t>em vez de(~ 대신) · nota(입장문) · ficar com medo(겁먹다)</w:t>
      </w:r>
    </w:p>
    <w:p>
      <w:pPr>
        <w:spacing w:after="0" w:before="0"/>
        <w:ind w:left="283"/>
      </w:pPr>
      <w:r>
        <w:rPr>
          <w:rFonts w:ascii="Arial" w:hAnsi="Arial" w:eastAsia="Malgun Gothic"/>
          <w:b/>
          <w:sz w:val="18"/>
        </w:rPr>
        <w:t xml:space="preserve">· 문법: </w:t>
      </w:r>
      <w:r>
        <w:rPr>
          <w:rFonts w:ascii="Arial" w:hAnsi="Arial" w:eastAsia="Malgun Gothic"/>
          <w:sz w:val="18"/>
        </w:rPr>
        <w:t>"ficar com + 감정명사"는 감정 상태 변화.</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nota = nota oficial(공식 입장문).</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"Ou queria que a gente ficasse com medo."</w:t>
      </w:r>
    </w:p>
    <w:p>
      <w:pPr>
        <w:spacing w:after="0" w:before="0"/>
        <w:ind w:left="283"/>
      </w:pPr>
      <w:r>
        <w:rPr>
          <w:rFonts w:ascii="Arial" w:hAnsi="Arial" w:eastAsia="Malgun Gothic"/>
          <w:b/>
          <w:sz w:val="18"/>
        </w:rPr>
        <w:t xml:space="preserve">· 단어: </w:t>
      </w:r>
      <w:r>
        <w:rPr>
          <w:rFonts w:ascii="Arial" w:hAnsi="Arial" w:eastAsia="Malgun Gothic"/>
          <w:sz w:val="18"/>
        </w:rPr>
        <w:t>querer que(~하기를 원하다)</w:t>
      </w:r>
    </w:p>
    <w:p>
      <w:pPr>
        <w:spacing w:after="0" w:before="0"/>
        <w:ind w:left="283"/>
      </w:pPr>
      <w:r>
        <w:rPr>
          <w:rFonts w:ascii="Arial" w:hAnsi="Arial" w:eastAsia="Malgun Gothic"/>
          <w:b/>
          <w:sz w:val="18"/>
        </w:rPr>
        <w:t xml:space="preserve">· 문법: </w:t>
      </w:r>
      <w:r>
        <w:rPr>
          <w:rFonts w:ascii="Arial" w:hAnsi="Arial" w:eastAsia="Malgun Gothic"/>
          <w:sz w:val="18"/>
        </w:rPr>
        <w:t>주절 과거(queria) + que + 접속법 과거(ficasse) — 시제 일치.</w:t>
      </w:r>
    </w:p>
    <w:p>
      <w:pPr>
        <w:spacing w:after="0" w:before="0"/>
        <w:ind w:left="283"/>
      </w:pPr>
      <w:r>
        <w:rPr>
          <w:rFonts w:ascii="Arial" w:hAnsi="Arial" w:eastAsia="Malgun Gothic"/>
          <w:b/>
          <w:sz w:val="18"/>
        </w:rPr>
        <w:t xml:space="preserve">· 시제: </w:t>
      </w:r>
      <w:r>
        <w:rPr>
          <w:rFonts w:ascii="Arial" w:hAnsi="Arial" w:eastAsia="Malgun Gothic"/>
          <w:sz w:val="18"/>
        </w:rPr>
        <w:t>반과거 + 접속법 과거(imperfeito do subjuntivo) — 과거 시점의 바람.</w:t>
      </w:r>
    </w:p>
    <w:p>
      <w:pPr>
        <w:spacing w:after="0" w:before="0"/>
        <w:ind w:left="283"/>
      </w:pPr>
      <w:r>
        <w:rPr>
          <w:rFonts w:ascii="Arial" w:hAnsi="Arial" w:eastAsia="Malgun Gothic"/>
          <w:b/>
          <w:sz w:val="18"/>
        </w:rPr>
        <w:t xml:space="preserve">· 표현: </w:t>
      </w:r>
      <w:r>
        <w:rPr>
          <w:rFonts w:ascii="Arial" w:hAnsi="Arial" w:eastAsia="Malgun Gothic"/>
          <w:sz w:val="18"/>
        </w:rPr>
        <w:t>58번(Quer que eu conte, 현재 + 접속법 현재)과 비교.</w:t>
      </w:r>
    </w:p>
    <w:p>
      <w:pPr>
        <w:spacing w:after="20" w:before="100"/>
      </w:pPr>
      <w:r>
        <w:rPr>
          <w:rFonts w:ascii="Arial" w:hAnsi="Arial" w:eastAsia="Malgun Gothic"/>
          <w:b/>
          <w:sz w:val="20"/>
        </w:rPr>
        <w:t xml:space="preserve">135. </w:t>
      </w:r>
      <w:r>
        <w:rPr>
          <w:rFonts w:ascii="Arial" w:hAnsi="Arial" w:eastAsia="Malgun Gothic"/>
          <w:b/>
          <w:color w:val="7F6000"/>
          <w:sz w:val="20"/>
        </w:rPr>
        <w:t>BEATRIZ</w:t>
      </w:r>
      <w:r>
        <w:rPr>
          <w:rFonts w:ascii="Arial" w:hAnsi="Arial" w:eastAsia="Malgun Gothic"/>
          <w:sz w:val="20"/>
        </w:rPr>
        <w:t xml:space="preserve">  "E ficamos um pouco. Ele tem razão numa coisa: processo custa caro."</w:t>
      </w:r>
    </w:p>
    <w:p>
      <w:pPr>
        <w:spacing w:after="0" w:before="0"/>
        <w:ind w:left="283"/>
      </w:pPr>
      <w:r>
        <w:rPr>
          <w:rFonts w:ascii="Arial" w:hAnsi="Arial" w:eastAsia="Malgun Gothic"/>
          <w:b/>
          <w:sz w:val="18"/>
        </w:rPr>
        <w:t xml:space="preserve">· 단어: </w:t>
      </w:r>
      <w:r>
        <w:rPr>
          <w:rFonts w:ascii="Arial" w:hAnsi="Arial" w:eastAsia="Malgun Gothic"/>
          <w:sz w:val="18"/>
        </w:rPr>
        <w:t>um pouco(조금) · ter razão(옳다) · custar caro(비싸다)</w:t>
      </w:r>
    </w:p>
    <w:p>
      <w:pPr>
        <w:spacing w:after="0" w:before="0"/>
        <w:ind w:left="283"/>
      </w:pPr>
      <w:r>
        <w:rPr>
          <w:rFonts w:ascii="Arial" w:hAnsi="Arial" w:eastAsia="Malgun Gothic"/>
          <w:b/>
          <w:sz w:val="18"/>
        </w:rPr>
        <w:t xml:space="preserve">· 문법: </w:t>
      </w:r>
      <w:r>
        <w:rPr>
          <w:rFonts w:ascii="Arial" w:hAnsi="Arial" w:eastAsia="Malgun Gothic"/>
          <w:sz w:val="18"/>
        </w:rPr>
        <w:t>ficamos는 앞 문장의 "ficar com medo"를 받는 생략. caro는 부사적 용법(불변).</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솔직한 인정.</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"Beatriz, a matéria é publicável ou não?"</w:t>
      </w:r>
    </w:p>
    <w:p>
      <w:pPr>
        <w:spacing w:after="0" w:before="0"/>
        <w:ind w:left="283"/>
      </w:pPr>
      <w:r>
        <w:rPr>
          <w:rFonts w:ascii="Arial" w:hAnsi="Arial" w:eastAsia="Malgun Gothic"/>
          <w:b/>
          <w:sz w:val="18"/>
        </w:rPr>
        <w:t xml:space="preserve">· 단어: </w:t>
      </w:r>
      <w:r>
        <w:rPr>
          <w:rFonts w:ascii="Arial" w:hAnsi="Arial" w:eastAsia="Malgun Gothic"/>
          <w:sz w:val="18"/>
        </w:rPr>
        <w:t>publicável(게재 가능한)</w:t>
      </w:r>
    </w:p>
    <w:p>
      <w:pPr>
        <w:spacing w:after="0" w:before="0"/>
        <w:ind w:left="283"/>
      </w:pPr>
      <w:r>
        <w:rPr>
          <w:rFonts w:ascii="Arial" w:hAnsi="Arial" w:eastAsia="Malgun Gothic"/>
          <w:b/>
          <w:sz w:val="18"/>
        </w:rPr>
        <w:t xml:space="preserve">· 문법: </w:t>
      </w:r>
      <w:r>
        <w:rPr>
          <w:rFonts w:ascii="Arial" w:hAnsi="Arial" w:eastAsia="Malgun Gothic"/>
          <w:sz w:val="18"/>
        </w:rPr>
        <w:t>"~ ou não?" 선택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137. </w:t>
      </w:r>
      <w:r>
        <w:rPr>
          <w:rFonts w:ascii="Arial" w:hAnsi="Arial" w:eastAsia="Malgun Gothic"/>
          <w:b/>
          <w:color w:val="7F6000"/>
          <w:sz w:val="20"/>
        </w:rPr>
        <w:t>BEATRIZ</w:t>
      </w:r>
      <w:r>
        <w:rPr>
          <w:rFonts w:ascii="Arial" w:hAnsi="Arial" w:eastAsia="Malgun Gothic"/>
          <w:sz w:val="20"/>
        </w:rPr>
        <w:t xml:space="preserve">  "É. Duas fontes pra cada fato, resposta pedida a todos. Está limpa."</w:t>
      </w:r>
    </w:p>
    <w:p>
      <w:pPr>
        <w:spacing w:after="0" w:before="0"/>
        <w:ind w:left="283"/>
      </w:pPr>
      <w:r>
        <w:rPr>
          <w:rFonts w:ascii="Arial" w:hAnsi="Arial" w:eastAsia="Malgun Gothic"/>
          <w:b/>
          <w:sz w:val="18"/>
        </w:rPr>
        <w:t xml:space="preserve">· 단어: </w:t>
      </w:r>
      <w:r>
        <w:rPr>
          <w:rFonts w:ascii="Arial" w:hAnsi="Arial" w:eastAsia="Malgun Gothic"/>
          <w:sz w:val="18"/>
        </w:rPr>
        <w:t>fato(사실) · pedido(요청된) · limpo(깨끗한)</w:t>
      </w:r>
    </w:p>
    <w:p>
      <w:pPr>
        <w:spacing w:after="0" w:before="0"/>
        <w:ind w:left="283"/>
      </w:pPr>
      <w:r>
        <w:rPr>
          <w:rFonts w:ascii="Arial" w:hAnsi="Arial" w:eastAsia="Malgun Gothic"/>
          <w:b/>
          <w:sz w:val="18"/>
        </w:rPr>
        <w:t xml:space="preserve">· 문법: </w:t>
      </w:r>
      <w:r>
        <w:rPr>
          <w:rFonts w:ascii="Arial" w:hAnsi="Arial" w:eastAsia="Malgun Gothic"/>
          <w:sz w:val="18"/>
        </w:rPr>
        <w:t>"É"는 동사 반복 긍정. 분사 pedida가 resposta에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11화 제목 회수.</w:t>
      </w:r>
    </w:p>
    <w:p>
      <w:pPr>
        <w:spacing w:after="20" w:before="100"/>
      </w:pPr>
      <w:r>
        <w:rPr>
          <w:rFonts w:ascii="Arial" w:hAnsi="Arial" w:eastAsia="Malgun Gothic"/>
          <w:b/>
          <w:sz w:val="20"/>
        </w:rPr>
        <w:t xml:space="preserve">138. </w:t>
      </w:r>
      <w:r>
        <w:rPr>
          <w:rFonts w:ascii="Arial" w:hAnsi="Arial" w:eastAsia="Malgun Gothic"/>
          <w:b/>
          <w:color w:val="7F6000"/>
          <w:sz w:val="20"/>
        </w:rPr>
        <w:t>HELENA</w:t>
      </w:r>
      <w:r>
        <w:rPr>
          <w:rFonts w:ascii="Arial" w:hAnsi="Arial" w:eastAsia="Malgun Gothic"/>
          <w:sz w:val="20"/>
        </w:rPr>
        <w:t xml:space="preserve">  "Então publicamos hoje à meia-noite, como combinado."</w:t>
      </w:r>
    </w:p>
    <w:p>
      <w:pPr>
        <w:spacing w:after="0" w:before="0"/>
        <w:ind w:left="283"/>
      </w:pPr>
      <w:r>
        <w:rPr>
          <w:rFonts w:ascii="Arial" w:hAnsi="Arial" w:eastAsia="Malgun Gothic"/>
          <w:b/>
          <w:sz w:val="18"/>
        </w:rPr>
        <w:t xml:space="preserve">· 단어: </w:t>
      </w:r>
      <w:r>
        <w:rPr>
          <w:rFonts w:ascii="Arial" w:hAnsi="Arial" w:eastAsia="Malgun Gothic"/>
          <w:sz w:val="18"/>
        </w:rPr>
        <w:t>como combinado(약속대로)</w:t>
      </w:r>
    </w:p>
    <w:p>
      <w:pPr>
        <w:spacing w:after="0" w:before="0"/>
        <w:ind w:left="283"/>
      </w:pPr>
      <w:r>
        <w:rPr>
          <w:rFonts w:ascii="Arial" w:hAnsi="Arial" w:eastAsia="Malgun Gothic"/>
          <w:b/>
          <w:sz w:val="18"/>
        </w:rPr>
        <w:t xml:space="preserve">· 문법: </w:t>
      </w:r>
      <w:r>
        <w:rPr>
          <w:rFonts w:ascii="Arial" w:hAnsi="Arial" w:eastAsia="Malgun Gothic"/>
          <w:sz w:val="18"/>
        </w:rPr>
        <w:t>현재형 1인칭 복수가 결정된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현재직설법의 미래 대용.</w:t>
      </w:r>
    </w:p>
    <w:p>
      <w:pPr>
        <w:spacing w:after="0" w:before="0"/>
        <w:ind w:left="283"/>
      </w:pPr>
      <w:r>
        <w:rPr>
          <w:rFonts w:ascii="Arial" w:hAnsi="Arial" w:eastAsia="Malgun Gothic"/>
          <w:b/>
          <w:sz w:val="18"/>
        </w:rPr>
        <w:t xml:space="preserve">· 표현: </w:t>
      </w:r>
      <w:r>
        <w:rPr>
          <w:rFonts w:ascii="Arial" w:hAnsi="Arial" w:eastAsia="Malgun Gothic"/>
          <w:sz w:val="18"/>
        </w:rPr>
        <w:t>"como combinado"는 정형 표현.</w:t>
      </w:r>
    </w:p>
    <w:p>
      <w:pPr>
        <w:spacing w:after="20" w:before="100"/>
      </w:pPr>
      <w:r>
        <w:rPr>
          <w:rFonts w:ascii="Arial" w:hAnsi="Arial" w:eastAsia="Malgun Gothic"/>
          <w:b/>
          <w:sz w:val="20"/>
        </w:rPr>
        <w:t xml:space="preserve">139. </w:t>
      </w:r>
      <w:r>
        <w:rPr>
          <w:rFonts w:ascii="Arial" w:hAnsi="Arial" w:eastAsia="Malgun Gothic"/>
          <w:b/>
          <w:color w:val="7F6000"/>
          <w:sz w:val="20"/>
        </w:rPr>
        <w:t>ZÉ</w:t>
      </w:r>
      <w:r>
        <w:rPr>
          <w:rFonts w:ascii="Arial" w:hAnsi="Arial" w:eastAsia="Malgun Gothic"/>
          <w:sz w:val="20"/>
        </w:rPr>
        <w:t xml:space="preserve">  "O doutor de terno ainda reclamou do cheiro de fritura. Gente fina, hein."</w:t>
      </w:r>
    </w:p>
    <w:p>
      <w:pPr>
        <w:spacing w:after="0" w:before="0"/>
        <w:ind w:left="283"/>
      </w:pPr>
      <w:r>
        <w:rPr>
          <w:rFonts w:ascii="Arial" w:hAnsi="Arial" w:eastAsia="Malgun Gothic"/>
          <w:b/>
          <w:sz w:val="18"/>
        </w:rPr>
        <w:t xml:space="preserve">· 단어: </w:t>
      </w:r>
      <w:r>
        <w:rPr>
          <w:rFonts w:ascii="Arial" w:hAnsi="Arial" w:eastAsia="Malgun Gothic"/>
          <w:sz w:val="18"/>
        </w:rPr>
        <w:t>ainda(게다가) · reclamar de(불평하다) · fritura(튀김) · gente fina(점잖은 사람)</w:t>
      </w:r>
    </w:p>
    <w:p>
      <w:pPr>
        <w:spacing w:after="0" w:before="0"/>
        <w:ind w:left="283"/>
      </w:pPr>
      <w:r>
        <w:rPr>
          <w:rFonts w:ascii="Arial" w:hAnsi="Arial" w:eastAsia="Malgun Gothic"/>
          <w:b/>
          <w:sz w:val="18"/>
        </w:rPr>
        <w:t xml:space="preserve">· 문법: </w:t>
      </w:r>
      <w:r>
        <w:rPr>
          <w:rFonts w:ascii="Arial" w:hAnsi="Arial" w:eastAsia="Malgun Gothic"/>
          <w:sz w:val="18"/>
        </w:rPr>
        <w:t>"reclamar de"는 전치사 de 필수.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"Gente fina"를 반어로 사용(비꼬기).</w:t>
      </w:r>
    </w:p>
    <w:p>
      <w:pPr>
        <w:spacing w:after="20" w:before="100"/>
      </w:pPr>
      <w:r>
        <w:rPr>
          <w:rFonts w:ascii="Arial" w:hAnsi="Arial" w:eastAsia="Malgun Gothic"/>
          <w:b/>
          <w:sz w:val="20"/>
        </w:rPr>
        <w:t xml:space="preserve">140. </w:t>
      </w:r>
      <w:r>
        <w:rPr>
          <w:rFonts w:ascii="Arial" w:hAnsi="Arial" w:eastAsia="Malgun Gothic"/>
          <w:b/>
          <w:color w:val="7F6000"/>
          <w:sz w:val="20"/>
        </w:rPr>
        <w:t>WESLEY</w:t>
      </w:r>
      <w:r>
        <w:rPr>
          <w:rFonts w:ascii="Arial" w:hAnsi="Arial" w:eastAsia="Malgun Gothic"/>
          <w:sz w:val="20"/>
        </w:rPr>
        <w:t xml:space="preserve">  "Zé, se ele voltar, serve pastel de vento pra ele."</w:t>
      </w:r>
    </w:p>
    <w:p>
      <w:pPr>
        <w:spacing w:after="0" w:before="0"/>
        <w:ind w:left="283"/>
      </w:pPr>
      <w:r>
        <w:rPr>
          <w:rFonts w:ascii="Arial" w:hAnsi="Arial" w:eastAsia="Malgun Gothic"/>
          <w:b/>
          <w:sz w:val="18"/>
        </w:rPr>
        <w:t xml:space="preserve">· 단어: </w:t>
      </w:r>
      <w:r>
        <w:rPr>
          <w:rFonts w:ascii="Arial" w:hAnsi="Arial" w:eastAsia="Malgun Gothic"/>
          <w:sz w:val="18"/>
        </w:rPr>
        <w:t>servir(내다, 대접하다) · pastel de vento(속 빈 파스텔)</w:t>
      </w:r>
    </w:p>
    <w:p>
      <w:pPr>
        <w:spacing w:after="0" w:before="0"/>
        <w:ind w:left="283"/>
      </w:pPr>
      <w:r>
        <w:rPr>
          <w:rFonts w:ascii="Arial" w:hAnsi="Arial" w:eastAsia="Malgun Gothic"/>
          <w:b/>
          <w:sz w:val="18"/>
        </w:rPr>
        <w:t xml:space="preserve">· 문법: </w:t>
      </w:r>
      <w:r>
        <w:rPr>
          <w:rFonts w:ascii="Arial" w:hAnsi="Arial" w:eastAsia="Malgun Gothic"/>
          <w:sz w:val="18"/>
        </w:rPr>
        <w:t>Se + 접속법 미래(voltar) + 구어 명령(serve).</w:t>
      </w:r>
    </w:p>
    <w:p>
      <w:pPr>
        <w:spacing w:after="0" w:before="0"/>
        <w:ind w:left="283"/>
      </w:pPr>
      <w:r>
        <w:rPr>
          <w:rFonts w:ascii="Arial" w:hAnsi="Arial" w:eastAsia="Malgun Gothic"/>
          <w:b/>
          <w:sz w:val="18"/>
        </w:rPr>
        <w:t xml:space="preserve">· 시제: </w:t>
      </w:r>
      <w:r>
        <w:rPr>
          <w:rFonts w:ascii="Arial" w:hAnsi="Arial" w:eastAsia="Malgun Gothic"/>
          <w:sz w:val="18"/>
        </w:rPr>
        <w:t>접속법 미래 + 명령법 구어형.</w:t>
      </w:r>
    </w:p>
    <w:p>
      <w:pPr>
        <w:spacing w:after="0" w:before="0"/>
        <w:ind w:left="283"/>
      </w:pPr>
      <w:r>
        <w:rPr>
          <w:rFonts w:ascii="Arial" w:hAnsi="Arial" w:eastAsia="Malgun Gothic"/>
          <w:b/>
          <w:sz w:val="18"/>
        </w:rPr>
        <w:t xml:space="preserve">· 표현: </w:t>
      </w:r>
      <w:r>
        <w:rPr>
          <w:rFonts w:ascii="Arial" w:hAnsi="Arial" w:eastAsia="Malgun Gothic"/>
          <w:sz w:val="18"/>
        </w:rPr>
        <w:t>pastel de vento는 '바람 파스텔' — 속이 빈 실제 메뉴이자 '허세'의 비유.</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"Seis e meia. Digo, chegou alguma resposta por e-mail?"</w:t>
      </w:r>
    </w:p>
    <w:p>
      <w:pPr>
        <w:spacing w:after="0" w:before="0"/>
        <w:ind w:left="283"/>
      </w:pPr>
      <w:r>
        <w:rPr>
          <w:rFonts w:ascii="Arial" w:hAnsi="Arial" w:eastAsia="Malgun Gothic"/>
          <w:b/>
          <w:sz w:val="18"/>
        </w:rPr>
        <w:t xml:space="preserve">· 단어: </w:t>
      </w:r>
      <w:r>
        <w:rPr>
          <w:rFonts w:ascii="Arial" w:hAnsi="Arial" w:eastAsia="Malgun Gothic"/>
          <w:sz w:val="18"/>
        </w:rPr>
        <w:t>seis e meia(6시 반) · alguma(어떤)</w:t>
      </w:r>
    </w:p>
    <w:p>
      <w:pPr>
        <w:spacing w:after="0" w:before="0"/>
        <w:ind w:left="283"/>
      </w:pPr>
      <w:r>
        <w:rPr>
          <w:rFonts w:ascii="Arial" w:hAnsi="Arial" w:eastAsia="Malgun Gothic"/>
          <w:b/>
          <w:sz w:val="18"/>
        </w:rPr>
        <w:t xml:space="preserve">· 문법: </w:t>
      </w:r>
      <w:r>
        <w:rPr>
          <w:rFonts w:ascii="Arial" w:hAnsi="Arial" w:eastAsia="Malgun Gothic"/>
          <w:sz w:val="18"/>
        </w:rPr>
        <w:t>동사-주어 도치(chegou alguma resposta). meia는 hora(여성)에 맞춘 형태.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142. </w:t>
      </w:r>
      <w:r>
        <w:rPr>
          <w:rFonts w:ascii="Arial" w:hAnsi="Arial" w:eastAsia="Malgun Gothic"/>
          <w:b/>
          <w:color w:val="7F6000"/>
          <w:sz w:val="20"/>
        </w:rPr>
        <w:t>DIGO</w:t>
      </w:r>
      <w:r>
        <w:rPr>
          <w:rFonts w:ascii="Arial" w:hAnsi="Arial" w:eastAsia="Malgun Gothic"/>
          <w:sz w:val="20"/>
        </w:rPr>
        <w:t xml:space="preserve">  "Só a da Secretaria: "A Secretaria repudia insinuações e colabora com os órgãos de controle.""</w:t>
      </w:r>
    </w:p>
    <w:p>
      <w:pPr>
        <w:spacing w:after="0" w:before="0"/>
        <w:ind w:left="283"/>
      </w:pPr>
      <w:r>
        <w:rPr>
          <w:rFonts w:ascii="Arial" w:hAnsi="Arial" w:eastAsia="Malgun Gothic"/>
          <w:b/>
          <w:sz w:val="18"/>
        </w:rPr>
        <w:t xml:space="preserve">· 단어: </w:t>
      </w:r>
      <w:r>
        <w:rPr>
          <w:rFonts w:ascii="Arial" w:hAnsi="Arial" w:eastAsia="Malgun Gothic"/>
          <w:sz w:val="18"/>
        </w:rPr>
        <w:t>repudiar(규탄하다) · insinuação(암시, 넌지시 하는 말) · órgãos de controle(감사 기관)</w:t>
      </w:r>
    </w:p>
    <w:p>
      <w:pPr>
        <w:spacing w:after="0" w:before="0"/>
        <w:ind w:left="283"/>
      </w:pPr>
      <w:r>
        <w:rPr>
          <w:rFonts w:ascii="Arial" w:hAnsi="Arial" w:eastAsia="Malgun Gothic"/>
          <w:b/>
          <w:sz w:val="18"/>
        </w:rPr>
        <w:t xml:space="preserve">· 문법: </w:t>
      </w:r>
      <w:r>
        <w:rPr>
          <w:rFonts w:ascii="Arial" w:hAnsi="Arial" w:eastAsia="Malgun Gothic"/>
          <w:sz w:val="18"/>
        </w:rPr>
        <w:t>"a da Secretaria"는 명사(resposta) 생략 지시사. 인용 속 관공서 문어체.</w:t>
      </w:r>
    </w:p>
    <w:p>
      <w:pPr>
        <w:spacing w:after="0" w:before="0"/>
        <w:ind w:left="283"/>
      </w:pPr>
      <w:r>
        <w:rPr>
          <w:rFonts w:ascii="Arial" w:hAnsi="Arial" w:eastAsia="Malgun Gothic"/>
          <w:b/>
          <w:sz w:val="18"/>
        </w:rPr>
        <w:t xml:space="preserve">· 시제: </w:t>
      </w:r>
      <w:r>
        <w:rPr>
          <w:rFonts w:ascii="Arial" w:hAnsi="Arial" w:eastAsia="Malgun Gothic"/>
          <w:sz w:val="18"/>
        </w:rPr>
        <w:t>현재직설법 — 공식 성명의 현재형.</w:t>
      </w:r>
    </w:p>
    <w:p>
      <w:pPr>
        <w:spacing w:after="0" w:before="0"/>
        <w:ind w:left="283"/>
      </w:pPr>
      <w:r>
        <w:rPr>
          <w:rFonts w:ascii="Arial" w:hAnsi="Arial" w:eastAsia="Malgun Gothic"/>
          <w:b/>
          <w:sz w:val="18"/>
        </w:rPr>
        <w:t xml:space="preserve">· 표현: </w:t>
      </w:r>
      <w:r>
        <w:rPr>
          <w:rFonts w:ascii="Arial" w:hAnsi="Arial" w:eastAsia="Malgun Gothic"/>
          <w:sz w:val="18"/>
        </w:rPr>
        <w:t>문서 낭독 예외 턴. 브라질 관공서 입장문의 상투 문구.</w:t>
      </w:r>
    </w:p>
    <w:p>
      <w:pPr>
        <w:spacing w:after="20" w:before="100"/>
      </w:pPr>
      <w:r>
        <w:rPr>
          <w:rFonts w:ascii="Arial" w:hAnsi="Arial" w:eastAsia="Malgun Gothic"/>
          <w:b/>
          <w:sz w:val="20"/>
        </w:rPr>
        <w:t xml:space="preserve">143. </w:t>
      </w:r>
      <w:r>
        <w:rPr>
          <w:rFonts w:ascii="Arial" w:hAnsi="Arial" w:eastAsia="Malgun Gothic"/>
          <w:b/>
          <w:color w:val="7F6000"/>
          <w:sz w:val="20"/>
        </w:rPr>
        <w:t>HELENA</w:t>
      </w:r>
      <w:r>
        <w:rPr>
          <w:rFonts w:ascii="Arial" w:hAnsi="Arial" w:eastAsia="Malgun Gothic"/>
          <w:sz w:val="20"/>
        </w:rPr>
        <w:t xml:space="preserve">  "Nota padrão. Vai no texto, inteira."</w:t>
      </w:r>
    </w:p>
    <w:p>
      <w:pPr>
        <w:spacing w:after="0" w:before="0"/>
        <w:ind w:left="283"/>
      </w:pPr>
      <w:r>
        <w:rPr>
          <w:rFonts w:ascii="Arial" w:hAnsi="Arial" w:eastAsia="Malgun Gothic"/>
          <w:b/>
          <w:sz w:val="18"/>
        </w:rPr>
        <w:t xml:space="preserve">· 단어: </w:t>
      </w:r>
      <w:r>
        <w:rPr>
          <w:rFonts w:ascii="Arial" w:hAnsi="Arial" w:eastAsia="Malgun Gothic"/>
          <w:sz w:val="18"/>
        </w:rPr>
        <w:t>padrão(표준, 판에 박힌 — 불변 형용사) · texto(기사 본문) · inteiro/inteira(전부)</w:t>
      </w:r>
    </w:p>
    <w:p>
      <w:pPr>
        <w:spacing w:after="0" w:before="0"/>
        <w:ind w:left="283"/>
      </w:pPr>
      <w:r>
        <w:rPr>
          <w:rFonts w:ascii="Arial" w:hAnsi="Arial" w:eastAsia="Malgun Gothic"/>
          <w:b/>
          <w:sz w:val="18"/>
        </w:rPr>
        <w:t xml:space="preserve">· 문법: </w:t>
      </w:r>
      <w:r>
        <w:rPr>
          <w:rFonts w:ascii="Arial" w:hAnsi="Arial" w:eastAsia="Malgun Gothic"/>
          <w:sz w:val="18"/>
        </w:rPr>
        <w:t>padrão는 명사가 형용사처럼 쓰여 성 변화 없음. inteira는 nota에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현재직설법(지시 기능).</w:t>
      </w:r>
    </w:p>
    <w:p>
      <w:pPr>
        <w:spacing w:after="0" w:before="0"/>
        <w:ind w:left="283"/>
      </w:pPr>
      <w:r>
        <w:rPr>
          <w:rFonts w:ascii="Arial" w:hAnsi="Arial" w:eastAsia="Malgun Gothic"/>
          <w:b/>
          <w:sz w:val="18"/>
        </w:rPr>
        <w:t xml:space="preserve">· 표현: </w:t>
      </w:r>
      <w:r>
        <w:rPr>
          <w:rFonts w:ascii="Arial" w:hAnsi="Arial" w:eastAsia="Malgun Gothic"/>
          <w:sz w:val="18"/>
        </w:rPr>
        <w:t>반론은 전문 게재가 원칙.</w:t>
      </w:r>
    </w:p>
    <w:p>
      <w:pPr>
        <w:spacing w:after="20" w:before="100"/>
      </w:pPr>
      <w:r>
        <w:rPr>
          <w:rFonts w:ascii="Arial" w:hAnsi="Arial" w:eastAsia="Malgun Gothic"/>
          <w:b/>
          <w:sz w:val="20"/>
        </w:rPr>
        <w:t xml:space="preserve">144. </w:t>
      </w:r>
      <w:r>
        <w:rPr>
          <w:rFonts w:ascii="Arial" w:hAnsi="Arial" w:eastAsia="Malgun Gothic"/>
          <w:b/>
          <w:color w:val="7F6000"/>
          <w:sz w:val="20"/>
        </w:rPr>
        <w:t>BEATRIZ</w:t>
      </w:r>
      <w:r>
        <w:rPr>
          <w:rFonts w:ascii="Arial" w:hAnsi="Arial" w:eastAsia="Malgun Gothic"/>
          <w:sz w:val="20"/>
        </w:rPr>
        <w:t xml:space="preserve">  "Espera. Chegou uma notificação do sistema do tribunal."</w:t>
      </w:r>
    </w:p>
    <w:p>
      <w:pPr>
        <w:spacing w:after="0" w:before="0"/>
        <w:ind w:left="283"/>
      </w:pPr>
      <w:r>
        <w:rPr>
          <w:rFonts w:ascii="Arial" w:hAnsi="Arial" w:eastAsia="Malgun Gothic"/>
          <w:b/>
          <w:sz w:val="18"/>
        </w:rPr>
        <w:t xml:space="preserve">· 단어: </w:t>
      </w:r>
      <w:r>
        <w:rPr>
          <w:rFonts w:ascii="Arial" w:hAnsi="Arial" w:eastAsia="Malgun Gothic"/>
          <w:sz w:val="18"/>
        </w:rPr>
        <w:t>notificação(알림, 통지)</w:t>
      </w:r>
    </w:p>
    <w:p>
      <w:pPr>
        <w:spacing w:after="0" w:before="0"/>
        <w:ind w:left="283"/>
      </w:pPr>
      <w:r>
        <w:rPr>
          <w:rFonts w:ascii="Arial" w:hAnsi="Arial" w:eastAsia="Malgun Gothic"/>
          <w:b/>
          <w:sz w:val="18"/>
        </w:rPr>
        <w:t xml:space="preserve">· 문법: </w:t>
      </w:r>
      <w:r>
        <w:rPr>
          <w:rFonts w:ascii="Arial" w:hAnsi="Arial" w:eastAsia="Malgun Gothic"/>
          <w:sz w:val="18"/>
        </w:rPr>
        <w:t>구어 명령 Espera. 동사-주어 도치.</w:t>
      </w:r>
    </w:p>
    <w:p>
      <w:pPr>
        <w:spacing w:after="0" w:before="0"/>
        <w:ind w:left="283"/>
      </w:pPr>
      <w:r>
        <w:rPr>
          <w:rFonts w:ascii="Arial" w:hAnsi="Arial" w:eastAsia="Malgun Gothic"/>
          <w:b/>
          <w:sz w:val="18"/>
        </w:rPr>
        <w:t xml:space="preserve">· 시제: </w:t>
      </w:r>
      <w:r>
        <w:rPr>
          <w:rFonts w:ascii="Arial" w:hAnsi="Arial" w:eastAsia="Malgun Gothic"/>
          <w:sz w:val="18"/>
        </w:rPr>
        <w:t>명령법 구어형 + 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"Do tribunal? Agora?"</w:t>
      </w:r>
    </w:p>
    <w:p>
      <w:pPr>
        <w:spacing w:after="0" w:before="0"/>
        <w:ind w:left="283"/>
      </w:pPr>
      <w:r>
        <w:rPr>
          <w:rFonts w:ascii="Arial" w:hAnsi="Arial" w:eastAsia="Malgun Gothic"/>
          <w:b/>
          <w:sz w:val="18"/>
        </w:rPr>
        <w:t xml:space="preserve">· 단어: </w:t>
      </w:r>
      <w:r>
        <w:rPr>
          <w:rFonts w:ascii="Arial" w:hAnsi="Arial" w:eastAsia="Malgun Gothic"/>
          <w:sz w:val="18"/>
        </w:rPr>
        <w:t>tribunal(법원)</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146. </w:t>
      </w:r>
      <w:r>
        <w:rPr>
          <w:rFonts w:ascii="Arial" w:hAnsi="Arial" w:eastAsia="Malgun Gothic"/>
          <w:b/>
          <w:color w:val="7F6000"/>
          <w:sz w:val="20"/>
        </w:rPr>
        <w:t>BEATRIZ</w:t>
      </w:r>
      <w:r>
        <w:rPr>
          <w:rFonts w:ascii="Arial" w:hAnsi="Arial" w:eastAsia="Malgun Gothic"/>
          <w:sz w:val="20"/>
        </w:rPr>
        <w:t xml:space="preserve">  "Pedido de liminar contra a Agência Lume. No plantão judiciário."</w:t>
      </w:r>
    </w:p>
    <w:p>
      <w:pPr>
        <w:spacing w:after="0" w:before="0"/>
        <w:ind w:left="283"/>
      </w:pPr>
      <w:r>
        <w:rPr>
          <w:rFonts w:ascii="Arial" w:hAnsi="Arial" w:eastAsia="Malgun Gothic"/>
          <w:b/>
          <w:sz w:val="18"/>
        </w:rPr>
        <w:t xml:space="preserve">· 단어: </w:t>
      </w:r>
      <w:r>
        <w:rPr>
          <w:rFonts w:ascii="Arial" w:hAnsi="Arial" w:eastAsia="Malgun Gothic"/>
          <w:sz w:val="18"/>
        </w:rPr>
        <w:t>pedido(신청) · liminar(가처분) · plantão judiciário(법원 당직)</w:t>
      </w:r>
    </w:p>
    <w:p>
      <w:pPr>
        <w:spacing w:after="0" w:before="0"/>
        <w:ind w:left="283"/>
      </w:pPr>
      <w:r>
        <w:rPr>
          <w:rFonts w:ascii="Arial" w:hAnsi="Arial" w:eastAsia="Malgun Gothic"/>
          <w:b/>
          <w:sz w:val="18"/>
        </w:rPr>
        <w:t xml:space="preserve">· 문법: </w:t>
      </w:r>
      <w:r>
        <w:rPr>
          <w:rFonts w:ascii="Arial" w:hAnsi="Arial" w:eastAsia="Malgun Gothic"/>
          <w:sz w:val="18"/>
        </w:rPr>
        <w:t>명사구 보고.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plantão은 '당직·당번'(의사·법원·약국 등에 두루 씀).</w:t>
      </w:r>
    </w:p>
    <w:p>
      <w:pPr>
        <w:spacing w:after="20" w:before="100"/>
      </w:pPr>
      <w:r>
        <w:rPr>
          <w:rFonts w:ascii="Arial" w:hAnsi="Arial" w:eastAsia="Malgun Gothic"/>
          <w:b/>
          <w:sz w:val="20"/>
        </w:rPr>
        <w:t xml:space="preserve">147. </w:t>
      </w:r>
      <w:r>
        <w:rPr>
          <w:rFonts w:ascii="Arial" w:hAnsi="Arial" w:eastAsia="Malgun Gothic"/>
          <w:b/>
          <w:color w:val="7F6000"/>
          <w:sz w:val="20"/>
        </w:rPr>
        <w:t>HELENA</w:t>
      </w:r>
      <w:r>
        <w:rPr>
          <w:rFonts w:ascii="Arial" w:hAnsi="Arial" w:eastAsia="Malgun Gothic"/>
          <w:sz w:val="20"/>
        </w:rPr>
        <w:t xml:space="preserve">  "Liminar pra quê, Beatriz?"</w:t>
      </w:r>
    </w:p>
    <w:p>
      <w:pPr>
        <w:spacing w:after="0" w:before="0"/>
        <w:ind w:left="283"/>
      </w:pPr>
      <w:r>
        <w:rPr>
          <w:rFonts w:ascii="Arial" w:hAnsi="Arial" w:eastAsia="Malgun Gothic"/>
          <w:b/>
          <w:sz w:val="18"/>
        </w:rPr>
        <w:t xml:space="preserve">· 단어: </w:t>
      </w:r>
      <w:r>
        <w:rPr>
          <w:rFonts w:ascii="Arial" w:hAnsi="Arial" w:eastAsia="Malgun Gothic"/>
          <w:sz w:val="18"/>
        </w:rPr>
        <w:t>pra quê(무엇을 위해)</w:t>
      </w:r>
    </w:p>
    <w:p>
      <w:pPr>
        <w:spacing w:after="0" w:before="0"/>
        <w:ind w:left="283"/>
      </w:pPr>
      <w:r>
        <w:rPr>
          <w:rFonts w:ascii="Arial" w:hAnsi="Arial" w:eastAsia="Malgun Gothic"/>
          <w:b/>
          <w:sz w:val="18"/>
        </w:rPr>
        <w:t xml:space="preserve">· 문법: </w:t>
      </w:r>
      <w:r>
        <w:rPr>
          <w:rFonts w:ascii="Arial" w:hAnsi="Arial" w:eastAsia="Malgun Gothic"/>
          <w:sz w:val="18"/>
        </w:rPr>
        <w:t>문말 quê 악센트.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148. </w:t>
      </w:r>
      <w:r>
        <w:rPr>
          <w:rFonts w:ascii="Arial" w:hAnsi="Arial" w:eastAsia="Malgun Gothic"/>
          <w:b/>
          <w:color w:val="7F6000"/>
          <w:sz w:val="20"/>
        </w:rPr>
        <w:t>BEATRIZ</w:t>
      </w:r>
      <w:r>
        <w:rPr>
          <w:rFonts w:ascii="Arial" w:hAnsi="Arial" w:eastAsia="Malgun Gothic"/>
          <w:sz w:val="20"/>
        </w:rPr>
        <w:t xml:space="preserve">  "Pra proibir a publicação. Eles querem censura antes de a matéria nascer."</w:t>
      </w:r>
    </w:p>
    <w:p>
      <w:pPr>
        <w:spacing w:after="0" w:before="0"/>
        <w:ind w:left="283"/>
      </w:pPr>
      <w:r>
        <w:rPr>
          <w:rFonts w:ascii="Arial" w:hAnsi="Arial" w:eastAsia="Malgun Gothic"/>
          <w:b/>
          <w:sz w:val="18"/>
        </w:rPr>
        <w:t xml:space="preserve">· 단어: </w:t>
      </w:r>
      <w:r>
        <w:rPr>
          <w:rFonts w:ascii="Arial" w:hAnsi="Arial" w:eastAsia="Malgun Gothic"/>
          <w:sz w:val="18"/>
        </w:rPr>
        <w:t>proibir(금지하다) · censura(검열) · nascer(태어나다)</w:t>
      </w:r>
    </w:p>
    <w:p>
      <w:pPr>
        <w:spacing w:after="0" w:before="0"/>
        <w:ind w:left="283"/>
      </w:pPr>
      <w:r>
        <w:rPr>
          <w:rFonts w:ascii="Arial" w:hAnsi="Arial" w:eastAsia="Malgun Gothic"/>
          <w:b/>
          <w:sz w:val="18"/>
        </w:rPr>
        <w:t xml:space="preserve">· 문법: </w:t>
      </w:r>
      <w:r>
        <w:rPr>
          <w:rFonts w:ascii="Arial" w:hAnsi="Arial" w:eastAsia="Malgun Gothic"/>
          <w:sz w:val="18"/>
        </w:rPr>
        <w:t>"antes de a matéria nascer"는 인칭부정사 구문 — 규범상 원형의 주어 앞에선 de + a를 축약하지 않는다(×antes da matéria nascer; 10화 23번의 구어 축약과 대조).</w:t>
      </w:r>
    </w:p>
    <w:p>
      <w:pPr>
        <w:spacing w:after="0" w:before="0"/>
        <w:ind w:left="283"/>
      </w:pPr>
      <w:r>
        <w:rPr>
          <w:rFonts w:ascii="Arial" w:hAnsi="Arial" w:eastAsia="Malgun Gothic"/>
          <w:b/>
          <w:sz w:val="18"/>
        </w:rPr>
        <w:t xml:space="preserve">· 시제: </w:t>
      </w:r>
      <w:r>
        <w:rPr>
          <w:rFonts w:ascii="Arial" w:hAnsi="Arial" w:eastAsia="Malgun Gothic"/>
          <w:sz w:val="18"/>
        </w:rPr>
        <w:t>원형 + 현재직설법 + 인칭부정사.</w:t>
      </w:r>
    </w:p>
    <w:p>
      <w:pPr>
        <w:spacing w:after="0" w:before="0"/>
        <w:ind w:left="283"/>
      </w:pPr>
      <w:r>
        <w:rPr>
          <w:rFonts w:ascii="Arial" w:hAnsi="Arial" w:eastAsia="Malgun Gothic"/>
          <w:b/>
          <w:sz w:val="18"/>
        </w:rPr>
        <w:t xml:space="preserve">· 표현: </w:t>
      </w:r>
      <w:r>
        <w:rPr>
          <w:rFonts w:ascii="Arial" w:hAnsi="Arial" w:eastAsia="Malgun Gothic"/>
          <w:sz w:val="18"/>
        </w:rPr>
        <w:t>기사를 생명체에 비유.</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"Então eles não querem responder. Querem calar a gente."</w:t>
      </w:r>
    </w:p>
    <w:p>
      <w:pPr>
        <w:spacing w:after="0" w:before="0"/>
        <w:ind w:left="283"/>
      </w:pPr>
      <w:r>
        <w:rPr>
          <w:rFonts w:ascii="Arial" w:hAnsi="Arial" w:eastAsia="Malgun Gothic"/>
          <w:b/>
          <w:sz w:val="18"/>
        </w:rPr>
        <w:t xml:space="preserve">· 단어: </w:t>
      </w:r>
      <w:r>
        <w:rPr>
          <w:rFonts w:ascii="Arial" w:hAnsi="Arial" w:eastAsia="Malgun Gothic"/>
          <w:sz w:val="18"/>
        </w:rPr>
        <w:t>calar(입을 막다)</w:t>
      </w:r>
    </w:p>
    <w:p>
      <w:pPr>
        <w:spacing w:after="0" w:before="0"/>
        <w:ind w:left="283"/>
      </w:pPr>
      <w:r>
        <w:rPr>
          <w:rFonts w:ascii="Arial" w:hAnsi="Arial" w:eastAsia="Malgun Gothic"/>
          <w:b/>
          <w:sz w:val="18"/>
        </w:rPr>
        <w:t xml:space="preserve">· 문법: </w:t>
      </w:r>
      <w:r>
        <w:rPr>
          <w:rFonts w:ascii="Arial" w:hAnsi="Arial" w:eastAsia="Malgun Gothic"/>
          <w:sz w:val="18"/>
        </w:rPr>
        <w:t>대조 구조(não querem responder / querem calar). a gente가 목적어.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"calar a boca de alguém"의 변형.</w:t>
      </w:r>
    </w:p>
    <w:p>
      <w:pPr>
        <w:spacing w:after="20" w:before="100"/>
      </w:pPr>
      <w:r>
        <w:rPr>
          <w:rFonts w:ascii="Arial" w:hAnsi="Arial" w:eastAsia="Malgun Gothic"/>
          <w:b/>
          <w:sz w:val="20"/>
        </w:rPr>
        <w:t xml:space="preserve">150. </w:t>
      </w:r>
      <w:r>
        <w:rPr>
          <w:rFonts w:ascii="Arial" w:hAnsi="Arial" w:eastAsia="Malgun Gothic"/>
          <w:b/>
          <w:color w:val="7F6000"/>
          <w:sz w:val="20"/>
        </w:rPr>
        <w:t>BEATRIZ</w:t>
      </w:r>
      <w:r>
        <w:rPr>
          <w:rFonts w:ascii="Arial" w:hAnsi="Arial" w:eastAsia="Malgun Gothic"/>
          <w:sz w:val="20"/>
        </w:rPr>
        <w:t xml:space="preserve">  "Protocolado às seis e quarenta. A juíza de plantão decide antes da meia-noite."</w:t>
      </w:r>
    </w:p>
    <w:p>
      <w:pPr>
        <w:spacing w:after="0" w:before="0"/>
        <w:ind w:left="283"/>
      </w:pPr>
      <w:r>
        <w:rPr>
          <w:rFonts w:ascii="Arial" w:hAnsi="Arial" w:eastAsia="Malgun Gothic"/>
          <w:b/>
          <w:sz w:val="18"/>
        </w:rPr>
        <w:t xml:space="preserve">· 단어: </w:t>
      </w:r>
      <w:r>
        <w:rPr>
          <w:rFonts w:ascii="Arial" w:hAnsi="Arial" w:eastAsia="Malgun Gothic"/>
          <w:sz w:val="18"/>
        </w:rPr>
        <w:t>protocolado(접수된, 과거분사) · juíza(여성 판사) · decidir(결정하다)</w:t>
      </w:r>
    </w:p>
    <w:p>
      <w:pPr>
        <w:spacing w:after="0" w:before="0"/>
        <w:ind w:left="283"/>
      </w:pPr>
      <w:r>
        <w:rPr>
          <w:rFonts w:ascii="Arial" w:hAnsi="Arial" w:eastAsia="Malgun Gothic"/>
          <w:b/>
          <w:sz w:val="18"/>
        </w:rPr>
        <w:t xml:space="preserve">· 문법: </w:t>
      </w:r>
      <w:r>
        <w:rPr>
          <w:rFonts w:ascii="Arial" w:hAnsi="Arial" w:eastAsia="Malgun Gothic"/>
          <w:sz w:val="18"/>
        </w:rPr>
        <w:t>과거분사 단독 술어(Foi protocolado의 생략). 현재형이 예정된 미래.</w:t>
      </w:r>
    </w:p>
    <w:p>
      <w:pPr>
        <w:spacing w:after="0" w:before="0"/>
        <w:ind w:left="283"/>
      </w:pPr>
      <w:r>
        <w:rPr>
          <w:rFonts w:ascii="Arial" w:hAnsi="Arial" w:eastAsia="Malgun Gothic"/>
          <w:b/>
          <w:sz w:val="18"/>
        </w:rPr>
        <w:t xml:space="preserve">· 시제: </w:t>
      </w:r>
      <w:r>
        <w:rPr>
          <w:rFonts w:ascii="Arial" w:hAnsi="Arial" w:eastAsia="Malgun Gothic"/>
          <w:sz w:val="18"/>
        </w:rPr>
        <w:t>과거분사(완료된 접수) + 현재직설법(미래 대용).</w:t>
      </w:r>
    </w:p>
    <w:p>
      <w:pPr>
        <w:spacing w:after="0" w:before="0"/>
        <w:ind w:left="283"/>
      </w:pPr>
      <w:r>
        <w:rPr>
          <w:rFonts w:ascii="Arial" w:hAnsi="Arial" w:eastAsia="Malgun Gothic"/>
          <w:b/>
          <w:sz w:val="18"/>
        </w:rPr>
        <w:t xml:space="preserve">· 표현: </w:t>
      </w:r>
      <w:r>
        <w:rPr>
          <w:rFonts w:ascii="Arial" w:hAnsi="Arial" w:eastAsia="Malgun Gothic"/>
          <w:sz w:val="18"/>
        </w:rPr>
        <w:t>13화 「마감의 밤」으로 이어지는 클리프행어.</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현재진행 estar + 현재분사: Estamos fazendo uma reportagem(23), Do que você está falando?(32), O senhor está nos ameaçando?(118), Estou informando(119). 대명사는 현재분사 앞(브라질식 nos ameaçando).</w:t>
      </w:r>
    </w:p>
    <w:p>
      <w:pPr>
        <w:spacing w:after="20" w:before="0"/>
      </w:pPr>
      <w:r>
        <w:rPr>
          <w:rFonts w:ascii="Arial" w:hAnsi="Arial" w:eastAsia="Malgun Gothic"/>
          <w:sz w:val="19"/>
        </w:rPr>
        <w:t>수동 진행 vs 수동 완료: A ligação está sendo gravada(55, 진행 중) / esta conversa foi gravada(128, 완료).</w:t>
      </w:r>
    </w:p>
    <w:p>
      <w:pPr>
        <w:spacing w:after="20" w:before="0"/>
      </w:pPr>
      <w:r>
        <w:rPr>
          <w:rFonts w:ascii="Arial" w:hAnsi="Arial" w:eastAsia="Malgun Gothic"/>
          <w:sz w:val="19"/>
        </w:rPr>
        <w:t>간접 명령·전달: Pergunta se ele quer responder por escrito(37 → 38 직접 질문으로 전환), Pode mandar subir(102, mandar + 원형 사역), Anota: "..."(40, 60, 92).</w:t>
      </w:r>
    </w:p>
    <w:p>
      <w:pPr>
        <w:spacing w:after="20" w:before="0"/>
      </w:pPr>
      <w:r>
        <w:rPr>
          <w:rFonts w:ascii="Arial" w:hAnsi="Arial" w:eastAsia="Malgun Gothic"/>
          <w:sz w:val="19"/>
        </w:rPr>
        <w:t>관용적 접속법: Espero que eu tenha saído bem(45, 접속법 완료), Caso vocês mudem de ideia(127, caso + 접속법 현재), Quer que eu conte(58), queria que a gente ficasse(134, 과거 시제 일치), o que quiser(114).</w:t>
      </w:r>
    </w:p>
    <w:p>
      <w:pPr>
        <w:spacing w:after="20" w:before="0"/>
      </w:pPr>
      <w:r>
        <w:rPr>
          <w:rFonts w:ascii="Arial" w:hAnsi="Arial" w:eastAsia="Malgun Gothic"/>
          <w:sz w:val="19"/>
        </w:rPr>
        <w:t>Se + 접속법 미래: Se a gente pular(3), Se perder(80), Se essa matéria sair(115), Se publicarem(119), se ele voltar(140).</w:t>
      </w:r>
    </w:p>
    <w:p>
      <w:pPr>
        <w:spacing w:after="20" w:before="0"/>
      </w:pPr>
      <w:r>
        <w:rPr>
          <w:rFonts w:ascii="Arial" w:hAnsi="Arial" w:eastAsia="Malgun Gothic"/>
          <w:sz w:val="19"/>
        </w:rPr>
        <w:t>레지스터 대비: 격식 명령 Sente-se, Pense nisso, escutem, ouçam(104, 126, 114, 129) vs 구어 명령 Faz rápido, Liga, não me liga mais(26, 75, 39).</w:t>
      </w:r>
    </w:p>
    <w:p>
      <w:pPr>
        <w:spacing w:after="20" w:before="0"/>
      </w:pPr>
      <w:r>
        <w:rPr>
          <w:rFonts w:ascii="Arial" w:hAnsi="Arial" w:eastAsia="Malgun Gothic"/>
          <w:sz w:val="19"/>
        </w:rPr>
        <w:t>기사체·법률 문체: "procurado, não respondeu..."(40), "afirma que emprestou o nome mediante pagamento"(92), 관공서 입장문(142).</w:t>
      </w:r>
    </w:p>
    <w:p>
      <w:pPr>
        <w:spacing w:after="20" w:before="0"/>
      </w:pPr>
      <w:r>
        <w:rPr>
          <w:rFonts w:ascii="Arial" w:hAnsi="Arial" w:eastAsia="Malgun Gothic"/>
          <w:sz w:val="19"/>
        </w:rPr>
        <w:t>구어 관용구: Vai que...(17), cara de pau(53), Coitada da...(79), Só pra constar(128), pastel de vento(140), Gente fina(반어, 139).</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13화 「A noite do fechamento」 문장별 포르투갈어 분석</w:t>
      </w:r>
    </w:p>
    <w:p>
      <w:pPr>
        <w:spacing w:after="20" w:before="0"/>
      </w:pPr>
      <w:r>
        <w:rPr>
          <w:rFonts w:ascii="Arial" w:hAnsi="Arial" w:eastAsia="Malgun Gothic"/>
          <w:color w:val="595959"/>
          <w:sz w:val="18"/>
        </w:rPr>
        <w:t>대본 원문: Fonte_Sigilosa/대본/1부/13화_A_noite_do_fechamento.md (별도 분석 문서이며 원본 대본은 수정하지 않음)</w:t>
      </w:r>
    </w:p>
    <w:p>
      <w:pPr>
        <w:spacing w:after="20" w:before="0"/>
      </w:pPr>
      <w:r>
        <w:rPr>
          <w:rFonts w:ascii="Arial" w:hAnsi="Arial" w:eastAsia="Malgun Gothic"/>
          <w:color w:val="595959"/>
          <w:sz w:val="18"/>
        </w:rPr>
        <w:t>난이도: B1 · 이번 화 문법 초점: 시간 표현(às + 시각, faltar + 남은 시간, pra meia-noite) · 「ir + 부정사」 미래와 se 조건문(se for = 접속법 미래 관용) · 명령법 구어형(lê, corta, guarda, aperta) vs 격식 명령(mande)</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BEATRIZ</w:t>
      </w:r>
      <w:r>
        <w:rPr>
          <w:rFonts w:ascii="Arial" w:hAnsi="Arial" w:eastAsia="Malgun Gothic"/>
          <w:sz w:val="20"/>
        </w:rPr>
        <w:t xml:space="preserve">  "Confirmado. O pedido de liminar entrou no plantão às dezoito e quarenta."</w:t>
      </w:r>
    </w:p>
    <w:p>
      <w:pPr>
        <w:spacing w:after="0" w:before="0"/>
        <w:ind w:left="283"/>
      </w:pPr>
      <w:r>
        <w:rPr>
          <w:rFonts w:ascii="Arial" w:hAnsi="Arial" w:eastAsia="Malgun Gothic"/>
          <w:b/>
          <w:sz w:val="18"/>
        </w:rPr>
        <w:t xml:space="preserve">· 단어: </w:t>
      </w:r>
      <w:r>
        <w:rPr>
          <w:rFonts w:ascii="Arial" w:hAnsi="Arial" w:eastAsia="Malgun Gothic"/>
          <w:sz w:val="18"/>
        </w:rPr>
        <w:t>confirmado(확인된, confirmar의 과거분사) · o pedido(신청) · a liminar(가처분) · entrar(들어가다→접수되다) · o plantão(당직)</w:t>
      </w:r>
    </w:p>
    <w:p>
      <w:pPr>
        <w:spacing w:after="0" w:before="0"/>
        <w:ind w:left="283"/>
      </w:pPr>
      <w:r>
        <w:rPr>
          <w:rFonts w:ascii="Arial" w:hAnsi="Arial" w:eastAsia="Malgun Gothic"/>
          <w:b/>
          <w:sz w:val="18"/>
        </w:rPr>
        <w:t xml:space="preserve">· 문법: </w:t>
      </w:r>
      <w:r>
        <w:rPr>
          <w:rFonts w:ascii="Arial" w:hAnsi="Arial" w:eastAsia="Malgun Gothic"/>
          <w:sz w:val="18"/>
        </w:rPr>
        <w:t>Confirmado는 "Está confirmado"의 생략. no = em + o, às = a + as(시각 앞 전치사 a + 여성복수 관사 as, horas가 생략된 꼴).</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entrou) — 이미 끝난 접수라는 한 번의 사건.</w:t>
      </w:r>
    </w:p>
    <w:p>
      <w:pPr>
        <w:spacing w:after="0" w:before="0"/>
        <w:ind w:left="283"/>
      </w:pPr>
      <w:r>
        <w:rPr>
          <w:rFonts w:ascii="Arial" w:hAnsi="Arial" w:eastAsia="Malgun Gothic"/>
          <w:b/>
          <w:sz w:val="18"/>
        </w:rPr>
        <w:t xml:space="preserve">· 표현: </w:t>
      </w:r>
      <w:r>
        <w:rPr>
          <w:rFonts w:ascii="Arial" w:hAnsi="Arial" w:eastAsia="Malgun Gothic"/>
          <w:sz w:val="18"/>
        </w:rPr>
        <w:t>공식·법률 영역에서는 24시간제(dezoito e quarenta = 18시 40분)를 흔히 씀.</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"Quem pediu? A NutriMais ou o Grupo Ferraz?"</w:t>
      </w:r>
    </w:p>
    <w:p>
      <w:pPr>
        <w:spacing w:after="0" w:before="0"/>
        <w:ind w:left="283"/>
      </w:pPr>
      <w:r>
        <w:rPr>
          <w:rFonts w:ascii="Arial" w:hAnsi="Arial" w:eastAsia="Malgun Gothic"/>
          <w:b/>
          <w:sz w:val="18"/>
        </w:rPr>
        <w:t xml:space="preserve">· 단어: </w:t>
      </w:r>
      <w:r>
        <w:rPr>
          <w:rFonts w:ascii="Arial" w:hAnsi="Arial" w:eastAsia="Malgun Gothic"/>
          <w:sz w:val="18"/>
        </w:rPr>
        <w:t>pedir(요청하다, pediu 3인칭 단수 완료과거) · ou(또는)</w:t>
      </w:r>
    </w:p>
    <w:p>
      <w:pPr>
        <w:spacing w:after="0" w:before="0"/>
        <w:ind w:left="283"/>
      </w:pPr>
      <w:r>
        <w:rPr>
          <w:rFonts w:ascii="Arial" w:hAnsi="Arial" w:eastAsia="Malgun Gothic"/>
          <w:b/>
          <w:sz w:val="18"/>
        </w:rPr>
        <w:t xml:space="preserve">· 문법: </w:t>
      </w:r>
      <w:r>
        <w:rPr>
          <w:rFonts w:ascii="Arial" w:hAnsi="Arial" w:eastAsia="Malgun Gothic"/>
          <w:sz w:val="18"/>
        </w:rPr>
        <w:t>quem 의문문은 주어 자리에 quem을 두고 동사를 3인칭 단수로 씀. 회사명에도 관사(a NutriMais = a empresa, o Grupo)가 붙음.</w:t>
      </w:r>
    </w:p>
    <w:p>
      <w:pPr>
        <w:spacing w:after="0" w:before="0"/>
        <w:ind w:left="283"/>
      </w:pPr>
      <w:r>
        <w:rPr>
          <w:rFonts w:ascii="Arial" w:hAnsi="Arial" w:eastAsia="Malgun Gothic"/>
          <w:b/>
          <w:sz w:val="18"/>
        </w:rPr>
        <w:t xml:space="preserve">· 시제: </w:t>
      </w:r>
      <w:r>
        <w:rPr>
          <w:rFonts w:ascii="Arial" w:hAnsi="Arial" w:eastAsia="Malgun Gothic"/>
          <w:sz w:val="18"/>
        </w:rPr>
        <w:t>완료과거(pediu) — 이미 이뤄진 신청의 주체를 물음.</w:t>
      </w:r>
    </w:p>
    <w:p>
      <w:pPr>
        <w:spacing w:after="20" w:before="100"/>
      </w:pPr>
      <w:r>
        <w:rPr>
          <w:rFonts w:ascii="Arial" w:hAnsi="Arial" w:eastAsia="Malgun Gothic"/>
          <w:b/>
          <w:sz w:val="20"/>
        </w:rPr>
        <w:t xml:space="preserve">3. </w:t>
      </w:r>
      <w:r>
        <w:rPr>
          <w:rFonts w:ascii="Arial" w:hAnsi="Arial" w:eastAsia="Malgun Gothic"/>
          <w:b/>
          <w:color w:val="7F6000"/>
          <w:sz w:val="20"/>
        </w:rPr>
        <w:t>BEATRIZ</w:t>
      </w:r>
      <w:r>
        <w:rPr>
          <w:rFonts w:ascii="Arial" w:hAnsi="Arial" w:eastAsia="Malgun Gothic"/>
          <w:sz w:val="20"/>
        </w:rPr>
        <w:t xml:space="preserve">  "Os dois juntos. E também o vereador Rezende, como pessoa física."</w:t>
      </w:r>
    </w:p>
    <w:p>
      <w:pPr>
        <w:spacing w:after="0" w:before="0"/>
        <w:ind w:left="283"/>
      </w:pPr>
      <w:r>
        <w:rPr>
          <w:rFonts w:ascii="Arial" w:hAnsi="Arial" w:eastAsia="Malgun Gothic"/>
          <w:b/>
          <w:sz w:val="18"/>
        </w:rPr>
        <w:t xml:space="preserve">· 단어: </w:t>
      </w:r>
      <w:r>
        <w:rPr>
          <w:rFonts w:ascii="Arial" w:hAnsi="Arial" w:eastAsia="Malgun Gothic"/>
          <w:sz w:val="18"/>
        </w:rPr>
        <w:t>os dois(둘 다) · juntos(함께, 남성 복수) · o vereador(시의원) · pessoa física(자연인·개인)</w:t>
      </w:r>
    </w:p>
    <w:p>
      <w:pPr>
        <w:spacing w:after="0" w:before="0"/>
        <w:ind w:left="283"/>
      </w:pPr>
      <w:r>
        <w:rPr>
          <w:rFonts w:ascii="Arial" w:hAnsi="Arial" w:eastAsia="Malgun Gothic"/>
          <w:b/>
          <w:sz w:val="18"/>
        </w:rPr>
        <w:t xml:space="preserve">· 문법: </w:t>
      </w:r>
      <w:r>
        <w:rPr>
          <w:rFonts w:ascii="Arial" w:hAnsi="Arial" w:eastAsia="Malgun Gothic"/>
          <w:sz w:val="18"/>
        </w:rPr>
        <w:t>동사가 생략된 명사구 대답. juntos는 os dois에 성·수 일치. como는 '~로서(자격)'.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앞의 pediu가 이어짐).</w:t>
      </w:r>
    </w:p>
    <w:p>
      <w:pPr>
        <w:spacing w:after="0" w:before="0"/>
        <w:ind w:left="283"/>
      </w:pPr>
      <w:r>
        <w:rPr>
          <w:rFonts w:ascii="Arial" w:hAnsi="Arial" w:eastAsia="Malgun Gothic"/>
          <w:b/>
          <w:sz w:val="18"/>
        </w:rPr>
        <w:t xml:space="preserve">· 표현: </w:t>
      </w:r>
      <w:r>
        <w:rPr>
          <w:rFonts w:ascii="Arial" w:hAnsi="Arial" w:eastAsia="Malgun Gothic"/>
          <w:sz w:val="18"/>
        </w:rPr>
        <w:t>pessoa física(개인) ↔ pessoa jurídica(법인)는 브라질 법·세무 필수 용어.</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"Três contra uma agência de seis pessoas. Que honra."</w:t>
      </w:r>
    </w:p>
    <w:p>
      <w:pPr>
        <w:spacing w:after="0" w:before="0"/>
        <w:ind w:left="283"/>
      </w:pPr>
      <w:r>
        <w:rPr>
          <w:rFonts w:ascii="Arial" w:hAnsi="Arial" w:eastAsia="Malgun Gothic"/>
          <w:b/>
          <w:sz w:val="18"/>
        </w:rPr>
        <w:t xml:space="preserve">· 단어: </w:t>
      </w:r>
      <w:r>
        <w:rPr>
          <w:rFonts w:ascii="Arial" w:hAnsi="Arial" w:eastAsia="Malgun Gothic"/>
          <w:sz w:val="18"/>
        </w:rPr>
        <w:t>contra(~에 맞서) · a agência(에이전시) · a honra(영광)</w:t>
      </w:r>
    </w:p>
    <w:p>
      <w:pPr>
        <w:spacing w:after="0" w:before="0"/>
        <w:ind w:left="283"/>
      </w:pPr>
      <w:r>
        <w:rPr>
          <w:rFonts w:ascii="Arial" w:hAnsi="Arial" w:eastAsia="Malgun Gothic"/>
          <w:b/>
          <w:sz w:val="18"/>
        </w:rPr>
        <w:t xml:space="preserve">· 문법: </w:t>
      </w:r>
      <w:r>
        <w:rPr>
          <w:rFonts w:ascii="Arial" w:hAnsi="Arial" w:eastAsia="Malgun Gothic"/>
          <w:sz w:val="18"/>
        </w:rPr>
        <w:t>"Que + 명사!"는 감탄문(얼마나 ~한가). de seis pessoas는 명사를 꾸미는 전치사구.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Que honra는 여기서 반어(비꼼) — 거대 세력에 표적이 된 것을 자조함.</w:t>
      </w:r>
    </w:p>
    <w:p>
      <w:pPr>
        <w:spacing w:after="20" w:before="100"/>
      </w:pPr>
      <w:r>
        <w:rPr>
          <w:rFonts w:ascii="Arial" w:hAnsi="Arial" w:eastAsia="Malgun Gothic"/>
          <w:b/>
          <w:sz w:val="20"/>
        </w:rPr>
        <w:t xml:space="preserve">5. </w:t>
      </w:r>
      <w:r>
        <w:rPr>
          <w:rFonts w:ascii="Arial" w:hAnsi="Arial" w:eastAsia="Malgun Gothic"/>
          <w:b/>
          <w:color w:val="7F6000"/>
          <w:sz w:val="20"/>
        </w:rPr>
        <w:t>DIGO</w:t>
      </w:r>
      <w:r>
        <w:rPr>
          <w:rFonts w:ascii="Arial" w:hAnsi="Arial" w:eastAsia="Malgun Gothic"/>
          <w:sz w:val="20"/>
        </w:rPr>
        <w:t xml:space="preserve">  "E o que eles pedem, exatamente?"</w:t>
      </w:r>
    </w:p>
    <w:p>
      <w:pPr>
        <w:spacing w:after="0" w:before="0"/>
        <w:ind w:left="283"/>
      </w:pPr>
      <w:r>
        <w:rPr>
          <w:rFonts w:ascii="Arial" w:hAnsi="Arial" w:eastAsia="Malgun Gothic"/>
          <w:b/>
          <w:sz w:val="18"/>
        </w:rPr>
        <w:t xml:space="preserve">· 단어: </w:t>
      </w:r>
      <w:r>
        <w:rPr>
          <w:rFonts w:ascii="Arial" w:hAnsi="Arial" w:eastAsia="Malgun Gothic"/>
          <w:sz w:val="18"/>
        </w:rPr>
        <w:t>o que(무엇) · pedem(pedir 3인칭 복수 현재) · exatamente(정확히)</w:t>
      </w:r>
    </w:p>
    <w:p>
      <w:pPr>
        <w:spacing w:after="0" w:before="0"/>
        <w:ind w:left="283"/>
      </w:pPr>
      <w:r>
        <w:rPr>
          <w:rFonts w:ascii="Arial" w:hAnsi="Arial" w:eastAsia="Malgun Gothic"/>
          <w:b/>
          <w:sz w:val="18"/>
        </w:rPr>
        <w:t xml:space="preserve">· 문법: </w:t>
      </w:r>
      <w:r>
        <w:rPr>
          <w:rFonts w:ascii="Arial" w:hAnsi="Arial" w:eastAsia="Malgun Gothic"/>
          <w:sz w:val="18"/>
        </w:rPr>
        <w:t>o que 의문문 + 주어 + 동사 어순. 문두 E는 '그래서'처럼 대화를 이어 감.</w:t>
      </w:r>
    </w:p>
    <w:p>
      <w:pPr>
        <w:spacing w:after="0" w:before="0"/>
        <w:ind w:left="283"/>
      </w:pPr>
      <w:r>
        <w:rPr>
          <w:rFonts w:ascii="Arial" w:hAnsi="Arial" w:eastAsia="Malgun Gothic"/>
          <w:b/>
          <w:sz w:val="18"/>
        </w:rPr>
        <w:t xml:space="preserve">· 시제: </w:t>
      </w:r>
      <w:r>
        <w:rPr>
          <w:rFonts w:ascii="Arial" w:hAnsi="Arial" w:eastAsia="Malgun Gothic"/>
          <w:sz w:val="18"/>
        </w:rPr>
        <w:t>현재직설법(pedem) — 신청서에 현재 담긴 내용.</w:t>
      </w:r>
    </w:p>
    <w:p>
      <w:pPr>
        <w:spacing w:after="20" w:before="100"/>
      </w:pPr>
      <w:r>
        <w:rPr>
          <w:rFonts w:ascii="Arial" w:hAnsi="Arial" w:eastAsia="Malgun Gothic"/>
          <w:b/>
          <w:sz w:val="20"/>
        </w:rPr>
        <w:t xml:space="preserve">6. </w:t>
      </w:r>
      <w:r>
        <w:rPr>
          <w:rFonts w:ascii="Arial" w:hAnsi="Arial" w:eastAsia="Malgun Gothic"/>
          <w:b/>
          <w:color w:val="7F6000"/>
          <w:sz w:val="20"/>
        </w:rPr>
        <w:t>BEATRIZ</w:t>
      </w:r>
      <w:r>
        <w:rPr>
          <w:rFonts w:ascii="Arial" w:hAnsi="Arial" w:eastAsia="Malgun Gothic"/>
          <w:sz w:val="20"/>
        </w:rPr>
        <w:t xml:space="preserve">  "Proibição total da matéria. E multa de cem mil reais por hora, se publicarmos."</w:t>
      </w:r>
    </w:p>
    <w:p>
      <w:pPr>
        <w:spacing w:after="0" w:before="0"/>
        <w:ind w:left="283"/>
      </w:pPr>
      <w:r>
        <w:rPr>
          <w:rFonts w:ascii="Arial" w:hAnsi="Arial" w:eastAsia="Malgun Gothic"/>
          <w:b/>
          <w:sz w:val="18"/>
        </w:rPr>
        <w:t xml:space="preserve">· 단어: </w:t>
      </w:r>
      <w:r>
        <w:rPr>
          <w:rFonts w:ascii="Arial" w:hAnsi="Arial" w:eastAsia="Malgun Gothic"/>
          <w:sz w:val="18"/>
        </w:rPr>
        <w:t>a proibição(금지) · a matéria(기사) · a multa(벌금) · cem mil(10만) · por hora(시간당) · publicar(게재하다)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미래(publicarmos)로 미래의 조건을 표시. da = de + a.</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publicarmos = nós) — 앞으로 일어날 수 있는 가정. 규칙동사는 부정사 + 인칭어미(-mos)와 모양이 같음.</w:t>
      </w:r>
    </w:p>
    <w:p>
      <w:pPr>
        <w:spacing w:after="0" w:before="0"/>
        <w:ind w:left="283"/>
      </w:pPr>
      <w:r>
        <w:rPr>
          <w:rFonts w:ascii="Arial" w:hAnsi="Arial" w:eastAsia="Malgun Gothic"/>
          <w:b/>
          <w:sz w:val="18"/>
        </w:rPr>
        <w:t xml:space="preserve">· 표현: </w:t>
      </w:r>
      <w:r>
        <w:rPr>
          <w:rFonts w:ascii="Arial" w:hAnsi="Arial" w:eastAsia="Malgun Gothic"/>
          <w:sz w:val="18"/>
        </w:rPr>
        <w:t>real의 복수는 reais.</w:t>
      </w:r>
    </w:p>
    <w:p>
      <w:pPr>
        <w:spacing w:after="20" w:before="100"/>
      </w:pPr>
      <w:r>
        <w:rPr>
          <w:rFonts w:ascii="Arial" w:hAnsi="Arial" w:eastAsia="Malgun Gothic"/>
          <w:b/>
          <w:sz w:val="20"/>
        </w:rPr>
        <w:t xml:space="preserve">7. </w:t>
      </w:r>
      <w:r>
        <w:rPr>
          <w:rFonts w:ascii="Arial" w:hAnsi="Arial" w:eastAsia="Malgun Gothic"/>
          <w:b/>
          <w:color w:val="7F6000"/>
          <w:sz w:val="20"/>
        </w:rPr>
        <w:t>WESLEY</w:t>
      </w:r>
      <w:r>
        <w:rPr>
          <w:rFonts w:ascii="Arial" w:hAnsi="Arial" w:eastAsia="Malgun Gothic"/>
          <w:sz w:val="20"/>
        </w:rPr>
        <w:t xml:space="preserve">  "Cem mil por hora? Nem vendendo a moto toda."</w:t>
      </w:r>
    </w:p>
    <w:p>
      <w:pPr>
        <w:spacing w:after="0" w:before="0"/>
        <w:ind w:left="283"/>
      </w:pPr>
      <w:r>
        <w:rPr>
          <w:rFonts w:ascii="Arial" w:hAnsi="Arial" w:eastAsia="Malgun Gothic"/>
          <w:b/>
          <w:sz w:val="18"/>
        </w:rPr>
        <w:t xml:space="preserve">· 단어: </w:t>
      </w:r>
      <w:r>
        <w:rPr>
          <w:rFonts w:ascii="Arial" w:hAnsi="Arial" w:eastAsia="Malgun Gothic"/>
          <w:sz w:val="18"/>
        </w:rPr>
        <w:t>nem(~조차 아닌) · vendendo(vender의 gerúndio) · a moto(오토바이, motocicleta 줄임) · toda(전부, 통째로)</w:t>
      </w:r>
    </w:p>
    <w:p>
      <w:pPr>
        <w:spacing w:after="0" w:before="0"/>
        <w:ind w:left="283"/>
      </w:pPr>
      <w:r>
        <w:rPr>
          <w:rFonts w:ascii="Arial" w:hAnsi="Arial" w:eastAsia="Malgun Gothic"/>
          <w:b/>
          <w:sz w:val="18"/>
        </w:rPr>
        <w:t xml:space="preserve">· 문법: </w:t>
      </w:r>
      <w:r>
        <w:rPr>
          <w:rFonts w:ascii="Arial" w:hAnsi="Arial" w:eastAsia="Malgun Gothic"/>
          <w:sz w:val="18"/>
        </w:rPr>
        <w:t>"Nem + gerúndio"는 '~한다 해도 (안 된다)'는 양보·조건의 생략 구문. a moto toda처럼 todo가 명사 뒤에 오면 '통째로'.</w:t>
      </w:r>
    </w:p>
    <w:p>
      <w:pPr>
        <w:spacing w:after="0" w:before="0"/>
        <w:ind w:left="283"/>
      </w:pPr>
      <w:r>
        <w:rPr>
          <w:rFonts w:ascii="Arial" w:hAnsi="Arial" w:eastAsia="Malgun Gothic"/>
          <w:b/>
          <w:sz w:val="18"/>
        </w:rPr>
        <w:t xml:space="preserve">· 시제: </w:t>
      </w:r>
      <w:r>
        <w:rPr>
          <w:rFonts w:ascii="Arial" w:hAnsi="Arial" w:eastAsia="Malgun Gothic"/>
          <w:sz w:val="18"/>
        </w:rPr>
        <w:t>동명사(gerúndio) — 시제 없이 수단·가정 조건을 표시.</w:t>
      </w:r>
    </w:p>
    <w:p>
      <w:pPr>
        <w:spacing w:after="0" w:before="0"/>
        <w:ind w:left="283"/>
      </w:pPr>
      <w:r>
        <w:rPr>
          <w:rFonts w:ascii="Arial" w:hAnsi="Arial" w:eastAsia="Malgun Gothic"/>
          <w:b/>
          <w:sz w:val="18"/>
        </w:rPr>
        <w:t xml:space="preserve">· 표현: </w:t>
      </w:r>
      <w:r>
        <w:rPr>
          <w:rFonts w:ascii="Arial" w:hAnsi="Arial" w:eastAsia="Malgun Gothic"/>
          <w:sz w:val="18"/>
        </w:rPr>
        <w:t>생계가 걸린 모토보이 웨슬리다운 과장.</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"E quem decide? Quando?"</w:t>
      </w:r>
    </w:p>
    <w:p>
      <w:pPr>
        <w:spacing w:after="0" w:before="0"/>
        <w:ind w:left="283"/>
      </w:pPr>
      <w:r>
        <w:rPr>
          <w:rFonts w:ascii="Arial" w:hAnsi="Arial" w:eastAsia="Malgun Gothic"/>
          <w:b/>
          <w:sz w:val="18"/>
        </w:rPr>
        <w:t xml:space="preserve">· 단어: </w:t>
      </w:r>
      <w:r>
        <w:rPr>
          <w:rFonts w:ascii="Arial" w:hAnsi="Arial" w:eastAsia="Malgun Gothic"/>
          <w:sz w:val="18"/>
        </w:rPr>
        <w:t>decidir(결정하다, decide 3인칭 단수 현재) · quando(언제)</w:t>
      </w:r>
    </w:p>
    <w:p>
      <w:pPr>
        <w:spacing w:after="0" w:before="0"/>
        <w:ind w:left="283"/>
      </w:pPr>
      <w:r>
        <w:rPr>
          <w:rFonts w:ascii="Arial" w:hAnsi="Arial" w:eastAsia="Malgun Gothic"/>
          <w:b/>
          <w:sz w:val="18"/>
        </w:rPr>
        <w:t xml:space="preserve">· 문법: </w:t>
      </w:r>
      <w:r>
        <w:rPr>
          <w:rFonts w:ascii="Arial" w:hAnsi="Arial" w:eastAsia="Malgun Gothic"/>
          <w:sz w:val="18"/>
        </w:rPr>
        <w:t>짧은 의문사 의문문 두 개 연속. Quando? 뒤에는 decide가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현재직설법(decide) — 가까운 미래를 현재형으로 말함(확정된 절차).</w:t>
      </w:r>
    </w:p>
    <w:p>
      <w:pPr>
        <w:spacing w:after="20" w:before="100"/>
      </w:pPr>
      <w:r>
        <w:rPr>
          <w:rFonts w:ascii="Arial" w:hAnsi="Arial" w:eastAsia="Malgun Gothic"/>
          <w:b/>
          <w:sz w:val="20"/>
        </w:rPr>
        <w:t xml:space="preserve">9. </w:t>
      </w:r>
      <w:r>
        <w:rPr>
          <w:rFonts w:ascii="Arial" w:hAnsi="Arial" w:eastAsia="Malgun Gothic"/>
          <w:b/>
          <w:color w:val="7F6000"/>
          <w:sz w:val="20"/>
        </w:rPr>
        <w:t>BEATRIZ</w:t>
      </w:r>
      <w:r>
        <w:rPr>
          <w:rFonts w:ascii="Arial" w:hAnsi="Arial" w:eastAsia="Malgun Gothic"/>
          <w:sz w:val="20"/>
        </w:rPr>
        <w:t xml:space="preserve">  "A juíza de plantão. Ela disse que decide antes da meia-noite."</w:t>
      </w:r>
    </w:p>
    <w:p>
      <w:pPr>
        <w:spacing w:after="0" w:before="0"/>
        <w:ind w:left="283"/>
      </w:pPr>
      <w:r>
        <w:rPr>
          <w:rFonts w:ascii="Arial" w:hAnsi="Arial" w:eastAsia="Malgun Gothic"/>
          <w:b/>
          <w:sz w:val="18"/>
        </w:rPr>
        <w:t xml:space="preserve">· 단어: </w:t>
      </w:r>
      <w:r>
        <w:rPr>
          <w:rFonts w:ascii="Arial" w:hAnsi="Arial" w:eastAsia="Malgun Gothic"/>
          <w:sz w:val="18"/>
        </w:rPr>
        <w:t>a juíza(여자 판사) · de plantão(당직의) · disse(dizer 완료과거) · antes de(~ 전에) · a meia-noite(자정)</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 직설법". da = de + a.</w:t>
      </w:r>
    </w:p>
    <w:p>
      <w:pPr>
        <w:spacing w:after="0" w:before="0"/>
        <w:ind w:left="283"/>
      </w:pPr>
      <w:r>
        <w:rPr>
          <w:rFonts w:ascii="Arial" w:hAnsi="Arial" w:eastAsia="Malgun Gothic"/>
          <w:b/>
          <w:sz w:val="18"/>
        </w:rPr>
        <w:t xml:space="preserve">· 시제: </w:t>
      </w:r>
      <w:r>
        <w:rPr>
          <w:rFonts w:ascii="Arial" w:hAnsi="Arial" w:eastAsia="Malgun Gothic"/>
          <w:sz w:val="18"/>
        </w:rPr>
        <w:t>disse는 완료과거(이미 한 말), decide는 현재형으로 확정된 미래 예정을 나타냄. 구어에서는 시제 일치(decidiria) 없이 현재를 유지하는 경우가 많음.</w:t>
      </w:r>
    </w:p>
    <w:p>
      <w:pPr>
        <w:spacing w:after="0" w:before="0"/>
        <w:ind w:left="283"/>
      </w:pPr>
      <w:r>
        <w:rPr>
          <w:rFonts w:ascii="Arial" w:hAnsi="Arial" w:eastAsia="Malgun Gothic"/>
          <w:b/>
          <w:sz w:val="18"/>
        </w:rPr>
        <w:t xml:space="preserve">· 표현: </w:t>
      </w:r>
      <w:r>
        <w:rPr>
          <w:rFonts w:ascii="Arial" w:hAnsi="Arial" w:eastAsia="Malgun Gothic"/>
          <w:sz w:val="18"/>
        </w:rPr>
        <w:t>juiz/juíza처럼 직업명 여성형을 씀.</w:t>
      </w:r>
    </w:p>
    <w:p>
      <w:pPr>
        <w:spacing w:after="20" w:before="100"/>
      </w:pPr>
      <w:r>
        <w:rPr>
          <w:rFonts w:ascii="Arial" w:hAnsi="Arial" w:eastAsia="Malgun Gothic"/>
          <w:b/>
          <w:sz w:val="20"/>
        </w:rPr>
        <w:t xml:space="preserve">10. </w:t>
      </w:r>
      <w:r>
        <w:rPr>
          <w:rFonts w:ascii="Arial" w:hAnsi="Arial" w:eastAsia="Malgun Gothic"/>
          <w:b/>
          <w:color w:val="7F6000"/>
          <w:sz w:val="20"/>
        </w:rPr>
        <w:t>ANA CLARA</w:t>
      </w:r>
      <w:r>
        <w:rPr>
          <w:rFonts w:ascii="Arial" w:hAnsi="Arial" w:eastAsia="Malgun Gothic"/>
          <w:sz w:val="20"/>
        </w:rPr>
        <w:t xml:space="preserve">  "E a gente ia publicar à meia-noite. Que coincidência, né?"</w:t>
      </w:r>
    </w:p>
    <w:p>
      <w:pPr>
        <w:spacing w:after="0" w:before="0"/>
        <w:ind w:left="283"/>
      </w:pPr>
      <w:r>
        <w:rPr>
          <w:rFonts w:ascii="Arial" w:hAnsi="Arial" w:eastAsia="Malgun Gothic"/>
          <w:b/>
          <w:sz w:val="18"/>
        </w:rPr>
        <w:t xml:space="preserve">· 단어: </w:t>
      </w:r>
      <w:r>
        <w:rPr>
          <w:rFonts w:ascii="Arial" w:hAnsi="Arial" w:eastAsia="Malgun Gothic"/>
          <w:sz w:val="18"/>
        </w:rPr>
        <w:t>a gente(우리, 구어) · ia(ir 반과거) · à meia-noite(자정에) · a coincidência(우연) · né(=não é, 그렇지?)</w:t>
      </w:r>
    </w:p>
    <w:p>
      <w:pPr>
        <w:spacing w:after="0" w:before="0"/>
        <w:ind w:left="283"/>
      </w:pPr>
      <w:r>
        <w:rPr>
          <w:rFonts w:ascii="Arial" w:hAnsi="Arial" w:eastAsia="Malgun Gothic"/>
          <w:b/>
          <w:sz w:val="18"/>
        </w:rPr>
        <w:t xml:space="preserve">· 문법: </w:t>
      </w:r>
      <w:r>
        <w:rPr>
          <w:rFonts w:ascii="Arial" w:hAnsi="Arial" w:eastAsia="Malgun Gothic"/>
          <w:sz w:val="18"/>
        </w:rPr>
        <w:t>a gente는 의미상 '우리'지만 동사는 3인칭 단수(ia). à = a + a.</w:t>
      </w:r>
    </w:p>
    <w:p>
      <w:pPr>
        <w:spacing w:after="0" w:before="0"/>
        <w:ind w:left="283"/>
      </w:pPr>
      <w:r>
        <w:rPr>
          <w:rFonts w:ascii="Arial" w:hAnsi="Arial" w:eastAsia="Malgun Gothic"/>
          <w:b/>
          <w:sz w:val="18"/>
        </w:rPr>
        <w:t xml:space="preserve">· 시제: </w:t>
      </w:r>
      <w:r>
        <w:rPr>
          <w:rFonts w:ascii="Arial" w:hAnsi="Arial" w:eastAsia="Malgun Gothic"/>
          <w:sz w:val="18"/>
        </w:rPr>
        <w:t>반과거(pretérito imperfeito) ia + 부정사 — '~하려고 했다/~할 예정이었다'(과거 시점에서의 계획).</w:t>
      </w:r>
    </w:p>
    <w:p>
      <w:pPr>
        <w:spacing w:after="0" w:before="0"/>
        <w:ind w:left="283"/>
      </w:pPr>
      <w:r>
        <w:rPr>
          <w:rFonts w:ascii="Arial" w:hAnsi="Arial" w:eastAsia="Malgun Gothic"/>
          <w:b/>
          <w:sz w:val="18"/>
        </w:rPr>
        <w:t xml:space="preserve">· 표현: </w:t>
      </w:r>
      <w:r>
        <w:rPr>
          <w:rFonts w:ascii="Arial" w:hAnsi="Arial" w:eastAsia="Malgun Gothic"/>
          <w:sz w:val="18"/>
        </w:rPr>
        <w:t>Que coincidência는 반어(우연일 리 없다).</w:t>
      </w:r>
    </w:p>
    <w:p>
      <w:pPr>
        <w:spacing w:after="20" w:before="100"/>
      </w:pPr>
      <w:r>
        <w:rPr>
          <w:rFonts w:ascii="Arial" w:hAnsi="Arial" w:eastAsia="Malgun Gothic"/>
          <w:b/>
          <w:sz w:val="20"/>
        </w:rPr>
        <w:t xml:space="preserve">11. </w:t>
      </w:r>
      <w:r>
        <w:rPr>
          <w:rFonts w:ascii="Arial" w:hAnsi="Arial" w:eastAsia="Malgun Gothic"/>
          <w:b/>
          <w:color w:val="7F6000"/>
          <w:sz w:val="20"/>
        </w:rPr>
        <w:t>HELENA</w:t>
      </w:r>
      <w:r>
        <w:rPr>
          <w:rFonts w:ascii="Arial" w:hAnsi="Arial" w:eastAsia="Malgun Gothic"/>
          <w:sz w:val="20"/>
        </w:rPr>
        <w:t xml:space="preserve">  "Não é coincidência. Eles sabiam do nosso horário."</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 · o horário(시간표, 게재 시간)</w:t>
      </w:r>
    </w:p>
    <w:p>
      <w:pPr>
        <w:spacing w:after="0" w:before="0"/>
        <w:ind w:left="283"/>
      </w:pPr>
      <w:r>
        <w:rPr>
          <w:rFonts w:ascii="Arial" w:hAnsi="Arial" w:eastAsia="Malgun Gothic"/>
          <w:b/>
          <w:sz w:val="18"/>
        </w:rPr>
        <w:t xml:space="preserve">· 문법: </w:t>
      </w:r>
      <w:r>
        <w:rPr>
          <w:rFonts w:ascii="Arial" w:hAnsi="Arial" w:eastAsia="Malgun Gothic"/>
          <w:sz w:val="18"/>
        </w:rPr>
        <w:t>saber de + 명사 = '~을 알고 있다'. do = de + o.</w:t>
      </w:r>
    </w:p>
    <w:p>
      <w:pPr>
        <w:spacing w:after="0" w:before="0"/>
        <w:ind w:left="283"/>
      </w:pPr>
      <w:r>
        <w:rPr>
          <w:rFonts w:ascii="Arial" w:hAnsi="Arial" w:eastAsia="Malgun Gothic"/>
          <w:b/>
          <w:sz w:val="18"/>
        </w:rPr>
        <w:t xml:space="preserve">· 시제: </w:t>
      </w:r>
      <w:r>
        <w:rPr>
          <w:rFonts w:ascii="Arial" w:hAnsi="Arial" w:eastAsia="Malgun Gothic"/>
          <w:sz w:val="18"/>
        </w:rPr>
        <w:t>반과거(sabiam) — 과거에 지속된 '알고 있던 상태'. saber·estar·ter 같은 상태 동사는 반과거와 잘 어울림.</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"Claro que sabiam. A gente informou o horário no pedido de resposta."</w:t>
      </w:r>
    </w:p>
    <w:p>
      <w:pPr>
        <w:spacing w:after="0" w:before="0"/>
        <w:ind w:left="283"/>
      </w:pPr>
      <w:r>
        <w:rPr>
          <w:rFonts w:ascii="Arial" w:hAnsi="Arial" w:eastAsia="Malgun Gothic"/>
          <w:b/>
          <w:sz w:val="18"/>
        </w:rPr>
        <w:t xml:space="preserve">· 단어: </w:t>
      </w:r>
      <w:r>
        <w:rPr>
          <w:rFonts w:ascii="Arial" w:hAnsi="Arial" w:eastAsia="Malgun Gothic"/>
          <w:sz w:val="18"/>
        </w:rPr>
        <w:t>claro que(당연히 ~) · informar(알리다) · o pedido de resposta(반론 요청)</w:t>
      </w:r>
    </w:p>
    <w:p>
      <w:pPr>
        <w:spacing w:after="0" w:before="0"/>
        <w:ind w:left="283"/>
      </w:pPr>
      <w:r>
        <w:rPr>
          <w:rFonts w:ascii="Arial" w:hAnsi="Arial" w:eastAsia="Malgun Gothic"/>
          <w:b/>
          <w:sz w:val="18"/>
        </w:rPr>
        <w:t xml:space="preserve">· 문법: </w:t>
      </w:r>
      <w:r>
        <w:rPr>
          <w:rFonts w:ascii="Arial" w:hAnsi="Arial" w:eastAsia="Malgun Gothic"/>
          <w:sz w:val="18"/>
        </w:rPr>
        <w:t>"Claro que + 절"은 강한 긍정. no = em + o.</w:t>
      </w:r>
    </w:p>
    <w:p>
      <w:pPr>
        <w:spacing w:after="0" w:before="0"/>
        <w:ind w:left="283"/>
      </w:pPr>
      <w:r>
        <w:rPr>
          <w:rFonts w:ascii="Arial" w:hAnsi="Arial" w:eastAsia="Malgun Gothic"/>
          <w:b/>
          <w:sz w:val="18"/>
        </w:rPr>
        <w:t xml:space="preserve">· 시제: </w:t>
      </w:r>
      <w:r>
        <w:rPr>
          <w:rFonts w:ascii="Arial" w:hAnsi="Arial" w:eastAsia="Malgun Gothic"/>
          <w:sz w:val="18"/>
        </w:rPr>
        <w:t>sabiam(반과거, 상태) vs informou(완료과거, 한 번의 행위) — 상태/사건의 대비.</w:t>
      </w:r>
    </w:p>
    <w:p>
      <w:pPr>
        <w:spacing w:after="20" w:before="100"/>
      </w:pPr>
      <w:r>
        <w:rPr>
          <w:rFonts w:ascii="Arial" w:hAnsi="Arial" w:eastAsia="Malgun Gothic"/>
          <w:b/>
          <w:sz w:val="20"/>
        </w:rPr>
        <w:t xml:space="preserve">13. </w:t>
      </w:r>
      <w:r>
        <w:rPr>
          <w:rFonts w:ascii="Arial" w:hAnsi="Arial" w:eastAsia="Malgun Gothic"/>
          <w:b/>
          <w:color w:val="7F6000"/>
          <w:sz w:val="20"/>
        </w:rPr>
        <w:t>BEATRIZ</w:t>
      </w:r>
      <w:r>
        <w:rPr>
          <w:rFonts w:ascii="Arial" w:hAnsi="Arial" w:eastAsia="Malgun Gothic"/>
          <w:sz w:val="20"/>
        </w:rPr>
        <w:t xml:space="preserve">  "E isso foi correto. Direito de resposta não é opcional."</w:t>
      </w:r>
    </w:p>
    <w:p>
      <w:pPr>
        <w:spacing w:after="0" w:before="0"/>
        <w:ind w:left="283"/>
      </w:pPr>
      <w:r>
        <w:rPr>
          <w:rFonts w:ascii="Arial" w:hAnsi="Arial" w:eastAsia="Malgun Gothic"/>
          <w:b/>
          <w:sz w:val="18"/>
        </w:rPr>
        <w:t xml:space="preserve">· 단어: </w:t>
      </w:r>
      <w:r>
        <w:rPr>
          <w:rFonts w:ascii="Arial" w:hAnsi="Arial" w:eastAsia="Malgun Gothic"/>
          <w:sz w:val="18"/>
        </w:rPr>
        <w:t>correto(옳은) · o direito de resposta(반론권) · opcional(선택적인)</w:t>
      </w:r>
    </w:p>
    <w:p>
      <w:pPr>
        <w:spacing w:after="0" w:before="0"/>
        <w:ind w:left="283"/>
      </w:pPr>
      <w:r>
        <w:rPr>
          <w:rFonts w:ascii="Arial" w:hAnsi="Arial" w:eastAsia="Malgun Gothic"/>
          <w:b/>
          <w:sz w:val="18"/>
        </w:rPr>
        <w:t xml:space="preserve">· 문법: </w:t>
      </w:r>
      <w:r>
        <w:rPr>
          <w:rFonts w:ascii="Arial" w:hAnsi="Arial" w:eastAsia="Malgun Gothic"/>
          <w:sz w:val="18"/>
        </w:rPr>
        <w:t>ser + 형용사로 평가·본질 진술. Direito de resposta는 일반 개념이라 관사 생략.</w:t>
      </w:r>
    </w:p>
    <w:p>
      <w:pPr>
        <w:spacing w:after="0" w:before="0"/>
        <w:ind w:left="283"/>
      </w:pPr>
      <w:r>
        <w:rPr>
          <w:rFonts w:ascii="Arial" w:hAnsi="Arial" w:eastAsia="Malgun Gothic"/>
          <w:b/>
          <w:sz w:val="18"/>
        </w:rPr>
        <w:t xml:space="preserve">· 시제: </w:t>
      </w:r>
      <w:r>
        <w:rPr>
          <w:rFonts w:ascii="Arial" w:hAnsi="Arial" w:eastAsia="Malgun Gothic"/>
          <w:sz w:val="18"/>
        </w:rPr>
        <w:t>foi(ser 완료과거) — 지난 행동에 대한 평가 / é(현재) — 일반 원칙.</w:t>
      </w:r>
    </w:p>
    <w:p>
      <w:pPr>
        <w:spacing w:after="20" w:before="100"/>
      </w:pPr>
      <w:r>
        <w:rPr>
          <w:rFonts w:ascii="Arial" w:hAnsi="Arial" w:eastAsia="Malgun Gothic"/>
          <w:b/>
          <w:sz w:val="20"/>
        </w:rPr>
        <w:t xml:space="preserve">14. </w:t>
      </w:r>
      <w:r>
        <w:rPr>
          <w:rFonts w:ascii="Arial" w:hAnsi="Arial" w:eastAsia="Malgun Gothic"/>
          <w:b/>
          <w:color w:val="7F6000"/>
          <w:sz w:val="20"/>
        </w:rPr>
        <w:t>HELENA</w:t>
      </w:r>
      <w:r>
        <w:rPr>
          <w:rFonts w:ascii="Arial" w:hAnsi="Arial" w:eastAsia="Malgun Gothic"/>
          <w:sz w:val="20"/>
        </w:rPr>
        <w:t xml:space="preserve">  "Então vamos trabalhar. Se a juíza ler a matéria, não pode ter um erro."</w:t>
      </w:r>
    </w:p>
    <w:p>
      <w:pPr>
        <w:spacing w:after="0" w:before="0"/>
        <w:ind w:left="283"/>
      </w:pPr>
      <w:r>
        <w:rPr>
          <w:rFonts w:ascii="Arial" w:hAnsi="Arial" w:eastAsia="Malgun Gothic"/>
          <w:b/>
          <w:sz w:val="18"/>
        </w:rPr>
        <w:t xml:space="preserve">· 단어: </w:t>
      </w:r>
      <w:r>
        <w:rPr>
          <w:rFonts w:ascii="Arial" w:hAnsi="Arial" w:eastAsia="Malgun Gothic"/>
          <w:sz w:val="18"/>
        </w:rPr>
        <w:t>então(그럼) · ler(읽다) · poder(~할 수 있다) · o erro(오류)</w:t>
      </w:r>
    </w:p>
    <w:p>
      <w:pPr>
        <w:spacing w:after="0" w:before="0"/>
        <w:ind w:left="283"/>
      </w:pPr>
      <w:r>
        <w:rPr>
          <w:rFonts w:ascii="Arial" w:hAnsi="Arial" w:eastAsia="Malgun Gothic"/>
          <w:b/>
          <w:sz w:val="18"/>
        </w:rPr>
        <w:t xml:space="preserve">· 문법: </w:t>
      </w:r>
      <w:r>
        <w:rPr>
          <w:rFonts w:ascii="Arial" w:hAnsi="Arial" w:eastAsia="Malgun Gothic"/>
          <w:sz w:val="18"/>
        </w:rPr>
        <w:t>"Vamos + 부정사" 청유. se + 접속법 미래(ler) + 주절 현재. "não pode ter"는 비인칭 ter(=haver, 있다)와 결합해 '있으면 안 된다'.</w:t>
      </w:r>
    </w:p>
    <w:p>
      <w:pPr>
        <w:spacing w:after="0" w:before="0"/>
        <w:ind w:left="283"/>
      </w:pPr>
      <w:r>
        <w:rPr>
          <w:rFonts w:ascii="Arial" w:hAnsi="Arial" w:eastAsia="Malgun Gothic"/>
          <w:b/>
          <w:sz w:val="18"/>
        </w:rPr>
        <w:t xml:space="preserve">· 시제: </w:t>
      </w:r>
      <w:r>
        <w:rPr>
          <w:rFonts w:ascii="Arial" w:hAnsi="Arial" w:eastAsia="Malgun Gothic"/>
          <w:sz w:val="18"/>
        </w:rPr>
        <w:t>접속법 미래(ler; 불규칙동사도 3인칭 단수는 부정사와 같음) — 미래 조건. pode는 현재직설법(규범).</w:t>
      </w:r>
    </w:p>
    <w:p>
      <w:pPr>
        <w:spacing w:after="0" w:before="0"/>
        <w:ind w:left="283"/>
      </w:pPr>
      <w:r>
        <w:rPr>
          <w:rFonts w:ascii="Arial" w:hAnsi="Arial" w:eastAsia="Malgun Gothic"/>
          <w:b/>
          <w:sz w:val="18"/>
        </w:rPr>
        <w:t xml:space="preserve">· 표현: </w:t>
      </w:r>
      <w:r>
        <w:rPr>
          <w:rFonts w:ascii="Arial" w:hAnsi="Arial" w:eastAsia="Malgun Gothic"/>
          <w:sz w:val="18"/>
        </w:rPr>
        <w:t>비인칭 ter = 존재(구어에서 haver 대신).</w:t>
      </w:r>
    </w:p>
    <w:p>
      <w:pPr>
        <w:spacing w:after="20" w:before="100"/>
      </w:pPr>
      <w:r>
        <w:rPr>
          <w:rFonts w:ascii="Arial" w:hAnsi="Arial" w:eastAsia="Malgun Gothic"/>
          <w:b/>
          <w:sz w:val="20"/>
        </w:rPr>
        <w:t xml:space="preserve">15. </w:t>
      </w:r>
      <w:r>
        <w:rPr>
          <w:rFonts w:ascii="Arial" w:hAnsi="Arial" w:eastAsia="Malgun Gothic"/>
          <w:b/>
          <w:color w:val="7F6000"/>
          <w:sz w:val="20"/>
        </w:rPr>
        <w:t>DIGO</w:t>
      </w:r>
      <w:r>
        <w:rPr>
          <w:rFonts w:ascii="Arial" w:hAnsi="Arial" w:eastAsia="Malgun Gothic"/>
          <w:sz w:val="20"/>
        </w:rPr>
        <w:t xml:space="preserve">  "Eu fico no servidor. Se a gente publicar, vai ter ataque."</w:t>
      </w:r>
    </w:p>
    <w:p>
      <w:pPr>
        <w:spacing w:after="0" w:before="0"/>
        <w:ind w:left="283"/>
      </w:pPr>
      <w:r>
        <w:rPr>
          <w:rFonts w:ascii="Arial" w:hAnsi="Arial" w:eastAsia="Malgun Gothic"/>
          <w:b/>
          <w:sz w:val="18"/>
        </w:rPr>
        <w:t xml:space="preserve">· 단어: </w:t>
      </w:r>
      <w:r>
        <w:rPr>
          <w:rFonts w:ascii="Arial" w:hAnsi="Arial" w:eastAsia="Malgun Gothic"/>
          <w:sz w:val="18"/>
        </w:rPr>
        <w:t>ficar(머무르다, 맡다) · o servidor(서버) · o ataque(공격)</w:t>
      </w:r>
    </w:p>
    <w:p>
      <w:pPr>
        <w:spacing w:after="0" w:before="0"/>
        <w:ind w:left="283"/>
      </w:pPr>
      <w:r>
        <w:rPr>
          <w:rFonts w:ascii="Arial" w:hAnsi="Arial" w:eastAsia="Malgun Gothic"/>
          <w:b/>
          <w:sz w:val="18"/>
        </w:rPr>
        <w:t xml:space="preserve">· 문법: </w:t>
      </w:r>
      <w:r>
        <w:rPr>
          <w:rFonts w:ascii="Arial" w:hAnsi="Arial" w:eastAsia="Malgun Gothic"/>
          <w:sz w:val="18"/>
        </w:rPr>
        <w:t>se + 접속법 미래(publicar) + 주절 ir + 부정사 미래(vai ter). vai ter = 비인칭 ter의 미래('있을 것이다').</w:t>
      </w:r>
    </w:p>
    <w:p>
      <w:pPr>
        <w:spacing w:after="0" w:before="0"/>
        <w:ind w:left="283"/>
      </w:pPr>
      <w:r>
        <w:rPr>
          <w:rFonts w:ascii="Arial" w:hAnsi="Arial" w:eastAsia="Malgun Gothic"/>
          <w:b/>
          <w:sz w:val="18"/>
        </w:rPr>
        <w:t xml:space="preserve">· 시제: </w:t>
      </w:r>
      <w:r>
        <w:rPr>
          <w:rFonts w:ascii="Arial" w:hAnsi="Arial" w:eastAsia="Malgun Gothic"/>
          <w:sz w:val="18"/>
        </w:rPr>
        <w:t>fico는 현재형으로 즉석 결정·의지 표명, vai ter는 우언적 미래(futuro perifrástico).</w:t>
      </w:r>
    </w:p>
    <w:p>
      <w:pPr>
        <w:spacing w:after="0" w:before="0"/>
        <w:ind w:left="283"/>
      </w:pPr>
      <w:r>
        <w:rPr>
          <w:rFonts w:ascii="Arial" w:hAnsi="Arial" w:eastAsia="Malgun Gothic"/>
          <w:b/>
          <w:sz w:val="18"/>
        </w:rPr>
        <w:t xml:space="preserve">· 표현: </w:t>
      </w:r>
      <w:r>
        <w:rPr>
          <w:rFonts w:ascii="Arial" w:hAnsi="Arial" w:eastAsia="Malgun Gothic"/>
          <w:sz w:val="18"/>
        </w:rPr>
        <w:t>"Eu fico no/na ~" = '내가 ~ 맡을게'.</w:t>
      </w:r>
    </w:p>
    <w:p>
      <w:pPr>
        <w:spacing w:after="20" w:before="100"/>
      </w:pPr>
      <w:r>
        <w:rPr>
          <w:rFonts w:ascii="Arial" w:hAnsi="Arial" w:eastAsia="Malgun Gothic"/>
          <w:b/>
          <w:sz w:val="20"/>
        </w:rPr>
        <w:t xml:space="preserve">16. </w:t>
      </w:r>
      <w:r>
        <w:rPr>
          <w:rFonts w:ascii="Arial" w:hAnsi="Arial" w:eastAsia="Malgun Gothic"/>
          <w:b/>
          <w:color w:val="7F6000"/>
          <w:sz w:val="20"/>
        </w:rPr>
        <w:t>WESLEY</w:t>
      </w:r>
      <w:r>
        <w:rPr>
          <w:rFonts w:ascii="Arial" w:hAnsi="Arial" w:eastAsia="Malgun Gothic"/>
          <w:sz w:val="20"/>
        </w:rPr>
        <w:t xml:space="preserve">  "Eu e a Ana Clara revisamos fotos e vídeos. Rosto de criança, nenhum."</w:t>
      </w:r>
    </w:p>
    <w:p>
      <w:pPr>
        <w:spacing w:after="0" w:before="0"/>
        <w:ind w:left="283"/>
      </w:pPr>
      <w:r>
        <w:rPr>
          <w:rFonts w:ascii="Arial" w:hAnsi="Arial" w:eastAsia="Malgun Gothic"/>
          <w:b/>
          <w:sz w:val="18"/>
        </w:rPr>
        <w:t xml:space="preserve">· 단어: </w:t>
      </w:r>
      <w:r>
        <w:rPr>
          <w:rFonts w:ascii="Arial" w:hAnsi="Arial" w:eastAsia="Malgun Gothic"/>
          <w:sz w:val="18"/>
        </w:rPr>
        <w:t>revisar(검토하다) · o rosto(얼굴) · nenhum(하나도 ~ 않는)</w:t>
      </w:r>
    </w:p>
    <w:p>
      <w:pPr>
        <w:spacing w:after="0" w:before="0"/>
        <w:ind w:left="283"/>
      </w:pPr>
      <w:r>
        <w:rPr>
          <w:rFonts w:ascii="Arial" w:hAnsi="Arial" w:eastAsia="Malgun Gothic"/>
          <w:b/>
          <w:sz w:val="18"/>
        </w:rPr>
        <w:t xml:space="preserve">· 문법: </w:t>
      </w:r>
      <w:r>
        <w:rPr>
          <w:rFonts w:ascii="Arial" w:hAnsi="Arial" w:eastAsia="Malgun Gothic"/>
          <w:sz w:val="18"/>
        </w:rPr>
        <w:t>복수 주어(Eu e a Ana Clara) → 1인칭 복수(revisamos). 뒤 문장은 화제(Rosto de criança)를 앞세운 생략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현재직설법(revisamos) — 바로 이어질 행동을 현재형으로 표현(분담 선언).</w:t>
      </w:r>
    </w:p>
    <w:p>
      <w:pPr>
        <w:spacing w:after="0" w:before="0"/>
        <w:ind w:left="283"/>
      </w:pPr>
      <w:r>
        <w:rPr>
          <w:rFonts w:ascii="Arial" w:hAnsi="Arial" w:eastAsia="Malgun Gothic"/>
          <w:b/>
          <w:sz w:val="18"/>
        </w:rPr>
        <w:t xml:space="preserve">· 표현: </w:t>
      </w:r>
      <w:r>
        <w:rPr>
          <w:rFonts w:ascii="Arial" w:hAnsi="Arial" w:eastAsia="Malgun Gothic"/>
          <w:sz w:val="18"/>
        </w:rPr>
        <w:t>미성년자 얼굴 노출 금지는 브라질 아동청소년법(ECA)의 보도 원칙.</w:t>
      </w:r>
    </w:p>
    <w:p>
      <w:pPr>
        <w:spacing w:after="20" w:before="100"/>
      </w:pPr>
      <w:r>
        <w:rPr>
          <w:rFonts w:ascii="Arial" w:hAnsi="Arial" w:eastAsia="Malgun Gothic"/>
          <w:b/>
          <w:sz w:val="20"/>
        </w:rPr>
        <w:t xml:space="preserve">17. </w:t>
      </w:r>
      <w:r>
        <w:rPr>
          <w:rFonts w:ascii="Arial" w:hAnsi="Arial" w:eastAsia="Malgun Gothic"/>
          <w:b/>
          <w:color w:val="7F6000"/>
          <w:sz w:val="20"/>
        </w:rPr>
        <w:t>BEATRIZ</w:t>
      </w:r>
      <w:r>
        <w:rPr>
          <w:rFonts w:ascii="Arial" w:hAnsi="Arial" w:eastAsia="Malgun Gothic"/>
          <w:sz w:val="20"/>
        </w:rPr>
        <w:t xml:space="preserve">  "E eu escrevo a defesa. Preciso de todos os documentos numa pasta só."</w:t>
      </w:r>
    </w:p>
    <w:p>
      <w:pPr>
        <w:spacing w:after="0" w:before="0"/>
        <w:ind w:left="283"/>
      </w:pPr>
      <w:r>
        <w:rPr>
          <w:rFonts w:ascii="Arial" w:hAnsi="Arial" w:eastAsia="Malgun Gothic"/>
          <w:b/>
          <w:sz w:val="18"/>
        </w:rPr>
        <w:t xml:space="preserve">· 단어: </w:t>
      </w:r>
      <w:r>
        <w:rPr>
          <w:rFonts w:ascii="Arial" w:hAnsi="Arial" w:eastAsia="Malgun Gothic"/>
          <w:sz w:val="18"/>
        </w:rPr>
        <w:t>a defesa(변론서) · precisar de(~이 필요하다) · a pasta(폴더) · só(단 하나의, 뒤에 놓여 '~ 하나만')</w:t>
      </w:r>
    </w:p>
    <w:p>
      <w:pPr>
        <w:spacing w:after="0" w:before="0"/>
        <w:ind w:left="283"/>
      </w:pPr>
      <w:r>
        <w:rPr>
          <w:rFonts w:ascii="Arial" w:hAnsi="Arial" w:eastAsia="Malgun Gothic"/>
          <w:b/>
          <w:sz w:val="18"/>
        </w:rPr>
        <w:t xml:space="preserve">· 문법: </w:t>
      </w:r>
      <w:r>
        <w:rPr>
          <w:rFonts w:ascii="Arial" w:hAnsi="Arial" w:eastAsia="Malgun Gothic"/>
          <w:sz w:val="18"/>
        </w:rPr>
        <w:t>precisar는 명사 앞에서 전치사 de 필수. numa = em + uma. todos os + 복수명사 = 모든 ~.</w:t>
      </w:r>
    </w:p>
    <w:p>
      <w:pPr>
        <w:spacing w:after="0" w:before="0"/>
        <w:ind w:left="283"/>
      </w:pPr>
      <w:r>
        <w:rPr>
          <w:rFonts w:ascii="Arial" w:hAnsi="Arial" w:eastAsia="Malgun Gothic"/>
          <w:b/>
          <w:sz w:val="18"/>
        </w:rPr>
        <w:t xml:space="preserve">· 시제: </w:t>
      </w:r>
      <w:r>
        <w:rPr>
          <w:rFonts w:ascii="Arial" w:hAnsi="Arial" w:eastAsia="Malgun Gothic"/>
          <w:sz w:val="18"/>
        </w:rPr>
        <w:t>현재직설법(escrevo, preciso) — 즉석 분담·필요.</w:t>
      </w:r>
    </w:p>
    <w:p>
      <w:pPr>
        <w:spacing w:after="0" w:before="0"/>
        <w:ind w:left="283"/>
      </w:pPr>
      <w:r>
        <w:rPr>
          <w:rFonts w:ascii="Arial" w:hAnsi="Arial" w:eastAsia="Malgun Gothic"/>
          <w:b/>
          <w:sz w:val="18"/>
        </w:rPr>
        <w:t xml:space="preserve">· 표현: </w:t>
      </w:r>
      <w:r>
        <w:rPr>
          <w:rFonts w:ascii="Arial" w:hAnsi="Arial" w:eastAsia="Malgun Gothic"/>
          <w:sz w:val="18"/>
        </w:rPr>
        <w:t>numa pasta só = em uma só pasta(한 폴더에만).</w:t>
      </w:r>
    </w:p>
    <w:p>
      <w:pPr>
        <w:spacing w:after="20" w:before="100"/>
      </w:pPr>
      <w:r>
        <w:rPr>
          <w:rFonts w:ascii="Arial" w:hAnsi="Arial" w:eastAsia="Malgun Gothic"/>
          <w:b/>
          <w:sz w:val="20"/>
        </w:rPr>
        <w:t xml:space="preserve">18. </w:t>
      </w:r>
      <w:r>
        <w:rPr>
          <w:rFonts w:ascii="Arial" w:hAnsi="Arial" w:eastAsia="Malgun Gothic"/>
          <w:b/>
          <w:color w:val="7F6000"/>
          <w:sz w:val="20"/>
        </w:rPr>
        <w:t>ZÉ</w:t>
      </w:r>
      <w:r>
        <w:rPr>
          <w:rFonts w:ascii="Arial" w:hAnsi="Arial" w:eastAsia="Malgun Gothic"/>
          <w:sz w:val="20"/>
        </w:rPr>
        <w:t xml:space="preserve">  "Licença! Café fresco e pastel de queijo. Noite longa, né?"</w:t>
      </w:r>
    </w:p>
    <w:p>
      <w:pPr>
        <w:spacing w:after="0" w:before="0"/>
        <w:ind w:left="283"/>
      </w:pPr>
      <w:r>
        <w:rPr>
          <w:rFonts w:ascii="Arial" w:hAnsi="Arial" w:eastAsia="Malgun Gothic"/>
          <w:b/>
          <w:sz w:val="18"/>
        </w:rPr>
        <w:t xml:space="preserve">· 단어: </w:t>
      </w:r>
      <w:r>
        <w:rPr>
          <w:rFonts w:ascii="Arial" w:hAnsi="Arial" w:eastAsia="Malgun Gothic"/>
          <w:sz w:val="18"/>
        </w:rPr>
        <w:t>licença(실례, 허락) · fresco(갓 만든) · o pastel(파스텔, 튀긴 만두 과자) · longo(긴)</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나열. 형용사는 명사 뒤(café fresco, noite longa).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"Com licença"의 줄임 Licença!는 들어올 때 하는 인사. pastel은 브라질 길거리 음식.</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"Zé, você é o nosso único patrocinador."</w:t>
      </w:r>
    </w:p>
    <w:p>
      <w:pPr>
        <w:spacing w:after="0" w:before="0"/>
        <w:ind w:left="283"/>
      </w:pPr>
      <w:r>
        <w:rPr>
          <w:rFonts w:ascii="Arial" w:hAnsi="Arial" w:eastAsia="Malgun Gothic"/>
          <w:b/>
          <w:sz w:val="18"/>
        </w:rPr>
        <w:t xml:space="preserve">· 단어: </w:t>
      </w:r>
      <w:r>
        <w:rPr>
          <w:rFonts w:ascii="Arial" w:hAnsi="Arial" w:eastAsia="Malgun Gothic"/>
          <w:sz w:val="18"/>
        </w:rPr>
        <w:t>único(유일한) · o patrocinador(후원자·스폰서)</w:t>
      </w:r>
    </w:p>
    <w:p>
      <w:pPr>
        <w:spacing w:after="0" w:before="0"/>
        <w:ind w:left="283"/>
      </w:pPr>
      <w:r>
        <w:rPr>
          <w:rFonts w:ascii="Arial" w:hAnsi="Arial" w:eastAsia="Malgun Gothic"/>
          <w:b/>
          <w:sz w:val="18"/>
        </w:rPr>
        <w:t xml:space="preserve">· 문법: </w:t>
      </w:r>
      <w:r>
        <w:rPr>
          <w:rFonts w:ascii="Arial" w:hAnsi="Arial" w:eastAsia="Malgun Gothic"/>
          <w:sz w:val="18"/>
        </w:rPr>
        <w:t>소유사 앞 정관사(o nosso)는 브라질에서 선택적. único는 명사 앞에서 '유일한'.</w:t>
      </w:r>
    </w:p>
    <w:p>
      <w:pPr>
        <w:spacing w:after="0" w:before="0"/>
        <w:ind w:left="283"/>
      </w:pPr>
      <w:r>
        <w:rPr>
          <w:rFonts w:ascii="Arial" w:hAnsi="Arial" w:eastAsia="Malgun Gothic"/>
          <w:b/>
          <w:sz w:val="18"/>
        </w:rPr>
        <w:t xml:space="preserve">· 시제: </w:t>
      </w:r>
      <w:r>
        <w:rPr>
          <w:rFonts w:ascii="Arial" w:hAnsi="Arial" w:eastAsia="Malgun Gothic"/>
          <w:sz w:val="18"/>
        </w:rPr>
        <w:t>현재직설법(é) — 현재 상태 규정.</w:t>
      </w:r>
    </w:p>
    <w:p>
      <w:pPr>
        <w:spacing w:after="20" w:before="100"/>
      </w:pPr>
      <w:r>
        <w:rPr>
          <w:rFonts w:ascii="Arial" w:hAnsi="Arial" w:eastAsia="Malgun Gothic"/>
          <w:b/>
          <w:sz w:val="20"/>
        </w:rPr>
        <w:t xml:space="preserve">20. </w:t>
      </w:r>
      <w:r>
        <w:rPr>
          <w:rFonts w:ascii="Arial" w:hAnsi="Arial" w:eastAsia="Malgun Gothic"/>
          <w:b/>
          <w:color w:val="7F6000"/>
          <w:sz w:val="20"/>
        </w:rPr>
        <w:t>ZÉ</w:t>
      </w:r>
      <w:r>
        <w:rPr>
          <w:rFonts w:ascii="Arial" w:hAnsi="Arial" w:eastAsia="Malgun Gothic"/>
          <w:sz w:val="20"/>
        </w:rPr>
        <w:t xml:space="preserve">  "Patrocinador nada. Vocês me pagam quando ficarem famosos."</w:t>
      </w:r>
    </w:p>
    <w:p>
      <w:pPr>
        <w:spacing w:after="0" w:before="0"/>
        <w:ind w:left="283"/>
      </w:pPr>
      <w:r>
        <w:rPr>
          <w:rFonts w:ascii="Arial" w:hAnsi="Arial" w:eastAsia="Malgun Gothic"/>
          <w:b/>
          <w:sz w:val="18"/>
        </w:rPr>
        <w:t xml:space="preserve">· 단어: </w:t>
      </w:r>
      <w:r>
        <w:rPr>
          <w:rFonts w:ascii="Arial" w:hAnsi="Arial" w:eastAsia="Malgun Gothic"/>
          <w:sz w:val="18"/>
        </w:rPr>
        <w:t>nada(전혀 아님) · pagar(갚다) · ficar + 형용사(~이 되다) · famoso(유명한)</w:t>
      </w:r>
    </w:p>
    <w:p>
      <w:pPr>
        <w:spacing w:after="0" w:before="0"/>
        <w:ind w:left="283"/>
      </w:pPr>
      <w:r>
        <w:rPr>
          <w:rFonts w:ascii="Arial" w:hAnsi="Arial" w:eastAsia="Malgun Gothic"/>
          <w:b/>
          <w:sz w:val="18"/>
        </w:rPr>
        <w:t xml:space="preserve">· 문법: </w:t>
      </w:r>
      <w:r>
        <w:rPr>
          <w:rFonts w:ascii="Arial" w:hAnsi="Arial" w:eastAsia="Malgun Gothic"/>
          <w:sz w:val="18"/>
        </w:rPr>
        <w:t>"명사 + nada"는 '~는 무슨'이라는 구어 부정. quando + 접속법 미래(ficarem). me는 동사 앞(브라질식 proclise).</w:t>
      </w:r>
    </w:p>
    <w:p>
      <w:pPr>
        <w:spacing w:after="0" w:before="0"/>
        <w:ind w:left="283"/>
      </w:pPr>
      <w:r>
        <w:rPr>
          <w:rFonts w:ascii="Arial" w:hAnsi="Arial" w:eastAsia="Malgun Gothic"/>
          <w:b/>
          <w:sz w:val="18"/>
        </w:rPr>
        <w:t xml:space="preserve">· 시제: </w:t>
      </w:r>
      <w:r>
        <w:rPr>
          <w:rFonts w:ascii="Arial" w:hAnsi="Arial" w:eastAsia="Malgun Gothic"/>
          <w:sz w:val="18"/>
        </w:rPr>
        <w:t>pagam은 현재형으로 미래 의미, ficarem은 접속법 미래 — 미래의 불확실한 시점.</w:t>
      </w:r>
    </w:p>
    <w:p>
      <w:pPr>
        <w:spacing w:after="0" w:before="0"/>
        <w:ind w:left="283"/>
      </w:pPr>
      <w:r>
        <w:rPr>
          <w:rFonts w:ascii="Arial" w:hAnsi="Arial" w:eastAsia="Malgun Gothic"/>
          <w:b/>
          <w:sz w:val="18"/>
        </w:rPr>
        <w:t xml:space="preserve">· 표현: </w:t>
      </w:r>
      <w:r>
        <w:rPr>
          <w:rFonts w:ascii="Arial" w:hAnsi="Arial" w:eastAsia="Malgun Gothic"/>
          <w:sz w:val="18"/>
        </w:rPr>
        <w:t>구어 "X nada!" = X 같은 소리 마.</w:t>
      </w:r>
    </w:p>
    <w:p>
      <w:pPr>
        <w:spacing w:after="20" w:before="100"/>
      </w:pPr>
      <w:r>
        <w:rPr>
          <w:rFonts w:ascii="Arial" w:hAnsi="Arial" w:eastAsia="Malgun Gothic"/>
          <w:b/>
          <w:sz w:val="20"/>
        </w:rPr>
        <w:t xml:space="preserve">21. </w:t>
      </w:r>
      <w:r>
        <w:rPr>
          <w:rFonts w:ascii="Arial" w:hAnsi="Arial" w:eastAsia="Malgun Gothic"/>
          <w:b/>
          <w:color w:val="7F6000"/>
          <w:sz w:val="20"/>
        </w:rPr>
        <w:t>BEATRIZ</w:t>
      </w:r>
      <w:r>
        <w:rPr>
          <w:rFonts w:ascii="Arial" w:hAnsi="Arial" w:eastAsia="Malgun Gothic"/>
          <w:sz w:val="20"/>
        </w:rPr>
        <w:t xml:space="preserve">  "Digo, me manda a planilha dos preços. Arroz, feijão, carne. Tudo."</w:t>
      </w:r>
    </w:p>
    <w:p>
      <w:pPr>
        <w:spacing w:after="0" w:before="0"/>
        <w:ind w:left="283"/>
      </w:pPr>
      <w:r>
        <w:rPr>
          <w:rFonts w:ascii="Arial" w:hAnsi="Arial" w:eastAsia="Malgun Gothic"/>
          <w:b/>
          <w:sz w:val="18"/>
        </w:rPr>
        <w:t xml:space="preserve">· 단어: </w:t>
      </w:r>
      <w:r>
        <w:rPr>
          <w:rFonts w:ascii="Arial" w:hAnsi="Arial" w:eastAsia="Malgun Gothic"/>
          <w:sz w:val="18"/>
        </w:rPr>
        <w:t>mandar(보내다) · a planilha(스프레드시트) · o preço(가격) · o arroz(쌀) · o feijão(콩) · a carne(고기)</w:t>
      </w:r>
    </w:p>
    <w:p>
      <w:pPr>
        <w:spacing w:after="0" w:before="0"/>
        <w:ind w:left="283"/>
      </w:pPr>
      <w:r>
        <w:rPr>
          <w:rFonts w:ascii="Arial" w:hAnsi="Arial" w:eastAsia="Malgun Gothic"/>
          <w:b/>
          <w:sz w:val="18"/>
        </w:rPr>
        <w:t xml:space="preserve">· 문법: </w:t>
      </w:r>
      <w:r>
        <w:rPr>
          <w:rFonts w:ascii="Arial" w:hAnsi="Arial" w:eastAsia="Malgun Gothic"/>
          <w:sz w:val="18"/>
        </w:rPr>
        <w:t>me manda — 대명사가 명령형 앞에 오는 브라질 구어(규범은 manda-me / mande-me).</w:t>
      </w:r>
    </w:p>
    <w:p>
      <w:pPr>
        <w:spacing w:after="0" w:before="0"/>
        <w:ind w:left="283"/>
      </w:pPr>
      <w:r>
        <w:rPr>
          <w:rFonts w:ascii="Arial" w:hAnsi="Arial" w:eastAsia="Malgun Gothic"/>
          <w:b/>
          <w:sz w:val="18"/>
        </w:rPr>
        <w:t xml:space="preserve">· 시제: </w:t>
      </w:r>
      <w:r>
        <w:rPr>
          <w:rFonts w:ascii="Arial" w:hAnsi="Arial" w:eastAsia="Malgun Gothic"/>
          <w:sz w:val="18"/>
        </w:rPr>
        <w:t>명령법 구어형(manda = 직설법 3인칭 단수 형태를 você 명령으로 사용).</w:t>
      </w:r>
    </w:p>
    <w:p>
      <w:pPr>
        <w:spacing w:after="0" w:before="0"/>
        <w:ind w:left="283"/>
      </w:pPr>
      <w:r>
        <w:rPr>
          <w:rFonts w:ascii="Arial" w:hAnsi="Arial" w:eastAsia="Malgun Gothic"/>
          <w:b/>
          <w:sz w:val="18"/>
        </w:rPr>
        <w:t xml:space="preserve">· 표현: </w:t>
      </w:r>
      <w:r>
        <w:rPr>
          <w:rFonts w:ascii="Arial" w:hAnsi="Arial" w:eastAsia="Malgun Gothic"/>
          <w:sz w:val="18"/>
        </w:rPr>
        <w:t>팀원끼리의 친근한 명령. 판사의 "Me mande"(75번)와 대비.</w:t>
      </w:r>
    </w:p>
    <w:p>
      <w:pPr>
        <w:spacing w:after="20" w:before="100"/>
      </w:pPr>
      <w:r>
        <w:rPr>
          <w:rFonts w:ascii="Arial" w:hAnsi="Arial" w:eastAsia="Malgun Gothic"/>
          <w:b/>
          <w:sz w:val="20"/>
        </w:rPr>
        <w:t xml:space="preserve">22. </w:t>
      </w:r>
      <w:r>
        <w:rPr>
          <w:rFonts w:ascii="Arial" w:hAnsi="Arial" w:eastAsia="Malgun Gothic"/>
          <w:b/>
          <w:color w:val="7F6000"/>
          <w:sz w:val="20"/>
        </w:rPr>
        <w:t>DIGO</w:t>
      </w:r>
      <w:r>
        <w:rPr>
          <w:rFonts w:ascii="Arial" w:hAnsi="Arial" w:eastAsia="Malgun Gothic"/>
          <w:sz w:val="20"/>
        </w:rPr>
        <w:t xml:space="preserve">  "Já mandei. Arroz a dezoito reais no contrato, seis no mercado."</w:t>
      </w:r>
    </w:p>
    <w:p>
      <w:pPr>
        <w:spacing w:after="0" w:before="0"/>
        <w:ind w:left="283"/>
      </w:pPr>
      <w:r>
        <w:rPr>
          <w:rFonts w:ascii="Arial" w:hAnsi="Arial" w:eastAsia="Malgun Gothic"/>
          <w:b/>
          <w:sz w:val="18"/>
        </w:rPr>
        <w:t xml:space="preserve">· 단어: </w:t>
      </w:r>
      <w:r>
        <w:rPr>
          <w:rFonts w:ascii="Arial" w:hAnsi="Arial" w:eastAsia="Malgun Gothic"/>
          <w:sz w:val="18"/>
        </w:rPr>
        <w:t>já(이미) · o contrato(계약서) · o mercado(시장)</w:t>
      </w:r>
    </w:p>
    <w:p>
      <w:pPr>
        <w:spacing w:after="0" w:before="0"/>
        <w:ind w:left="283"/>
      </w:pPr>
      <w:r>
        <w:rPr>
          <w:rFonts w:ascii="Arial" w:hAnsi="Arial" w:eastAsia="Malgun Gothic"/>
          <w:b/>
          <w:sz w:val="18"/>
        </w:rPr>
        <w:t xml:space="preserve">· 문법: </w:t>
      </w:r>
      <w:r>
        <w:rPr>
          <w:rFonts w:ascii="Arial" w:hAnsi="Arial" w:eastAsia="Malgun Gothic"/>
          <w:sz w:val="18"/>
        </w:rPr>
        <w:t>가격 표시 "a + 금액"(~에, 단가). 뒷부분은 동사 생략 대비 구문.</w:t>
      </w:r>
    </w:p>
    <w:p>
      <w:pPr>
        <w:spacing w:after="0" w:before="0"/>
        <w:ind w:left="283"/>
      </w:pPr>
      <w:r>
        <w:rPr>
          <w:rFonts w:ascii="Arial" w:hAnsi="Arial" w:eastAsia="Malgun Gothic"/>
          <w:b/>
          <w:sz w:val="18"/>
        </w:rPr>
        <w:t xml:space="preserve">· 시제: </w:t>
      </w:r>
      <w:r>
        <w:rPr>
          <w:rFonts w:ascii="Arial" w:hAnsi="Arial" w:eastAsia="Malgun Gothic"/>
          <w:sz w:val="18"/>
        </w:rPr>
        <w:t>완료과거(mandei) + já — '벌써 ~했다'.</w:t>
      </w:r>
    </w:p>
    <w:p>
      <w:pPr>
        <w:spacing w:after="20" w:before="100"/>
      </w:pPr>
      <w:r>
        <w:rPr>
          <w:rFonts w:ascii="Arial" w:hAnsi="Arial" w:eastAsia="Malgun Gothic"/>
          <w:b/>
          <w:sz w:val="20"/>
        </w:rPr>
        <w:t xml:space="preserve">23. </w:t>
      </w:r>
      <w:r>
        <w:rPr>
          <w:rFonts w:ascii="Arial" w:hAnsi="Arial" w:eastAsia="Malgun Gothic"/>
          <w:b/>
          <w:color w:val="7F6000"/>
          <w:sz w:val="20"/>
        </w:rPr>
        <w:t>BEATRIZ</w:t>
      </w:r>
      <w:r>
        <w:rPr>
          <w:rFonts w:ascii="Arial" w:hAnsi="Arial" w:eastAsia="Malgun Gothic"/>
          <w:sz w:val="20"/>
        </w:rPr>
        <w:t xml:space="preserve">  "Três vezes mais caro. Isso a juíza entende em um segundo."</w:t>
      </w:r>
    </w:p>
    <w:p>
      <w:pPr>
        <w:spacing w:after="0" w:before="0"/>
        <w:ind w:left="283"/>
      </w:pPr>
      <w:r>
        <w:rPr>
          <w:rFonts w:ascii="Arial" w:hAnsi="Arial" w:eastAsia="Malgun Gothic"/>
          <w:b/>
          <w:sz w:val="18"/>
        </w:rPr>
        <w:t xml:space="preserve">· 단어: </w:t>
      </w:r>
      <w:r>
        <w:rPr>
          <w:rFonts w:ascii="Arial" w:hAnsi="Arial" w:eastAsia="Malgun Gothic"/>
          <w:sz w:val="18"/>
        </w:rPr>
        <w:t>vez(번, 배) · mais caro(더 비싼) · entender(이해하다) · em um segundo(1초 만에)</w:t>
      </w:r>
    </w:p>
    <w:p>
      <w:pPr>
        <w:spacing w:after="0" w:before="0"/>
        <w:ind w:left="283"/>
      </w:pPr>
      <w:r>
        <w:rPr>
          <w:rFonts w:ascii="Arial" w:hAnsi="Arial" w:eastAsia="Malgun Gothic"/>
          <w:b/>
          <w:sz w:val="18"/>
        </w:rPr>
        <w:t xml:space="preserve">· 문법: </w:t>
      </w:r>
      <w:r>
        <w:rPr>
          <w:rFonts w:ascii="Arial" w:hAnsi="Arial" w:eastAsia="Malgun Gothic"/>
          <w:sz w:val="18"/>
        </w:rPr>
        <w:t>"X vezes mais + 형용사" 배수 비교. Isso를 앞세운 목적어 화제화(어순 OVS: Isso a juíza entende).</w:t>
      </w:r>
    </w:p>
    <w:p>
      <w:pPr>
        <w:spacing w:after="0" w:before="0"/>
        <w:ind w:left="283"/>
      </w:pPr>
      <w:r>
        <w:rPr>
          <w:rFonts w:ascii="Arial" w:hAnsi="Arial" w:eastAsia="Malgun Gothic"/>
          <w:b/>
          <w:sz w:val="18"/>
        </w:rPr>
        <w:t xml:space="preserve">· 시제: </w:t>
      </w:r>
      <w:r>
        <w:rPr>
          <w:rFonts w:ascii="Arial" w:hAnsi="Arial" w:eastAsia="Malgun Gothic"/>
          <w:sz w:val="18"/>
        </w:rPr>
        <w:t>현재직설법(entende) — 일반적 판단.</w:t>
      </w:r>
    </w:p>
    <w:p>
      <w:pPr>
        <w:spacing w:after="20" w:before="100"/>
      </w:pPr>
      <w:r>
        <w:rPr>
          <w:rFonts w:ascii="Arial" w:hAnsi="Arial" w:eastAsia="Malgun Gothic"/>
          <w:b/>
          <w:sz w:val="20"/>
        </w:rPr>
        <w:t xml:space="preserve">24. </w:t>
      </w:r>
      <w:r>
        <w:rPr>
          <w:rFonts w:ascii="Arial" w:hAnsi="Arial" w:eastAsia="Malgun Gothic"/>
          <w:b/>
          <w:color w:val="7F6000"/>
          <w:sz w:val="20"/>
        </w:rPr>
        <w:t>DIGO</w:t>
      </w:r>
      <w:r>
        <w:rPr>
          <w:rFonts w:ascii="Arial" w:hAnsi="Arial" w:eastAsia="Malgun Gothic"/>
          <w:sz w:val="20"/>
        </w:rPr>
        <w:t xml:space="preserve">  "Os números não mentem. As pessoas, sim."</w:t>
      </w:r>
    </w:p>
    <w:p>
      <w:pPr>
        <w:spacing w:after="0" w:before="0"/>
        <w:ind w:left="283"/>
      </w:pPr>
      <w:r>
        <w:rPr>
          <w:rFonts w:ascii="Arial" w:hAnsi="Arial" w:eastAsia="Malgun Gothic"/>
          <w:b/>
          <w:sz w:val="18"/>
        </w:rPr>
        <w:t xml:space="preserve">· 단어: </w:t>
      </w:r>
      <w:r>
        <w:rPr>
          <w:rFonts w:ascii="Arial" w:hAnsi="Arial" w:eastAsia="Malgun Gothic"/>
          <w:sz w:val="18"/>
        </w:rPr>
        <w:t>o número(숫자) · mentir(거짓말하다, mentem 3인칭 복수)</w:t>
      </w:r>
    </w:p>
    <w:p>
      <w:pPr>
        <w:spacing w:after="0" w:before="0"/>
        <w:ind w:left="283"/>
      </w:pPr>
      <w:r>
        <w:rPr>
          <w:rFonts w:ascii="Arial" w:hAnsi="Arial" w:eastAsia="Malgun Gothic"/>
          <w:b/>
          <w:sz w:val="18"/>
        </w:rPr>
        <w:t xml:space="preserve">· 문법: </w:t>
      </w:r>
      <w:r>
        <w:rPr>
          <w:rFonts w:ascii="Arial" w:hAnsi="Arial" w:eastAsia="Malgun Gothic"/>
          <w:sz w:val="18"/>
        </w:rPr>
        <w:t>뒤 문장은 동사 생략 + sim으로 대조 긍정('사람은 (거짓말을) 한다').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w:t>
      </w:r>
    </w:p>
    <w:p>
      <w:pPr>
        <w:spacing w:after="0" w:before="0"/>
        <w:ind w:left="283"/>
      </w:pPr>
      <w:r>
        <w:rPr>
          <w:rFonts w:ascii="Arial" w:hAnsi="Arial" w:eastAsia="Malgun Gothic"/>
          <w:b/>
          <w:sz w:val="18"/>
        </w:rPr>
        <w:t xml:space="preserve">· 표현: </w:t>
      </w:r>
      <w:r>
        <w:rPr>
          <w:rFonts w:ascii="Arial" w:hAnsi="Arial" w:eastAsia="Malgun Gothic"/>
          <w:sz w:val="18"/>
        </w:rPr>
        <w:t>"A, não. B, sim." 대조 생략 패턴.</w:t>
      </w:r>
    </w:p>
    <w:p>
      <w:pPr>
        <w:spacing w:after="20" w:before="100"/>
      </w:pPr>
      <w:r>
        <w:rPr>
          <w:rFonts w:ascii="Arial" w:hAnsi="Arial" w:eastAsia="Malgun Gothic"/>
          <w:b/>
          <w:sz w:val="20"/>
        </w:rPr>
        <w:t xml:space="preserve">25. </w:t>
      </w:r>
      <w:r>
        <w:rPr>
          <w:rFonts w:ascii="Arial" w:hAnsi="Arial" w:eastAsia="Malgun Gothic"/>
          <w:b/>
          <w:color w:val="7F6000"/>
          <w:sz w:val="20"/>
        </w:rPr>
        <w:t>HELENA</w:t>
      </w:r>
      <w:r>
        <w:rPr>
          <w:rFonts w:ascii="Arial" w:hAnsi="Arial" w:eastAsia="Malgun Gothic"/>
          <w:sz w:val="20"/>
        </w:rPr>
        <w:t xml:space="preserve">  "Tiago, vem cá. Primeiro parágrafo. Lê comigo."</w:t>
      </w:r>
    </w:p>
    <w:p>
      <w:pPr>
        <w:spacing w:after="0" w:before="0"/>
        <w:ind w:left="283"/>
      </w:pPr>
      <w:r>
        <w:rPr>
          <w:rFonts w:ascii="Arial" w:hAnsi="Arial" w:eastAsia="Malgun Gothic"/>
          <w:b/>
          <w:sz w:val="18"/>
        </w:rPr>
        <w:t xml:space="preserve">· 단어: </w:t>
      </w:r>
      <w:r>
        <w:rPr>
          <w:rFonts w:ascii="Arial" w:hAnsi="Arial" w:eastAsia="Malgun Gothic"/>
          <w:sz w:val="18"/>
        </w:rPr>
        <w:t>vir(오다) · cá(이쪽) · o parágrafo(문단) · ler(읽다) · comigo(나와 함께)</w:t>
      </w:r>
    </w:p>
    <w:p>
      <w:pPr>
        <w:spacing w:after="0" w:before="0"/>
        <w:ind w:left="283"/>
      </w:pPr>
      <w:r>
        <w:rPr>
          <w:rFonts w:ascii="Arial" w:hAnsi="Arial" w:eastAsia="Malgun Gothic"/>
          <w:b/>
          <w:sz w:val="18"/>
        </w:rPr>
        <w:t xml:space="preserve">· 문법: </w:t>
      </w:r>
      <w:r>
        <w:rPr>
          <w:rFonts w:ascii="Arial" w:hAnsi="Arial" w:eastAsia="Malgun Gothic"/>
          <w:sz w:val="18"/>
        </w:rPr>
        <w:t>vem, lê는 tu 명령형 형태지만 브라질 구어에서는 você에게도 씀. comigo = com + mim.</w:t>
      </w:r>
    </w:p>
    <w:p>
      <w:pPr>
        <w:spacing w:after="0" w:before="0"/>
        <w:ind w:left="283"/>
      </w:pPr>
      <w:r>
        <w:rPr>
          <w:rFonts w:ascii="Arial" w:hAnsi="Arial" w:eastAsia="Malgun Gothic"/>
          <w:b/>
          <w:sz w:val="18"/>
        </w:rPr>
        <w:t xml:space="preserve">· 시제: </w:t>
      </w:r>
      <w:r>
        <w:rPr>
          <w:rFonts w:ascii="Arial" w:hAnsi="Arial" w:eastAsia="Malgun Gothic"/>
          <w:sz w:val="18"/>
        </w:rPr>
        <w:t>명령법 구어형(vem, lê).</w:t>
      </w:r>
    </w:p>
    <w:p>
      <w:pPr>
        <w:spacing w:after="0" w:before="0"/>
        <w:ind w:left="283"/>
      </w:pPr>
      <w:r>
        <w:rPr>
          <w:rFonts w:ascii="Arial" w:hAnsi="Arial" w:eastAsia="Malgun Gothic"/>
          <w:b/>
          <w:sz w:val="18"/>
        </w:rPr>
        <w:t xml:space="preserve">· 표현: </w:t>
      </w:r>
      <w:r>
        <w:rPr>
          <w:rFonts w:ascii="Arial" w:hAnsi="Arial" w:eastAsia="Malgun Gothic"/>
          <w:sz w:val="18"/>
        </w:rPr>
        <w:t>"Vem cá"는 '이리 와'의 고정 표현.</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""Empresas fantasmas desviaram milhões da merenda escolar." Tá forte, né?"</w:t>
      </w:r>
    </w:p>
    <w:p>
      <w:pPr>
        <w:spacing w:after="0" w:before="0"/>
        <w:ind w:left="283"/>
      </w:pPr>
      <w:r>
        <w:rPr>
          <w:rFonts w:ascii="Arial" w:hAnsi="Arial" w:eastAsia="Malgun Gothic"/>
          <w:b/>
          <w:sz w:val="18"/>
        </w:rPr>
        <w:t xml:space="preserve">· 단어: </w:t>
      </w:r>
      <w:r>
        <w:rPr>
          <w:rFonts w:ascii="Arial" w:hAnsi="Arial" w:eastAsia="Malgun Gothic"/>
          <w:sz w:val="18"/>
        </w:rPr>
        <w:t>a empresa fantasma(유령회사) · desviar(빼돌리다) · milhões(수백만) · a merenda escolar(학교 급식)</w:t>
      </w:r>
    </w:p>
    <w:p>
      <w:pPr>
        <w:spacing w:after="0" w:before="0"/>
        <w:ind w:left="283"/>
      </w:pPr>
      <w:r>
        <w:rPr>
          <w:rFonts w:ascii="Arial" w:hAnsi="Arial" w:eastAsia="Malgun Gothic"/>
          <w:b/>
          <w:sz w:val="18"/>
        </w:rPr>
        <w:t xml:space="preserve">· 문법: </w:t>
      </w:r>
      <w:r>
        <w:rPr>
          <w:rFonts w:ascii="Arial" w:hAnsi="Arial" w:eastAsia="Malgun Gothic"/>
          <w:sz w:val="18"/>
        </w:rPr>
        <w:t>명사 + 명사(fantasmas) 수식에서 둘 다 복수. Tá = está(구어 축약).</w:t>
      </w:r>
    </w:p>
    <w:p>
      <w:pPr>
        <w:spacing w:after="0" w:before="0"/>
        <w:ind w:left="283"/>
      </w:pPr>
      <w:r>
        <w:rPr>
          <w:rFonts w:ascii="Arial" w:hAnsi="Arial" w:eastAsia="Malgun Gothic"/>
          <w:b/>
          <w:sz w:val="18"/>
        </w:rPr>
        <w:t xml:space="preserve">· 시제: </w:t>
      </w:r>
      <w:r>
        <w:rPr>
          <w:rFonts w:ascii="Arial" w:hAnsi="Arial" w:eastAsia="Malgun Gothic"/>
          <w:sz w:val="18"/>
        </w:rPr>
        <w:t>desviaram은 완료과거(기사체 단정), Tá는 현재(지금 문장의 느낌).</w:t>
      </w:r>
    </w:p>
    <w:p>
      <w:pPr>
        <w:spacing w:after="0" w:before="0"/>
        <w:ind w:left="283"/>
      </w:pPr>
      <w:r>
        <w:rPr>
          <w:rFonts w:ascii="Arial" w:hAnsi="Arial" w:eastAsia="Malgun Gothic"/>
          <w:b/>
          <w:sz w:val="18"/>
        </w:rPr>
        <w:t xml:space="preserve">· 표현: </w:t>
      </w:r>
      <w:r>
        <w:rPr>
          <w:rFonts w:ascii="Arial" w:hAnsi="Arial" w:eastAsia="Malgun Gothic"/>
          <w:sz w:val="18"/>
        </w:rPr>
        <w:t>기사 문장은 과거 단정으로 '사실'처럼 들림 — 다음 턴에서 문제 됨.</w:t>
      </w:r>
    </w:p>
    <w:p>
      <w:pPr>
        <w:spacing w:after="20" w:before="100"/>
      </w:pPr>
      <w:r>
        <w:rPr>
          <w:rFonts w:ascii="Arial" w:hAnsi="Arial" w:eastAsia="Malgun Gothic"/>
          <w:b/>
          <w:sz w:val="20"/>
        </w:rPr>
        <w:t xml:space="preserve">27. </w:t>
      </w:r>
      <w:r>
        <w:rPr>
          <w:rFonts w:ascii="Arial" w:hAnsi="Arial" w:eastAsia="Malgun Gothic"/>
          <w:b/>
          <w:color w:val="7F6000"/>
          <w:sz w:val="20"/>
        </w:rPr>
        <w:t>HELENA</w:t>
      </w:r>
      <w:r>
        <w:rPr>
          <w:rFonts w:ascii="Arial" w:hAnsi="Arial" w:eastAsia="Malgun Gothic"/>
          <w:sz w:val="20"/>
        </w:rPr>
        <w:t xml:space="preserve">  "Forte demais. "Desviaram" é conclusão. Quem concluiu? A polícia? Um juiz?"</w:t>
      </w:r>
    </w:p>
    <w:p>
      <w:pPr>
        <w:spacing w:after="0" w:before="0"/>
        <w:ind w:left="283"/>
      </w:pPr>
      <w:r>
        <w:rPr>
          <w:rFonts w:ascii="Arial" w:hAnsi="Arial" w:eastAsia="Malgun Gothic"/>
          <w:b/>
          <w:sz w:val="18"/>
        </w:rPr>
        <w:t xml:space="preserve">· 단어: </w:t>
      </w:r>
      <w:r>
        <w:rPr>
          <w:rFonts w:ascii="Arial" w:hAnsi="Arial" w:eastAsia="Malgun Gothic"/>
          <w:sz w:val="18"/>
        </w:rPr>
        <w:t>demais(너무) · a conclusão(결론) · concluir(결론 내리다)</w:t>
      </w:r>
    </w:p>
    <w:p>
      <w:pPr>
        <w:spacing w:after="0" w:before="0"/>
        <w:ind w:left="283"/>
      </w:pPr>
      <w:r>
        <w:rPr>
          <w:rFonts w:ascii="Arial" w:hAnsi="Arial" w:eastAsia="Malgun Gothic"/>
          <w:b/>
          <w:sz w:val="18"/>
        </w:rPr>
        <w:t xml:space="preserve">· 문법: </w:t>
      </w:r>
      <w:r>
        <w:rPr>
          <w:rFonts w:ascii="Arial" w:hAnsi="Arial" w:eastAsia="Malgun Gothic"/>
          <w:sz w:val="18"/>
        </w:rPr>
        <w:t>형용사 + demais = '너무 ~'. 인용 단어("Desviaram")를 주어로 쓰면 동사는 3인칭 단수(é).</w:t>
      </w:r>
    </w:p>
    <w:p>
      <w:pPr>
        <w:spacing w:after="0" w:before="0"/>
        <w:ind w:left="283"/>
      </w:pPr>
      <w:r>
        <w:rPr>
          <w:rFonts w:ascii="Arial" w:hAnsi="Arial" w:eastAsia="Malgun Gothic"/>
          <w:b/>
          <w:sz w:val="18"/>
        </w:rPr>
        <w:t xml:space="preserve">· 시제: </w:t>
      </w:r>
      <w:r>
        <w:rPr>
          <w:rFonts w:ascii="Arial" w:hAnsi="Arial" w:eastAsia="Malgun Gothic"/>
          <w:sz w:val="18"/>
        </w:rPr>
        <w:t>é는 현재(평가), concluiu는 완료과거(이미 결론을 낸 주체가 있는지).</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"Ninguém ainda. A gente."</w:t>
      </w:r>
    </w:p>
    <w:p>
      <w:pPr>
        <w:spacing w:after="0" w:before="0"/>
        <w:ind w:left="283"/>
      </w:pPr>
      <w:r>
        <w:rPr>
          <w:rFonts w:ascii="Arial" w:hAnsi="Arial" w:eastAsia="Malgun Gothic"/>
          <w:b/>
          <w:sz w:val="18"/>
        </w:rPr>
        <w:t xml:space="preserve">· 단어: </w:t>
      </w:r>
      <w:r>
        <w:rPr>
          <w:rFonts w:ascii="Arial" w:hAnsi="Arial" w:eastAsia="Malgun Gothic"/>
          <w:sz w:val="18"/>
        </w:rPr>
        <w:t>ninguém(아무도) · ainda(아직)</w:t>
      </w:r>
    </w:p>
    <w:p>
      <w:pPr>
        <w:spacing w:after="0" w:before="0"/>
        <w:ind w:left="283"/>
      </w:pPr>
      <w:r>
        <w:rPr>
          <w:rFonts w:ascii="Arial" w:hAnsi="Arial" w:eastAsia="Malgun Gothic"/>
          <w:b/>
          <w:sz w:val="18"/>
        </w:rPr>
        <w:t xml:space="preserve">· 문법: </w:t>
      </w:r>
      <w:r>
        <w:rPr>
          <w:rFonts w:ascii="Arial" w:hAnsi="Arial" w:eastAsia="Malgun Gothic"/>
          <w:sz w:val="18"/>
        </w:rPr>
        <w:t>앞 질문(Quem concluiu?)에 대한 생략 대답. 동사 없이 부정대명사 단독.</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concluiu가 함축).</w:t>
      </w:r>
    </w:p>
    <w:p>
      <w:pPr>
        <w:spacing w:after="20" w:before="100"/>
      </w:pPr>
      <w:r>
        <w:rPr>
          <w:rFonts w:ascii="Arial" w:hAnsi="Arial" w:eastAsia="Malgun Gothic"/>
          <w:b/>
          <w:sz w:val="20"/>
        </w:rPr>
        <w:t xml:space="preserve">29. </w:t>
      </w:r>
      <w:r>
        <w:rPr>
          <w:rFonts w:ascii="Arial" w:hAnsi="Arial" w:eastAsia="Malgun Gothic"/>
          <w:b/>
          <w:color w:val="7F6000"/>
          <w:sz w:val="20"/>
        </w:rPr>
        <w:t>HELENA</w:t>
      </w:r>
      <w:r>
        <w:rPr>
          <w:rFonts w:ascii="Arial" w:hAnsi="Arial" w:eastAsia="Malgun Gothic"/>
          <w:sz w:val="20"/>
        </w:rPr>
        <w:t xml:space="preserve">  "Então escreve o que os documentos mostram. Só isso."</w:t>
      </w:r>
    </w:p>
    <w:p>
      <w:pPr>
        <w:spacing w:after="0" w:before="0"/>
        <w:ind w:left="283"/>
      </w:pPr>
      <w:r>
        <w:rPr>
          <w:rFonts w:ascii="Arial" w:hAnsi="Arial" w:eastAsia="Malgun Gothic"/>
          <w:b/>
          <w:sz w:val="18"/>
        </w:rPr>
        <w:t xml:space="preserve">· 단어: </w:t>
      </w:r>
      <w:r>
        <w:rPr>
          <w:rFonts w:ascii="Arial" w:hAnsi="Arial" w:eastAsia="Malgun Gothic"/>
          <w:sz w:val="18"/>
        </w:rPr>
        <w:t>escrever(쓰다) · o que(~하는 것) · mostrar(보여 주다)</w:t>
      </w:r>
    </w:p>
    <w:p>
      <w:pPr>
        <w:spacing w:after="0" w:before="0"/>
        <w:ind w:left="283"/>
      </w:pPr>
      <w:r>
        <w:rPr>
          <w:rFonts w:ascii="Arial" w:hAnsi="Arial" w:eastAsia="Malgun Gothic"/>
          <w:b/>
          <w:sz w:val="18"/>
        </w:rPr>
        <w:t xml:space="preserve">· 문법: </w:t>
      </w:r>
      <w:r>
        <w:rPr>
          <w:rFonts w:ascii="Arial" w:hAnsi="Arial" w:eastAsia="Malgun Gothic"/>
          <w:sz w:val="18"/>
        </w:rPr>
        <w:t>o que는 여기서 관계사 '~하는 것'(선행사 포함). escreve는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 구어형(escreve) + 현재직설법(mostram, 문서의 고정된 내용).</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""Documentos mostram que três empresas no mesmo endereço cobraram o triplo pelo arroz.""</w:t>
      </w:r>
    </w:p>
    <w:p>
      <w:pPr>
        <w:spacing w:after="0" w:before="0"/>
        <w:ind w:left="283"/>
      </w:pPr>
      <w:r>
        <w:rPr>
          <w:rFonts w:ascii="Arial" w:hAnsi="Arial" w:eastAsia="Malgun Gothic"/>
          <w:b/>
          <w:sz w:val="18"/>
        </w:rPr>
        <w:t xml:space="preserve">· 단어: </w:t>
      </w:r>
      <w:r>
        <w:rPr>
          <w:rFonts w:ascii="Arial" w:hAnsi="Arial" w:eastAsia="Malgun Gothic"/>
          <w:sz w:val="18"/>
        </w:rPr>
        <w:t>o mesmo endereço(같은 주소) · cobrar(청구하다) · o triplo(세 배) · pelo(=por + o)</w:t>
      </w:r>
    </w:p>
    <w:p>
      <w:pPr>
        <w:spacing w:after="0" w:before="0"/>
        <w:ind w:left="283"/>
      </w:pPr>
      <w:r>
        <w:rPr>
          <w:rFonts w:ascii="Arial" w:hAnsi="Arial" w:eastAsia="Malgun Gothic"/>
          <w:b/>
          <w:sz w:val="18"/>
        </w:rPr>
        <w:t xml:space="preserve">· 문법: </w:t>
      </w:r>
      <w:r>
        <w:rPr>
          <w:rFonts w:ascii="Arial" w:hAnsi="Arial" w:eastAsia="Malgun Gothic"/>
          <w:sz w:val="18"/>
        </w:rPr>
        <w:t>mostrar que + 직설법(사실 보고). 주어 Documentos는 관사 없이 일반적 지시(기사체 헤드라인 스타일). cobrar X por Y = Y에 대해 X를 청구.</w:t>
      </w:r>
    </w:p>
    <w:p>
      <w:pPr>
        <w:spacing w:after="0" w:before="0"/>
        <w:ind w:left="283"/>
      </w:pPr>
      <w:r>
        <w:rPr>
          <w:rFonts w:ascii="Arial" w:hAnsi="Arial" w:eastAsia="Malgun Gothic"/>
          <w:b/>
          <w:sz w:val="18"/>
        </w:rPr>
        <w:t xml:space="preserve">· 시제: </w:t>
      </w:r>
      <w:r>
        <w:rPr>
          <w:rFonts w:ascii="Arial" w:hAnsi="Arial" w:eastAsia="Malgun Gothic"/>
          <w:sz w:val="18"/>
        </w:rPr>
        <w:t>mostram(현재, 문서가 지금 보여 줌) + cobraram(완료과거, 과거 사실).</w:t>
      </w:r>
    </w:p>
    <w:p>
      <w:pPr>
        <w:spacing w:after="0" w:before="0"/>
        <w:ind w:left="283"/>
      </w:pPr>
      <w:r>
        <w:rPr>
          <w:rFonts w:ascii="Arial" w:hAnsi="Arial" w:eastAsia="Malgun Gothic"/>
          <w:b/>
          <w:sz w:val="18"/>
        </w:rPr>
        <w:t xml:space="preserve">· 표현: </w:t>
      </w:r>
      <w:r>
        <w:rPr>
          <w:rFonts w:ascii="Arial" w:hAnsi="Arial" w:eastAsia="Malgun Gothic"/>
          <w:sz w:val="18"/>
        </w:rPr>
        <w:t>주어를 '문서'로 바꿔 판단 주체를 기자에서 증거로 옮긴 기사 작법.</w:t>
      </w:r>
    </w:p>
    <w:p>
      <w:pPr>
        <w:spacing w:after="20" w:before="100"/>
      </w:pPr>
      <w:r>
        <w:rPr>
          <w:rFonts w:ascii="Arial" w:hAnsi="Arial" w:eastAsia="Malgun Gothic"/>
          <w:b/>
          <w:sz w:val="20"/>
        </w:rPr>
        <w:t xml:space="preserve">31. </w:t>
      </w:r>
      <w:r>
        <w:rPr>
          <w:rFonts w:ascii="Arial" w:hAnsi="Arial" w:eastAsia="Malgun Gothic"/>
          <w:b/>
          <w:color w:val="7F6000"/>
          <w:sz w:val="20"/>
        </w:rPr>
        <w:t>HELENA</w:t>
      </w:r>
      <w:r>
        <w:rPr>
          <w:rFonts w:ascii="Arial" w:hAnsi="Arial" w:eastAsia="Malgun Gothic"/>
          <w:sz w:val="20"/>
        </w:rPr>
        <w:t xml:space="preserve">  "Melhor. Mais frio. Mais difícil de derrubar."</w:t>
      </w:r>
    </w:p>
    <w:p>
      <w:pPr>
        <w:spacing w:after="0" w:before="0"/>
        <w:ind w:left="283"/>
      </w:pPr>
      <w:r>
        <w:rPr>
          <w:rFonts w:ascii="Arial" w:hAnsi="Arial" w:eastAsia="Malgun Gothic"/>
          <w:b/>
          <w:sz w:val="18"/>
        </w:rPr>
        <w:t xml:space="preserve">· 단어: </w:t>
      </w:r>
      <w:r>
        <w:rPr>
          <w:rFonts w:ascii="Arial" w:hAnsi="Arial" w:eastAsia="Malgun Gothic"/>
          <w:sz w:val="18"/>
        </w:rPr>
        <w:t>melhor(더 나은, bom의 비교급) · frio(차가운) · derrubar(쓰러뜨리다)</w:t>
      </w:r>
    </w:p>
    <w:p>
      <w:pPr>
        <w:spacing w:after="0" w:before="0"/>
        <w:ind w:left="283"/>
      </w:pPr>
      <w:r>
        <w:rPr>
          <w:rFonts w:ascii="Arial" w:hAnsi="Arial" w:eastAsia="Malgun Gothic"/>
          <w:b/>
          <w:sz w:val="18"/>
        </w:rPr>
        <w:t xml:space="preserve">· 문법: </w:t>
      </w:r>
      <w:r>
        <w:rPr>
          <w:rFonts w:ascii="Arial" w:hAnsi="Arial" w:eastAsia="Malgun Gothic"/>
          <w:sz w:val="18"/>
        </w:rPr>
        <w:t>형용사 + de + 부정사(difícil de derrubar = 무너뜨리기 어려운). bom→melhor 불규칙 비교급.</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derrubar는 부정사).</w:t>
      </w:r>
    </w:p>
    <w:p>
      <w:pPr>
        <w:spacing w:after="20" w:before="100"/>
      </w:pPr>
      <w:r>
        <w:rPr>
          <w:rFonts w:ascii="Arial" w:hAnsi="Arial" w:eastAsia="Malgun Gothic"/>
          <w:b/>
          <w:sz w:val="20"/>
        </w:rPr>
        <w:t xml:space="preserve">32. </w:t>
      </w:r>
      <w:r>
        <w:rPr>
          <w:rFonts w:ascii="Arial" w:hAnsi="Arial" w:eastAsia="Malgun Gothic"/>
          <w:b/>
          <w:color w:val="7F6000"/>
          <w:sz w:val="20"/>
        </w:rPr>
        <w:t>BEATRIZ</w:t>
      </w:r>
      <w:r>
        <w:rPr>
          <w:rFonts w:ascii="Arial" w:hAnsi="Arial" w:eastAsia="Malgun Gothic"/>
          <w:sz w:val="20"/>
        </w:rPr>
        <w:t xml:space="preserve">  "Isso. Fato, fonte, documento. Opinião é munição pra eles."</w:t>
      </w:r>
    </w:p>
    <w:p>
      <w:pPr>
        <w:spacing w:after="0" w:before="0"/>
        <w:ind w:left="283"/>
      </w:pPr>
      <w:r>
        <w:rPr>
          <w:rFonts w:ascii="Arial" w:hAnsi="Arial" w:eastAsia="Malgun Gothic"/>
          <w:b/>
          <w:sz w:val="18"/>
        </w:rPr>
        <w:t xml:space="preserve">· 단어: </w:t>
      </w:r>
      <w:r>
        <w:rPr>
          <w:rFonts w:ascii="Arial" w:hAnsi="Arial" w:eastAsia="Malgun Gothic"/>
          <w:sz w:val="18"/>
        </w:rPr>
        <w:t>o fato(사실) · a fonte(출처) · a opinião(의견) · a munição(탄약) · pra(=para)</w:t>
      </w:r>
    </w:p>
    <w:p>
      <w:pPr>
        <w:spacing w:after="0" w:before="0"/>
        <w:ind w:left="283"/>
      </w:pPr>
      <w:r>
        <w:rPr>
          <w:rFonts w:ascii="Arial" w:hAnsi="Arial" w:eastAsia="Malgun Gothic"/>
          <w:b/>
          <w:sz w:val="18"/>
        </w:rPr>
        <w:t xml:space="preserve">· 문법: </w:t>
      </w:r>
      <w:r>
        <w:rPr>
          <w:rFonts w:ascii="Arial" w:hAnsi="Arial" w:eastAsia="Malgun Gothic"/>
          <w:sz w:val="18"/>
        </w:rPr>
        <w:t>Isso.는 '바로 그거'라는 동의. 관사 없는 추상명사 주어(Opinião)로 일반론.</w:t>
      </w:r>
    </w:p>
    <w:p>
      <w:pPr>
        <w:spacing w:after="0" w:before="0"/>
        <w:ind w:left="283"/>
      </w:pPr>
      <w:r>
        <w:rPr>
          <w:rFonts w:ascii="Arial" w:hAnsi="Arial" w:eastAsia="Malgun Gothic"/>
          <w:b/>
          <w:sz w:val="18"/>
        </w:rPr>
        <w:t xml:space="preserve">· 시제: </w:t>
      </w:r>
      <w:r>
        <w:rPr>
          <w:rFonts w:ascii="Arial" w:hAnsi="Arial" w:eastAsia="Malgun Gothic"/>
          <w:sz w:val="18"/>
        </w:rPr>
        <w:t>현재직설법(é) — 일반 원칙.</w:t>
      </w:r>
    </w:p>
    <w:p>
      <w:pPr>
        <w:spacing w:after="0" w:before="0"/>
        <w:ind w:left="283"/>
      </w:pPr>
      <w:r>
        <w:rPr>
          <w:rFonts w:ascii="Arial" w:hAnsi="Arial" w:eastAsia="Malgun Gothic"/>
          <w:b/>
          <w:sz w:val="18"/>
        </w:rPr>
        <w:t xml:space="preserve">· 표현: </w:t>
      </w:r>
      <w:r>
        <w:rPr>
          <w:rFonts w:ascii="Arial" w:hAnsi="Arial" w:eastAsia="Malgun Gothic"/>
          <w:sz w:val="18"/>
        </w:rPr>
        <w:t>pra는 para의 구어 축약. fato는 브라질식(포르투갈은 facto).</w:t>
      </w:r>
    </w:p>
    <w:p>
      <w:pPr>
        <w:spacing w:after="20" w:before="100"/>
      </w:pPr>
      <w:r>
        <w:rPr>
          <w:rFonts w:ascii="Arial" w:hAnsi="Arial" w:eastAsia="Malgun Gothic"/>
          <w:b/>
          <w:sz w:val="20"/>
        </w:rPr>
        <w:t xml:space="preserve">33. </w:t>
      </w:r>
      <w:r>
        <w:rPr>
          <w:rFonts w:ascii="Arial" w:hAnsi="Arial" w:eastAsia="Malgun Gothic"/>
          <w:b/>
          <w:color w:val="7F6000"/>
          <w:sz w:val="20"/>
        </w:rPr>
        <w:t>ANA CLARA</w:t>
      </w:r>
      <w:r>
        <w:rPr>
          <w:rFonts w:ascii="Arial" w:hAnsi="Arial" w:eastAsia="Malgun Gothic"/>
          <w:sz w:val="20"/>
        </w:rPr>
        <w:t xml:space="preserve">  "E a parte da cozinha? A balança dupla?"</w:t>
      </w:r>
    </w:p>
    <w:p>
      <w:pPr>
        <w:spacing w:after="0" w:before="0"/>
        <w:ind w:left="283"/>
      </w:pPr>
      <w:r>
        <w:rPr>
          <w:rFonts w:ascii="Arial" w:hAnsi="Arial" w:eastAsia="Malgun Gothic"/>
          <w:b/>
          <w:sz w:val="18"/>
        </w:rPr>
        <w:t xml:space="preserve">· 단어: </w:t>
      </w:r>
      <w:r>
        <w:rPr>
          <w:rFonts w:ascii="Arial" w:hAnsi="Arial" w:eastAsia="Malgun Gothic"/>
          <w:sz w:val="18"/>
        </w:rPr>
        <w:t>a parte(부분) · a cozinha(주방) · a balança(저울) · duplo(이중의)</w:t>
      </w:r>
    </w:p>
    <w:p>
      <w:pPr>
        <w:spacing w:after="0" w:before="0"/>
        <w:ind w:left="283"/>
      </w:pPr>
      <w:r>
        <w:rPr>
          <w:rFonts w:ascii="Arial" w:hAnsi="Arial" w:eastAsia="Malgun Gothic"/>
          <w:b/>
          <w:sz w:val="18"/>
        </w:rPr>
        <w:t xml:space="preserve">· 문법: </w:t>
      </w:r>
      <w:r>
        <w:rPr>
          <w:rFonts w:ascii="Arial" w:hAnsi="Arial" w:eastAsia="Malgun Gothic"/>
          <w:sz w:val="18"/>
        </w:rPr>
        <w:t>"E + 명사구?" = '~은요?'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34. </w:t>
      </w:r>
      <w:r>
        <w:rPr>
          <w:rFonts w:ascii="Arial" w:hAnsi="Arial" w:eastAsia="Malgun Gothic"/>
          <w:b/>
          <w:color w:val="7F6000"/>
          <w:sz w:val="20"/>
        </w:rPr>
        <w:t>HELENA</w:t>
      </w:r>
      <w:r>
        <w:rPr>
          <w:rFonts w:ascii="Arial" w:hAnsi="Arial" w:eastAsia="Malgun Gothic"/>
          <w:sz w:val="20"/>
        </w:rPr>
        <w:t xml:space="preserve">  "Você viu com os próprios olhos. Tem vídeo?"</w:t>
      </w:r>
    </w:p>
    <w:p>
      <w:pPr>
        <w:spacing w:after="0" w:before="0"/>
        <w:ind w:left="283"/>
      </w:pPr>
      <w:r>
        <w:rPr>
          <w:rFonts w:ascii="Arial" w:hAnsi="Arial" w:eastAsia="Malgun Gothic"/>
          <w:b/>
          <w:sz w:val="18"/>
        </w:rPr>
        <w:t xml:space="preserve">· 단어: </w:t>
      </w:r>
      <w:r>
        <w:rPr>
          <w:rFonts w:ascii="Arial" w:hAnsi="Arial" w:eastAsia="Malgun Gothic"/>
          <w:sz w:val="18"/>
        </w:rPr>
        <w:t>ver(보다, viu 완료과거) · próprio(자신의) · o olho(눈)</w:t>
      </w:r>
    </w:p>
    <w:p>
      <w:pPr>
        <w:spacing w:after="0" w:before="0"/>
        <w:ind w:left="283"/>
      </w:pPr>
      <w:r>
        <w:rPr>
          <w:rFonts w:ascii="Arial" w:hAnsi="Arial" w:eastAsia="Malgun Gothic"/>
          <w:b/>
          <w:sz w:val="18"/>
        </w:rPr>
        <w:t xml:space="preserve">· 문법: </w:t>
      </w:r>
      <w:r>
        <w:rPr>
          <w:rFonts w:ascii="Arial" w:hAnsi="Arial" w:eastAsia="Malgun Gothic"/>
          <w:sz w:val="18"/>
        </w:rPr>
        <w:t>com os próprios olhos = '직접 제 눈으로'. Tem vídeo?는 주어 생략(você) ter 의문.</w:t>
      </w:r>
    </w:p>
    <w:p>
      <w:pPr>
        <w:spacing w:after="0" w:before="0"/>
        <w:ind w:left="283"/>
      </w:pPr>
      <w:r>
        <w:rPr>
          <w:rFonts w:ascii="Arial" w:hAnsi="Arial" w:eastAsia="Malgun Gothic"/>
          <w:b/>
          <w:sz w:val="18"/>
        </w:rPr>
        <w:t xml:space="preserve">· 시제: </w:t>
      </w:r>
      <w:r>
        <w:rPr>
          <w:rFonts w:ascii="Arial" w:hAnsi="Arial" w:eastAsia="Malgun Gothic"/>
          <w:sz w:val="18"/>
        </w:rPr>
        <w:t>완료과거(viu) — 과거 목격, 현재(tem) — 지금 보유 여부.</w:t>
      </w:r>
    </w:p>
    <w:p>
      <w:pPr>
        <w:spacing w:after="20" w:before="100"/>
      </w:pPr>
      <w:r>
        <w:rPr>
          <w:rFonts w:ascii="Arial" w:hAnsi="Arial" w:eastAsia="Malgun Gothic"/>
          <w:b/>
          <w:sz w:val="20"/>
        </w:rPr>
        <w:t xml:space="preserve">35. </w:t>
      </w:r>
      <w:r>
        <w:rPr>
          <w:rFonts w:ascii="Arial" w:hAnsi="Arial" w:eastAsia="Malgun Gothic"/>
          <w:b/>
          <w:color w:val="7F6000"/>
          <w:sz w:val="20"/>
        </w:rPr>
        <w:t>ANA CLARA</w:t>
      </w:r>
      <w:r>
        <w:rPr>
          <w:rFonts w:ascii="Arial" w:hAnsi="Arial" w:eastAsia="Malgun Gothic"/>
          <w:sz w:val="20"/>
        </w:rPr>
        <w:t xml:space="preserve">  "Tenho vídeo e anotações. Dia, hora e peso de cada caixa."</w:t>
      </w:r>
    </w:p>
    <w:p>
      <w:pPr>
        <w:spacing w:after="0" w:before="0"/>
        <w:ind w:left="283"/>
      </w:pPr>
      <w:r>
        <w:rPr>
          <w:rFonts w:ascii="Arial" w:hAnsi="Arial" w:eastAsia="Malgun Gothic"/>
          <w:b/>
          <w:sz w:val="18"/>
        </w:rPr>
        <w:t xml:space="preserve">· 단어: </w:t>
      </w:r>
      <w:r>
        <w:rPr>
          <w:rFonts w:ascii="Arial" w:hAnsi="Arial" w:eastAsia="Malgun Gothic"/>
          <w:sz w:val="18"/>
        </w:rPr>
        <w:t>a anotação(메모) · o peso(무게) · cada(각각의) · a caixa(상자)</w:t>
      </w:r>
    </w:p>
    <w:p>
      <w:pPr>
        <w:spacing w:after="0" w:before="0"/>
        <w:ind w:left="283"/>
      </w:pPr>
      <w:r>
        <w:rPr>
          <w:rFonts w:ascii="Arial" w:hAnsi="Arial" w:eastAsia="Malgun Gothic"/>
          <w:b/>
          <w:sz w:val="18"/>
        </w:rPr>
        <w:t xml:space="preserve">· 문법: </w:t>
      </w:r>
      <w:r>
        <w:rPr>
          <w:rFonts w:ascii="Arial" w:hAnsi="Arial" w:eastAsia="Malgun Gothic"/>
          <w:sz w:val="18"/>
        </w:rPr>
        <w:t>cada + 단수명사(불변). 명사 나열은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현재직설법(tenho) — 현재 보유.</w:t>
      </w:r>
    </w:p>
    <w:p>
      <w:pPr>
        <w:spacing w:after="20" w:before="100"/>
      </w:pPr>
      <w:r>
        <w:rPr>
          <w:rFonts w:ascii="Arial" w:hAnsi="Arial" w:eastAsia="Malgun Gothic"/>
          <w:b/>
          <w:sz w:val="20"/>
        </w:rPr>
        <w:t xml:space="preserve">36. </w:t>
      </w:r>
      <w:r>
        <w:rPr>
          <w:rFonts w:ascii="Arial" w:hAnsi="Arial" w:eastAsia="Malgun Gothic"/>
          <w:b/>
          <w:color w:val="7F6000"/>
          <w:sz w:val="20"/>
        </w:rPr>
        <w:t>BEATRIZ</w:t>
      </w:r>
      <w:r>
        <w:rPr>
          <w:rFonts w:ascii="Arial" w:hAnsi="Arial" w:eastAsia="Malgun Gothic"/>
          <w:sz w:val="20"/>
        </w:rPr>
        <w:t xml:space="preserve">  "E a Dona Graça confirma, com nome. Duas fontes."</w:t>
      </w:r>
    </w:p>
    <w:p>
      <w:pPr>
        <w:spacing w:after="0" w:before="0"/>
        <w:ind w:left="283"/>
      </w:pPr>
      <w:r>
        <w:rPr>
          <w:rFonts w:ascii="Arial" w:hAnsi="Arial" w:eastAsia="Malgun Gothic"/>
          <w:b/>
          <w:sz w:val="18"/>
        </w:rPr>
        <w:t xml:space="preserve">· 단어: </w:t>
      </w:r>
      <w:r>
        <w:rPr>
          <w:rFonts w:ascii="Arial" w:hAnsi="Arial" w:eastAsia="Malgun Gothic"/>
          <w:sz w:val="18"/>
        </w:rPr>
        <w:t>confirmar(확인해 주다) · com nome(실명으로)</w:t>
      </w:r>
    </w:p>
    <w:p>
      <w:pPr>
        <w:spacing w:after="0" w:before="0"/>
        <w:ind w:left="283"/>
      </w:pPr>
      <w:r>
        <w:rPr>
          <w:rFonts w:ascii="Arial" w:hAnsi="Arial" w:eastAsia="Malgun Gothic"/>
          <w:b/>
          <w:sz w:val="18"/>
        </w:rPr>
        <w:t xml:space="preserve">· 문법: </w:t>
      </w:r>
      <w:r>
        <w:rPr>
          <w:rFonts w:ascii="Arial" w:hAnsi="Arial" w:eastAsia="Malgun Gothic"/>
          <w:sz w:val="18"/>
        </w:rPr>
        <w:t>사람 이름 앞 정관사(a Dona Graça)는 브라질 구어에서 흔함.</w:t>
      </w:r>
    </w:p>
    <w:p>
      <w:pPr>
        <w:spacing w:after="0" w:before="0"/>
        <w:ind w:left="283"/>
      </w:pPr>
      <w:r>
        <w:rPr>
          <w:rFonts w:ascii="Arial" w:hAnsi="Arial" w:eastAsia="Malgun Gothic"/>
          <w:b/>
          <w:sz w:val="18"/>
        </w:rPr>
        <w:t xml:space="preserve">· 시제: </w:t>
      </w:r>
      <w:r>
        <w:rPr>
          <w:rFonts w:ascii="Arial" w:hAnsi="Arial" w:eastAsia="Malgun Gothic"/>
          <w:sz w:val="18"/>
        </w:rPr>
        <w:t>현재직설법(confirma) — 확정된 사실·예정.</w:t>
      </w:r>
    </w:p>
    <w:p>
      <w:pPr>
        <w:spacing w:after="0" w:before="0"/>
        <w:ind w:left="283"/>
      </w:pPr>
      <w:r>
        <w:rPr>
          <w:rFonts w:ascii="Arial" w:hAnsi="Arial" w:eastAsia="Malgun Gothic"/>
          <w:b/>
          <w:sz w:val="18"/>
        </w:rPr>
        <w:t xml:space="preserve">· 표현: </w:t>
      </w:r>
      <w:r>
        <w:rPr>
          <w:rFonts w:ascii="Arial" w:hAnsi="Arial" w:eastAsia="Malgun Gothic"/>
          <w:sz w:val="18"/>
        </w:rPr>
        <w:t>Dona + 이름은 연장 여성에 대한 존칭.</w:t>
      </w:r>
    </w:p>
    <w:p>
      <w:pPr>
        <w:spacing w:after="20" w:before="100"/>
      </w:pPr>
      <w:r>
        <w:rPr>
          <w:rFonts w:ascii="Arial" w:hAnsi="Arial" w:eastAsia="Malgun Gothic"/>
          <w:b/>
          <w:sz w:val="20"/>
        </w:rPr>
        <w:t xml:space="preserve">37. </w:t>
      </w:r>
      <w:r>
        <w:rPr>
          <w:rFonts w:ascii="Arial" w:hAnsi="Arial" w:eastAsia="Malgun Gothic"/>
          <w:b/>
          <w:color w:val="7F6000"/>
          <w:sz w:val="20"/>
        </w:rPr>
        <w:t>HELENA</w:t>
      </w:r>
      <w:r>
        <w:rPr>
          <w:rFonts w:ascii="Arial" w:hAnsi="Arial" w:eastAsia="Malgun Gothic"/>
          <w:sz w:val="20"/>
        </w:rPr>
        <w:t xml:space="preserve">  "Que bonito ouvir isso da boca da advogada."</w:t>
      </w:r>
    </w:p>
    <w:p>
      <w:pPr>
        <w:spacing w:after="0" w:before="0"/>
        <w:ind w:left="283"/>
      </w:pPr>
      <w:r>
        <w:rPr>
          <w:rFonts w:ascii="Arial" w:hAnsi="Arial" w:eastAsia="Malgun Gothic"/>
          <w:b/>
          <w:sz w:val="18"/>
        </w:rPr>
        <w:t xml:space="preserve">· 단어: </w:t>
      </w:r>
      <w:r>
        <w:rPr>
          <w:rFonts w:ascii="Arial" w:hAnsi="Arial" w:eastAsia="Malgun Gothic"/>
          <w:sz w:val="18"/>
        </w:rPr>
        <w:t>bonito(좋은, 아름다운) · ouvir(듣다) · a boca(입) · a advogada(여자 변호사)</w:t>
      </w:r>
    </w:p>
    <w:p>
      <w:pPr>
        <w:spacing w:after="0" w:before="0"/>
        <w:ind w:left="283"/>
      </w:pPr>
      <w:r>
        <w:rPr>
          <w:rFonts w:ascii="Arial" w:hAnsi="Arial" w:eastAsia="Malgun Gothic"/>
          <w:b/>
          <w:sz w:val="18"/>
        </w:rPr>
        <w:t xml:space="preserve">· 문법: </w:t>
      </w:r>
      <w:r>
        <w:rPr>
          <w:rFonts w:ascii="Arial" w:hAnsi="Arial" w:eastAsia="Malgun Gothic"/>
          <w:sz w:val="18"/>
        </w:rPr>
        <w:t>"Que + 형용사 + 부정사" = '~하니 참 ~하다'. 부정사구가 사실상 주어.</w:t>
      </w:r>
    </w:p>
    <w:p>
      <w:pPr>
        <w:spacing w:after="0" w:before="0"/>
        <w:ind w:left="283"/>
      </w:pPr>
      <w:r>
        <w:rPr>
          <w:rFonts w:ascii="Arial" w:hAnsi="Arial" w:eastAsia="Malgun Gothic"/>
          <w:b/>
          <w:sz w:val="18"/>
        </w:rPr>
        <w:t xml:space="preserve">· 시제: </w:t>
      </w:r>
      <w:r>
        <w:rPr>
          <w:rFonts w:ascii="Arial" w:hAnsi="Arial" w:eastAsia="Malgun Gothic"/>
          <w:sz w:val="18"/>
        </w:rPr>
        <w:t>해당 없음(ouvir 부정사, 시제 없음).</w:t>
      </w:r>
    </w:p>
    <w:p>
      <w:pPr>
        <w:spacing w:after="0" w:before="0"/>
        <w:ind w:left="283"/>
      </w:pPr>
      <w:r>
        <w:rPr>
          <w:rFonts w:ascii="Arial" w:hAnsi="Arial" w:eastAsia="Malgun Gothic"/>
          <w:b/>
          <w:sz w:val="18"/>
        </w:rPr>
        <w:t xml:space="preserve">· 표현: </w:t>
      </w:r>
      <w:r>
        <w:rPr>
          <w:rFonts w:ascii="Arial" w:hAnsi="Arial" w:eastAsia="Malgun Gothic"/>
          <w:sz w:val="18"/>
        </w:rPr>
        <w:t>원칙에 까다로운 변호사가 '출처 두 개'를 말하니 흐뭇하다는 가벼운 놀림.</w:t>
      </w:r>
    </w:p>
    <w:p>
      <w:pPr>
        <w:spacing w:after="20" w:before="100"/>
      </w:pPr>
      <w:r>
        <w:rPr>
          <w:rFonts w:ascii="Arial" w:hAnsi="Arial" w:eastAsia="Malgun Gothic"/>
          <w:b/>
          <w:sz w:val="20"/>
        </w:rPr>
        <w:t xml:space="preserve">38. </w:t>
      </w:r>
      <w:r>
        <w:rPr>
          <w:rFonts w:ascii="Arial" w:hAnsi="Arial" w:eastAsia="Malgun Gothic"/>
          <w:b/>
          <w:color w:val="7F6000"/>
          <w:sz w:val="20"/>
        </w:rPr>
        <w:t>WESLEY</w:t>
      </w:r>
      <w:r>
        <w:rPr>
          <w:rFonts w:ascii="Arial" w:hAnsi="Arial" w:eastAsia="Malgun Gothic"/>
          <w:sz w:val="20"/>
        </w:rPr>
        <w:t xml:space="preserve">  "O vídeo do caminhão tá pronto. Placa visível, galpão visível."</w:t>
      </w:r>
    </w:p>
    <w:p>
      <w:pPr>
        <w:spacing w:after="0" w:before="0"/>
        <w:ind w:left="283"/>
      </w:pPr>
      <w:r>
        <w:rPr>
          <w:rFonts w:ascii="Arial" w:hAnsi="Arial" w:eastAsia="Malgun Gothic"/>
          <w:b/>
          <w:sz w:val="18"/>
        </w:rPr>
        <w:t xml:space="preserve">· 단어: </w:t>
      </w:r>
      <w:r>
        <w:rPr>
          <w:rFonts w:ascii="Arial" w:hAnsi="Arial" w:eastAsia="Malgun Gothic"/>
          <w:sz w:val="18"/>
        </w:rPr>
        <w:t>o caminhão(트럭) · pronto(준비된) · a placa(번호판/간판) · visível(보이는) · o galpão(창고)</w:t>
      </w:r>
    </w:p>
    <w:p>
      <w:pPr>
        <w:spacing w:after="0" w:before="0"/>
        <w:ind w:left="283"/>
      </w:pPr>
      <w:r>
        <w:rPr>
          <w:rFonts w:ascii="Arial" w:hAnsi="Arial" w:eastAsia="Malgun Gothic"/>
          <w:b/>
          <w:sz w:val="18"/>
        </w:rPr>
        <w:t xml:space="preserve">· 문법: </w:t>
      </w:r>
      <w:r>
        <w:rPr>
          <w:rFonts w:ascii="Arial" w:hAnsi="Arial" w:eastAsia="Malgun Gothic"/>
          <w:sz w:val="18"/>
        </w:rPr>
        <w:t>tá(=está) + 형용사로 일시 상태. 뒤는 명사 + 형용사 생략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현재직설법(tá) — 지금의 준비 상태.</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"E a placa do galpão? "Grupo Ferraz Alimentos"?"</w:t>
      </w:r>
    </w:p>
    <w:p>
      <w:pPr>
        <w:spacing w:after="0" w:before="0"/>
        <w:ind w:left="283"/>
      </w:pPr>
      <w:r>
        <w:rPr>
          <w:rFonts w:ascii="Arial" w:hAnsi="Arial" w:eastAsia="Malgun Gothic"/>
          <w:b/>
          <w:sz w:val="18"/>
        </w:rPr>
        <w:t xml:space="preserve">· 단어: </w:t>
      </w:r>
      <w:r>
        <w:rPr>
          <w:rFonts w:ascii="Arial" w:hAnsi="Arial" w:eastAsia="Malgun Gothic"/>
          <w:sz w:val="18"/>
        </w:rPr>
        <w:t>a placa(간판) · alimentos(식품)</w:t>
      </w:r>
    </w:p>
    <w:p>
      <w:pPr>
        <w:spacing w:after="0" w:before="0"/>
        <w:ind w:left="283"/>
      </w:pPr>
      <w:r>
        <w:rPr>
          <w:rFonts w:ascii="Arial" w:hAnsi="Arial" w:eastAsia="Malgun Gothic"/>
          <w:b/>
          <w:sz w:val="18"/>
        </w:rPr>
        <w:t xml:space="preserve">· 문법: </w:t>
      </w:r>
      <w:r>
        <w:rPr>
          <w:rFonts w:ascii="Arial" w:hAnsi="Arial" w:eastAsia="Malgun Gothic"/>
          <w:sz w:val="18"/>
        </w:rPr>
        <w:t>"E + 명사?" 생략 의문(→ 33번 참고). placa는 문맥상 '간판'.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40. </w:t>
      </w:r>
      <w:r>
        <w:rPr>
          <w:rFonts w:ascii="Arial" w:hAnsi="Arial" w:eastAsia="Malgun Gothic"/>
          <w:b/>
          <w:color w:val="7F6000"/>
          <w:sz w:val="20"/>
        </w:rPr>
        <w:t>WESLEY</w:t>
      </w:r>
      <w:r>
        <w:rPr>
          <w:rFonts w:ascii="Arial" w:hAnsi="Arial" w:eastAsia="Malgun Gothic"/>
          <w:sz w:val="20"/>
        </w:rPr>
        <w:t xml:space="preserve">  "Nítida. Foto boa é foto viva."</w:t>
      </w:r>
    </w:p>
    <w:p>
      <w:pPr>
        <w:spacing w:after="0" w:before="0"/>
        <w:ind w:left="283"/>
      </w:pPr>
      <w:r>
        <w:rPr>
          <w:rFonts w:ascii="Arial" w:hAnsi="Arial" w:eastAsia="Malgun Gothic"/>
          <w:b/>
          <w:sz w:val="18"/>
        </w:rPr>
        <w:t xml:space="preserve">· 단어: </w:t>
      </w:r>
      <w:r>
        <w:rPr>
          <w:rFonts w:ascii="Arial" w:hAnsi="Arial" w:eastAsia="Malgun Gothic"/>
          <w:sz w:val="18"/>
        </w:rPr>
        <w:t>nítido(선명한) · vivo(살아 있는)</w:t>
      </w:r>
    </w:p>
    <w:p>
      <w:pPr>
        <w:spacing w:after="0" w:before="0"/>
        <w:ind w:left="283"/>
      </w:pPr>
      <w:r>
        <w:rPr>
          <w:rFonts w:ascii="Arial" w:hAnsi="Arial" w:eastAsia="Malgun Gothic"/>
          <w:b/>
          <w:sz w:val="18"/>
        </w:rPr>
        <w:t xml:space="preserve">· 문법: </w:t>
      </w:r>
      <w:r>
        <w:rPr>
          <w:rFonts w:ascii="Arial" w:hAnsi="Arial" w:eastAsia="Malgun Gothic"/>
          <w:sz w:val="18"/>
        </w:rPr>
        <w:t>Nítida는 생략된 주어 a placa(여성)에 일치. 관사 없는 일반론 문장.</w:t>
      </w:r>
    </w:p>
    <w:p>
      <w:pPr>
        <w:spacing w:after="0" w:before="0"/>
        <w:ind w:left="283"/>
      </w:pPr>
      <w:r>
        <w:rPr>
          <w:rFonts w:ascii="Arial" w:hAnsi="Arial" w:eastAsia="Malgun Gothic"/>
          <w:b/>
          <w:sz w:val="18"/>
        </w:rPr>
        <w:t xml:space="preserve">· 시제: </w:t>
      </w:r>
      <w:r>
        <w:rPr>
          <w:rFonts w:ascii="Arial" w:hAnsi="Arial" w:eastAsia="Malgun Gothic"/>
          <w:sz w:val="18"/>
        </w:rPr>
        <w:t>현재직설법(é) — 웨슬리의 신조(일반 진리).</w:t>
      </w:r>
    </w:p>
    <w:p>
      <w:pPr>
        <w:spacing w:after="0" w:before="0"/>
        <w:ind w:left="283"/>
      </w:pPr>
      <w:r>
        <w:rPr>
          <w:rFonts w:ascii="Arial" w:hAnsi="Arial" w:eastAsia="Malgun Gothic"/>
          <w:b/>
          <w:sz w:val="18"/>
        </w:rPr>
        <w:t xml:space="preserve">· 표현: </w:t>
      </w:r>
      <w:r>
        <w:rPr>
          <w:rFonts w:ascii="Arial" w:hAnsi="Arial" w:eastAsia="Malgun Gothic"/>
          <w:sz w:val="18"/>
        </w:rPr>
        <w:t>"foto viva"는 이후 핫스팟 비밀번호(107번)로 이어지는 말버릇.</w:t>
      </w:r>
    </w:p>
    <w:p>
      <w:pPr>
        <w:spacing w:after="20" w:before="100"/>
      </w:pPr>
      <w:r>
        <w:rPr>
          <w:rFonts w:ascii="Arial" w:hAnsi="Arial" w:eastAsia="Malgun Gothic"/>
          <w:b/>
          <w:sz w:val="20"/>
        </w:rPr>
        <w:t xml:space="preserve">41. </w:t>
      </w:r>
      <w:r>
        <w:rPr>
          <w:rFonts w:ascii="Arial" w:hAnsi="Arial" w:eastAsia="Malgun Gothic"/>
          <w:b/>
          <w:color w:val="7F6000"/>
          <w:sz w:val="20"/>
        </w:rPr>
        <w:t>BEATRIZ</w:t>
      </w:r>
      <w:r>
        <w:rPr>
          <w:rFonts w:ascii="Arial" w:hAnsi="Arial" w:eastAsia="Malgun Gothic"/>
          <w:sz w:val="20"/>
        </w:rPr>
        <w:t xml:space="preserve">  "Mas cuidado com a legenda. O caminhão entrou no galpão. Só isso."</w:t>
      </w:r>
    </w:p>
    <w:p>
      <w:pPr>
        <w:spacing w:after="0" w:before="0"/>
        <w:ind w:left="283"/>
      </w:pPr>
      <w:r>
        <w:rPr>
          <w:rFonts w:ascii="Arial" w:hAnsi="Arial" w:eastAsia="Malgun Gothic"/>
          <w:b/>
          <w:sz w:val="18"/>
        </w:rPr>
        <w:t xml:space="preserve">· 단어: </w:t>
      </w:r>
      <w:r>
        <w:rPr>
          <w:rFonts w:ascii="Arial" w:hAnsi="Arial" w:eastAsia="Malgun Gothic"/>
          <w:sz w:val="18"/>
        </w:rPr>
        <w:t>cuidado com(~ 조심) · a legenda(사진 설명, 캡션)</w:t>
      </w:r>
    </w:p>
    <w:p>
      <w:pPr>
        <w:spacing w:after="0" w:before="0"/>
        <w:ind w:left="283"/>
      </w:pPr>
      <w:r>
        <w:rPr>
          <w:rFonts w:ascii="Arial" w:hAnsi="Arial" w:eastAsia="Malgun Gothic"/>
          <w:b/>
          <w:sz w:val="18"/>
        </w:rPr>
        <w:t xml:space="preserve">· 문법: </w:t>
      </w:r>
      <w:r>
        <w:rPr>
          <w:rFonts w:ascii="Arial" w:hAnsi="Arial" w:eastAsia="Malgun Gothic"/>
          <w:sz w:val="18"/>
        </w:rPr>
        <w:t>"Cuidado com + 명사"는 경고의 명사 구문. no = em + o.</w:t>
      </w:r>
    </w:p>
    <w:p>
      <w:pPr>
        <w:spacing w:after="0" w:before="0"/>
        <w:ind w:left="283"/>
      </w:pPr>
      <w:r>
        <w:rPr>
          <w:rFonts w:ascii="Arial" w:hAnsi="Arial" w:eastAsia="Malgun Gothic"/>
          <w:b/>
          <w:sz w:val="18"/>
        </w:rPr>
        <w:t xml:space="preserve">· 시제: </w:t>
      </w:r>
      <w:r>
        <w:rPr>
          <w:rFonts w:ascii="Arial" w:hAnsi="Arial" w:eastAsia="Malgun Gothic"/>
          <w:sz w:val="18"/>
        </w:rPr>
        <w:t>완료과거(entrou) — 확인 가능한 단일 사실만 쓰라는 예시.</w:t>
      </w:r>
    </w:p>
    <w:p>
      <w:pPr>
        <w:spacing w:after="20" w:before="100"/>
      </w:pPr>
      <w:r>
        <w:rPr>
          <w:rFonts w:ascii="Arial" w:hAnsi="Arial" w:eastAsia="Malgun Gothic"/>
          <w:b/>
          <w:sz w:val="20"/>
        </w:rPr>
        <w:t xml:space="preserve">42. </w:t>
      </w:r>
      <w:r>
        <w:rPr>
          <w:rFonts w:ascii="Arial" w:hAnsi="Arial" w:eastAsia="Malgun Gothic"/>
          <w:b/>
          <w:color w:val="7F6000"/>
          <w:sz w:val="20"/>
        </w:rPr>
        <w:t>BEATRIZ</w:t>
      </w:r>
      <w:r>
        <w:rPr>
          <w:rFonts w:ascii="Arial" w:hAnsi="Arial" w:eastAsia="Malgun Gothic"/>
          <w:sz w:val="20"/>
        </w:rPr>
        <w:t xml:space="preserve">  "A gente não sabe quem vendeu, quem comprou, nem por quanto."</w:t>
      </w:r>
    </w:p>
    <w:p>
      <w:pPr>
        <w:spacing w:after="0" w:before="0"/>
        <w:ind w:left="283"/>
      </w:pPr>
      <w:r>
        <w:rPr>
          <w:rFonts w:ascii="Arial" w:hAnsi="Arial" w:eastAsia="Malgun Gothic"/>
          <w:b/>
          <w:sz w:val="18"/>
        </w:rPr>
        <w:t xml:space="preserve">· 단어: </w:t>
      </w:r>
      <w:r>
        <w:rPr>
          <w:rFonts w:ascii="Arial" w:hAnsi="Arial" w:eastAsia="Malgun Gothic"/>
          <w:sz w:val="18"/>
        </w:rPr>
        <w:t>vender(팔다) · comprar(사다) · nem(~도 아니다) · por quanto(얼마에)</w:t>
      </w:r>
    </w:p>
    <w:p>
      <w:pPr>
        <w:spacing w:after="0" w:before="0"/>
        <w:ind w:left="283"/>
      </w:pPr>
      <w:r>
        <w:rPr>
          <w:rFonts w:ascii="Arial" w:hAnsi="Arial" w:eastAsia="Malgun Gothic"/>
          <w:b/>
          <w:sz w:val="18"/>
        </w:rPr>
        <w:t xml:space="preserve">· 문법: </w:t>
      </w:r>
      <w:r>
        <w:rPr>
          <w:rFonts w:ascii="Arial" w:hAnsi="Arial" w:eastAsia="Malgun Gothic"/>
          <w:sz w:val="18"/>
        </w:rPr>
        <w:t>간접의문문 나열(saber + quem ...). 부정문에서 '그리고 ~도'는 e 대신 nem.</w:t>
      </w:r>
    </w:p>
    <w:p>
      <w:pPr>
        <w:spacing w:after="0" w:before="0"/>
        <w:ind w:left="283"/>
      </w:pPr>
      <w:r>
        <w:rPr>
          <w:rFonts w:ascii="Arial" w:hAnsi="Arial" w:eastAsia="Malgun Gothic"/>
          <w:b/>
          <w:sz w:val="18"/>
        </w:rPr>
        <w:t xml:space="preserve">· 시제: </w:t>
      </w:r>
      <w:r>
        <w:rPr>
          <w:rFonts w:ascii="Arial" w:hAnsi="Arial" w:eastAsia="Malgun Gothic"/>
          <w:sz w:val="18"/>
        </w:rPr>
        <w:t>sabe(현재, 현재의 앎) + vendeu/comprou(완료과거, 과거 거래).</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"Sabemos que a comida das crianças não chegou na escola."</w:t>
      </w:r>
    </w:p>
    <w:p>
      <w:pPr>
        <w:spacing w:after="0" w:before="0"/>
        <w:ind w:left="283"/>
      </w:pPr>
      <w:r>
        <w:rPr>
          <w:rFonts w:ascii="Arial" w:hAnsi="Arial" w:eastAsia="Malgun Gothic"/>
          <w:b/>
          <w:sz w:val="18"/>
        </w:rPr>
        <w:t xml:space="preserve">· 단어: </w:t>
      </w:r>
      <w:r>
        <w:rPr>
          <w:rFonts w:ascii="Arial" w:hAnsi="Arial" w:eastAsia="Malgun Gothic"/>
          <w:sz w:val="18"/>
        </w:rPr>
        <w:t>a comida(음식) · chegar(도착하다)</w:t>
      </w:r>
    </w:p>
    <w:p>
      <w:pPr>
        <w:spacing w:after="0" w:before="0"/>
        <w:ind w:left="283"/>
      </w:pPr>
      <w:r>
        <w:rPr>
          <w:rFonts w:ascii="Arial" w:hAnsi="Arial" w:eastAsia="Malgun Gothic"/>
          <w:b/>
          <w:sz w:val="18"/>
        </w:rPr>
        <w:t xml:space="preserve">· 문법: </w:t>
      </w:r>
      <w:r>
        <w:rPr>
          <w:rFonts w:ascii="Arial" w:hAnsi="Arial" w:eastAsia="Malgun Gothic"/>
          <w:sz w:val="18"/>
        </w:rPr>
        <w:t>1인칭 복수 동사(sabemos)로 주어 nós 생략. das = de + as. chegar em(na)은 브라질 구어(규범은 chegar a).</w:t>
      </w:r>
    </w:p>
    <w:p>
      <w:pPr>
        <w:spacing w:after="0" w:before="0"/>
        <w:ind w:left="283"/>
      </w:pPr>
      <w:r>
        <w:rPr>
          <w:rFonts w:ascii="Arial" w:hAnsi="Arial" w:eastAsia="Malgun Gothic"/>
          <w:b/>
          <w:sz w:val="18"/>
        </w:rPr>
        <w:t xml:space="preserve">· 시제: </w:t>
      </w:r>
      <w:r>
        <w:rPr>
          <w:rFonts w:ascii="Arial" w:hAnsi="Arial" w:eastAsia="Malgun Gothic"/>
          <w:sz w:val="18"/>
        </w:rPr>
        <w:t>sabemos(현재) + chegou(완료과거 부정, 끝내 도착하지 않음).</w:t>
      </w:r>
    </w:p>
    <w:p>
      <w:pPr>
        <w:spacing w:after="0" w:before="0"/>
        <w:ind w:left="283"/>
      </w:pPr>
      <w:r>
        <w:rPr>
          <w:rFonts w:ascii="Arial" w:hAnsi="Arial" w:eastAsia="Malgun Gothic"/>
          <w:b/>
          <w:sz w:val="18"/>
        </w:rPr>
        <w:t xml:space="preserve">· 표현: </w:t>
      </w:r>
      <w:r>
        <w:rPr>
          <w:rFonts w:ascii="Arial" w:hAnsi="Arial" w:eastAsia="Malgun Gothic"/>
          <w:sz w:val="18"/>
        </w:rPr>
        <w:t>같은 '우리'를 a gente(42번)와 nós(sabemos)로 섞어 쓰는 것이 브라질 구어의 특징.</w:t>
      </w:r>
    </w:p>
    <w:p>
      <w:pPr>
        <w:spacing w:after="20" w:before="100"/>
      </w:pPr>
      <w:r>
        <w:rPr>
          <w:rFonts w:ascii="Arial" w:hAnsi="Arial" w:eastAsia="Malgun Gothic"/>
          <w:b/>
          <w:sz w:val="20"/>
        </w:rPr>
        <w:t xml:space="preserve">44. </w:t>
      </w:r>
      <w:r>
        <w:rPr>
          <w:rFonts w:ascii="Arial" w:hAnsi="Arial" w:eastAsia="Malgun Gothic"/>
          <w:b/>
          <w:color w:val="7F6000"/>
          <w:sz w:val="20"/>
        </w:rPr>
        <w:t>BEATRIZ</w:t>
      </w:r>
      <w:r>
        <w:rPr>
          <w:rFonts w:ascii="Arial" w:hAnsi="Arial" w:eastAsia="Malgun Gothic"/>
          <w:sz w:val="20"/>
        </w:rPr>
        <w:t xml:space="preserve">  "Isso a gente sabe. Isso você escreve."</w:t>
      </w:r>
    </w:p>
    <w:p>
      <w:pPr>
        <w:spacing w:after="0" w:before="0"/>
        <w:ind w:left="283"/>
      </w:pPr>
      <w:r>
        <w:rPr>
          <w:rFonts w:ascii="Arial" w:hAnsi="Arial" w:eastAsia="Malgun Gothic"/>
          <w:b/>
          <w:sz w:val="18"/>
        </w:rPr>
        <w:t xml:space="preserve">· 단어: </w:t>
      </w:r>
      <w:r>
        <w:rPr>
          <w:rFonts w:ascii="Arial" w:hAnsi="Arial" w:eastAsia="Malgun Gothic"/>
          <w:sz w:val="18"/>
        </w:rPr>
        <w:t>isso(그것)</w:t>
      </w:r>
    </w:p>
    <w:p>
      <w:pPr>
        <w:spacing w:after="0" w:before="0"/>
        <w:ind w:left="283"/>
      </w:pPr>
      <w:r>
        <w:rPr>
          <w:rFonts w:ascii="Arial" w:hAnsi="Arial" w:eastAsia="Malgun Gothic"/>
          <w:b/>
          <w:sz w:val="18"/>
        </w:rPr>
        <w:t xml:space="preserve">· 문법: </w:t>
      </w:r>
      <w:r>
        <w:rPr>
          <w:rFonts w:ascii="Arial" w:hAnsi="Arial" w:eastAsia="Malgun Gothic"/>
          <w:sz w:val="18"/>
        </w:rPr>
        <w:t>목적어 Isso를 문두로 올린 화제화 구문 반복(→ 23번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sabe(사실), escreve(지시를 현재형으로 부드럽게).</w:t>
      </w:r>
    </w:p>
    <w:p>
      <w:pPr>
        <w:spacing w:after="20" w:before="100"/>
      </w:pPr>
      <w:r>
        <w:rPr>
          <w:rFonts w:ascii="Arial" w:hAnsi="Arial" w:eastAsia="Malgun Gothic"/>
          <w:b/>
          <w:sz w:val="20"/>
        </w:rPr>
        <w:t xml:space="preserve">45. </w:t>
      </w:r>
      <w:r>
        <w:rPr>
          <w:rFonts w:ascii="Arial" w:hAnsi="Arial" w:eastAsia="Malgun Gothic"/>
          <w:b/>
          <w:color w:val="7F6000"/>
          <w:sz w:val="20"/>
        </w:rPr>
        <w:t>ANA CLARA</w:t>
      </w:r>
      <w:r>
        <w:rPr>
          <w:rFonts w:ascii="Arial" w:hAnsi="Arial" w:eastAsia="Malgun Gothic"/>
          <w:sz w:val="20"/>
        </w:rPr>
        <w:t xml:space="preserve">  "Gente, meu celular. É a Dona Graça."</w:t>
      </w:r>
    </w:p>
    <w:p>
      <w:pPr>
        <w:spacing w:after="0" w:before="0"/>
        <w:ind w:left="283"/>
      </w:pPr>
      <w:r>
        <w:rPr>
          <w:rFonts w:ascii="Arial" w:hAnsi="Arial" w:eastAsia="Malgun Gothic"/>
          <w:b/>
          <w:sz w:val="18"/>
        </w:rPr>
        <w:t xml:space="preserve">· 단어: </w:t>
      </w:r>
      <w:r>
        <w:rPr>
          <w:rFonts w:ascii="Arial" w:hAnsi="Arial" w:eastAsia="Malgun Gothic"/>
          <w:sz w:val="18"/>
        </w:rPr>
        <w:t>gente(여러분, 호칭) · o celular(휴대폰)</w:t>
      </w:r>
    </w:p>
    <w:p>
      <w:pPr>
        <w:spacing w:after="0" w:before="0"/>
        <w:ind w:left="283"/>
      </w:pPr>
      <w:r>
        <w:rPr>
          <w:rFonts w:ascii="Arial" w:hAnsi="Arial" w:eastAsia="Malgun Gothic"/>
          <w:b/>
          <w:sz w:val="18"/>
        </w:rPr>
        <w:t xml:space="preserve">· 문법: </w:t>
      </w:r>
      <w:r>
        <w:rPr>
          <w:rFonts w:ascii="Arial" w:hAnsi="Arial" w:eastAsia="Malgun Gothic"/>
          <w:sz w:val="18"/>
        </w:rPr>
        <w:t>É a + 사람 = '~예요'(전화 건 사람 지칭). meu celular는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celular는 브라질식(포르투갈은 telemóvel).</w:t>
      </w:r>
    </w:p>
    <w:p>
      <w:pPr>
        <w:spacing w:after="20" w:before="100"/>
      </w:pPr>
      <w:r>
        <w:rPr>
          <w:rFonts w:ascii="Arial" w:hAnsi="Arial" w:eastAsia="Malgun Gothic"/>
          <w:b/>
          <w:sz w:val="20"/>
        </w:rPr>
        <w:t xml:space="preserve">46. </w:t>
      </w:r>
      <w:r>
        <w:rPr>
          <w:rFonts w:ascii="Arial" w:hAnsi="Arial" w:eastAsia="Malgun Gothic"/>
          <w:b/>
          <w:color w:val="7F6000"/>
          <w:sz w:val="20"/>
        </w:rPr>
        <w:t>DONA GRAÇA</w:t>
      </w:r>
      <w:r>
        <w:rPr>
          <w:rFonts w:ascii="Arial" w:hAnsi="Arial" w:eastAsia="Malgun Gothic"/>
          <w:sz w:val="20"/>
        </w:rPr>
        <w:t xml:space="preserve">  "Clarice? Quer dizer... Ana Clara. Ainda me confundo, menina."</w:t>
      </w:r>
    </w:p>
    <w:p>
      <w:pPr>
        <w:spacing w:after="0" w:before="0"/>
        <w:ind w:left="283"/>
      </w:pPr>
      <w:r>
        <w:rPr>
          <w:rFonts w:ascii="Arial" w:hAnsi="Arial" w:eastAsia="Malgun Gothic"/>
          <w:b/>
          <w:sz w:val="18"/>
        </w:rPr>
        <w:t xml:space="preserve">· 단어: </w:t>
      </w:r>
      <w:r>
        <w:rPr>
          <w:rFonts w:ascii="Arial" w:hAnsi="Arial" w:eastAsia="Malgun Gothic"/>
          <w:sz w:val="18"/>
        </w:rPr>
        <w:t>quer dizer(그러니까, 즉) · confundir-se(헷갈리다, 재귀) · menina(아가씨, 얘)</w:t>
      </w:r>
    </w:p>
    <w:p>
      <w:pPr>
        <w:spacing w:after="0" w:before="0"/>
        <w:ind w:left="283"/>
      </w:pPr>
      <w:r>
        <w:rPr>
          <w:rFonts w:ascii="Arial" w:hAnsi="Arial" w:eastAsia="Malgun Gothic"/>
          <w:b/>
          <w:sz w:val="18"/>
        </w:rPr>
        <w:t xml:space="preserve">· 문법: </w:t>
      </w:r>
      <w:r>
        <w:rPr>
          <w:rFonts w:ascii="Arial" w:hAnsi="Arial" w:eastAsia="Malgun Gothic"/>
          <w:sz w:val="18"/>
        </w:rPr>
        <w:t>재귀대명사 me를 동사 앞에(proclise). quer dizer는 말 정정 표지.</w:t>
      </w:r>
    </w:p>
    <w:p>
      <w:pPr>
        <w:spacing w:after="0" w:before="0"/>
        <w:ind w:left="283"/>
      </w:pPr>
      <w:r>
        <w:rPr>
          <w:rFonts w:ascii="Arial" w:hAnsi="Arial" w:eastAsia="Malgun Gothic"/>
          <w:b/>
          <w:sz w:val="18"/>
        </w:rPr>
        <w:t xml:space="preserve">· 시제: </w:t>
      </w:r>
      <w:r>
        <w:rPr>
          <w:rFonts w:ascii="Arial" w:hAnsi="Arial" w:eastAsia="Malgun Gothic"/>
          <w:sz w:val="18"/>
        </w:rPr>
        <w:t>현재직설법(confundo) + ainda — 지속되는 상태.</w:t>
      </w:r>
    </w:p>
    <w:p>
      <w:pPr>
        <w:spacing w:after="0" w:before="0"/>
        <w:ind w:left="283"/>
      </w:pPr>
      <w:r>
        <w:rPr>
          <w:rFonts w:ascii="Arial" w:hAnsi="Arial" w:eastAsia="Malgun Gothic"/>
          <w:b/>
          <w:sz w:val="18"/>
        </w:rPr>
        <w:t xml:space="preserve">· 표현: </w:t>
      </w:r>
      <w:r>
        <w:rPr>
          <w:rFonts w:ascii="Arial" w:hAnsi="Arial" w:eastAsia="Malgun Gothic"/>
          <w:sz w:val="18"/>
        </w:rPr>
        <w:t>아나 클라라가 잠입할 때 쓴 가명(클라리시)이 튀어나온 장면. menina는 연장자가 젊은 여성을 부르는 정겨운 호칭.</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"Tudo bem, Dona Graça. A senhora tá bem?"</w:t>
      </w:r>
    </w:p>
    <w:p>
      <w:pPr>
        <w:spacing w:after="0" w:before="0"/>
        <w:ind w:left="283"/>
      </w:pPr>
      <w:r>
        <w:rPr>
          <w:rFonts w:ascii="Arial" w:hAnsi="Arial" w:eastAsia="Malgun Gothic"/>
          <w:b/>
          <w:sz w:val="18"/>
        </w:rPr>
        <w:t xml:space="preserve">· 단어: </w:t>
      </w:r>
      <w:r>
        <w:rPr>
          <w:rFonts w:ascii="Arial" w:hAnsi="Arial" w:eastAsia="Malgun Gothic"/>
          <w:sz w:val="18"/>
        </w:rPr>
        <w:t>tudo bem(괜찮아요) · a senhora(어르신, 존칭 2인칭)</w:t>
      </w:r>
    </w:p>
    <w:p>
      <w:pPr>
        <w:spacing w:after="0" w:before="0"/>
        <w:ind w:left="283"/>
      </w:pPr>
      <w:r>
        <w:rPr>
          <w:rFonts w:ascii="Arial" w:hAnsi="Arial" w:eastAsia="Malgun Gothic"/>
          <w:b/>
          <w:sz w:val="18"/>
        </w:rPr>
        <w:t xml:space="preserve">· 문법: </w:t>
      </w:r>
      <w:r>
        <w:rPr>
          <w:rFonts w:ascii="Arial" w:hAnsi="Arial" w:eastAsia="Malgun Gothic"/>
          <w:sz w:val="18"/>
        </w:rPr>
        <w:t>a senhora + 3인칭 동사(tá)로 존칭 2인칭.</w:t>
      </w:r>
    </w:p>
    <w:p>
      <w:pPr>
        <w:spacing w:after="0" w:before="0"/>
        <w:ind w:left="283"/>
      </w:pPr>
      <w:r>
        <w:rPr>
          <w:rFonts w:ascii="Arial" w:hAnsi="Arial" w:eastAsia="Malgun Gothic"/>
          <w:b/>
          <w:sz w:val="18"/>
        </w:rPr>
        <w:t xml:space="preserve">· 시제: </w:t>
      </w:r>
      <w:r>
        <w:rPr>
          <w:rFonts w:ascii="Arial" w:hAnsi="Arial" w:eastAsia="Malgun Gothic"/>
          <w:sz w:val="18"/>
        </w:rPr>
        <w:t>현재직설법(tá) — 지금 상태.</w:t>
      </w:r>
    </w:p>
    <w:p>
      <w:pPr>
        <w:spacing w:after="20" w:before="100"/>
      </w:pPr>
      <w:r>
        <w:rPr>
          <w:rFonts w:ascii="Arial" w:hAnsi="Arial" w:eastAsia="Malgun Gothic"/>
          <w:b/>
          <w:sz w:val="20"/>
        </w:rPr>
        <w:t xml:space="preserve">48. </w:t>
      </w:r>
      <w:r>
        <w:rPr>
          <w:rFonts w:ascii="Arial" w:hAnsi="Arial" w:eastAsia="Malgun Gothic"/>
          <w:b/>
          <w:color w:val="7F6000"/>
          <w:sz w:val="20"/>
        </w:rPr>
        <w:t>DONA GRAÇA</w:t>
      </w:r>
      <w:r>
        <w:rPr>
          <w:rFonts w:ascii="Arial" w:hAnsi="Arial" w:eastAsia="Malgun Gothic"/>
          <w:sz w:val="20"/>
        </w:rPr>
        <w:t xml:space="preserve">  "Tô com medo. Um homem de terno passou aqui na rua."</w:t>
      </w:r>
    </w:p>
    <w:p>
      <w:pPr>
        <w:spacing w:after="0" w:before="0"/>
        <w:ind w:left="283"/>
      </w:pPr>
      <w:r>
        <w:rPr>
          <w:rFonts w:ascii="Arial" w:hAnsi="Arial" w:eastAsia="Malgun Gothic"/>
          <w:b/>
          <w:sz w:val="18"/>
        </w:rPr>
        <w:t xml:space="preserve">· 단어: </w:t>
      </w:r>
      <w:r>
        <w:rPr>
          <w:rFonts w:ascii="Arial" w:hAnsi="Arial" w:eastAsia="Malgun Gothic"/>
          <w:sz w:val="18"/>
        </w:rPr>
        <w:t>tô(=estou) · estar com medo(무섭다) · o terno(양복) · passar(지나가다)</w:t>
      </w:r>
    </w:p>
    <w:p>
      <w:pPr>
        <w:spacing w:after="0" w:before="0"/>
        <w:ind w:left="283"/>
      </w:pPr>
      <w:r>
        <w:rPr>
          <w:rFonts w:ascii="Arial" w:hAnsi="Arial" w:eastAsia="Malgun Gothic"/>
          <w:b/>
          <w:sz w:val="18"/>
        </w:rPr>
        <w:t xml:space="preserve">· 문법: </w:t>
      </w:r>
      <w:r>
        <w:rPr>
          <w:rFonts w:ascii="Arial" w:hAnsi="Arial" w:eastAsia="Malgun Gothic"/>
          <w:sz w:val="18"/>
        </w:rPr>
        <w:t>"estar com + 명사"(estar com fome/medo/frio)로 일시적 감정·상태. de terno = 양복 차림의.</w:t>
      </w:r>
    </w:p>
    <w:p>
      <w:pPr>
        <w:spacing w:after="0" w:before="0"/>
        <w:ind w:left="283"/>
      </w:pPr>
      <w:r>
        <w:rPr>
          <w:rFonts w:ascii="Arial" w:hAnsi="Arial" w:eastAsia="Malgun Gothic"/>
          <w:b/>
          <w:sz w:val="18"/>
        </w:rPr>
        <w:t xml:space="preserve">· 시제: </w:t>
      </w:r>
      <w:r>
        <w:rPr>
          <w:rFonts w:ascii="Arial" w:hAnsi="Arial" w:eastAsia="Malgun Gothic"/>
          <w:sz w:val="18"/>
        </w:rPr>
        <w:t>tô(현재, 지금 감정) + passou(완료과거, 한 번 지나감).</w:t>
      </w:r>
    </w:p>
    <w:p>
      <w:pPr>
        <w:spacing w:after="0" w:before="0"/>
        <w:ind w:left="283"/>
      </w:pPr>
      <w:r>
        <w:rPr>
          <w:rFonts w:ascii="Arial" w:hAnsi="Arial" w:eastAsia="Malgun Gothic"/>
          <w:b/>
          <w:sz w:val="18"/>
        </w:rPr>
        <w:t xml:space="preserve">· 표현: </w:t>
      </w:r>
      <w:r>
        <w:rPr>
          <w:rFonts w:ascii="Arial" w:hAnsi="Arial" w:eastAsia="Malgun Gothic"/>
          <w:sz w:val="18"/>
        </w:rPr>
        <w:t>terno는 브라질식(포르투갈은 fato).</w:t>
      </w:r>
    </w:p>
    <w:p>
      <w:pPr>
        <w:spacing w:after="20" w:before="100"/>
      </w:pPr>
      <w:r>
        <w:rPr>
          <w:rFonts w:ascii="Arial" w:hAnsi="Arial" w:eastAsia="Malgun Gothic"/>
          <w:b/>
          <w:sz w:val="20"/>
        </w:rPr>
        <w:t xml:space="preserve">49. </w:t>
      </w:r>
      <w:r>
        <w:rPr>
          <w:rFonts w:ascii="Arial" w:hAnsi="Arial" w:eastAsia="Malgun Gothic"/>
          <w:b/>
          <w:color w:val="7F6000"/>
          <w:sz w:val="20"/>
        </w:rPr>
        <w:t>ANA CLARA</w:t>
      </w:r>
      <w:r>
        <w:rPr>
          <w:rFonts w:ascii="Arial" w:hAnsi="Arial" w:eastAsia="Malgun Gothic"/>
          <w:sz w:val="20"/>
        </w:rPr>
        <w:t xml:space="preserve">  "Ele falou com a senhora?"</w:t>
      </w:r>
    </w:p>
    <w:p>
      <w:pPr>
        <w:spacing w:after="0" w:before="0"/>
        <w:ind w:left="283"/>
      </w:pPr>
      <w:r>
        <w:rPr>
          <w:rFonts w:ascii="Arial" w:hAnsi="Arial" w:eastAsia="Malgun Gothic"/>
          <w:b/>
          <w:sz w:val="18"/>
        </w:rPr>
        <w:t xml:space="preserve">· 단어: </w:t>
      </w:r>
      <w:r>
        <w:rPr>
          <w:rFonts w:ascii="Arial" w:hAnsi="Arial" w:eastAsia="Malgun Gothic"/>
          <w:sz w:val="18"/>
        </w:rPr>
        <w:t>falar com(~와 말하다)</w:t>
      </w:r>
    </w:p>
    <w:p>
      <w:pPr>
        <w:spacing w:after="0" w:before="0"/>
        <w:ind w:left="283"/>
      </w:pPr>
      <w:r>
        <w:rPr>
          <w:rFonts w:ascii="Arial" w:hAnsi="Arial" w:eastAsia="Malgun Gothic"/>
          <w:b/>
          <w:sz w:val="18"/>
        </w:rPr>
        <w:t xml:space="preserve">· 문법: </w:t>
      </w:r>
      <w:r>
        <w:rPr>
          <w:rFonts w:ascii="Arial" w:hAnsi="Arial" w:eastAsia="Malgun Gothic"/>
          <w:sz w:val="18"/>
        </w:rPr>
        <w:t>평서문 어순 그대로 억양만 올린 의문문.</w:t>
      </w:r>
    </w:p>
    <w:p>
      <w:pPr>
        <w:spacing w:after="0" w:before="0"/>
        <w:ind w:left="283"/>
      </w:pPr>
      <w:r>
        <w:rPr>
          <w:rFonts w:ascii="Arial" w:hAnsi="Arial" w:eastAsia="Malgun Gothic"/>
          <w:b/>
          <w:sz w:val="18"/>
        </w:rPr>
        <w:t xml:space="preserve">· 시제: </w:t>
      </w:r>
      <w:r>
        <w:rPr>
          <w:rFonts w:ascii="Arial" w:hAnsi="Arial" w:eastAsia="Malgun Gothic"/>
          <w:sz w:val="18"/>
        </w:rPr>
        <w:t>완료과거(falou) — 그 순간의 행위 여부.</w:t>
      </w:r>
    </w:p>
    <w:p>
      <w:pPr>
        <w:spacing w:after="20" w:before="100"/>
      </w:pPr>
      <w:r>
        <w:rPr>
          <w:rFonts w:ascii="Arial" w:hAnsi="Arial" w:eastAsia="Malgun Gothic"/>
          <w:b/>
          <w:sz w:val="20"/>
        </w:rPr>
        <w:t xml:space="preserve">50. </w:t>
      </w:r>
      <w:r>
        <w:rPr>
          <w:rFonts w:ascii="Arial" w:hAnsi="Arial" w:eastAsia="Malgun Gothic"/>
          <w:b/>
          <w:color w:val="7F6000"/>
          <w:sz w:val="20"/>
        </w:rPr>
        <w:t>DONA GRAÇA</w:t>
      </w:r>
      <w:r>
        <w:rPr>
          <w:rFonts w:ascii="Arial" w:hAnsi="Arial" w:eastAsia="Malgun Gothic"/>
          <w:sz w:val="20"/>
        </w:rPr>
        <w:t xml:space="preserve">  "Não. Só olhou pra minha casa. Duas vezes."</w:t>
      </w:r>
    </w:p>
    <w:p>
      <w:pPr>
        <w:spacing w:after="0" w:before="0"/>
        <w:ind w:left="283"/>
      </w:pPr>
      <w:r>
        <w:rPr>
          <w:rFonts w:ascii="Arial" w:hAnsi="Arial" w:eastAsia="Malgun Gothic"/>
          <w:b/>
          <w:sz w:val="18"/>
        </w:rPr>
        <w:t xml:space="preserve">· 단어: </w:t>
      </w:r>
      <w:r>
        <w:rPr>
          <w:rFonts w:ascii="Arial" w:hAnsi="Arial" w:eastAsia="Malgun Gothic"/>
          <w:sz w:val="18"/>
        </w:rPr>
        <w:t>olhar para(~을 바라보다) · duas vezes(두 번)</w:t>
      </w:r>
    </w:p>
    <w:p>
      <w:pPr>
        <w:spacing w:after="0" w:before="0"/>
        <w:ind w:left="283"/>
      </w:pPr>
      <w:r>
        <w:rPr>
          <w:rFonts w:ascii="Arial" w:hAnsi="Arial" w:eastAsia="Malgun Gothic"/>
          <w:b/>
          <w:sz w:val="18"/>
        </w:rPr>
        <w:t xml:space="preserve">· 문법: </w:t>
      </w:r>
      <w:r>
        <w:rPr>
          <w:rFonts w:ascii="Arial" w:hAnsi="Arial" w:eastAsia="Malgun Gothic"/>
          <w:sz w:val="18"/>
        </w:rPr>
        <w:t>olhar는 대상 앞에 para(pra). 주어 ele 생략.</w:t>
      </w:r>
    </w:p>
    <w:p>
      <w:pPr>
        <w:spacing w:after="0" w:before="0"/>
        <w:ind w:left="283"/>
      </w:pPr>
      <w:r>
        <w:rPr>
          <w:rFonts w:ascii="Arial" w:hAnsi="Arial" w:eastAsia="Malgun Gothic"/>
          <w:b/>
          <w:sz w:val="18"/>
        </w:rPr>
        <w:t xml:space="preserve">· 시제: </w:t>
      </w:r>
      <w:r>
        <w:rPr>
          <w:rFonts w:ascii="Arial" w:hAnsi="Arial" w:eastAsia="Malgun Gothic"/>
          <w:sz w:val="18"/>
        </w:rPr>
        <w:t>완료과거(olhou) — 횟수가 정해진 완결 행위.</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"Ana, pergunta se ela quer tirar o nome dela da matéria."</w:t>
      </w:r>
    </w:p>
    <w:p>
      <w:pPr>
        <w:spacing w:after="0" w:before="0"/>
        <w:ind w:left="283"/>
      </w:pPr>
      <w:r>
        <w:rPr>
          <w:rFonts w:ascii="Arial" w:hAnsi="Arial" w:eastAsia="Malgun Gothic"/>
          <w:b/>
          <w:sz w:val="18"/>
        </w:rPr>
        <w:t xml:space="preserve">· 단어: </w:t>
      </w:r>
      <w:r>
        <w:rPr>
          <w:rFonts w:ascii="Arial" w:hAnsi="Arial" w:eastAsia="Malgun Gothic"/>
          <w:sz w:val="18"/>
        </w:rPr>
        <w:t>perguntar(묻다) · se(~인지) · tirar(빼다) · dela(=de + ela, 그녀의)</w:t>
      </w:r>
    </w:p>
    <w:p>
      <w:pPr>
        <w:spacing w:after="0" w:before="0"/>
        <w:ind w:left="283"/>
      </w:pPr>
      <w:r>
        <w:rPr>
          <w:rFonts w:ascii="Arial" w:hAnsi="Arial" w:eastAsia="Malgun Gothic"/>
          <w:b/>
          <w:sz w:val="18"/>
        </w:rPr>
        <w:t xml:space="preserve">· 문법: </w:t>
      </w:r>
      <w:r>
        <w:rPr>
          <w:rFonts w:ascii="Arial" w:hAnsi="Arial" w:eastAsia="Malgun Gothic"/>
          <w:sz w:val="18"/>
        </w:rPr>
        <w:t>pergunta는 구어 명령. se는 간접의문의 '~인지'(조건의 se와 구별). o nome dela처럼 3인칭 소유는 seu 대신 dele/dela로 모호함을 피함.</w:t>
      </w:r>
    </w:p>
    <w:p>
      <w:pPr>
        <w:spacing w:after="0" w:before="0"/>
        <w:ind w:left="283"/>
      </w:pPr>
      <w:r>
        <w:rPr>
          <w:rFonts w:ascii="Arial" w:hAnsi="Arial" w:eastAsia="Malgun Gothic"/>
          <w:b/>
          <w:sz w:val="18"/>
        </w:rPr>
        <w:t xml:space="preserve">· 시제: </w:t>
      </w:r>
      <w:r>
        <w:rPr>
          <w:rFonts w:ascii="Arial" w:hAnsi="Arial" w:eastAsia="Malgun Gothic"/>
          <w:sz w:val="18"/>
        </w:rPr>
        <w:t>명령법 구어형(pergunta) + 현재직설법(quer).</w:t>
      </w:r>
    </w:p>
    <w:p>
      <w:pPr>
        <w:spacing w:after="20" w:before="100"/>
      </w:pPr>
      <w:r>
        <w:rPr>
          <w:rFonts w:ascii="Arial" w:hAnsi="Arial" w:eastAsia="Malgun Gothic"/>
          <w:b/>
          <w:sz w:val="20"/>
        </w:rPr>
        <w:t xml:space="preserve">52. </w:t>
      </w:r>
      <w:r>
        <w:rPr>
          <w:rFonts w:ascii="Arial" w:hAnsi="Arial" w:eastAsia="Malgun Gothic"/>
          <w:b/>
          <w:color w:val="7F6000"/>
          <w:sz w:val="20"/>
        </w:rPr>
        <w:t>ANA CLARA</w:t>
      </w:r>
      <w:r>
        <w:rPr>
          <w:rFonts w:ascii="Arial" w:hAnsi="Arial" w:eastAsia="Malgun Gothic"/>
          <w:sz w:val="20"/>
        </w:rPr>
        <w:t xml:space="preserve">  "Dona Graça, a senhora pode desistir. Ninguém vai ficar bravo."</w:t>
      </w:r>
    </w:p>
    <w:p>
      <w:pPr>
        <w:spacing w:after="0" w:before="0"/>
        <w:ind w:left="283"/>
      </w:pPr>
      <w:r>
        <w:rPr>
          <w:rFonts w:ascii="Arial" w:hAnsi="Arial" w:eastAsia="Malgun Gothic"/>
          <w:b/>
          <w:sz w:val="18"/>
        </w:rPr>
        <w:t xml:space="preserve">· 단어: </w:t>
      </w:r>
      <w:r>
        <w:rPr>
          <w:rFonts w:ascii="Arial" w:hAnsi="Arial" w:eastAsia="Malgun Gothic"/>
          <w:sz w:val="18"/>
        </w:rPr>
        <w:t>desistir(포기하다, 그만두다) · ficar bravo(화나다)</w:t>
      </w:r>
    </w:p>
    <w:p>
      <w:pPr>
        <w:spacing w:after="0" w:before="0"/>
        <w:ind w:left="283"/>
      </w:pPr>
      <w:r>
        <w:rPr>
          <w:rFonts w:ascii="Arial" w:hAnsi="Arial" w:eastAsia="Malgun Gothic"/>
          <w:b/>
          <w:sz w:val="18"/>
        </w:rPr>
        <w:t xml:space="preserve">· 문법: </w:t>
      </w:r>
      <w:r>
        <w:rPr>
          <w:rFonts w:ascii="Arial" w:hAnsi="Arial" w:eastAsia="Malgun Gothic"/>
          <w:sz w:val="18"/>
        </w:rPr>
        <w:t>poder + 부정사(허락). ninguém 주어 + ir + 부정사 미래. ficar + 형용사 = 상태 변화.</w:t>
      </w:r>
    </w:p>
    <w:p>
      <w:pPr>
        <w:spacing w:after="0" w:before="0"/>
        <w:ind w:left="283"/>
      </w:pPr>
      <w:r>
        <w:rPr>
          <w:rFonts w:ascii="Arial" w:hAnsi="Arial" w:eastAsia="Malgun Gothic"/>
          <w:b/>
          <w:sz w:val="18"/>
        </w:rPr>
        <w:t xml:space="preserve">· 시제: </w:t>
      </w:r>
      <w:r>
        <w:rPr>
          <w:rFonts w:ascii="Arial" w:hAnsi="Arial" w:eastAsia="Malgun Gothic"/>
          <w:sz w:val="18"/>
        </w:rPr>
        <w:t>pode(현재) + vai ficar(우언적 미래) — 안심시키는 예측.</w:t>
      </w:r>
    </w:p>
    <w:p>
      <w:pPr>
        <w:spacing w:after="0" w:before="0"/>
        <w:ind w:left="283"/>
      </w:pPr>
      <w:r>
        <w:rPr>
          <w:rFonts w:ascii="Arial" w:hAnsi="Arial" w:eastAsia="Malgun Gothic"/>
          <w:b/>
          <w:sz w:val="18"/>
        </w:rPr>
        <w:t xml:space="preserve">· 표현: </w:t>
      </w:r>
      <w:r>
        <w:rPr>
          <w:rFonts w:ascii="Arial" w:hAnsi="Arial" w:eastAsia="Malgun Gothic"/>
          <w:sz w:val="18"/>
        </w:rPr>
        <w:t>bravo는 브라질에서 '화난'(포르투갈·스페인어의 '용감한'과 다름).</w:t>
      </w:r>
    </w:p>
    <w:p>
      <w:pPr>
        <w:spacing w:after="20" w:before="100"/>
      </w:pPr>
      <w:r>
        <w:rPr>
          <w:rFonts w:ascii="Arial" w:hAnsi="Arial" w:eastAsia="Malgun Gothic"/>
          <w:b/>
          <w:sz w:val="20"/>
        </w:rPr>
        <w:t xml:space="preserve">53. </w:t>
      </w:r>
      <w:r>
        <w:rPr>
          <w:rFonts w:ascii="Arial" w:hAnsi="Arial" w:eastAsia="Malgun Gothic"/>
          <w:b/>
          <w:color w:val="7F6000"/>
          <w:sz w:val="20"/>
        </w:rPr>
        <w:t>DONA GRAÇA</w:t>
      </w:r>
      <w:r>
        <w:rPr>
          <w:rFonts w:ascii="Arial" w:hAnsi="Arial" w:eastAsia="Malgun Gothic"/>
          <w:sz w:val="20"/>
        </w:rPr>
        <w:t xml:space="preserve">  "Desistir? Minha mãe pagou vereador sem saber, por três anos!"</w:t>
      </w:r>
    </w:p>
    <w:p>
      <w:pPr>
        <w:spacing w:after="0" w:before="0"/>
        <w:ind w:left="283"/>
      </w:pPr>
      <w:r>
        <w:rPr>
          <w:rFonts w:ascii="Arial" w:hAnsi="Arial" w:eastAsia="Malgun Gothic"/>
          <w:b/>
          <w:sz w:val="18"/>
        </w:rPr>
        <w:t xml:space="preserve">· 단어: </w:t>
      </w:r>
      <w:r>
        <w:rPr>
          <w:rFonts w:ascii="Arial" w:hAnsi="Arial" w:eastAsia="Malgun Gothic"/>
          <w:sz w:val="18"/>
        </w:rPr>
        <w:t>pagar(돈을 내다) · sem + 부정사(~하지 않고) · por três anos(3년 동안)</w:t>
      </w:r>
    </w:p>
    <w:p>
      <w:pPr>
        <w:spacing w:after="0" w:before="0"/>
        <w:ind w:left="283"/>
      </w:pPr>
      <w:r>
        <w:rPr>
          <w:rFonts w:ascii="Arial" w:hAnsi="Arial" w:eastAsia="Malgun Gothic"/>
          <w:b/>
          <w:sz w:val="18"/>
        </w:rPr>
        <w:t xml:space="preserve">· 문법: </w:t>
      </w:r>
      <w:r>
        <w:rPr>
          <w:rFonts w:ascii="Arial" w:hAnsi="Arial" w:eastAsia="Malgun Gothic"/>
          <w:sz w:val="18"/>
        </w:rPr>
        <w:t>부정사 단독 반문(Desistir?)으로 상대 말을 되받음. sem saber = 모르는 채로. por + 기간 = 지속 기간.</w:t>
      </w:r>
    </w:p>
    <w:p>
      <w:pPr>
        <w:spacing w:after="0" w:before="0"/>
        <w:ind w:left="283"/>
      </w:pPr>
      <w:r>
        <w:rPr>
          <w:rFonts w:ascii="Arial" w:hAnsi="Arial" w:eastAsia="Malgun Gothic"/>
          <w:b/>
          <w:sz w:val="18"/>
        </w:rPr>
        <w:t xml:space="preserve">· 시제: </w:t>
      </w:r>
      <w:r>
        <w:rPr>
          <w:rFonts w:ascii="Arial" w:hAnsi="Arial" w:eastAsia="Malgun Gothic"/>
          <w:sz w:val="18"/>
        </w:rPr>
        <w:t>완료과거(pagou) — 기간이 정해져 끝난 행위는 기간이 길어도 완료과거.</w:t>
      </w:r>
    </w:p>
    <w:p>
      <w:pPr>
        <w:spacing w:after="0" w:before="0"/>
        <w:ind w:left="283"/>
      </w:pPr>
      <w:r>
        <w:rPr>
          <w:rFonts w:ascii="Arial" w:hAnsi="Arial" w:eastAsia="Malgun Gothic"/>
          <w:b/>
          <w:sz w:val="18"/>
        </w:rPr>
        <w:t xml:space="preserve">· 표현: </w:t>
      </w:r>
      <w:r>
        <w:rPr>
          <w:rFonts w:ascii="Arial" w:hAnsi="Arial" w:eastAsia="Malgun Gothic"/>
          <w:sz w:val="18"/>
        </w:rPr>
        <w:t>vereador 앞 관사 생략 = '시의원이라는 자에게'(불특정·경멸 뉘앙스).</w:t>
      </w:r>
    </w:p>
    <w:p>
      <w:pPr>
        <w:spacing w:after="20" w:before="100"/>
      </w:pPr>
      <w:r>
        <w:rPr>
          <w:rFonts w:ascii="Arial" w:hAnsi="Arial" w:eastAsia="Malgun Gothic"/>
          <w:b/>
          <w:sz w:val="20"/>
        </w:rPr>
        <w:t xml:space="preserve">54. </w:t>
      </w:r>
      <w:r>
        <w:rPr>
          <w:rFonts w:ascii="Arial" w:hAnsi="Arial" w:eastAsia="Malgun Gothic"/>
          <w:b/>
          <w:color w:val="7F6000"/>
          <w:sz w:val="20"/>
        </w:rPr>
        <w:t>DONA GRAÇA</w:t>
      </w:r>
      <w:r>
        <w:rPr>
          <w:rFonts w:ascii="Arial" w:hAnsi="Arial" w:eastAsia="Malgun Gothic"/>
          <w:sz w:val="20"/>
        </w:rPr>
        <w:t xml:space="preserve">  "Meu nome fica. O da minha mãe também. Ela mesma pediu."</w:t>
      </w:r>
    </w:p>
    <w:p>
      <w:pPr>
        <w:spacing w:after="0" w:before="0"/>
        <w:ind w:left="283"/>
      </w:pPr>
      <w:r>
        <w:rPr>
          <w:rFonts w:ascii="Arial" w:hAnsi="Arial" w:eastAsia="Malgun Gothic"/>
          <w:b/>
          <w:sz w:val="18"/>
        </w:rPr>
        <w:t xml:space="preserve">· 단어: </w:t>
      </w:r>
      <w:r>
        <w:rPr>
          <w:rFonts w:ascii="Arial" w:hAnsi="Arial" w:eastAsia="Malgun Gothic"/>
          <w:sz w:val="18"/>
        </w:rPr>
        <w:t>ficar(남다) · mesmo(바로 그 자신, 강조)</w:t>
      </w:r>
    </w:p>
    <w:p>
      <w:pPr>
        <w:spacing w:after="0" w:before="0"/>
        <w:ind w:left="283"/>
      </w:pPr>
      <w:r>
        <w:rPr>
          <w:rFonts w:ascii="Arial" w:hAnsi="Arial" w:eastAsia="Malgun Gothic"/>
          <w:b/>
          <w:sz w:val="18"/>
        </w:rPr>
        <w:t xml:space="preserve">· 문법: </w:t>
      </w:r>
      <w:r>
        <w:rPr>
          <w:rFonts w:ascii="Arial" w:hAnsi="Arial" w:eastAsia="Malgun Gothic"/>
          <w:sz w:val="18"/>
        </w:rPr>
        <w:t>O da minha mãe = o nome da minha mãe(명사 생략 후 관사만 남김). ela mesma = 그녀 자신이(강조 재귀).</w:t>
      </w:r>
    </w:p>
    <w:p>
      <w:pPr>
        <w:spacing w:after="0" w:before="0"/>
        <w:ind w:left="283"/>
      </w:pPr>
      <w:r>
        <w:rPr>
          <w:rFonts w:ascii="Arial" w:hAnsi="Arial" w:eastAsia="Malgun Gothic"/>
          <w:b/>
          <w:sz w:val="18"/>
        </w:rPr>
        <w:t xml:space="preserve">· 시제: </w:t>
      </w:r>
      <w:r>
        <w:rPr>
          <w:rFonts w:ascii="Arial" w:hAnsi="Arial" w:eastAsia="Malgun Gothic"/>
          <w:sz w:val="18"/>
        </w:rPr>
        <w:t>fica(현재, 결정의 단언) + pediu(완료과거, 과거의 요청).</w:t>
      </w:r>
    </w:p>
    <w:p>
      <w:pPr>
        <w:spacing w:after="20" w:before="100"/>
      </w:pPr>
      <w:r>
        <w:rPr>
          <w:rFonts w:ascii="Arial" w:hAnsi="Arial" w:eastAsia="Malgun Gothic"/>
          <w:b/>
          <w:sz w:val="20"/>
        </w:rPr>
        <w:t xml:space="preserve">55. </w:t>
      </w:r>
      <w:r>
        <w:rPr>
          <w:rFonts w:ascii="Arial" w:hAnsi="Arial" w:eastAsia="Malgun Gothic"/>
          <w:b/>
          <w:color w:val="7F6000"/>
          <w:sz w:val="20"/>
        </w:rPr>
        <w:t>ANA CLARA</w:t>
      </w:r>
      <w:r>
        <w:rPr>
          <w:rFonts w:ascii="Arial" w:hAnsi="Arial" w:eastAsia="Malgun Gothic"/>
          <w:sz w:val="20"/>
        </w:rPr>
        <w:t xml:space="preserve">  "Então tranca a porta e me liga se alguém aparecer. Combinado?"</w:t>
      </w:r>
    </w:p>
    <w:p>
      <w:pPr>
        <w:spacing w:after="0" w:before="0"/>
        <w:ind w:left="283"/>
      </w:pPr>
      <w:r>
        <w:rPr>
          <w:rFonts w:ascii="Arial" w:hAnsi="Arial" w:eastAsia="Malgun Gothic"/>
          <w:b/>
          <w:sz w:val="18"/>
        </w:rPr>
        <w:t xml:space="preserve">· 단어: </w:t>
      </w:r>
      <w:r>
        <w:rPr>
          <w:rFonts w:ascii="Arial" w:hAnsi="Arial" w:eastAsia="Malgun Gothic"/>
          <w:sz w:val="18"/>
        </w:rPr>
        <w:t>trancar(잠그다) · ligar(전화하다) · alguém(누군가) · aparecer(나타나다) · combinado(약속된)</w:t>
      </w:r>
    </w:p>
    <w:p>
      <w:pPr>
        <w:spacing w:after="0" w:before="0"/>
        <w:ind w:left="283"/>
      </w:pPr>
      <w:r>
        <w:rPr>
          <w:rFonts w:ascii="Arial" w:hAnsi="Arial" w:eastAsia="Malgun Gothic"/>
          <w:b/>
          <w:sz w:val="18"/>
        </w:rPr>
        <w:t xml:space="preserve">· 문법: </w:t>
      </w:r>
      <w:r>
        <w:rPr>
          <w:rFonts w:ascii="Arial" w:hAnsi="Arial" w:eastAsia="Malgun Gothic"/>
          <w:sz w:val="18"/>
        </w:rPr>
        <w:t>구어 명령(tranca, me liga) + se + 접속법 미래(aparecer). ligar의 간접목적어 me(=para mim)가 동사 앞.</w:t>
      </w:r>
    </w:p>
    <w:p>
      <w:pPr>
        <w:spacing w:after="0" w:before="0"/>
        <w:ind w:left="283"/>
      </w:pPr>
      <w:r>
        <w:rPr>
          <w:rFonts w:ascii="Arial" w:hAnsi="Arial" w:eastAsia="Malgun Gothic"/>
          <w:b/>
          <w:sz w:val="18"/>
        </w:rPr>
        <w:t xml:space="preserve">· 시제: </w:t>
      </w:r>
      <w:r>
        <w:rPr>
          <w:rFonts w:ascii="Arial" w:hAnsi="Arial" w:eastAsia="Malgun Gothic"/>
          <w:sz w:val="18"/>
        </w:rPr>
        <w:t>명령법 구어형 + 접속법 미래(aparecer) — 미래에 일어날 수 있는 조건.</w:t>
      </w:r>
    </w:p>
    <w:p>
      <w:pPr>
        <w:spacing w:after="0" w:before="0"/>
        <w:ind w:left="283"/>
      </w:pPr>
      <w:r>
        <w:rPr>
          <w:rFonts w:ascii="Arial" w:hAnsi="Arial" w:eastAsia="Malgun Gothic"/>
          <w:b/>
          <w:sz w:val="18"/>
        </w:rPr>
        <w:t xml:space="preserve">· 표현: </w:t>
      </w:r>
      <w:r>
        <w:rPr>
          <w:rFonts w:ascii="Arial" w:hAnsi="Arial" w:eastAsia="Malgun Gothic"/>
          <w:sz w:val="18"/>
        </w:rPr>
        <w:t>Combinado? = '약속한 거예요?/됐죠?'(확인 관용구).</w:t>
      </w:r>
    </w:p>
    <w:p>
      <w:pPr>
        <w:spacing w:after="20" w:before="100"/>
      </w:pPr>
      <w:r>
        <w:rPr>
          <w:rFonts w:ascii="Arial" w:hAnsi="Arial" w:eastAsia="Malgun Gothic"/>
          <w:b/>
          <w:sz w:val="20"/>
        </w:rPr>
        <w:t xml:space="preserve">56. </w:t>
      </w:r>
      <w:r>
        <w:rPr>
          <w:rFonts w:ascii="Arial" w:hAnsi="Arial" w:eastAsia="Malgun Gothic"/>
          <w:b/>
          <w:color w:val="7F6000"/>
          <w:sz w:val="20"/>
        </w:rPr>
        <w:t>DONA GRAÇA</w:t>
      </w:r>
      <w:r>
        <w:rPr>
          <w:rFonts w:ascii="Arial" w:hAnsi="Arial" w:eastAsia="Malgun Gothic"/>
          <w:sz w:val="20"/>
        </w:rPr>
        <w:t xml:space="preserve">  "Combinado. Boa sorte pra vocês, filha."</w:t>
      </w:r>
    </w:p>
    <w:p>
      <w:pPr>
        <w:spacing w:after="0" w:before="0"/>
        <w:ind w:left="283"/>
      </w:pPr>
      <w:r>
        <w:rPr>
          <w:rFonts w:ascii="Arial" w:hAnsi="Arial" w:eastAsia="Malgun Gothic"/>
          <w:b/>
          <w:sz w:val="18"/>
        </w:rPr>
        <w:t xml:space="preserve">· 단어: </w:t>
      </w:r>
      <w:r>
        <w:rPr>
          <w:rFonts w:ascii="Arial" w:hAnsi="Arial" w:eastAsia="Malgun Gothic"/>
          <w:sz w:val="18"/>
        </w:rPr>
        <w:t>boa sorte(행운) · filha(딸→'얘야' 호칭)</w:t>
      </w:r>
    </w:p>
    <w:p>
      <w:pPr>
        <w:spacing w:after="0" w:before="0"/>
        <w:ind w:left="283"/>
      </w:pPr>
      <w:r>
        <w:rPr>
          <w:rFonts w:ascii="Arial" w:hAnsi="Arial" w:eastAsia="Malgun Gothic"/>
          <w:b/>
          <w:sz w:val="18"/>
        </w:rPr>
        <w:t xml:space="preserve">· 문법: </w:t>
      </w:r>
      <w:r>
        <w:rPr>
          <w:rFonts w:ascii="Arial" w:hAnsi="Arial" w:eastAsia="Malgun Gothic"/>
          <w:sz w:val="18"/>
        </w:rPr>
        <w:t>동사 없는 기원 표현.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filha/filho는 연장자가 친족이 아닌 젊은이를 다정하게 부르는 말.</w:t>
      </w:r>
    </w:p>
    <w:p>
      <w:pPr>
        <w:spacing w:after="20" w:before="100"/>
      </w:pPr>
      <w:r>
        <w:rPr>
          <w:rFonts w:ascii="Arial" w:hAnsi="Arial" w:eastAsia="Malgun Gothic"/>
          <w:b/>
          <w:sz w:val="20"/>
        </w:rPr>
        <w:t xml:space="preserve">57. </w:t>
      </w:r>
      <w:r>
        <w:rPr>
          <w:rFonts w:ascii="Arial" w:hAnsi="Arial" w:eastAsia="Malgun Gothic"/>
          <w:b/>
          <w:color w:val="7F6000"/>
          <w:sz w:val="20"/>
        </w:rPr>
        <w:t>DIGO</w:t>
      </w:r>
      <w:r>
        <w:rPr>
          <w:rFonts w:ascii="Arial" w:hAnsi="Arial" w:eastAsia="Malgun Gothic"/>
          <w:sz w:val="20"/>
        </w:rPr>
        <w:t xml:space="preserve">  "Tiago, problema. O site tá recebendo dez mil acessos por minuto."</w:t>
      </w:r>
    </w:p>
    <w:p>
      <w:pPr>
        <w:spacing w:after="0" w:before="0"/>
        <w:ind w:left="283"/>
      </w:pPr>
      <w:r>
        <w:rPr>
          <w:rFonts w:ascii="Arial" w:hAnsi="Arial" w:eastAsia="Malgun Gothic"/>
          <w:b/>
          <w:sz w:val="18"/>
        </w:rPr>
        <w:t xml:space="preserve">· 단어: </w:t>
      </w:r>
      <w:r>
        <w:rPr>
          <w:rFonts w:ascii="Arial" w:hAnsi="Arial" w:eastAsia="Malgun Gothic"/>
          <w:sz w:val="18"/>
        </w:rPr>
        <w:t>o site(웹사이트) · receber(받다) · o acesso(접속) · por minuto(분당)</w:t>
      </w:r>
    </w:p>
    <w:p>
      <w:pPr>
        <w:spacing w:after="0" w:before="0"/>
        <w:ind w:left="283"/>
      </w:pPr>
      <w:r>
        <w:rPr>
          <w:rFonts w:ascii="Arial" w:hAnsi="Arial" w:eastAsia="Malgun Gothic"/>
          <w:b/>
          <w:sz w:val="18"/>
        </w:rPr>
        <w:t xml:space="preserve">· 문법: </w:t>
      </w:r>
      <w:r>
        <w:rPr>
          <w:rFonts w:ascii="Arial" w:hAnsi="Arial" w:eastAsia="Malgun Gothic"/>
          <w:sz w:val="18"/>
        </w:rPr>
        <w:t>estar(tá) + gerúndio = 현재진행(브라질식). 유럽식은 estar a receber.</w:t>
      </w:r>
    </w:p>
    <w:p>
      <w:pPr>
        <w:spacing w:after="0" w:before="0"/>
        <w:ind w:left="283"/>
      </w:pPr>
      <w:r>
        <w:rPr>
          <w:rFonts w:ascii="Arial" w:hAnsi="Arial" w:eastAsia="Malgun Gothic"/>
          <w:b/>
          <w:sz w:val="18"/>
        </w:rPr>
        <w:t xml:space="preserve">· 시제: </w:t>
      </w:r>
      <w:r>
        <w:rPr>
          <w:rFonts w:ascii="Arial" w:hAnsi="Arial" w:eastAsia="Malgun Gothic"/>
          <w:sz w:val="18"/>
        </w:rPr>
        <w:t>현재진행(presente contínuo) — 바로 지금 진행 중인 상황.</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"Mas a matéria nem saiu ainda!"</w:t>
      </w:r>
    </w:p>
    <w:p>
      <w:pPr>
        <w:spacing w:after="0" w:before="0"/>
        <w:ind w:left="283"/>
      </w:pPr>
      <w:r>
        <w:rPr>
          <w:rFonts w:ascii="Arial" w:hAnsi="Arial" w:eastAsia="Malgun Gothic"/>
          <w:b/>
          <w:sz w:val="18"/>
        </w:rPr>
        <w:t xml:space="preserve">· 단어: </w:t>
      </w:r>
      <w:r>
        <w:rPr>
          <w:rFonts w:ascii="Arial" w:hAnsi="Arial" w:eastAsia="Malgun Gothic"/>
          <w:sz w:val="18"/>
        </w:rPr>
        <w:t>nem(~조차 않다) · sair(나가다→게재되다) · ainda(아직)</w:t>
      </w:r>
    </w:p>
    <w:p>
      <w:pPr>
        <w:spacing w:after="0" w:before="0"/>
        <w:ind w:left="283"/>
      </w:pPr>
      <w:r>
        <w:rPr>
          <w:rFonts w:ascii="Arial" w:hAnsi="Arial" w:eastAsia="Malgun Gothic"/>
          <w:b/>
          <w:sz w:val="18"/>
        </w:rPr>
        <w:t xml:space="preserve">· 문법: </w:t>
      </w:r>
      <w:r>
        <w:rPr>
          <w:rFonts w:ascii="Arial" w:hAnsi="Arial" w:eastAsia="Malgun Gothic"/>
          <w:sz w:val="18"/>
        </w:rPr>
        <w:t>nem ... ainda = '아직 ~조차 안 했다'(강한 부정).</w:t>
      </w:r>
    </w:p>
    <w:p>
      <w:pPr>
        <w:spacing w:after="0" w:before="0"/>
        <w:ind w:left="283"/>
      </w:pPr>
      <w:r>
        <w:rPr>
          <w:rFonts w:ascii="Arial" w:hAnsi="Arial" w:eastAsia="Malgun Gothic"/>
          <w:b/>
          <w:sz w:val="18"/>
        </w:rPr>
        <w:t xml:space="preserve">· 시제: </w:t>
      </w:r>
      <w:r>
        <w:rPr>
          <w:rFonts w:ascii="Arial" w:hAnsi="Arial" w:eastAsia="Malgun Gothic"/>
          <w:sz w:val="18"/>
        </w:rPr>
        <w:t>완료과거 부정(nem saiu) — 현재까지 일어나지 않은 일.</w:t>
      </w:r>
    </w:p>
    <w:p>
      <w:pPr>
        <w:spacing w:after="20" w:before="100"/>
      </w:pPr>
      <w:r>
        <w:rPr>
          <w:rFonts w:ascii="Arial" w:hAnsi="Arial" w:eastAsia="Malgun Gothic"/>
          <w:b/>
          <w:sz w:val="20"/>
        </w:rPr>
        <w:t xml:space="preserve">59. </w:t>
      </w:r>
      <w:r>
        <w:rPr>
          <w:rFonts w:ascii="Arial" w:hAnsi="Arial" w:eastAsia="Malgun Gothic"/>
          <w:b/>
          <w:color w:val="7F6000"/>
          <w:sz w:val="20"/>
        </w:rPr>
        <w:t>DIGO</w:t>
      </w:r>
      <w:r>
        <w:rPr>
          <w:rFonts w:ascii="Arial" w:hAnsi="Arial" w:eastAsia="Malgun Gothic"/>
          <w:sz w:val="20"/>
        </w:rPr>
        <w:t xml:space="preserve">  "Exato. Não são leitores. São robôs. Alguém quer derrubar o servidor."</w:t>
      </w:r>
    </w:p>
    <w:p>
      <w:pPr>
        <w:spacing w:after="0" w:before="0"/>
        <w:ind w:left="283"/>
      </w:pPr>
      <w:r>
        <w:rPr>
          <w:rFonts w:ascii="Arial" w:hAnsi="Arial" w:eastAsia="Malgun Gothic"/>
          <w:b/>
          <w:sz w:val="18"/>
        </w:rPr>
        <w:t xml:space="preserve">· 단어: </w:t>
      </w:r>
      <w:r>
        <w:rPr>
          <w:rFonts w:ascii="Arial" w:hAnsi="Arial" w:eastAsia="Malgun Gothic"/>
          <w:sz w:val="18"/>
        </w:rPr>
        <w:t>exato(정확해요) · o leitor(독자) · o robô(봇) · derrubar(다운시키다)</w:t>
      </w:r>
    </w:p>
    <w:p>
      <w:pPr>
        <w:spacing w:after="0" w:before="0"/>
        <w:ind w:left="283"/>
      </w:pPr>
      <w:r>
        <w:rPr>
          <w:rFonts w:ascii="Arial" w:hAnsi="Arial" w:eastAsia="Malgun Gothic"/>
          <w:b/>
          <w:sz w:val="18"/>
        </w:rPr>
        <w:t xml:space="preserve">· 문법: </w:t>
      </w:r>
      <w:r>
        <w:rPr>
          <w:rFonts w:ascii="Arial" w:hAnsi="Arial" w:eastAsia="Malgun Gothic"/>
          <w:sz w:val="18"/>
        </w:rPr>
        <w:t>주어 생략 ser 복수(são). querer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상황 판단.</w:t>
      </w:r>
    </w:p>
    <w:p>
      <w:pPr>
        <w:spacing w:after="0" w:before="0"/>
        <w:ind w:left="283"/>
      </w:pPr>
      <w:r>
        <w:rPr>
          <w:rFonts w:ascii="Arial" w:hAnsi="Arial" w:eastAsia="Malgun Gothic"/>
          <w:b/>
          <w:sz w:val="18"/>
        </w:rPr>
        <w:t xml:space="preserve">· 표현: </w:t>
      </w:r>
      <w:r>
        <w:rPr>
          <w:rFonts w:ascii="Arial" w:hAnsi="Arial" w:eastAsia="Malgun Gothic"/>
          <w:sz w:val="18"/>
        </w:rPr>
        <w:t>derrubar o servidor/o site = 서버를 다운시키다(IT 구어).</w:t>
      </w:r>
    </w:p>
    <w:p>
      <w:pPr>
        <w:spacing w:after="20" w:before="100"/>
      </w:pPr>
      <w:r>
        <w:rPr>
          <w:rFonts w:ascii="Arial" w:hAnsi="Arial" w:eastAsia="Malgun Gothic"/>
          <w:b/>
          <w:sz w:val="20"/>
        </w:rPr>
        <w:t xml:space="preserve">60. </w:t>
      </w:r>
      <w:r>
        <w:rPr>
          <w:rFonts w:ascii="Arial" w:hAnsi="Arial" w:eastAsia="Malgun Gothic"/>
          <w:b/>
          <w:color w:val="7F6000"/>
          <w:sz w:val="20"/>
        </w:rPr>
        <w:t>HELENA</w:t>
      </w:r>
      <w:r>
        <w:rPr>
          <w:rFonts w:ascii="Arial" w:hAnsi="Arial" w:eastAsia="Malgun Gothic"/>
          <w:sz w:val="20"/>
        </w:rPr>
        <w:t xml:space="preserve">  "Às nove da noite, antes da decisão. Eles não perdem tempo."</w:t>
      </w:r>
    </w:p>
    <w:p>
      <w:pPr>
        <w:spacing w:after="0" w:before="0"/>
        <w:ind w:left="283"/>
      </w:pPr>
      <w:r>
        <w:rPr>
          <w:rFonts w:ascii="Arial" w:hAnsi="Arial" w:eastAsia="Malgun Gothic"/>
          <w:b/>
          <w:sz w:val="18"/>
        </w:rPr>
        <w:t xml:space="preserve">· 단어: </w:t>
      </w:r>
      <w:r>
        <w:rPr>
          <w:rFonts w:ascii="Arial" w:hAnsi="Arial" w:eastAsia="Malgun Gothic"/>
          <w:sz w:val="18"/>
        </w:rPr>
        <w:t>da noite(밤의) · a decisão(결정) · perder tempo(시간을 낭비하다)</w:t>
      </w:r>
    </w:p>
    <w:p>
      <w:pPr>
        <w:spacing w:after="0" w:before="0"/>
        <w:ind w:left="283"/>
      </w:pPr>
      <w:r>
        <w:rPr>
          <w:rFonts w:ascii="Arial" w:hAnsi="Arial" w:eastAsia="Malgun Gothic"/>
          <w:b/>
          <w:sz w:val="18"/>
        </w:rPr>
        <w:t xml:space="preserve">· 문법: </w:t>
      </w:r>
      <w:r>
        <w:rPr>
          <w:rFonts w:ascii="Arial" w:hAnsi="Arial" w:eastAsia="Malgun Gothic"/>
          <w:sz w:val="18"/>
        </w:rPr>
        <w:t>시각 + da manhã/da tarde/da noite로 12시간제 구분. Às = a + as.</w:t>
      </w:r>
    </w:p>
    <w:p>
      <w:pPr>
        <w:spacing w:after="0" w:before="0"/>
        <w:ind w:left="283"/>
      </w:pPr>
      <w:r>
        <w:rPr>
          <w:rFonts w:ascii="Arial" w:hAnsi="Arial" w:eastAsia="Malgun Gothic"/>
          <w:b/>
          <w:sz w:val="18"/>
        </w:rPr>
        <w:t xml:space="preserve">· 시제: </w:t>
      </w:r>
      <w:r>
        <w:rPr>
          <w:rFonts w:ascii="Arial" w:hAnsi="Arial" w:eastAsia="Malgun Gothic"/>
          <w:sz w:val="18"/>
        </w:rPr>
        <w:t>현재직설법(perdem) — 습성·특징.</w:t>
      </w:r>
    </w:p>
    <w:p>
      <w:pPr>
        <w:spacing w:after="0" w:before="0"/>
        <w:ind w:left="283"/>
      </w:pPr>
      <w:r>
        <w:rPr>
          <w:rFonts w:ascii="Arial" w:hAnsi="Arial" w:eastAsia="Malgun Gothic"/>
          <w:b/>
          <w:sz w:val="18"/>
        </w:rPr>
        <w:t xml:space="preserve">· 표현: </w:t>
      </w:r>
      <w:r>
        <w:rPr>
          <w:rFonts w:ascii="Arial" w:hAnsi="Arial" w:eastAsia="Malgun Gothic"/>
          <w:sz w:val="18"/>
        </w:rPr>
        <w:t>일상 대화는 12시간제 + da noite, 공식은 24시간제(1번)라는 대비.</w:t>
      </w:r>
    </w:p>
    <w:p>
      <w:pPr>
        <w:spacing w:after="20" w:before="100"/>
      </w:pPr>
      <w:r>
        <w:rPr>
          <w:rFonts w:ascii="Arial" w:hAnsi="Arial" w:eastAsia="Malgun Gothic"/>
          <w:b/>
          <w:sz w:val="20"/>
        </w:rPr>
        <w:t xml:space="preserve">61. </w:t>
      </w:r>
      <w:r>
        <w:rPr>
          <w:rFonts w:ascii="Arial" w:hAnsi="Arial" w:eastAsia="Malgun Gothic"/>
          <w:b/>
          <w:color w:val="7F6000"/>
          <w:sz w:val="20"/>
        </w:rPr>
        <w:t>DIGO</w:t>
      </w:r>
      <w:r>
        <w:rPr>
          <w:rFonts w:ascii="Arial" w:hAnsi="Arial" w:eastAsia="Malgun Gothic"/>
          <w:sz w:val="20"/>
        </w:rPr>
        <w:t xml:space="preserve">  "Calma. Vou passar o site pra um servidor reserva. Dez minutos."</w:t>
      </w:r>
    </w:p>
    <w:p>
      <w:pPr>
        <w:spacing w:after="0" w:before="0"/>
        <w:ind w:left="283"/>
      </w:pPr>
      <w:r>
        <w:rPr>
          <w:rFonts w:ascii="Arial" w:hAnsi="Arial" w:eastAsia="Malgun Gothic"/>
          <w:b/>
          <w:sz w:val="18"/>
        </w:rPr>
        <w:t xml:space="preserve">· 단어: </w:t>
      </w:r>
      <w:r>
        <w:rPr>
          <w:rFonts w:ascii="Arial" w:hAnsi="Arial" w:eastAsia="Malgun Gothic"/>
          <w:sz w:val="18"/>
        </w:rPr>
        <w:t>calma(진정해) · passar(옮기다) · reserva(예비의, 명사가 형용사처럼)</w:t>
      </w:r>
    </w:p>
    <w:p>
      <w:pPr>
        <w:spacing w:after="0" w:before="0"/>
        <w:ind w:left="283"/>
      </w:pPr>
      <w:r>
        <w:rPr>
          <w:rFonts w:ascii="Arial" w:hAnsi="Arial" w:eastAsia="Malgun Gothic"/>
          <w:b/>
          <w:sz w:val="18"/>
        </w:rPr>
        <w:t xml:space="preserve">· 문법: </w:t>
      </w:r>
      <w:r>
        <w:rPr>
          <w:rFonts w:ascii="Arial" w:hAnsi="Arial" w:eastAsia="Malgun Gothic"/>
          <w:sz w:val="18"/>
        </w:rPr>
        <w:t>ir + 부정사(vou passar) 가까운 미래. servidor reserva는 명사 + 명사 수식.</w:t>
      </w:r>
    </w:p>
    <w:p>
      <w:pPr>
        <w:spacing w:after="0" w:before="0"/>
        <w:ind w:left="283"/>
      </w:pPr>
      <w:r>
        <w:rPr>
          <w:rFonts w:ascii="Arial" w:hAnsi="Arial" w:eastAsia="Malgun Gothic"/>
          <w:b/>
          <w:sz w:val="18"/>
        </w:rPr>
        <w:t xml:space="preserve">· 시제: </w:t>
      </w:r>
      <w:r>
        <w:rPr>
          <w:rFonts w:ascii="Arial" w:hAnsi="Arial" w:eastAsia="Malgun Gothic"/>
          <w:sz w:val="18"/>
        </w:rPr>
        <w:t>우언적 미래(vou passar) — 곧 할 계획.</w:t>
      </w:r>
    </w:p>
    <w:p>
      <w:pPr>
        <w:spacing w:after="20" w:before="100"/>
      </w:pPr>
      <w:r>
        <w:rPr>
          <w:rFonts w:ascii="Arial" w:hAnsi="Arial" w:eastAsia="Malgun Gothic"/>
          <w:b/>
          <w:sz w:val="20"/>
        </w:rPr>
        <w:t xml:space="preserve">62. </w:t>
      </w:r>
      <w:r>
        <w:rPr>
          <w:rFonts w:ascii="Arial" w:hAnsi="Arial" w:eastAsia="Malgun Gothic"/>
          <w:b/>
          <w:color w:val="7F6000"/>
          <w:sz w:val="20"/>
        </w:rPr>
        <w:t>WESLEY</w:t>
      </w:r>
      <w:r>
        <w:rPr>
          <w:rFonts w:ascii="Arial" w:hAnsi="Arial" w:eastAsia="Malgun Gothic"/>
          <w:sz w:val="20"/>
        </w:rPr>
        <w:t xml:space="preserve">  "Dez minutos não é muito, não?"</w:t>
      </w:r>
    </w:p>
    <w:p>
      <w:pPr>
        <w:spacing w:after="0" w:before="0"/>
        <w:ind w:left="283"/>
      </w:pPr>
      <w:r>
        <w:rPr>
          <w:rFonts w:ascii="Arial" w:hAnsi="Arial" w:eastAsia="Malgun Gothic"/>
          <w:b/>
          <w:sz w:val="18"/>
        </w:rPr>
        <w:t xml:space="preserve">· 단어: </w:t>
      </w:r>
      <w:r>
        <w:rPr>
          <w:rFonts w:ascii="Arial" w:hAnsi="Arial" w:eastAsia="Malgun Gothic"/>
          <w:sz w:val="18"/>
        </w:rPr>
        <w:t>muito(많은, 긴)</w:t>
      </w:r>
    </w:p>
    <w:p>
      <w:pPr>
        <w:spacing w:after="0" w:before="0"/>
        <w:ind w:left="283"/>
      </w:pPr>
      <w:r>
        <w:rPr>
          <w:rFonts w:ascii="Arial" w:hAnsi="Arial" w:eastAsia="Malgun Gothic"/>
          <w:b/>
          <w:sz w:val="18"/>
        </w:rPr>
        <w:t xml:space="preserve">· 문법: </w:t>
      </w:r>
      <w:r>
        <w:rPr>
          <w:rFonts w:ascii="Arial" w:hAnsi="Arial" w:eastAsia="Malgun Gothic"/>
          <w:sz w:val="18"/>
        </w:rPr>
        <w:t>기간을 하나의 양으로 보면 복수 명사여도 동사 단수(Dez minutos não é ...). 문미 não?는 동의를 구하는 부가의문.</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문장 끝 ", não?"은 '~ 아니에요?'의 구어 확인.</w:t>
      </w:r>
    </w:p>
    <w:p>
      <w:pPr>
        <w:spacing w:after="20" w:before="100"/>
      </w:pPr>
      <w:r>
        <w:rPr>
          <w:rFonts w:ascii="Arial" w:hAnsi="Arial" w:eastAsia="Malgun Gothic"/>
          <w:b/>
          <w:sz w:val="20"/>
        </w:rPr>
        <w:t xml:space="preserve">63. </w:t>
      </w:r>
      <w:r>
        <w:rPr>
          <w:rFonts w:ascii="Arial" w:hAnsi="Arial" w:eastAsia="Malgun Gothic"/>
          <w:b/>
          <w:color w:val="7F6000"/>
          <w:sz w:val="20"/>
        </w:rPr>
        <w:t>DIGO</w:t>
      </w:r>
      <w:r>
        <w:rPr>
          <w:rFonts w:ascii="Arial" w:hAnsi="Arial" w:eastAsia="Malgun Gothic"/>
          <w:sz w:val="20"/>
        </w:rPr>
        <w:t xml:space="preserve">  "Dez minutos não é nada. A gente tem até a meia-noite."</w:t>
      </w:r>
    </w:p>
    <w:p>
      <w:pPr>
        <w:spacing w:after="0" w:before="0"/>
        <w:ind w:left="283"/>
      </w:pPr>
      <w:r>
        <w:rPr>
          <w:rFonts w:ascii="Arial" w:hAnsi="Arial" w:eastAsia="Malgun Gothic"/>
          <w:b/>
          <w:sz w:val="18"/>
        </w:rPr>
        <w:t xml:space="preserve">· 단어: </w:t>
      </w:r>
      <w:r>
        <w:rPr>
          <w:rFonts w:ascii="Arial" w:hAnsi="Arial" w:eastAsia="Malgun Gothic"/>
          <w:sz w:val="18"/>
        </w:rPr>
        <w:t>nada(아무것도) · até(~까지)</w:t>
      </w:r>
    </w:p>
    <w:p>
      <w:pPr>
        <w:spacing w:after="0" w:before="0"/>
        <w:ind w:left="283"/>
      </w:pPr>
      <w:r>
        <w:rPr>
          <w:rFonts w:ascii="Arial" w:hAnsi="Arial" w:eastAsia="Malgun Gothic"/>
          <w:b/>
          <w:sz w:val="18"/>
        </w:rPr>
        <w:t xml:space="preserve">· 문법: </w:t>
      </w:r>
      <w:r>
        <w:rPr>
          <w:rFonts w:ascii="Arial" w:hAnsi="Arial" w:eastAsia="Malgun Gothic"/>
          <w:sz w:val="18"/>
        </w:rPr>
        <w:t>não ... nada 이중 부정이 정상(포르투갈어는 부정 강화). 62번과 같은 단수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판단·보유.</w:t>
      </w:r>
    </w:p>
    <w:p>
      <w:pPr>
        <w:spacing w:after="20" w:before="100"/>
      </w:pPr>
      <w:r>
        <w:rPr>
          <w:rFonts w:ascii="Arial" w:hAnsi="Arial" w:eastAsia="Malgun Gothic"/>
          <w:b/>
          <w:sz w:val="20"/>
        </w:rPr>
        <w:t xml:space="preserve">64. </w:t>
      </w:r>
      <w:r>
        <w:rPr>
          <w:rFonts w:ascii="Arial" w:hAnsi="Arial" w:eastAsia="Malgun Gothic"/>
          <w:b/>
          <w:color w:val="7F6000"/>
          <w:sz w:val="20"/>
        </w:rPr>
        <w:t>BEATRIZ</w:t>
      </w:r>
      <w:r>
        <w:rPr>
          <w:rFonts w:ascii="Arial" w:hAnsi="Arial" w:eastAsia="Malgun Gothic"/>
          <w:sz w:val="20"/>
        </w:rPr>
        <w:t xml:space="preserve">  "Silêncio, por favor! O telefone. É do fórum."</w:t>
      </w:r>
    </w:p>
    <w:p>
      <w:pPr>
        <w:spacing w:after="0" w:before="0"/>
        <w:ind w:left="283"/>
      </w:pPr>
      <w:r>
        <w:rPr>
          <w:rFonts w:ascii="Arial" w:hAnsi="Arial" w:eastAsia="Malgun Gothic"/>
          <w:b/>
          <w:sz w:val="18"/>
        </w:rPr>
        <w:t xml:space="preserve">· 단어: </w:t>
      </w:r>
      <w:r>
        <w:rPr>
          <w:rFonts w:ascii="Arial" w:hAnsi="Arial" w:eastAsia="Malgun Gothic"/>
          <w:sz w:val="18"/>
        </w:rPr>
        <w:t>o silêncio(조용) · o fórum(법원 청사)</w:t>
      </w:r>
    </w:p>
    <w:p>
      <w:pPr>
        <w:spacing w:after="0" w:before="0"/>
        <w:ind w:left="283"/>
      </w:pPr>
      <w:r>
        <w:rPr>
          <w:rFonts w:ascii="Arial" w:hAnsi="Arial" w:eastAsia="Malgun Gothic"/>
          <w:b/>
          <w:sz w:val="18"/>
        </w:rPr>
        <w:t xml:space="preserve">· 문법: </w:t>
      </w:r>
      <w:r>
        <w:rPr>
          <w:rFonts w:ascii="Arial" w:hAnsi="Arial" w:eastAsia="Malgun Gothic"/>
          <w:sz w:val="18"/>
        </w:rPr>
        <w:t>É do fórum = (전화가) 법원에서 온 것이다(ser de = 출처).</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fórum은 브라질에서 '법원 건물'의 일상어.</w:t>
      </w:r>
    </w:p>
    <w:p>
      <w:pPr>
        <w:spacing w:after="20" w:before="100"/>
      </w:pPr>
      <w:r>
        <w:rPr>
          <w:rFonts w:ascii="Arial" w:hAnsi="Arial" w:eastAsia="Malgun Gothic"/>
          <w:b/>
          <w:sz w:val="20"/>
        </w:rPr>
        <w:t xml:space="preserve">65. </w:t>
      </w:r>
      <w:r>
        <w:rPr>
          <w:rFonts w:ascii="Arial" w:hAnsi="Arial" w:eastAsia="Malgun Gothic"/>
          <w:b/>
          <w:color w:val="7F6000"/>
          <w:sz w:val="20"/>
        </w:rPr>
        <w:t>JUÍZA MÁRCIA</w:t>
      </w:r>
      <w:r>
        <w:rPr>
          <w:rFonts w:ascii="Arial" w:hAnsi="Arial" w:eastAsia="Malgun Gothic"/>
          <w:sz w:val="20"/>
        </w:rPr>
        <w:t xml:space="preserve">  "Doutora Beatriz Lacerda? Aqui é a juíza Márcia, do plantão."</w:t>
      </w:r>
    </w:p>
    <w:p>
      <w:pPr>
        <w:spacing w:after="0" w:before="0"/>
        <w:ind w:left="283"/>
      </w:pPr>
      <w:r>
        <w:rPr>
          <w:rFonts w:ascii="Arial" w:hAnsi="Arial" w:eastAsia="Malgun Gothic"/>
          <w:b/>
          <w:sz w:val="18"/>
        </w:rPr>
        <w:t xml:space="preserve">· 단어: </w:t>
      </w:r>
      <w:r>
        <w:rPr>
          <w:rFonts w:ascii="Arial" w:hAnsi="Arial" w:eastAsia="Malgun Gothic"/>
          <w:sz w:val="18"/>
        </w:rPr>
        <w:t>doutora(변호사님, 존칭) · aqui é(여기는 ~입니다)</w:t>
      </w:r>
    </w:p>
    <w:p>
      <w:pPr>
        <w:spacing w:after="0" w:before="0"/>
        <w:ind w:left="283"/>
      </w:pPr>
      <w:r>
        <w:rPr>
          <w:rFonts w:ascii="Arial" w:hAnsi="Arial" w:eastAsia="Malgun Gothic"/>
          <w:b/>
          <w:sz w:val="18"/>
        </w:rPr>
        <w:t xml:space="preserve">· 문법: </w:t>
      </w:r>
      <w:r>
        <w:rPr>
          <w:rFonts w:ascii="Arial" w:hAnsi="Arial" w:eastAsia="Malgun Gothic"/>
          <w:sz w:val="18"/>
        </w:rPr>
        <w:t>전화에서 자기소개는 "Aqui é + 이름" 또는 "É + 이름"(Eu sou 대신).</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브라질에서 변호사·의사에게 학위와 무관하게 doutor(a)를 씀.</w:t>
      </w:r>
    </w:p>
    <w:p>
      <w:pPr>
        <w:spacing w:after="20" w:before="100"/>
      </w:pPr>
      <w:r>
        <w:rPr>
          <w:rFonts w:ascii="Arial" w:hAnsi="Arial" w:eastAsia="Malgun Gothic"/>
          <w:b/>
          <w:sz w:val="20"/>
        </w:rPr>
        <w:t xml:space="preserve">66. </w:t>
      </w:r>
      <w:r>
        <w:rPr>
          <w:rFonts w:ascii="Arial" w:hAnsi="Arial" w:eastAsia="Malgun Gothic"/>
          <w:b/>
          <w:color w:val="7F6000"/>
          <w:sz w:val="20"/>
        </w:rPr>
        <w:t>BEATRIZ</w:t>
      </w:r>
      <w:r>
        <w:rPr>
          <w:rFonts w:ascii="Arial" w:hAnsi="Arial" w:eastAsia="Malgun Gothic"/>
          <w:sz w:val="20"/>
        </w:rPr>
        <w:t xml:space="preserve">  "Boa noite, Excelência. Obrigada por ligar."</w:t>
      </w:r>
    </w:p>
    <w:p>
      <w:pPr>
        <w:spacing w:after="0" w:before="0"/>
        <w:ind w:left="283"/>
      </w:pPr>
      <w:r>
        <w:rPr>
          <w:rFonts w:ascii="Arial" w:hAnsi="Arial" w:eastAsia="Malgun Gothic"/>
          <w:b/>
          <w:sz w:val="18"/>
        </w:rPr>
        <w:t xml:space="preserve">· 단어: </w:t>
      </w:r>
      <w:r>
        <w:rPr>
          <w:rFonts w:ascii="Arial" w:hAnsi="Arial" w:eastAsia="Malgun Gothic"/>
          <w:sz w:val="18"/>
        </w:rPr>
        <w:t>Excelência(각하→판사님 존칭) · obrigada(감사합니다, 여성 화자) · ligar(전화하다)</w:t>
      </w:r>
    </w:p>
    <w:p>
      <w:pPr>
        <w:spacing w:after="0" w:before="0"/>
        <w:ind w:left="283"/>
      </w:pPr>
      <w:r>
        <w:rPr>
          <w:rFonts w:ascii="Arial" w:hAnsi="Arial" w:eastAsia="Malgun Gothic"/>
          <w:b/>
          <w:sz w:val="18"/>
        </w:rPr>
        <w:t xml:space="preserve">· 문법: </w:t>
      </w:r>
      <w:r>
        <w:rPr>
          <w:rFonts w:ascii="Arial" w:hAnsi="Arial" w:eastAsia="Malgun Gothic"/>
          <w:sz w:val="18"/>
        </w:rPr>
        <w:t>"Obrigado/a por + 부정사" = ~해 주셔서 감사. 화자가 여성이라 obrigada.</w:t>
      </w:r>
    </w:p>
    <w:p>
      <w:pPr>
        <w:spacing w:after="0" w:before="0"/>
        <w:ind w:left="283"/>
      </w:pPr>
      <w:r>
        <w:rPr>
          <w:rFonts w:ascii="Arial" w:hAnsi="Arial" w:eastAsia="Malgun Gothic"/>
          <w:b/>
          <w:sz w:val="18"/>
        </w:rPr>
        <w:t xml:space="preserve">· 시제: </w:t>
      </w:r>
      <w:r>
        <w:rPr>
          <w:rFonts w:ascii="Arial" w:hAnsi="Arial" w:eastAsia="Malgun Gothic"/>
          <w:sz w:val="18"/>
        </w:rPr>
        <w:t>해당 없음(ligar 부정사).</w:t>
      </w:r>
    </w:p>
    <w:p>
      <w:pPr>
        <w:spacing w:after="0" w:before="0"/>
        <w:ind w:left="283"/>
      </w:pPr>
      <w:r>
        <w:rPr>
          <w:rFonts w:ascii="Arial" w:hAnsi="Arial" w:eastAsia="Malgun Gothic"/>
          <w:b/>
          <w:sz w:val="18"/>
        </w:rPr>
        <w:t xml:space="preserve">· 표현: </w:t>
      </w:r>
      <w:r>
        <w:rPr>
          <w:rFonts w:ascii="Arial" w:hAnsi="Arial" w:eastAsia="Malgun Gothic"/>
          <w:sz w:val="18"/>
        </w:rPr>
        <w:t>판사에 대한 호칭은 Excelência(문서에선 Vossa Excelência).</w:t>
      </w:r>
    </w:p>
    <w:p>
      <w:pPr>
        <w:spacing w:after="20" w:before="100"/>
      </w:pPr>
      <w:r>
        <w:rPr>
          <w:rFonts w:ascii="Arial" w:hAnsi="Arial" w:eastAsia="Malgun Gothic"/>
          <w:b/>
          <w:sz w:val="20"/>
        </w:rPr>
        <w:t xml:space="preserve">67. </w:t>
      </w:r>
      <w:r>
        <w:rPr>
          <w:rFonts w:ascii="Arial" w:hAnsi="Arial" w:eastAsia="Malgun Gothic"/>
          <w:b/>
          <w:color w:val="7F6000"/>
          <w:sz w:val="20"/>
        </w:rPr>
        <w:t>JUÍZA MÁRCIA</w:t>
      </w:r>
      <w:r>
        <w:rPr>
          <w:rFonts w:ascii="Arial" w:hAnsi="Arial" w:eastAsia="Malgun Gothic"/>
          <w:sz w:val="20"/>
        </w:rPr>
        <w:t xml:space="preserve">  "Eu li o pedido. Eles dizem que a matéria é mentira e destrói reputações."</w:t>
      </w:r>
    </w:p>
    <w:p>
      <w:pPr>
        <w:spacing w:after="0" w:before="0"/>
        <w:ind w:left="283"/>
      </w:pPr>
      <w:r>
        <w:rPr>
          <w:rFonts w:ascii="Arial" w:hAnsi="Arial" w:eastAsia="Malgun Gothic"/>
          <w:b/>
          <w:sz w:val="18"/>
        </w:rPr>
        <w:t xml:space="preserve">· 단어: </w:t>
      </w:r>
      <w:r>
        <w:rPr>
          <w:rFonts w:ascii="Arial" w:hAnsi="Arial" w:eastAsia="Malgun Gothic"/>
          <w:sz w:val="18"/>
        </w:rPr>
        <w:t>ler(읽다, li 1인칭 완료과거) · a mentira(거짓) · destruir(파괴하다, destrói) · a reputação(명예)</w:t>
      </w:r>
    </w:p>
    <w:p>
      <w:pPr>
        <w:spacing w:after="0" w:before="0"/>
        <w:ind w:left="283"/>
      </w:pPr>
      <w:r>
        <w:rPr>
          <w:rFonts w:ascii="Arial" w:hAnsi="Arial" w:eastAsia="Malgun Gothic"/>
          <w:b/>
          <w:sz w:val="18"/>
        </w:rPr>
        <w:t xml:space="preserve">· 문법: </w:t>
      </w:r>
      <w:r>
        <w:rPr>
          <w:rFonts w:ascii="Arial" w:hAnsi="Arial" w:eastAsia="Malgun Gothic"/>
          <w:sz w:val="18"/>
        </w:rPr>
        <w:t>dizer que + 직설법(주장 전달). destruir는 3인칭 단수에서 -ói로 불규칙 철자.</w:t>
      </w:r>
    </w:p>
    <w:p>
      <w:pPr>
        <w:spacing w:after="0" w:before="0"/>
        <w:ind w:left="283"/>
      </w:pPr>
      <w:r>
        <w:rPr>
          <w:rFonts w:ascii="Arial" w:hAnsi="Arial" w:eastAsia="Malgun Gothic"/>
          <w:b/>
          <w:sz w:val="18"/>
        </w:rPr>
        <w:t xml:space="preserve">· 시제: </w:t>
      </w:r>
      <w:r>
        <w:rPr>
          <w:rFonts w:ascii="Arial" w:hAnsi="Arial" w:eastAsia="Malgun Gothic"/>
          <w:sz w:val="18"/>
        </w:rPr>
        <w:t>li(완료과거) + dizem/é/destrói(현재, 신청서의 주장 내용).</w:t>
      </w:r>
    </w:p>
    <w:p>
      <w:pPr>
        <w:spacing w:after="20" w:before="100"/>
      </w:pPr>
      <w:r>
        <w:rPr>
          <w:rFonts w:ascii="Arial" w:hAnsi="Arial" w:eastAsia="Malgun Gothic"/>
          <w:b/>
          <w:sz w:val="20"/>
        </w:rPr>
        <w:t xml:space="preserve">68. </w:t>
      </w:r>
      <w:r>
        <w:rPr>
          <w:rFonts w:ascii="Arial" w:hAnsi="Arial" w:eastAsia="Malgun Gothic"/>
          <w:b/>
          <w:color w:val="7F6000"/>
          <w:sz w:val="20"/>
        </w:rPr>
        <w:t>BEATRIZ</w:t>
      </w:r>
      <w:r>
        <w:rPr>
          <w:rFonts w:ascii="Arial" w:hAnsi="Arial" w:eastAsia="Malgun Gothic"/>
          <w:sz w:val="20"/>
        </w:rPr>
        <w:t xml:space="preserve">  "A matéria tem documentos públicos, vídeos e testemunhas com nome."</w:t>
      </w:r>
    </w:p>
    <w:p>
      <w:pPr>
        <w:spacing w:after="0" w:before="0"/>
        <w:ind w:left="283"/>
      </w:pPr>
      <w:r>
        <w:rPr>
          <w:rFonts w:ascii="Arial" w:hAnsi="Arial" w:eastAsia="Malgun Gothic"/>
          <w:b/>
          <w:sz w:val="18"/>
        </w:rPr>
        <w:t xml:space="preserve">· 단어: </w:t>
      </w:r>
      <w:r>
        <w:rPr>
          <w:rFonts w:ascii="Arial" w:hAnsi="Arial" w:eastAsia="Malgun Gothic"/>
          <w:sz w:val="18"/>
        </w:rPr>
        <w:t>público(공적인, 공개된) · a testemunha(증인, 항상 여성명사)</w:t>
      </w:r>
    </w:p>
    <w:p>
      <w:pPr>
        <w:spacing w:after="0" w:before="0"/>
        <w:ind w:left="283"/>
      </w:pPr>
      <w:r>
        <w:rPr>
          <w:rFonts w:ascii="Arial" w:hAnsi="Arial" w:eastAsia="Malgun Gothic"/>
          <w:b/>
          <w:sz w:val="18"/>
        </w:rPr>
        <w:t xml:space="preserve">· 문법: </w:t>
      </w:r>
      <w:r>
        <w:rPr>
          <w:rFonts w:ascii="Arial" w:hAnsi="Arial" w:eastAsia="Malgun Gothic"/>
          <w:sz w:val="18"/>
        </w:rPr>
        <w:t>testemunha는 남녀 모두 여성 명사(a testemunha). 형용사 público는 명사 뒤(documentos públicos).</w:t>
      </w:r>
    </w:p>
    <w:p>
      <w:pPr>
        <w:spacing w:after="0" w:before="0"/>
        <w:ind w:left="283"/>
      </w:pPr>
      <w:r>
        <w:rPr>
          <w:rFonts w:ascii="Arial" w:hAnsi="Arial" w:eastAsia="Malgun Gothic"/>
          <w:b/>
          <w:sz w:val="18"/>
        </w:rPr>
        <w:t xml:space="preserve">· 시제: </w:t>
      </w:r>
      <w:r>
        <w:rPr>
          <w:rFonts w:ascii="Arial" w:hAnsi="Arial" w:eastAsia="Malgun Gothic"/>
          <w:sz w:val="18"/>
        </w:rPr>
        <w:t>현재직설법(tem) — 기사가 갖춘 근거.</w:t>
      </w:r>
    </w:p>
    <w:p>
      <w:pPr>
        <w:spacing w:after="20" w:before="100"/>
      </w:pPr>
      <w:r>
        <w:rPr>
          <w:rFonts w:ascii="Arial" w:hAnsi="Arial" w:eastAsia="Malgun Gothic"/>
          <w:b/>
          <w:sz w:val="20"/>
        </w:rPr>
        <w:t xml:space="preserve">69. </w:t>
      </w:r>
      <w:r>
        <w:rPr>
          <w:rFonts w:ascii="Arial" w:hAnsi="Arial" w:eastAsia="Malgun Gothic"/>
          <w:b/>
          <w:color w:val="7F6000"/>
          <w:sz w:val="20"/>
        </w:rPr>
        <w:t>JUÍZA MÁRCIA</w:t>
      </w:r>
      <w:r>
        <w:rPr>
          <w:rFonts w:ascii="Arial" w:hAnsi="Arial" w:eastAsia="Malgun Gothic"/>
          <w:sz w:val="20"/>
        </w:rPr>
        <w:t xml:space="preserve">  "Testemunhas com nome? Elas aceitaram aparecer?"</w:t>
      </w:r>
    </w:p>
    <w:p>
      <w:pPr>
        <w:spacing w:after="0" w:before="0"/>
        <w:ind w:left="283"/>
      </w:pPr>
      <w:r>
        <w:rPr>
          <w:rFonts w:ascii="Arial" w:hAnsi="Arial" w:eastAsia="Malgun Gothic"/>
          <w:b/>
          <w:sz w:val="18"/>
        </w:rPr>
        <w:t xml:space="preserve">· 단어: </w:t>
      </w:r>
      <w:r>
        <w:rPr>
          <w:rFonts w:ascii="Arial" w:hAnsi="Arial" w:eastAsia="Malgun Gothic"/>
          <w:sz w:val="18"/>
        </w:rPr>
        <w:t>aceitar(동의하다) · aparecer(나타나다, 공개되다)</w:t>
      </w:r>
    </w:p>
    <w:p>
      <w:pPr>
        <w:spacing w:after="0" w:before="0"/>
        <w:ind w:left="283"/>
      </w:pPr>
      <w:r>
        <w:rPr>
          <w:rFonts w:ascii="Arial" w:hAnsi="Arial" w:eastAsia="Malgun Gothic"/>
          <w:b/>
          <w:sz w:val="18"/>
        </w:rPr>
        <w:t xml:space="preserve">· 문법: </w:t>
      </w:r>
      <w:r>
        <w:rPr>
          <w:rFonts w:ascii="Arial" w:hAnsi="Arial" w:eastAsia="Malgun Gothic"/>
          <w:sz w:val="18"/>
        </w:rPr>
        <w:t>aceitar + 부정사(~하기로 동의하다). Elas는 testemunhas(여성 명사)에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완료과거(aceitaram) — 과거 동의 여부.</w:t>
      </w:r>
    </w:p>
    <w:p>
      <w:pPr>
        <w:spacing w:after="20" w:before="100"/>
      </w:pPr>
      <w:r>
        <w:rPr>
          <w:rFonts w:ascii="Arial" w:hAnsi="Arial" w:eastAsia="Malgun Gothic"/>
          <w:b/>
          <w:sz w:val="20"/>
        </w:rPr>
        <w:t xml:space="preserve">70. </w:t>
      </w:r>
      <w:r>
        <w:rPr>
          <w:rFonts w:ascii="Arial" w:hAnsi="Arial" w:eastAsia="Malgun Gothic"/>
          <w:b/>
          <w:color w:val="7F6000"/>
          <w:sz w:val="20"/>
        </w:rPr>
        <w:t>BEATRIZ</w:t>
      </w:r>
      <w:r>
        <w:rPr>
          <w:rFonts w:ascii="Arial" w:hAnsi="Arial" w:eastAsia="Malgun Gothic"/>
          <w:sz w:val="20"/>
        </w:rPr>
        <w:t xml:space="preserve">  "Aceitaram, Excelência. Por escrito."</w:t>
      </w:r>
    </w:p>
    <w:p>
      <w:pPr>
        <w:spacing w:after="0" w:before="0"/>
        <w:ind w:left="283"/>
      </w:pPr>
      <w:r>
        <w:rPr>
          <w:rFonts w:ascii="Arial" w:hAnsi="Arial" w:eastAsia="Malgun Gothic"/>
          <w:b/>
          <w:sz w:val="18"/>
        </w:rPr>
        <w:t xml:space="preserve">· 단어: </w:t>
      </w:r>
      <w:r>
        <w:rPr>
          <w:rFonts w:ascii="Arial" w:hAnsi="Arial" w:eastAsia="Malgun Gothic"/>
          <w:sz w:val="18"/>
        </w:rPr>
        <w:t>por escrito(서면으로)</w:t>
      </w:r>
    </w:p>
    <w:p>
      <w:pPr>
        <w:spacing w:after="0" w:before="0"/>
        <w:ind w:left="283"/>
      </w:pPr>
      <w:r>
        <w:rPr>
          <w:rFonts w:ascii="Arial" w:hAnsi="Arial" w:eastAsia="Malgun Gothic"/>
          <w:b/>
          <w:sz w:val="18"/>
        </w:rPr>
        <w:t xml:space="preserve">· 문법: </w:t>
      </w:r>
      <w:r>
        <w:rPr>
          <w:rFonts w:ascii="Arial" w:hAnsi="Arial" w:eastAsia="Malgun Gothic"/>
          <w:sz w:val="18"/>
        </w:rPr>
        <w:t>포르투갈어는 '네' 대신 질문의 동사를 반복해 긍정(Aceitaram).</w:t>
      </w:r>
    </w:p>
    <w:p>
      <w:pPr>
        <w:spacing w:after="0" w:before="0"/>
        <w:ind w:left="283"/>
      </w:pPr>
      <w:r>
        <w:rPr>
          <w:rFonts w:ascii="Arial" w:hAnsi="Arial" w:eastAsia="Malgun Gothic"/>
          <w:b/>
          <w:sz w:val="18"/>
        </w:rPr>
        <w:t xml:space="preserve">· 시제: </w:t>
      </w:r>
      <w:r>
        <w:rPr>
          <w:rFonts w:ascii="Arial" w:hAnsi="Arial" w:eastAsia="Malgun Gothic"/>
          <w:sz w:val="18"/>
        </w:rPr>
        <w:t>완료과거(aceitaram).</w:t>
      </w:r>
    </w:p>
    <w:p>
      <w:pPr>
        <w:spacing w:after="0" w:before="0"/>
        <w:ind w:left="283"/>
      </w:pPr>
      <w:r>
        <w:rPr>
          <w:rFonts w:ascii="Arial" w:hAnsi="Arial" w:eastAsia="Malgun Gothic"/>
          <w:b/>
          <w:sz w:val="18"/>
        </w:rPr>
        <w:t xml:space="preserve">· 표현: </w:t>
      </w:r>
      <w:r>
        <w:rPr>
          <w:rFonts w:ascii="Arial" w:hAnsi="Arial" w:eastAsia="Malgun Gothic"/>
          <w:sz w:val="18"/>
        </w:rPr>
        <w:t>동사 반복 대답은 sim보다 자연스럽고 공손함.</w:t>
      </w:r>
    </w:p>
    <w:p>
      <w:pPr>
        <w:spacing w:after="20" w:before="100"/>
      </w:pPr>
      <w:r>
        <w:rPr>
          <w:rFonts w:ascii="Arial" w:hAnsi="Arial" w:eastAsia="Malgun Gothic"/>
          <w:b/>
          <w:sz w:val="20"/>
        </w:rPr>
        <w:t xml:space="preserve">71. </w:t>
      </w:r>
      <w:r>
        <w:rPr>
          <w:rFonts w:ascii="Arial" w:hAnsi="Arial" w:eastAsia="Malgun Gothic"/>
          <w:b/>
          <w:color w:val="7F6000"/>
          <w:sz w:val="20"/>
        </w:rPr>
        <w:t>JUÍZA MÁRCIA</w:t>
      </w:r>
      <w:r>
        <w:rPr>
          <w:rFonts w:ascii="Arial" w:hAnsi="Arial" w:eastAsia="Malgun Gothic"/>
          <w:sz w:val="20"/>
        </w:rPr>
        <w:t xml:space="preserve">  "E os acusados? Vocês ouviram o outro lado?"</w:t>
      </w:r>
    </w:p>
    <w:p>
      <w:pPr>
        <w:spacing w:after="0" w:before="0"/>
        <w:ind w:left="283"/>
      </w:pPr>
      <w:r>
        <w:rPr>
          <w:rFonts w:ascii="Arial" w:hAnsi="Arial" w:eastAsia="Malgun Gothic"/>
          <w:b/>
          <w:sz w:val="18"/>
        </w:rPr>
        <w:t xml:space="preserve">· 단어: </w:t>
      </w:r>
      <w:r>
        <w:rPr>
          <w:rFonts w:ascii="Arial" w:hAnsi="Arial" w:eastAsia="Malgun Gothic"/>
          <w:sz w:val="18"/>
        </w:rPr>
        <w:t>o acusado(피고·의혹 당사자) · ouvir(듣다) · o outro lado(상대측)</w:t>
      </w:r>
    </w:p>
    <w:p>
      <w:pPr>
        <w:spacing w:after="0" w:before="0"/>
        <w:ind w:left="283"/>
      </w:pPr>
      <w:r>
        <w:rPr>
          <w:rFonts w:ascii="Arial" w:hAnsi="Arial" w:eastAsia="Malgun Gothic"/>
          <w:b/>
          <w:sz w:val="18"/>
        </w:rPr>
        <w:t xml:space="preserve">· 문법: </w:t>
      </w:r>
      <w:r>
        <w:rPr>
          <w:rFonts w:ascii="Arial" w:hAnsi="Arial" w:eastAsia="Malgun Gothic"/>
          <w:sz w:val="18"/>
        </w:rPr>
        <w:t>형용사·과거분사의 명사화(os acusados). ouvir 완료과거 3인칭 복수 ouviram.</w:t>
      </w:r>
    </w:p>
    <w:p>
      <w:pPr>
        <w:spacing w:after="0" w:before="0"/>
        <w:ind w:left="283"/>
      </w:pPr>
      <w:r>
        <w:rPr>
          <w:rFonts w:ascii="Arial" w:hAnsi="Arial" w:eastAsia="Malgun Gothic"/>
          <w:b/>
          <w:sz w:val="18"/>
        </w:rPr>
        <w:t xml:space="preserve">· 시제: </w:t>
      </w:r>
      <w:r>
        <w:rPr>
          <w:rFonts w:ascii="Arial" w:hAnsi="Arial" w:eastAsia="Malgun Gothic"/>
          <w:sz w:val="18"/>
        </w:rPr>
        <w:t>완료과거(ouviram).</w:t>
      </w:r>
    </w:p>
    <w:p>
      <w:pPr>
        <w:spacing w:after="0" w:before="0"/>
        <w:ind w:left="283"/>
      </w:pPr>
      <w:r>
        <w:rPr>
          <w:rFonts w:ascii="Arial" w:hAnsi="Arial" w:eastAsia="Malgun Gothic"/>
          <w:b/>
          <w:sz w:val="18"/>
        </w:rPr>
        <w:t xml:space="preserve">· 표현: </w:t>
      </w:r>
      <w:r>
        <w:rPr>
          <w:rFonts w:ascii="Arial" w:hAnsi="Arial" w:eastAsia="Malgun Gothic"/>
          <w:sz w:val="18"/>
        </w:rPr>
        <w:t>ouvir o outro lado(상대 입장 듣기)는 저널리즘 기본 원칙.</w:t>
      </w:r>
    </w:p>
    <w:p>
      <w:pPr>
        <w:spacing w:after="20" w:before="100"/>
      </w:pPr>
      <w:r>
        <w:rPr>
          <w:rFonts w:ascii="Arial" w:hAnsi="Arial" w:eastAsia="Malgun Gothic"/>
          <w:b/>
          <w:sz w:val="20"/>
        </w:rPr>
        <w:t xml:space="preserve">72. </w:t>
      </w:r>
      <w:r>
        <w:rPr>
          <w:rFonts w:ascii="Arial" w:hAnsi="Arial" w:eastAsia="Malgun Gothic"/>
          <w:b/>
          <w:color w:val="7F6000"/>
          <w:sz w:val="20"/>
        </w:rPr>
        <w:t>BEATRIZ</w:t>
      </w:r>
      <w:r>
        <w:rPr>
          <w:rFonts w:ascii="Arial" w:hAnsi="Arial" w:eastAsia="Malgun Gothic"/>
          <w:sz w:val="20"/>
        </w:rPr>
        <w:t xml:space="preserve">  "Pedimos resposta ontem, com prazo até hoje às vinte e duas horas."</w:t>
      </w:r>
    </w:p>
    <w:p>
      <w:pPr>
        <w:spacing w:after="0" w:before="0"/>
        <w:ind w:left="283"/>
      </w:pPr>
      <w:r>
        <w:rPr>
          <w:rFonts w:ascii="Arial" w:hAnsi="Arial" w:eastAsia="Malgun Gothic"/>
          <w:b/>
          <w:sz w:val="18"/>
        </w:rPr>
        <w:t xml:space="preserve">· 단어: </w:t>
      </w:r>
      <w:r>
        <w:rPr>
          <w:rFonts w:ascii="Arial" w:hAnsi="Arial" w:eastAsia="Malgun Gothic"/>
          <w:sz w:val="18"/>
        </w:rPr>
        <w:t>o prazo(기한) · ontem(어제) · hoje(오늘)</w:t>
      </w:r>
    </w:p>
    <w:p>
      <w:pPr>
        <w:spacing w:after="0" w:before="0"/>
        <w:ind w:left="283"/>
      </w:pPr>
      <w:r>
        <w:rPr>
          <w:rFonts w:ascii="Arial" w:hAnsi="Arial" w:eastAsia="Malgun Gothic"/>
          <w:b/>
          <w:sz w:val="18"/>
        </w:rPr>
        <w:t xml:space="preserve">· 문법: </w:t>
      </w:r>
      <w:r>
        <w:rPr>
          <w:rFonts w:ascii="Arial" w:hAnsi="Arial" w:eastAsia="Malgun Gothic"/>
          <w:sz w:val="18"/>
        </w:rPr>
        <w:t>pedimos는 현재와 완료과거 형태가 같음 — ontem이 과거임을 표시. vinte e duas는 horas(여성)에 맞춰 dois→duas.</w:t>
      </w:r>
    </w:p>
    <w:p>
      <w:pPr>
        <w:spacing w:after="0" w:before="0"/>
        <w:ind w:left="283"/>
      </w:pPr>
      <w:r>
        <w:rPr>
          <w:rFonts w:ascii="Arial" w:hAnsi="Arial" w:eastAsia="Malgun Gothic"/>
          <w:b/>
          <w:sz w:val="18"/>
        </w:rPr>
        <w:t xml:space="preserve">· 시제: </w:t>
      </w:r>
      <w:r>
        <w:rPr>
          <w:rFonts w:ascii="Arial" w:hAnsi="Arial" w:eastAsia="Malgun Gothic"/>
          <w:sz w:val="18"/>
        </w:rPr>
        <w:t>완료과거(pedimos) — 어제의 행위.</w:t>
      </w:r>
    </w:p>
    <w:p>
      <w:pPr>
        <w:spacing w:after="0" w:before="0"/>
        <w:ind w:left="283"/>
      </w:pPr>
      <w:r>
        <w:rPr>
          <w:rFonts w:ascii="Arial" w:hAnsi="Arial" w:eastAsia="Malgun Gothic"/>
          <w:b/>
          <w:sz w:val="18"/>
        </w:rPr>
        <w:t xml:space="preserve">· 표현: </w:t>
      </w:r>
      <w:r>
        <w:rPr>
          <w:rFonts w:ascii="Arial" w:hAnsi="Arial" w:eastAsia="Malgun Gothic"/>
          <w:sz w:val="18"/>
        </w:rPr>
        <w:t>시각 숫자 1·2는 여성형(uma, duas) — às vinte e duas horas.</w:t>
      </w:r>
    </w:p>
    <w:p>
      <w:pPr>
        <w:spacing w:after="20" w:before="100"/>
      </w:pPr>
      <w:r>
        <w:rPr>
          <w:rFonts w:ascii="Arial" w:hAnsi="Arial" w:eastAsia="Malgun Gothic"/>
          <w:b/>
          <w:sz w:val="20"/>
        </w:rPr>
        <w:t xml:space="preserve">73. </w:t>
      </w:r>
      <w:r>
        <w:rPr>
          <w:rFonts w:ascii="Arial" w:hAnsi="Arial" w:eastAsia="Malgun Gothic"/>
          <w:b/>
          <w:color w:val="7F6000"/>
          <w:sz w:val="20"/>
        </w:rPr>
        <w:t>JUÍZA MÁRCIA</w:t>
      </w:r>
      <w:r>
        <w:rPr>
          <w:rFonts w:ascii="Arial" w:hAnsi="Arial" w:eastAsia="Malgun Gothic"/>
          <w:sz w:val="20"/>
        </w:rPr>
        <w:t xml:space="preserve">  "E eles responderam?"</w:t>
      </w:r>
    </w:p>
    <w:p>
      <w:pPr>
        <w:spacing w:after="0" w:before="0"/>
        <w:ind w:left="283"/>
      </w:pPr>
      <w:r>
        <w:rPr>
          <w:rFonts w:ascii="Arial" w:hAnsi="Arial" w:eastAsia="Malgun Gothic"/>
          <w:b/>
          <w:sz w:val="18"/>
        </w:rPr>
        <w:t xml:space="preserve">· 단어: </w:t>
      </w:r>
      <w:r>
        <w:rPr>
          <w:rFonts w:ascii="Arial" w:hAnsi="Arial" w:eastAsia="Malgun Gothic"/>
          <w:sz w:val="18"/>
        </w:rPr>
        <w:t>responder(답하다)</w:t>
      </w:r>
    </w:p>
    <w:p>
      <w:pPr>
        <w:spacing w:after="0" w:before="0"/>
        <w:ind w:left="283"/>
      </w:pPr>
      <w:r>
        <w:rPr>
          <w:rFonts w:ascii="Arial" w:hAnsi="Arial" w:eastAsia="Malgun Gothic"/>
          <w:b/>
          <w:sz w:val="18"/>
        </w:rPr>
        <w:t xml:space="preserve">· 문법: </w:t>
      </w:r>
      <w:r>
        <w:rPr>
          <w:rFonts w:ascii="Arial" w:hAnsi="Arial" w:eastAsia="Malgun Gothic"/>
          <w:sz w:val="18"/>
        </w:rPr>
        <w:t>억양 의문문(→ 49번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완료과거(responderam).</w:t>
      </w:r>
    </w:p>
    <w:p>
      <w:pPr>
        <w:spacing w:after="20" w:before="100"/>
      </w:pPr>
      <w:r>
        <w:rPr>
          <w:rFonts w:ascii="Arial" w:hAnsi="Arial" w:eastAsia="Malgun Gothic"/>
          <w:b/>
          <w:sz w:val="20"/>
        </w:rPr>
        <w:t xml:space="preserve">74. </w:t>
      </w:r>
      <w:r>
        <w:rPr>
          <w:rFonts w:ascii="Arial" w:hAnsi="Arial" w:eastAsia="Malgun Gothic"/>
          <w:b/>
          <w:color w:val="7F6000"/>
          <w:sz w:val="20"/>
        </w:rPr>
        <w:t>BEATRIZ</w:t>
      </w:r>
      <w:r>
        <w:rPr>
          <w:rFonts w:ascii="Arial" w:hAnsi="Arial" w:eastAsia="Malgun Gothic"/>
          <w:sz w:val="20"/>
        </w:rPr>
        <w:t xml:space="preserve">  "O advogado deles veio aqui. Em vez de responder, ameaçou fechar a agência."</w:t>
      </w:r>
    </w:p>
    <w:p>
      <w:pPr>
        <w:spacing w:after="0" w:before="0"/>
        <w:ind w:left="283"/>
      </w:pPr>
      <w:r>
        <w:rPr>
          <w:rFonts w:ascii="Arial" w:hAnsi="Arial" w:eastAsia="Malgun Gothic"/>
          <w:b/>
          <w:sz w:val="18"/>
        </w:rPr>
        <w:t xml:space="preserve">· 단어: </w:t>
      </w:r>
      <w:r>
        <w:rPr>
          <w:rFonts w:ascii="Arial" w:hAnsi="Arial" w:eastAsia="Malgun Gothic"/>
          <w:sz w:val="18"/>
        </w:rPr>
        <w:t>deles(=de + eles) · vir(오다, veio 3인칭 완료과거) · em vez de(~ 대신에) · ameaçar(위협하다) · fechar(닫다)</w:t>
      </w:r>
    </w:p>
    <w:p>
      <w:pPr>
        <w:spacing w:after="0" w:before="0"/>
        <w:ind w:left="283"/>
      </w:pPr>
      <w:r>
        <w:rPr>
          <w:rFonts w:ascii="Arial" w:hAnsi="Arial" w:eastAsia="Malgun Gothic"/>
          <w:b/>
          <w:sz w:val="18"/>
        </w:rPr>
        <w:t xml:space="preserve">· 문법: </w:t>
      </w:r>
      <w:r>
        <w:rPr>
          <w:rFonts w:ascii="Arial" w:hAnsi="Arial" w:eastAsia="Malgun Gothic"/>
          <w:sz w:val="18"/>
        </w:rPr>
        <w:t>em vez de + 부정사. ameaçar + 부정사(~하겠다고 위협하다).</w:t>
      </w:r>
    </w:p>
    <w:p>
      <w:pPr>
        <w:spacing w:after="0" w:before="0"/>
        <w:ind w:left="283"/>
      </w:pPr>
      <w:r>
        <w:rPr>
          <w:rFonts w:ascii="Arial" w:hAnsi="Arial" w:eastAsia="Malgun Gothic"/>
          <w:b/>
          <w:sz w:val="18"/>
        </w:rPr>
        <w:t xml:space="preserve">· 시제: </w:t>
      </w:r>
      <w:r>
        <w:rPr>
          <w:rFonts w:ascii="Arial" w:hAnsi="Arial" w:eastAsia="Malgun Gothic"/>
          <w:sz w:val="18"/>
        </w:rPr>
        <w:t>완료과거(veio, ameaçou) — 연속된 과거 사건.</w:t>
      </w:r>
    </w:p>
    <w:p>
      <w:pPr>
        <w:spacing w:after="20" w:before="100"/>
      </w:pPr>
      <w:r>
        <w:rPr>
          <w:rFonts w:ascii="Arial" w:hAnsi="Arial" w:eastAsia="Malgun Gothic"/>
          <w:b/>
          <w:sz w:val="20"/>
        </w:rPr>
        <w:t xml:space="preserve">75. </w:t>
      </w:r>
      <w:r>
        <w:rPr>
          <w:rFonts w:ascii="Arial" w:hAnsi="Arial" w:eastAsia="Malgun Gothic"/>
          <w:b/>
          <w:color w:val="7F6000"/>
          <w:sz w:val="20"/>
        </w:rPr>
        <w:t>JUÍZA MÁRCIA</w:t>
      </w:r>
      <w:r>
        <w:rPr>
          <w:rFonts w:ascii="Arial" w:hAnsi="Arial" w:eastAsia="Malgun Gothic"/>
          <w:sz w:val="20"/>
        </w:rPr>
        <w:t xml:space="preserve">  "Entendi. Me mande tudo por e-mail. Eu decido ainda hoje."</w:t>
      </w:r>
    </w:p>
    <w:p>
      <w:pPr>
        <w:spacing w:after="0" w:before="0"/>
        <w:ind w:left="283"/>
      </w:pPr>
      <w:r>
        <w:rPr>
          <w:rFonts w:ascii="Arial" w:hAnsi="Arial" w:eastAsia="Malgun Gothic"/>
          <w:b/>
          <w:sz w:val="18"/>
        </w:rPr>
        <w:t xml:space="preserve">· 단어: </w:t>
      </w:r>
      <w:r>
        <w:rPr>
          <w:rFonts w:ascii="Arial" w:hAnsi="Arial" w:eastAsia="Malgun Gothic"/>
          <w:sz w:val="18"/>
        </w:rPr>
        <w:t>entender(이해하다, entendi) · mandar(보내다) · ainda hoje(오늘 안에)</w:t>
      </w:r>
    </w:p>
    <w:p>
      <w:pPr>
        <w:spacing w:after="0" w:before="0"/>
        <w:ind w:left="283"/>
      </w:pPr>
      <w:r>
        <w:rPr>
          <w:rFonts w:ascii="Arial" w:hAnsi="Arial" w:eastAsia="Malgun Gothic"/>
          <w:b/>
          <w:sz w:val="18"/>
        </w:rPr>
        <w:t xml:space="preserve">· 문법: </w:t>
      </w:r>
      <w:r>
        <w:rPr>
          <w:rFonts w:ascii="Arial" w:hAnsi="Arial" w:eastAsia="Malgun Gothic"/>
          <w:sz w:val="18"/>
        </w:rPr>
        <w:t>mande는 접속법 현재 형태의 격식 명령(você/a senhora). 대명사 me를 문두에 두는 것은 브라질 구어(규범은 Mande-me).</w:t>
      </w:r>
    </w:p>
    <w:p>
      <w:pPr>
        <w:spacing w:after="0" w:before="0"/>
        <w:ind w:left="283"/>
      </w:pPr>
      <w:r>
        <w:rPr>
          <w:rFonts w:ascii="Arial" w:hAnsi="Arial" w:eastAsia="Malgun Gothic"/>
          <w:b/>
          <w:sz w:val="18"/>
        </w:rPr>
        <w:t xml:space="preserve">· 시제: </w:t>
      </w:r>
      <w:r>
        <w:rPr>
          <w:rFonts w:ascii="Arial" w:hAnsi="Arial" w:eastAsia="Malgun Gothic"/>
          <w:sz w:val="18"/>
        </w:rPr>
        <w:t>entendi(완료과거로 '알았다'), mande(명령법 — 접속법 현재형), decido(현재로 확정 미래).</w:t>
      </w:r>
    </w:p>
    <w:p>
      <w:pPr>
        <w:spacing w:after="0" w:before="0"/>
        <w:ind w:left="283"/>
      </w:pPr>
      <w:r>
        <w:rPr>
          <w:rFonts w:ascii="Arial" w:hAnsi="Arial" w:eastAsia="Malgun Gothic"/>
          <w:b/>
          <w:sz w:val="18"/>
        </w:rPr>
        <w:t xml:space="preserve">· 표현: </w:t>
      </w:r>
      <w:r>
        <w:rPr>
          <w:rFonts w:ascii="Arial" w:hAnsi="Arial" w:eastAsia="Malgun Gothic"/>
          <w:sz w:val="18"/>
        </w:rPr>
        <w:t>21번 팀원의 "me manda"(구어) vs 판사의 "Me mande"(격식) 대비.</w:t>
      </w:r>
    </w:p>
    <w:p>
      <w:pPr>
        <w:spacing w:after="20" w:before="100"/>
      </w:pPr>
      <w:r>
        <w:rPr>
          <w:rFonts w:ascii="Arial" w:hAnsi="Arial" w:eastAsia="Malgun Gothic"/>
          <w:b/>
          <w:sz w:val="20"/>
        </w:rPr>
        <w:t xml:space="preserve">76. </w:t>
      </w:r>
      <w:r>
        <w:rPr>
          <w:rFonts w:ascii="Arial" w:hAnsi="Arial" w:eastAsia="Malgun Gothic"/>
          <w:b/>
          <w:color w:val="7F6000"/>
          <w:sz w:val="20"/>
        </w:rPr>
        <w:t>BEATRIZ</w:t>
      </w:r>
      <w:r>
        <w:rPr>
          <w:rFonts w:ascii="Arial" w:hAnsi="Arial" w:eastAsia="Malgun Gothic"/>
          <w:sz w:val="20"/>
        </w:rPr>
        <w:t xml:space="preserve">  "Em vinte minutos, Excelência."</w:t>
      </w:r>
    </w:p>
    <w:p>
      <w:pPr>
        <w:spacing w:after="0" w:before="0"/>
        <w:ind w:left="283"/>
      </w:pPr>
      <w:r>
        <w:rPr>
          <w:rFonts w:ascii="Arial" w:hAnsi="Arial" w:eastAsia="Malgun Gothic"/>
          <w:b/>
          <w:sz w:val="18"/>
        </w:rPr>
        <w:t xml:space="preserve">· 단어: </w:t>
      </w:r>
      <w:r>
        <w:rPr>
          <w:rFonts w:ascii="Arial" w:hAnsi="Arial" w:eastAsia="Malgun Gothic"/>
          <w:sz w:val="18"/>
        </w:rPr>
        <w:t>em + 시간(~ 안에, ~ 후에)</w:t>
      </w:r>
    </w:p>
    <w:p>
      <w:pPr>
        <w:spacing w:after="0" w:before="0"/>
        <w:ind w:left="283"/>
      </w:pPr>
      <w:r>
        <w:rPr>
          <w:rFonts w:ascii="Arial" w:hAnsi="Arial" w:eastAsia="Malgun Gothic"/>
          <w:b/>
          <w:sz w:val="18"/>
        </w:rPr>
        <w:t xml:space="preserve">· 문법: </w:t>
      </w:r>
      <w:r>
        <w:rPr>
          <w:rFonts w:ascii="Arial" w:hAnsi="Arial" w:eastAsia="Malgun Gothic"/>
          <w:sz w:val="18"/>
        </w:rPr>
        <w:t>동사 생략(Mando em vinte minutos).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77. </w:t>
      </w:r>
      <w:r>
        <w:rPr>
          <w:rFonts w:ascii="Arial" w:hAnsi="Arial" w:eastAsia="Malgun Gothic"/>
          <w:b/>
          <w:color w:val="7F6000"/>
          <w:sz w:val="20"/>
        </w:rPr>
        <w:t>JUÍZA MÁRCIA</w:t>
      </w:r>
      <w:r>
        <w:rPr>
          <w:rFonts w:ascii="Arial" w:hAnsi="Arial" w:eastAsia="Malgun Gothic"/>
          <w:sz w:val="20"/>
        </w:rPr>
        <w:t xml:space="preserve">  "Doutora, uma última coisa. Censura prévia é grave. Mentira também é."</w:t>
      </w:r>
    </w:p>
    <w:p>
      <w:pPr>
        <w:spacing w:after="0" w:before="0"/>
        <w:ind w:left="283"/>
      </w:pPr>
      <w:r>
        <w:rPr>
          <w:rFonts w:ascii="Arial" w:hAnsi="Arial" w:eastAsia="Malgun Gothic"/>
          <w:b/>
          <w:sz w:val="18"/>
        </w:rPr>
        <w:t xml:space="preserve">· 단어: </w:t>
      </w:r>
      <w:r>
        <w:rPr>
          <w:rFonts w:ascii="Arial" w:hAnsi="Arial" w:eastAsia="Malgun Gothic"/>
          <w:sz w:val="18"/>
        </w:rPr>
        <w:t>último(마지막) · a censura prévia(사전 검열) · grave(중대한)</w:t>
      </w:r>
    </w:p>
    <w:p>
      <w:pPr>
        <w:spacing w:after="0" w:before="0"/>
        <w:ind w:left="283"/>
      </w:pPr>
      <w:r>
        <w:rPr>
          <w:rFonts w:ascii="Arial" w:hAnsi="Arial" w:eastAsia="Malgun Gothic"/>
          <w:b/>
          <w:sz w:val="18"/>
        </w:rPr>
        <w:t xml:space="preserve">· 문법: </w:t>
      </w:r>
      <w:r>
        <w:rPr>
          <w:rFonts w:ascii="Arial" w:hAnsi="Arial" w:eastAsia="Malgun Gothic"/>
          <w:sz w:val="18"/>
        </w:rPr>
        <w:t>관사 없는 추상명사 주어 = 일반론. "também é"는 형용사(grave)를 생략한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 — 법적 원칙.</w:t>
      </w:r>
    </w:p>
    <w:p>
      <w:pPr>
        <w:spacing w:after="0" w:before="0"/>
        <w:ind w:left="283"/>
      </w:pPr>
      <w:r>
        <w:rPr>
          <w:rFonts w:ascii="Arial" w:hAnsi="Arial" w:eastAsia="Malgun Gothic"/>
          <w:b/>
          <w:sz w:val="18"/>
        </w:rPr>
        <w:t xml:space="preserve">· 표현: </w:t>
      </w:r>
      <w:r>
        <w:rPr>
          <w:rFonts w:ascii="Arial" w:hAnsi="Arial" w:eastAsia="Malgun Gothic"/>
          <w:sz w:val="18"/>
        </w:rPr>
        <w:t>브라질 헌법(제220조)은 사전 검열을 금지함.</w:t>
      </w:r>
    </w:p>
    <w:p>
      <w:pPr>
        <w:spacing w:after="20" w:before="100"/>
      </w:pPr>
      <w:r>
        <w:rPr>
          <w:rFonts w:ascii="Arial" w:hAnsi="Arial" w:eastAsia="Malgun Gothic"/>
          <w:b/>
          <w:sz w:val="20"/>
        </w:rPr>
        <w:t xml:space="preserve">78. </w:t>
      </w:r>
      <w:r>
        <w:rPr>
          <w:rFonts w:ascii="Arial" w:hAnsi="Arial" w:eastAsia="Malgun Gothic"/>
          <w:b/>
          <w:color w:val="7F6000"/>
          <w:sz w:val="20"/>
        </w:rPr>
        <w:t>BEATRIZ</w:t>
      </w:r>
      <w:r>
        <w:rPr>
          <w:rFonts w:ascii="Arial" w:hAnsi="Arial" w:eastAsia="Malgun Gothic"/>
          <w:sz w:val="20"/>
        </w:rPr>
        <w:t xml:space="preserve">  "Concordo plenamente. Por isso a gente verificou tudo duas vezes."</w:t>
      </w:r>
    </w:p>
    <w:p>
      <w:pPr>
        <w:spacing w:after="0" w:before="0"/>
        <w:ind w:left="283"/>
      </w:pPr>
      <w:r>
        <w:rPr>
          <w:rFonts w:ascii="Arial" w:hAnsi="Arial" w:eastAsia="Malgun Gothic"/>
          <w:b/>
          <w:sz w:val="18"/>
        </w:rPr>
        <w:t xml:space="preserve">· 단어: </w:t>
      </w:r>
      <w:r>
        <w:rPr>
          <w:rFonts w:ascii="Arial" w:hAnsi="Arial" w:eastAsia="Malgun Gothic"/>
          <w:sz w:val="18"/>
        </w:rPr>
        <w:t>concordar(동의하다) · plenamente(전적으로) · por isso(그래서) · verificar(확인하다)</w:t>
      </w:r>
    </w:p>
    <w:p>
      <w:pPr>
        <w:spacing w:after="0" w:before="0"/>
        <w:ind w:left="283"/>
      </w:pPr>
      <w:r>
        <w:rPr>
          <w:rFonts w:ascii="Arial" w:hAnsi="Arial" w:eastAsia="Malgun Gothic"/>
          <w:b/>
          <w:sz w:val="18"/>
        </w:rPr>
        <w:t xml:space="preserve">· 문법: </w:t>
      </w:r>
      <w:r>
        <w:rPr>
          <w:rFonts w:ascii="Arial" w:hAnsi="Arial" w:eastAsia="Malgun Gothic"/>
          <w:sz w:val="18"/>
        </w:rPr>
        <w:t>부사 -mente(pleno → plenamente). por isso는 결과 접속.</w:t>
      </w:r>
    </w:p>
    <w:p>
      <w:pPr>
        <w:spacing w:after="0" w:before="0"/>
        <w:ind w:left="283"/>
      </w:pPr>
      <w:r>
        <w:rPr>
          <w:rFonts w:ascii="Arial" w:hAnsi="Arial" w:eastAsia="Malgun Gothic"/>
          <w:b/>
          <w:sz w:val="18"/>
        </w:rPr>
        <w:t xml:space="preserve">· 시제: </w:t>
      </w:r>
      <w:r>
        <w:rPr>
          <w:rFonts w:ascii="Arial" w:hAnsi="Arial" w:eastAsia="Malgun Gothic"/>
          <w:sz w:val="18"/>
        </w:rPr>
        <w:t>concordo(현재) + verificou(완료과거, 끝난 검증).</w:t>
      </w:r>
    </w:p>
    <w:p>
      <w:pPr>
        <w:spacing w:after="20" w:before="100"/>
      </w:pPr>
      <w:r>
        <w:rPr>
          <w:rFonts w:ascii="Arial" w:hAnsi="Arial" w:eastAsia="Malgun Gothic"/>
          <w:b/>
          <w:sz w:val="20"/>
        </w:rPr>
        <w:t xml:space="preserve">79. </w:t>
      </w:r>
      <w:r>
        <w:rPr>
          <w:rFonts w:ascii="Arial" w:hAnsi="Arial" w:eastAsia="Malgun Gothic"/>
          <w:b/>
          <w:color w:val="7F6000"/>
          <w:sz w:val="20"/>
        </w:rPr>
        <w:t>HELENA</w:t>
      </w:r>
      <w:r>
        <w:rPr>
          <w:rFonts w:ascii="Arial" w:hAnsi="Arial" w:eastAsia="Malgun Gothic"/>
          <w:sz w:val="20"/>
        </w:rPr>
        <w:t xml:space="preserve">  "Ela é séria. Isso é bom pra gente."</w:t>
      </w:r>
    </w:p>
    <w:p>
      <w:pPr>
        <w:spacing w:after="0" w:before="0"/>
        <w:ind w:left="283"/>
      </w:pPr>
      <w:r>
        <w:rPr>
          <w:rFonts w:ascii="Arial" w:hAnsi="Arial" w:eastAsia="Malgun Gothic"/>
          <w:b/>
          <w:sz w:val="18"/>
        </w:rPr>
        <w:t xml:space="preserve">· 단어: </w:t>
      </w:r>
      <w:r>
        <w:rPr>
          <w:rFonts w:ascii="Arial" w:hAnsi="Arial" w:eastAsia="Malgun Gothic"/>
          <w:sz w:val="18"/>
        </w:rPr>
        <w:t>sério(진지한, 엄정한)</w:t>
      </w:r>
    </w:p>
    <w:p>
      <w:pPr>
        <w:spacing w:after="0" w:before="0"/>
        <w:ind w:left="283"/>
      </w:pPr>
      <w:r>
        <w:rPr>
          <w:rFonts w:ascii="Arial" w:hAnsi="Arial" w:eastAsia="Malgun Gothic"/>
          <w:b/>
          <w:sz w:val="18"/>
        </w:rPr>
        <w:t xml:space="preserve">· 문법: </w:t>
      </w:r>
      <w:r>
        <w:rPr>
          <w:rFonts w:ascii="Arial" w:hAnsi="Arial" w:eastAsia="Malgun Gothic"/>
          <w:sz w:val="18"/>
        </w:rPr>
        <w:t>ser + 형용사 = 성격·본질. pra gente = para a gente(우리에게).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"Ou péssimo, se a gente errou uma vírgula."</w:t>
      </w:r>
    </w:p>
    <w:p>
      <w:pPr>
        <w:spacing w:after="0" w:before="0"/>
        <w:ind w:left="283"/>
      </w:pPr>
      <w:r>
        <w:rPr>
          <w:rFonts w:ascii="Arial" w:hAnsi="Arial" w:eastAsia="Malgun Gothic"/>
          <w:b/>
          <w:sz w:val="18"/>
        </w:rPr>
        <w:t xml:space="preserve">· 단어: </w:t>
      </w:r>
      <w:r>
        <w:rPr>
          <w:rFonts w:ascii="Arial" w:hAnsi="Arial" w:eastAsia="Malgun Gothic"/>
          <w:sz w:val="18"/>
        </w:rPr>
        <w:t>péssimo(최악의, mau의 최상급) · errar(틀리다) · a vírgula(쉼표)</w:t>
      </w:r>
    </w:p>
    <w:p>
      <w:pPr>
        <w:spacing w:after="0" w:before="0"/>
        <w:ind w:left="283"/>
      </w:pPr>
      <w:r>
        <w:rPr>
          <w:rFonts w:ascii="Arial" w:hAnsi="Arial" w:eastAsia="Malgun Gothic"/>
          <w:b/>
          <w:sz w:val="18"/>
        </w:rPr>
        <w:t xml:space="preserve">· 문법: </w:t>
      </w:r>
      <w:r>
        <w:rPr>
          <w:rFonts w:ascii="Arial" w:hAnsi="Arial" w:eastAsia="Malgun Gothic"/>
          <w:sz w:val="18"/>
        </w:rPr>
        <w:t>se + 직설법 과거(errou) = 이미 일어났을지 모르는 사실에 대한 조건(미래 가정이 아니므로 접속법 미래 아님).</w:t>
      </w:r>
    </w:p>
    <w:p>
      <w:pPr>
        <w:spacing w:after="0" w:before="0"/>
        <w:ind w:left="283"/>
      </w:pPr>
      <w:r>
        <w:rPr>
          <w:rFonts w:ascii="Arial" w:hAnsi="Arial" w:eastAsia="Malgun Gothic"/>
          <w:b/>
          <w:sz w:val="18"/>
        </w:rPr>
        <w:t xml:space="preserve">· 시제: </w:t>
      </w:r>
      <w:r>
        <w:rPr>
          <w:rFonts w:ascii="Arial" w:hAnsi="Arial" w:eastAsia="Malgun Gothic"/>
          <w:sz w:val="18"/>
        </w:rPr>
        <w:t>완료과거(errou) — 과거 사실 조건.</w:t>
      </w:r>
    </w:p>
    <w:p>
      <w:pPr>
        <w:spacing w:after="0" w:before="0"/>
        <w:ind w:left="283"/>
      </w:pPr>
      <w:r>
        <w:rPr>
          <w:rFonts w:ascii="Arial" w:hAnsi="Arial" w:eastAsia="Malgun Gothic"/>
          <w:b/>
          <w:sz w:val="18"/>
        </w:rPr>
        <w:t xml:space="preserve">· 표현: </w:t>
      </w:r>
      <w:r>
        <w:rPr>
          <w:rFonts w:ascii="Arial" w:hAnsi="Arial" w:eastAsia="Malgun Gothic"/>
          <w:sz w:val="18"/>
        </w:rPr>
        <w:t>errar uma vírgula = 사소한 것 하나 틀리다.</w:t>
      </w:r>
    </w:p>
    <w:p>
      <w:pPr>
        <w:spacing w:after="20" w:before="100"/>
      </w:pPr>
      <w:r>
        <w:rPr>
          <w:rFonts w:ascii="Arial" w:hAnsi="Arial" w:eastAsia="Malgun Gothic"/>
          <w:b/>
          <w:sz w:val="20"/>
        </w:rPr>
        <w:t xml:space="preserve">81. </w:t>
      </w:r>
      <w:r>
        <w:rPr>
          <w:rFonts w:ascii="Arial" w:hAnsi="Arial" w:eastAsia="Malgun Gothic"/>
          <w:b/>
          <w:color w:val="7F6000"/>
          <w:sz w:val="20"/>
        </w:rPr>
        <w:t>HELENA</w:t>
      </w:r>
      <w:r>
        <w:rPr>
          <w:rFonts w:ascii="Arial" w:hAnsi="Arial" w:eastAsia="Malgun Gothic"/>
          <w:sz w:val="20"/>
        </w:rPr>
        <w:t xml:space="preserve">  "Por isso, Tiago... parágrafo doze. A frase sobre o Rezende."</w:t>
      </w:r>
    </w:p>
    <w:p>
      <w:pPr>
        <w:spacing w:after="0" w:before="0"/>
        <w:ind w:left="283"/>
      </w:pPr>
      <w:r>
        <w:rPr>
          <w:rFonts w:ascii="Arial" w:hAnsi="Arial" w:eastAsia="Malgun Gothic"/>
          <w:b/>
          <w:sz w:val="18"/>
        </w:rPr>
        <w:t xml:space="preserve">· 단어: </w:t>
      </w:r>
      <w:r>
        <w:rPr>
          <w:rFonts w:ascii="Arial" w:hAnsi="Arial" w:eastAsia="Malgun Gothic"/>
          <w:sz w:val="18"/>
        </w:rPr>
        <w:t>a frase(문장) · sobre(~에 관한)</w:t>
      </w:r>
    </w:p>
    <w:p>
      <w:pPr>
        <w:spacing w:after="0" w:before="0"/>
        <w:ind w:left="283"/>
      </w:pPr>
      <w:r>
        <w:rPr>
          <w:rFonts w:ascii="Arial" w:hAnsi="Arial" w:eastAsia="Malgun Gothic"/>
          <w:b/>
          <w:sz w:val="18"/>
        </w:rPr>
        <w:t xml:space="preserve">· 문법: </w:t>
      </w:r>
      <w:r>
        <w:rPr>
          <w:rFonts w:ascii="Arial" w:hAnsi="Arial" w:eastAsia="Malgun Gothic"/>
          <w:sz w:val="18"/>
        </w:rPr>
        <w:t>서수 대신 '명사 + 기수'(parágrafo doze, 10 이상에서 흔함).</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""O vereador sabia dos descontos nas aposentadorias." Isso é verdade, Helena."</w:t>
      </w:r>
    </w:p>
    <w:p>
      <w:pPr>
        <w:spacing w:after="0" w:before="0"/>
        <w:ind w:left="283"/>
      </w:pPr>
      <w:r>
        <w:rPr>
          <w:rFonts w:ascii="Arial" w:hAnsi="Arial" w:eastAsia="Malgun Gothic"/>
          <w:b/>
          <w:sz w:val="18"/>
        </w:rPr>
        <w:t xml:space="preserve">· 단어: </w:t>
      </w:r>
      <w:r>
        <w:rPr>
          <w:rFonts w:ascii="Arial" w:hAnsi="Arial" w:eastAsia="Malgun Gothic"/>
          <w:sz w:val="18"/>
        </w:rPr>
        <w:t>o desconto(공제) · a aposentadoria(연금) · a verdade(사실)</w:t>
      </w:r>
    </w:p>
    <w:p>
      <w:pPr>
        <w:spacing w:after="0" w:before="0"/>
        <w:ind w:left="283"/>
      </w:pPr>
      <w:r>
        <w:rPr>
          <w:rFonts w:ascii="Arial" w:hAnsi="Arial" w:eastAsia="Malgun Gothic"/>
          <w:b/>
          <w:sz w:val="18"/>
        </w:rPr>
        <w:t xml:space="preserve">· 문법: </w:t>
      </w:r>
      <w:r>
        <w:rPr>
          <w:rFonts w:ascii="Arial" w:hAnsi="Arial" w:eastAsia="Malgun Gothic"/>
          <w:sz w:val="18"/>
        </w:rPr>
        <w:t>saber de(→ 11번 참고). dos = de + os, nas = em + as.</w:t>
      </w:r>
    </w:p>
    <w:p>
      <w:pPr>
        <w:spacing w:after="0" w:before="0"/>
        <w:ind w:left="283"/>
      </w:pPr>
      <w:r>
        <w:rPr>
          <w:rFonts w:ascii="Arial" w:hAnsi="Arial" w:eastAsia="Malgun Gothic"/>
          <w:b/>
          <w:sz w:val="18"/>
        </w:rPr>
        <w:t xml:space="preserve">· 시제: </w:t>
      </w:r>
      <w:r>
        <w:rPr>
          <w:rFonts w:ascii="Arial" w:hAnsi="Arial" w:eastAsia="Malgun Gothic"/>
          <w:sz w:val="18"/>
        </w:rPr>
        <w:t>반과거(sabia) — 과거의 인지 상태. é(현재, 화자의 판단).</w:t>
      </w:r>
    </w:p>
    <w:p>
      <w:pPr>
        <w:spacing w:after="20" w:before="100"/>
      </w:pPr>
      <w:r>
        <w:rPr>
          <w:rFonts w:ascii="Arial" w:hAnsi="Arial" w:eastAsia="Malgun Gothic"/>
          <w:b/>
          <w:sz w:val="20"/>
        </w:rPr>
        <w:t xml:space="preserve">83. </w:t>
      </w:r>
      <w:r>
        <w:rPr>
          <w:rFonts w:ascii="Arial" w:hAnsi="Arial" w:eastAsia="Malgun Gothic"/>
          <w:b/>
          <w:color w:val="7F6000"/>
          <w:sz w:val="20"/>
        </w:rPr>
        <w:t>HELENA</w:t>
      </w:r>
      <w:r>
        <w:rPr>
          <w:rFonts w:ascii="Arial" w:hAnsi="Arial" w:eastAsia="Malgun Gothic"/>
          <w:sz w:val="20"/>
        </w:rPr>
        <w:t xml:space="preserve">  "Quem disse?"</w:t>
      </w:r>
    </w:p>
    <w:p>
      <w:pPr>
        <w:spacing w:after="0" w:before="0"/>
        <w:ind w:left="283"/>
      </w:pPr>
      <w:r>
        <w:rPr>
          <w:rFonts w:ascii="Arial" w:hAnsi="Arial" w:eastAsia="Malgun Gothic"/>
          <w:b/>
          <w:sz w:val="18"/>
        </w:rPr>
        <w:t xml:space="preserve">· 단어: </w:t>
      </w:r>
      <w:r>
        <w:rPr>
          <w:rFonts w:ascii="Arial" w:hAnsi="Arial" w:eastAsia="Malgun Gothic"/>
          <w:sz w:val="18"/>
        </w:rPr>
        <w:t>dizer(말하다, disse 3인칭 완료과거)</w:t>
      </w:r>
    </w:p>
    <w:p>
      <w:pPr>
        <w:spacing w:after="0" w:before="0"/>
        <w:ind w:left="283"/>
      </w:pPr>
      <w:r>
        <w:rPr>
          <w:rFonts w:ascii="Arial" w:hAnsi="Arial" w:eastAsia="Malgun Gothic"/>
          <w:b/>
          <w:sz w:val="18"/>
        </w:rPr>
        <w:t xml:space="preserve">· 문법: </w:t>
      </w:r>
      <w:r>
        <w:rPr>
          <w:rFonts w:ascii="Arial" w:hAnsi="Arial" w:eastAsia="Malgun Gothic"/>
          <w:sz w:val="18"/>
        </w:rPr>
        <w:t>quem 주어 의문(→ 2번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완료과거(disse).</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"O Toninho deu a entender. Lá na borracharia."</w:t>
      </w:r>
    </w:p>
    <w:p>
      <w:pPr>
        <w:spacing w:after="0" w:before="0"/>
        <w:ind w:left="283"/>
      </w:pPr>
      <w:r>
        <w:rPr>
          <w:rFonts w:ascii="Arial" w:hAnsi="Arial" w:eastAsia="Malgun Gothic"/>
          <w:b/>
          <w:sz w:val="18"/>
        </w:rPr>
        <w:t xml:space="preserve">· 단어: </w:t>
      </w:r>
      <w:r>
        <w:rPr>
          <w:rFonts w:ascii="Arial" w:hAnsi="Arial" w:eastAsia="Malgun Gothic"/>
          <w:sz w:val="18"/>
        </w:rPr>
        <w:t>dar a entender(넌지시 암시하다) · lá(거기) · a borracharia(타이어 수리점)</w:t>
      </w:r>
    </w:p>
    <w:p>
      <w:pPr>
        <w:spacing w:after="0" w:before="0"/>
        <w:ind w:left="283"/>
      </w:pPr>
      <w:r>
        <w:rPr>
          <w:rFonts w:ascii="Arial" w:hAnsi="Arial" w:eastAsia="Malgun Gothic"/>
          <w:b/>
          <w:sz w:val="18"/>
        </w:rPr>
        <w:t xml:space="preserve">· 문법: </w:t>
      </w:r>
      <w:r>
        <w:rPr>
          <w:rFonts w:ascii="Arial" w:hAnsi="Arial" w:eastAsia="Malgun Gothic"/>
          <w:sz w:val="18"/>
        </w:rPr>
        <w:t>dar a + 부정사의 관용 구조. 이름 앞 관사(o Toninho).</w:t>
      </w:r>
    </w:p>
    <w:p>
      <w:pPr>
        <w:spacing w:after="0" w:before="0"/>
        <w:ind w:left="283"/>
      </w:pPr>
      <w:r>
        <w:rPr>
          <w:rFonts w:ascii="Arial" w:hAnsi="Arial" w:eastAsia="Malgun Gothic"/>
          <w:b/>
          <w:sz w:val="18"/>
        </w:rPr>
        <w:t xml:space="preserve">· 시제: </w:t>
      </w:r>
      <w:r>
        <w:rPr>
          <w:rFonts w:ascii="Arial" w:hAnsi="Arial" w:eastAsia="Malgun Gothic"/>
          <w:sz w:val="18"/>
        </w:rPr>
        <w:t>완료과거(deu, dar의 불규칙형).</w:t>
      </w:r>
    </w:p>
    <w:p>
      <w:pPr>
        <w:spacing w:after="0" w:before="0"/>
        <w:ind w:left="283"/>
      </w:pPr>
      <w:r>
        <w:rPr>
          <w:rFonts w:ascii="Arial" w:hAnsi="Arial" w:eastAsia="Malgun Gothic"/>
          <w:b/>
          <w:sz w:val="18"/>
        </w:rPr>
        <w:t xml:space="preserve">· 표현: </w:t>
      </w:r>
      <w:r>
        <w:rPr>
          <w:rFonts w:ascii="Arial" w:hAnsi="Arial" w:eastAsia="Malgun Gothic"/>
          <w:sz w:val="18"/>
        </w:rPr>
        <w:t>borracharia는 브라질 동네마다 있는 타이어 가게. -inho는 애칭 지소사(Antônio → Toninho).</w:t>
      </w:r>
    </w:p>
    <w:p>
      <w:pPr>
        <w:spacing w:after="20" w:before="100"/>
      </w:pPr>
      <w:r>
        <w:rPr>
          <w:rFonts w:ascii="Arial" w:hAnsi="Arial" w:eastAsia="Malgun Gothic"/>
          <w:b/>
          <w:sz w:val="20"/>
        </w:rPr>
        <w:t xml:space="preserve">85. </w:t>
      </w:r>
      <w:r>
        <w:rPr>
          <w:rFonts w:ascii="Arial" w:hAnsi="Arial" w:eastAsia="Malgun Gothic"/>
          <w:b/>
          <w:color w:val="7F6000"/>
          <w:sz w:val="20"/>
        </w:rPr>
        <w:t>HELENA</w:t>
      </w:r>
      <w:r>
        <w:rPr>
          <w:rFonts w:ascii="Arial" w:hAnsi="Arial" w:eastAsia="Malgun Gothic"/>
          <w:sz w:val="20"/>
        </w:rPr>
        <w:t xml:space="preserve">  ""Deu a entender." E depois fechou a boca. Uma fonte, e com medo."</w:t>
      </w:r>
    </w:p>
    <w:p>
      <w:pPr>
        <w:spacing w:after="0" w:before="0"/>
        <w:ind w:left="283"/>
      </w:pPr>
      <w:r>
        <w:rPr>
          <w:rFonts w:ascii="Arial" w:hAnsi="Arial" w:eastAsia="Malgun Gothic"/>
          <w:b/>
          <w:sz w:val="18"/>
        </w:rPr>
        <w:t xml:space="preserve">· 단어: </w:t>
      </w:r>
      <w:r>
        <w:rPr>
          <w:rFonts w:ascii="Arial" w:hAnsi="Arial" w:eastAsia="Malgun Gothic"/>
          <w:sz w:val="18"/>
        </w:rPr>
        <w:t>depois(그 후) · fechar a boca(입을 다물다)</w:t>
      </w:r>
    </w:p>
    <w:p>
      <w:pPr>
        <w:spacing w:after="0" w:before="0"/>
        <w:ind w:left="283"/>
      </w:pPr>
      <w:r>
        <w:rPr>
          <w:rFonts w:ascii="Arial" w:hAnsi="Arial" w:eastAsia="Malgun Gothic"/>
          <w:b/>
          <w:sz w:val="18"/>
        </w:rPr>
        <w:t xml:space="preserve">· 문법: </w:t>
      </w:r>
      <w:r>
        <w:rPr>
          <w:rFonts w:ascii="Arial" w:hAnsi="Arial" w:eastAsia="Malgun Gothic"/>
          <w:sz w:val="18"/>
        </w:rPr>
        <w:t>인용 반복으로 근거 약함을 지적. "e com medo" = '그것도 겁먹은'(추가 강조).</w:t>
      </w:r>
    </w:p>
    <w:p>
      <w:pPr>
        <w:spacing w:after="0" w:before="0"/>
        <w:ind w:left="283"/>
      </w:pPr>
      <w:r>
        <w:rPr>
          <w:rFonts w:ascii="Arial" w:hAnsi="Arial" w:eastAsia="Malgun Gothic"/>
          <w:b/>
          <w:sz w:val="18"/>
        </w:rPr>
        <w:t xml:space="preserve">· 시제: </w:t>
      </w:r>
      <w:r>
        <w:rPr>
          <w:rFonts w:ascii="Arial" w:hAnsi="Arial" w:eastAsia="Malgun Gothic"/>
          <w:sz w:val="18"/>
        </w:rPr>
        <w:t>완료과거(fechou) — 연속 사건.</w:t>
      </w:r>
    </w:p>
    <w:p>
      <w:pPr>
        <w:spacing w:after="20" w:before="100"/>
      </w:pPr>
      <w:r>
        <w:rPr>
          <w:rFonts w:ascii="Arial" w:hAnsi="Arial" w:eastAsia="Malgun Gothic"/>
          <w:b/>
          <w:sz w:val="20"/>
        </w:rPr>
        <w:t xml:space="preserve">86. </w:t>
      </w:r>
      <w:r>
        <w:rPr>
          <w:rFonts w:ascii="Arial" w:hAnsi="Arial" w:eastAsia="Malgun Gothic"/>
          <w:b/>
          <w:color w:val="7F6000"/>
          <w:sz w:val="20"/>
        </w:rPr>
        <w:t>HELENA</w:t>
      </w:r>
      <w:r>
        <w:rPr>
          <w:rFonts w:ascii="Arial" w:hAnsi="Arial" w:eastAsia="Malgun Gothic"/>
          <w:sz w:val="20"/>
        </w:rPr>
        <w:t xml:space="preserve">  "Duas fontes, Tiago."</w:t>
      </w:r>
    </w:p>
    <w:p>
      <w:pPr>
        <w:spacing w:after="0" w:before="0"/>
        <w:ind w:left="283"/>
      </w:pPr>
      <w:r>
        <w:rPr>
          <w:rFonts w:ascii="Arial" w:hAnsi="Arial" w:eastAsia="Malgun Gothic"/>
          <w:b/>
          <w:sz w:val="18"/>
        </w:rPr>
        <w:t xml:space="preserve">· 단어: </w:t>
      </w:r>
      <w:r>
        <w:rPr>
          <w:rFonts w:ascii="Arial" w:hAnsi="Arial" w:eastAsia="Malgun Gothic"/>
          <w:sz w:val="18"/>
        </w:rPr>
        <w:t>a fonte(출처, 여성명사 → duas)</w:t>
      </w:r>
    </w:p>
    <w:p>
      <w:pPr>
        <w:spacing w:after="0" w:before="0"/>
        <w:ind w:left="283"/>
      </w:pPr>
      <w:r>
        <w:rPr>
          <w:rFonts w:ascii="Arial" w:hAnsi="Arial" w:eastAsia="Malgun Gothic"/>
          <w:b/>
          <w:sz w:val="18"/>
        </w:rPr>
        <w:t xml:space="preserve">· 문법: </w:t>
      </w:r>
      <w:r>
        <w:rPr>
          <w:rFonts w:ascii="Arial" w:hAnsi="Arial" w:eastAsia="Malgun Gothic"/>
          <w:sz w:val="18"/>
        </w:rPr>
        <w:t>동사 없는 원칙 선언. fonte가 여성이라 dois → duas.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"Os aposentados estão na lista de doadores dele! Isso não basta?"</w:t>
      </w:r>
    </w:p>
    <w:p>
      <w:pPr>
        <w:spacing w:after="0" w:before="0"/>
        <w:ind w:left="283"/>
      </w:pPr>
      <w:r>
        <w:rPr>
          <w:rFonts w:ascii="Arial" w:hAnsi="Arial" w:eastAsia="Malgun Gothic"/>
          <w:b/>
          <w:sz w:val="18"/>
        </w:rPr>
        <w:t xml:space="preserve">· 단어: </w:t>
      </w:r>
      <w:r>
        <w:rPr>
          <w:rFonts w:ascii="Arial" w:hAnsi="Arial" w:eastAsia="Malgun Gothic"/>
          <w:sz w:val="18"/>
        </w:rPr>
        <w:t>o aposentado(연금 수급자) · a lista(명단) · o doador(후원자) · bastar(충분하다)</w:t>
      </w:r>
    </w:p>
    <w:p>
      <w:pPr>
        <w:spacing w:after="0" w:before="0"/>
        <w:ind w:left="283"/>
      </w:pPr>
      <w:r>
        <w:rPr>
          <w:rFonts w:ascii="Arial" w:hAnsi="Arial" w:eastAsia="Malgun Gothic"/>
          <w:b/>
          <w:sz w:val="18"/>
        </w:rPr>
        <w:t xml:space="preserve">· 문법: </w:t>
      </w:r>
      <w:r>
        <w:rPr>
          <w:rFonts w:ascii="Arial" w:hAnsi="Arial" w:eastAsia="Malgun Gothic"/>
          <w:sz w:val="18"/>
        </w:rPr>
        <w:t>estar + 장소(na lista). bastar는 주어(Isso)가 '충분하다'.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88. </w:t>
      </w:r>
      <w:r>
        <w:rPr>
          <w:rFonts w:ascii="Arial" w:hAnsi="Arial" w:eastAsia="Malgun Gothic"/>
          <w:b/>
          <w:color w:val="7F6000"/>
          <w:sz w:val="20"/>
        </w:rPr>
        <w:t>DIGO</w:t>
      </w:r>
      <w:r>
        <w:rPr>
          <w:rFonts w:ascii="Arial" w:hAnsi="Arial" w:eastAsia="Malgun Gothic"/>
          <w:sz w:val="20"/>
        </w:rPr>
        <w:t xml:space="preserve">  "A lista mostra as doações. Não mostra que ele sabia de onde vinham."</w:t>
      </w:r>
    </w:p>
    <w:p>
      <w:pPr>
        <w:spacing w:after="0" w:before="0"/>
        <w:ind w:left="283"/>
      </w:pPr>
      <w:r>
        <w:rPr>
          <w:rFonts w:ascii="Arial" w:hAnsi="Arial" w:eastAsia="Malgun Gothic"/>
          <w:b/>
          <w:sz w:val="18"/>
        </w:rPr>
        <w:t xml:space="preserve">· 단어: </w:t>
      </w:r>
      <w:r>
        <w:rPr>
          <w:rFonts w:ascii="Arial" w:hAnsi="Arial" w:eastAsia="Malgun Gothic"/>
          <w:sz w:val="18"/>
        </w:rPr>
        <w:t>a doação(후원금) · de onde(어디서) · vir(오다, vinham 반과거)</w:t>
      </w:r>
    </w:p>
    <w:p>
      <w:pPr>
        <w:spacing w:after="0" w:before="0"/>
        <w:ind w:left="283"/>
      </w:pPr>
      <w:r>
        <w:rPr>
          <w:rFonts w:ascii="Arial" w:hAnsi="Arial" w:eastAsia="Malgun Gothic"/>
          <w:b/>
          <w:sz w:val="18"/>
        </w:rPr>
        <w:t xml:space="preserve">· 문법: </w:t>
      </w:r>
      <w:r>
        <w:rPr>
          <w:rFonts w:ascii="Arial" w:hAnsi="Arial" w:eastAsia="Malgun Gothic"/>
          <w:sz w:val="18"/>
        </w:rPr>
        <w:t>mostrar que + 절 안에 간접의문 de onde vinham(주어 as doações 생략).</w:t>
      </w:r>
    </w:p>
    <w:p>
      <w:pPr>
        <w:spacing w:after="0" w:before="0"/>
        <w:ind w:left="283"/>
      </w:pPr>
      <w:r>
        <w:rPr>
          <w:rFonts w:ascii="Arial" w:hAnsi="Arial" w:eastAsia="Malgun Gothic"/>
          <w:b/>
          <w:sz w:val="18"/>
        </w:rPr>
        <w:t xml:space="preserve">· 시제: </w:t>
      </w:r>
      <w:r>
        <w:rPr>
          <w:rFonts w:ascii="Arial" w:hAnsi="Arial" w:eastAsia="Malgun Gothic"/>
          <w:sz w:val="18"/>
        </w:rPr>
        <w:t>sabia·vinham 모두 반과거 — 과거 배경 상태(알고 있었는지, 반복적으로 들어오던 돈).</w:t>
      </w:r>
    </w:p>
    <w:p>
      <w:pPr>
        <w:spacing w:after="20" w:before="100"/>
      </w:pPr>
      <w:r>
        <w:rPr>
          <w:rFonts w:ascii="Arial" w:hAnsi="Arial" w:eastAsia="Malgun Gothic"/>
          <w:b/>
          <w:sz w:val="20"/>
        </w:rPr>
        <w:t xml:space="preserve">89. </w:t>
      </w:r>
      <w:r>
        <w:rPr>
          <w:rFonts w:ascii="Arial" w:hAnsi="Arial" w:eastAsia="Malgun Gothic"/>
          <w:b/>
          <w:color w:val="7F6000"/>
          <w:sz w:val="20"/>
        </w:rPr>
        <w:t>BEATRIZ</w:t>
      </w:r>
      <w:r>
        <w:rPr>
          <w:rFonts w:ascii="Arial" w:hAnsi="Arial" w:eastAsia="Malgun Gothic"/>
          <w:sz w:val="20"/>
        </w:rPr>
        <w:t xml:space="preserve">  "E essa frase é exatamente o que a juíza vai procurar."</w:t>
      </w:r>
    </w:p>
    <w:p>
      <w:pPr>
        <w:spacing w:after="0" w:before="0"/>
        <w:ind w:left="283"/>
      </w:pPr>
      <w:r>
        <w:rPr>
          <w:rFonts w:ascii="Arial" w:hAnsi="Arial" w:eastAsia="Malgun Gothic"/>
          <w:b/>
          <w:sz w:val="18"/>
        </w:rPr>
        <w:t xml:space="preserve">· 단어: </w:t>
      </w:r>
      <w:r>
        <w:rPr>
          <w:rFonts w:ascii="Arial" w:hAnsi="Arial" w:eastAsia="Malgun Gothic"/>
          <w:sz w:val="18"/>
        </w:rPr>
        <w:t>procurar(찾다) · exatamente(정확히)</w:t>
      </w:r>
    </w:p>
    <w:p>
      <w:pPr>
        <w:spacing w:after="0" w:before="0"/>
        <w:ind w:left="283"/>
      </w:pPr>
      <w:r>
        <w:rPr>
          <w:rFonts w:ascii="Arial" w:hAnsi="Arial" w:eastAsia="Malgun Gothic"/>
          <w:b/>
          <w:sz w:val="18"/>
        </w:rPr>
        <w:t xml:space="preserve">· 문법: </w:t>
      </w:r>
      <w:r>
        <w:rPr>
          <w:rFonts w:ascii="Arial" w:hAnsi="Arial" w:eastAsia="Malgun Gothic"/>
          <w:sz w:val="18"/>
        </w:rPr>
        <w:t>o que + 절(~하는 것). 강조 구조 'X é o que ...'.</w:t>
      </w:r>
    </w:p>
    <w:p>
      <w:pPr>
        <w:spacing w:after="0" w:before="0"/>
        <w:ind w:left="283"/>
      </w:pPr>
      <w:r>
        <w:rPr>
          <w:rFonts w:ascii="Arial" w:hAnsi="Arial" w:eastAsia="Malgun Gothic"/>
          <w:b/>
          <w:sz w:val="18"/>
        </w:rPr>
        <w:t xml:space="preserve">· 시제: </w:t>
      </w:r>
      <w:r>
        <w:rPr>
          <w:rFonts w:ascii="Arial" w:hAnsi="Arial" w:eastAsia="Malgun Gothic"/>
          <w:sz w:val="18"/>
        </w:rPr>
        <w:t>é(현재) + vai procurar(우언적 미래).</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"Tá bom. Corta. Mas fica registrado: eu odeio quando vocês têm razão."</w:t>
      </w:r>
    </w:p>
    <w:p>
      <w:pPr>
        <w:spacing w:after="0" w:before="0"/>
        <w:ind w:left="283"/>
      </w:pPr>
      <w:r>
        <w:rPr>
          <w:rFonts w:ascii="Arial" w:hAnsi="Arial" w:eastAsia="Malgun Gothic"/>
          <w:b/>
          <w:sz w:val="18"/>
        </w:rPr>
        <w:t xml:space="preserve">· 단어: </w:t>
      </w:r>
      <w:r>
        <w:rPr>
          <w:rFonts w:ascii="Arial" w:hAnsi="Arial" w:eastAsia="Malgun Gothic"/>
          <w:sz w:val="18"/>
        </w:rPr>
        <w:t>cortar(자르다) · ficar registrado(기록으로 남다) · odiar(싫어하다, odeio) · ter razão(옳다)</w:t>
      </w:r>
    </w:p>
    <w:p>
      <w:pPr>
        <w:spacing w:after="0" w:before="0"/>
        <w:ind w:left="283"/>
      </w:pPr>
      <w:r>
        <w:rPr>
          <w:rFonts w:ascii="Arial" w:hAnsi="Arial" w:eastAsia="Malgun Gothic"/>
          <w:b/>
          <w:sz w:val="18"/>
        </w:rPr>
        <w:t xml:space="preserve">· 문법: </w:t>
      </w:r>
      <w:r>
        <w:rPr>
          <w:rFonts w:ascii="Arial" w:hAnsi="Arial" w:eastAsia="Malgun Gothic"/>
          <w:sz w:val="18"/>
        </w:rPr>
        <w:t>Corta는 구어 명령. odiar는 1인칭 단수 odeio(-ear/-iar 일부 불규칙). quando + 직설법 = 반복되는 때.</w:t>
      </w:r>
    </w:p>
    <w:p>
      <w:pPr>
        <w:spacing w:after="0" w:before="0"/>
        <w:ind w:left="283"/>
      </w:pPr>
      <w:r>
        <w:rPr>
          <w:rFonts w:ascii="Arial" w:hAnsi="Arial" w:eastAsia="Malgun Gothic"/>
          <w:b/>
          <w:sz w:val="18"/>
        </w:rPr>
        <w:t xml:space="preserve">· 시제: </w:t>
      </w:r>
      <w:r>
        <w:rPr>
          <w:rFonts w:ascii="Arial" w:hAnsi="Arial" w:eastAsia="Malgun Gothic"/>
          <w:sz w:val="18"/>
        </w:rPr>
        <w:t>명령법 구어형(corta) + 현재직설법(fica, odeio, têm) — 일반적 감정.</w:t>
      </w:r>
    </w:p>
    <w:p>
      <w:pPr>
        <w:spacing w:after="0" w:before="0"/>
        <w:ind w:left="283"/>
      </w:pPr>
      <w:r>
        <w:rPr>
          <w:rFonts w:ascii="Arial" w:hAnsi="Arial" w:eastAsia="Malgun Gothic"/>
          <w:b/>
          <w:sz w:val="18"/>
        </w:rPr>
        <w:t xml:space="preserve">· 표현: </w:t>
      </w:r>
      <w:r>
        <w:rPr>
          <w:rFonts w:ascii="Arial" w:hAnsi="Arial" w:eastAsia="Malgun Gothic"/>
          <w:sz w:val="18"/>
        </w:rPr>
        <w:t>ter razão = 맞다('이유를 가지다' 아님).</w:t>
      </w:r>
    </w:p>
    <w:p>
      <w:pPr>
        <w:spacing w:after="20" w:before="100"/>
      </w:pPr>
      <w:r>
        <w:rPr>
          <w:rFonts w:ascii="Arial" w:hAnsi="Arial" w:eastAsia="Malgun Gothic"/>
          <w:b/>
          <w:sz w:val="20"/>
        </w:rPr>
        <w:t xml:space="preserve">91. </w:t>
      </w:r>
      <w:r>
        <w:rPr>
          <w:rFonts w:ascii="Arial" w:hAnsi="Arial" w:eastAsia="Malgun Gothic"/>
          <w:b/>
          <w:color w:val="7F6000"/>
          <w:sz w:val="20"/>
        </w:rPr>
        <w:t>HELENA</w:t>
      </w:r>
      <w:r>
        <w:rPr>
          <w:rFonts w:ascii="Arial" w:hAnsi="Arial" w:eastAsia="Malgun Gothic"/>
          <w:sz w:val="20"/>
        </w:rPr>
        <w:t xml:space="preserve">  "Fica registrado. Agora escreve só o que dá pra provar."</w:t>
      </w:r>
    </w:p>
    <w:p>
      <w:pPr>
        <w:spacing w:after="0" w:before="0"/>
        <w:ind w:left="283"/>
      </w:pPr>
      <w:r>
        <w:rPr>
          <w:rFonts w:ascii="Arial" w:hAnsi="Arial" w:eastAsia="Malgun Gothic"/>
          <w:b/>
          <w:sz w:val="18"/>
        </w:rPr>
        <w:t xml:space="preserve">· 단어: </w:t>
      </w:r>
      <w:r>
        <w:rPr>
          <w:rFonts w:ascii="Arial" w:hAnsi="Arial" w:eastAsia="Malgun Gothic"/>
          <w:sz w:val="18"/>
        </w:rPr>
        <w:t>dar pra + 부정사(~할 수 있다, 구어) · provar(증명하다)</w:t>
      </w:r>
    </w:p>
    <w:p>
      <w:pPr>
        <w:spacing w:after="0" w:before="0"/>
        <w:ind w:left="283"/>
      </w:pPr>
      <w:r>
        <w:rPr>
          <w:rFonts w:ascii="Arial" w:hAnsi="Arial" w:eastAsia="Malgun Gothic"/>
          <w:b/>
          <w:sz w:val="18"/>
        </w:rPr>
        <w:t xml:space="preserve">· 문법: </w:t>
      </w:r>
      <w:r>
        <w:rPr>
          <w:rFonts w:ascii="Arial" w:hAnsi="Arial" w:eastAsia="Malgun Gothic"/>
          <w:sz w:val="18"/>
        </w:rPr>
        <w:t>"dá pra + 부정사" = é possível(구어 가능 표현). o que = ~하는 것.</w:t>
      </w:r>
    </w:p>
    <w:p>
      <w:pPr>
        <w:spacing w:after="0" w:before="0"/>
        <w:ind w:left="283"/>
      </w:pPr>
      <w:r>
        <w:rPr>
          <w:rFonts w:ascii="Arial" w:hAnsi="Arial" w:eastAsia="Malgun Gothic"/>
          <w:b/>
          <w:sz w:val="18"/>
        </w:rPr>
        <w:t xml:space="preserve">· 시제: </w:t>
      </w:r>
      <w:r>
        <w:rPr>
          <w:rFonts w:ascii="Arial" w:hAnsi="Arial" w:eastAsia="Malgun Gothic"/>
          <w:sz w:val="18"/>
        </w:rPr>
        <w:t>현재직설법(fica, dá) + 명령법 구어형(escreve).</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""Os doadores são aposentados com descontos indevidos. O vereador não respondeu.""</w:t>
      </w:r>
    </w:p>
    <w:p>
      <w:pPr>
        <w:spacing w:after="0" w:before="0"/>
        <w:ind w:left="283"/>
      </w:pPr>
      <w:r>
        <w:rPr>
          <w:rFonts w:ascii="Arial" w:hAnsi="Arial" w:eastAsia="Malgun Gothic"/>
          <w:b/>
          <w:sz w:val="18"/>
        </w:rPr>
        <w:t xml:space="preserve">· 단어: </w:t>
      </w:r>
      <w:r>
        <w:rPr>
          <w:rFonts w:ascii="Arial" w:hAnsi="Arial" w:eastAsia="Malgun Gothic"/>
          <w:sz w:val="18"/>
        </w:rPr>
        <w:t>indevido(부당한)</w:t>
      </w:r>
    </w:p>
    <w:p>
      <w:pPr>
        <w:spacing w:after="0" w:before="0"/>
        <w:ind w:left="283"/>
      </w:pPr>
      <w:r>
        <w:rPr>
          <w:rFonts w:ascii="Arial" w:hAnsi="Arial" w:eastAsia="Malgun Gothic"/>
          <w:b/>
          <w:sz w:val="18"/>
        </w:rPr>
        <w:t xml:space="preserve">· 문법: </w:t>
      </w:r>
      <w:r>
        <w:rPr>
          <w:rFonts w:ascii="Arial" w:hAnsi="Arial" w:eastAsia="Malgun Gothic"/>
          <w:sz w:val="18"/>
        </w:rPr>
        <w:t>ser + 명사(신분 규정). 사실만 나열한 두 단문.</w:t>
      </w:r>
    </w:p>
    <w:p>
      <w:pPr>
        <w:spacing w:after="0" w:before="0"/>
        <w:ind w:left="283"/>
      </w:pPr>
      <w:r>
        <w:rPr>
          <w:rFonts w:ascii="Arial" w:hAnsi="Arial" w:eastAsia="Malgun Gothic"/>
          <w:b/>
          <w:sz w:val="18"/>
        </w:rPr>
        <w:t xml:space="preserve">· 시제: </w:t>
      </w:r>
      <w:r>
        <w:rPr>
          <w:rFonts w:ascii="Arial" w:hAnsi="Arial" w:eastAsia="Malgun Gothic"/>
          <w:sz w:val="18"/>
        </w:rPr>
        <w:t>são(현재, 상태) + não respondeu(완료과거, 반론 요청에 답하지 않은 사실).</w:t>
      </w:r>
    </w:p>
    <w:p>
      <w:pPr>
        <w:spacing w:after="0" w:before="0"/>
        <w:ind w:left="283"/>
      </w:pPr>
      <w:r>
        <w:rPr>
          <w:rFonts w:ascii="Arial" w:hAnsi="Arial" w:eastAsia="Malgun Gothic"/>
          <w:b/>
          <w:sz w:val="18"/>
        </w:rPr>
        <w:t xml:space="preserve">· 표현: </w:t>
      </w:r>
      <w:r>
        <w:rPr>
          <w:rFonts w:ascii="Arial" w:hAnsi="Arial" w:eastAsia="Malgun Gothic"/>
          <w:sz w:val="18"/>
        </w:rPr>
        <w:t>"O vereador não respondeu"는 브라질 기사 관용 문장(…procurado, não respondeu).</w:t>
      </w:r>
    </w:p>
    <w:p>
      <w:pPr>
        <w:spacing w:after="20" w:before="100"/>
      </w:pPr>
      <w:r>
        <w:rPr>
          <w:rFonts w:ascii="Arial" w:hAnsi="Arial" w:eastAsia="Malgun Gothic"/>
          <w:b/>
          <w:sz w:val="20"/>
        </w:rPr>
        <w:t xml:space="preserve">93. </w:t>
      </w:r>
      <w:r>
        <w:rPr>
          <w:rFonts w:ascii="Arial" w:hAnsi="Arial" w:eastAsia="Malgun Gothic"/>
          <w:b/>
          <w:color w:val="7F6000"/>
          <w:sz w:val="20"/>
        </w:rPr>
        <w:t>HELENA</w:t>
      </w:r>
      <w:r>
        <w:rPr>
          <w:rFonts w:ascii="Arial" w:hAnsi="Arial" w:eastAsia="Malgun Gothic"/>
          <w:sz w:val="20"/>
        </w:rPr>
        <w:t xml:space="preserve">  "Perfeito. O leitor tira a conclusão sozinho."</w:t>
      </w:r>
    </w:p>
    <w:p>
      <w:pPr>
        <w:spacing w:after="0" w:before="0"/>
        <w:ind w:left="283"/>
      </w:pPr>
      <w:r>
        <w:rPr>
          <w:rFonts w:ascii="Arial" w:hAnsi="Arial" w:eastAsia="Malgun Gothic"/>
          <w:b/>
          <w:sz w:val="18"/>
        </w:rPr>
        <w:t xml:space="preserve">· 단어: </w:t>
      </w:r>
      <w:r>
        <w:rPr>
          <w:rFonts w:ascii="Arial" w:hAnsi="Arial" w:eastAsia="Malgun Gothic"/>
          <w:sz w:val="18"/>
        </w:rPr>
        <w:t>tirar a conclusão(결론을 내다) · sozinho(혼자서)</w:t>
      </w:r>
    </w:p>
    <w:p>
      <w:pPr>
        <w:spacing w:after="0" w:before="0"/>
        <w:ind w:left="283"/>
      </w:pPr>
      <w:r>
        <w:rPr>
          <w:rFonts w:ascii="Arial" w:hAnsi="Arial" w:eastAsia="Malgun Gothic"/>
          <w:b/>
          <w:sz w:val="18"/>
        </w:rPr>
        <w:t xml:space="preserve">· 문법: </w:t>
      </w:r>
      <w:r>
        <w:rPr>
          <w:rFonts w:ascii="Arial" w:hAnsi="Arial" w:eastAsia="Malgun Gothic"/>
          <w:sz w:val="18"/>
        </w:rPr>
        <w:t>sozinho는 주어(O leitor)에 성·수 일치하는 형용사적 부사.</w:t>
      </w:r>
    </w:p>
    <w:p>
      <w:pPr>
        <w:spacing w:after="0" w:before="0"/>
        <w:ind w:left="283"/>
      </w:pPr>
      <w:r>
        <w:rPr>
          <w:rFonts w:ascii="Arial" w:hAnsi="Arial" w:eastAsia="Malgun Gothic"/>
          <w:b/>
          <w:sz w:val="18"/>
        </w:rPr>
        <w:t xml:space="preserve">· 시제: </w:t>
      </w:r>
      <w:r>
        <w:rPr>
          <w:rFonts w:ascii="Arial" w:hAnsi="Arial" w:eastAsia="Malgun Gothic"/>
          <w:sz w:val="18"/>
        </w:rPr>
        <w:t>현재직설법(tira) — 일반적 결과.</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"Meu celular. Número desconhecido... Alô?"</w:t>
      </w:r>
    </w:p>
    <w:p>
      <w:pPr>
        <w:spacing w:after="0" w:before="0"/>
        <w:ind w:left="283"/>
      </w:pPr>
      <w:r>
        <w:rPr>
          <w:rFonts w:ascii="Arial" w:hAnsi="Arial" w:eastAsia="Malgun Gothic"/>
          <w:b/>
          <w:sz w:val="18"/>
        </w:rPr>
        <w:t xml:space="preserve">· 단어: </w:t>
      </w:r>
      <w:r>
        <w:rPr>
          <w:rFonts w:ascii="Arial" w:hAnsi="Arial" w:eastAsia="Malgun Gothic"/>
          <w:sz w:val="18"/>
        </w:rPr>
        <w:t>desconhecido(모르는) · alô(여보세요)</w:t>
      </w:r>
    </w:p>
    <w:p>
      <w:pPr>
        <w:spacing w:after="0" w:before="0"/>
        <w:ind w:left="283"/>
      </w:pPr>
      <w:r>
        <w:rPr>
          <w:rFonts w:ascii="Arial" w:hAnsi="Arial" w:eastAsia="Malgun Gothic"/>
          <w:b/>
          <w:sz w:val="18"/>
        </w:rPr>
        <w:t xml:space="preserve">· 문법: </w:t>
      </w:r>
      <w:r>
        <w:rPr>
          <w:rFonts w:ascii="Arial" w:hAnsi="Arial" w:eastAsia="Malgun Gothic"/>
          <w:sz w:val="18"/>
        </w:rPr>
        <w:t>명사구만으로 된 상황 설명.</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전화 받을 때 브라질은 Alô?, 포르투갈은 Está?/Sim?</w:t>
      </w:r>
    </w:p>
    <w:p>
      <w:pPr>
        <w:spacing w:after="20" w:before="100"/>
      </w:pPr>
      <w:r>
        <w:rPr>
          <w:rFonts w:ascii="Arial" w:hAnsi="Arial" w:eastAsia="Malgun Gothic"/>
          <w:b/>
          <w:sz w:val="20"/>
        </w:rPr>
        <w:t xml:space="preserve">95. </w:t>
      </w:r>
      <w:r>
        <w:rPr>
          <w:rFonts w:ascii="Arial" w:hAnsi="Arial" w:eastAsia="Malgun Gothic"/>
          <w:b/>
          <w:color w:val="7F6000"/>
          <w:sz w:val="20"/>
        </w:rPr>
        <w:t>DANIEL</w:t>
      </w:r>
      <w:r>
        <w:rPr>
          <w:rFonts w:ascii="Arial" w:hAnsi="Arial" w:eastAsia="Malgun Gothic"/>
          <w:sz w:val="20"/>
        </w:rPr>
        <w:t xml:space="preserve">  "Senhor Moreira. Daniel Costa, do Grupo Ferraz. Ainda dá tempo de desistir."</w:t>
      </w:r>
    </w:p>
    <w:p>
      <w:pPr>
        <w:spacing w:after="0" w:before="0"/>
        <w:ind w:left="283"/>
      </w:pPr>
      <w:r>
        <w:rPr>
          <w:rFonts w:ascii="Arial" w:hAnsi="Arial" w:eastAsia="Malgun Gothic"/>
          <w:b/>
          <w:sz w:val="18"/>
        </w:rPr>
        <w:t xml:space="preserve">· 단어: </w:t>
      </w:r>
      <w:r>
        <w:rPr>
          <w:rFonts w:ascii="Arial" w:hAnsi="Arial" w:eastAsia="Malgun Gothic"/>
          <w:sz w:val="18"/>
        </w:rPr>
        <w:t>senhor(~씨) · dar tempo de(~할 시간이 되다)</w:t>
      </w:r>
    </w:p>
    <w:p>
      <w:pPr>
        <w:spacing w:after="0" w:before="0"/>
        <w:ind w:left="283"/>
      </w:pPr>
      <w:r>
        <w:rPr>
          <w:rFonts w:ascii="Arial" w:hAnsi="Arial" w:eastAsia="Malgun Gothic"/>
          <w:b/>
          <w:sz w:val="18"/>
        </w:rPr>
        <w:t xml:space="preserve">· 문법: </w:t>
      </w:r>
      <w:r>
        <w:rPr>
          <w:rFonts w:ascii="Arial" w:hAnsi="Arial" w:eastAsia="Malgun Gothic"/>
          <w:sz w:val="18"/>
        </w:rPr>
        <w:t>dá tempo de + 부정사(비인칭 dar) = '~할 시간이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현재직설법(dá).</w:t>
      </w:r>
    </w:p>
    <w:p>
      <w:pPr>
        <w:spacing w:after="0" w:before="0"/>
        <w:ind w:left="283"/>
      </w:pPr>
      <w:r>
        <w:rPr>
          <w:rFonts w:ascii="Arial" w:hAnsi="Arial" w:eastAsia="Malgun Gothic"/>
          <w:b/>
          <w:sz w:val="18"/>
        </w:rPr>
        <w:t xml:space="preserve">· 표현: </w:t>
      </w:r>
      <w:r>
        <w:rPr>
          <w:rFonts w:ascii="Arial" w:hAnsi="Arial" w:eastAsia="Malgun Gothic"/>
          <w:sz w:val="18"/>
        </w:rPr>
        <w:t>성(Moreira)에 Senhor를 붙여 거리를 둔 격식 호칭 — 위협적 공손함.</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"O senhor de novo. Ligou pra confessar alguma coisa?"</w:t>
      </w:r>
    </w:p>
    <w:p>
      <w:pPr>
        <w:spacing w:after="0" w:before="0"/>
        <w:ind w:left="283"/>
      </w:pPr>
      <w:r>
        <w:rPr>
          <w:rFonts w:ascii="Arial" w:hAnsi="Arial" w:eastAsia="Malgun Gothic"/>
          <w:b/>
          <w:sz w:val="18"/>
        </w:rPr>
        <w:t xml:space="preserve">· 단어: </w:t>
      </w:r>
      <w:r>
        <w:rPr>
          <w:rFonts w:ascii="Arial" w:hAnsi="Arial" w:eastAsia="Malgun Gothic"/>
          <w:sz w:val="18"/>
        </w:rPr>
        <w:t>de novo(또) · confessar(자백하다) · alguma coisa(무언가)</w:t>
      </w:r>
    </w:p>
    <w:p>
      <w:pPr>
        <w:spacing w:after="0" w:before="0"/>
        <w:ind w:left="283"/>
      </w:pPr>
      <w:r>
        <w:rPr>
          <w:rFonts w:ascii="Arial" w:hAnsi="Arial" w:eastAsia="Malgun Gothic"/>
          <w:b/>
          <w:sz w:val="18"/>
        </w:rPr>
        <w:t xml:space="preserve">· 문법: </w:t>
      </w:r>
      <w:r>
        <w:rPr>
          <w:rFonts w:ascii="Arial" w:hAnsi="Arial" w:eastAsia="Malgun Gothic"/>
          <w:sz w:val="18"/>
        </w:rPr>
        <w:t>pra(para) + 부정사 = 목적. 주어(o senhor) 생략, 3인칭 동사 ligou.</w:t>
      </w:r>
    </w:p>
    <w:p>
      <w:pPr>
        <w:spacing w:after="0" w:before="0"/>
        <w:ind w:left="283"/>
      </w:pPr>
      <w:r>
        <w:rPr>
          <w:rFonts w:ascii="Arial" w:hAnsi="Arial" w:eastAsia="Malgun Gothic"/>
          <w:b/>
          <w:sz w:val="18"/>
        </w:rPr>
        <w:t xml:space="preserve">· 시제: </w:t>
      </w:r>
      <w:r>
        <w:rPr>
          <w:rFonts w:ascii="Arial" w:hAnsi="Arial" w:eastAsia="Malgun Gothic"/>
          <w:sz w:val="18"/>
        </w:rPr>
        <w:t>완료과거(ligou) — 방금 건 전화.</w:t>
      </w:r>
    </w:p>
    <w:p>
      <w:pPr>
        <w:spacing w:after="20" w:before="100"/>
      </w:pPr>
      <w:r>
        <w:rPr>
          <w:rFonts w:ascii="Arial" w:hAnsi="Arial" w:eastAsia="Malgun Gothic"/>
          <w:b/>
          <w:sz w:val="20"/>
        </w:rPr>
        <w:t xml:space="preserve">97. </w:t>
      </w:r>
      <w:r>
        <w:rPr>
          <w:rFonts w:ascii="Arial" w:hAnsi="Arial" w:eastAsia="Malgun Gothic"/>
          <w:b/>
          <w:color w:val="7F6000"/>
          <w:sz w:val="20"/>
        </w:rPr>
        <w:t>DANIEL</w:t>
      </w:r>
      <w:r>
        <w:rPr>
          <w:rFonts w:ascii="Arial" w:hAnsi="Arial" w:eastAsia="Malgun Gothic"/>
          <w:sz w:val="20"/>
        </w:rPr>
        <w:t xml:space="preserve">  "Liguei pra fazer um favor. A juíza vai dar a liminar."</w:t>
      </w:r>
    </w:p>
    <w:p>
      <w:pPr>
        <w:spacing w:after="0" w:before="0"/>
        <w:ind w:left="283"/>
      </w:pPr>
      <w:r>
        <w:rPr>
          <w:rFonts w:ascii="Arial" w:hAnsi="Arial" w:eastAsia="Malgun Gothic"/>
          <w:b/>
          <w:sz w:val="18"/>
        </w:rPr>
        <w:t xml:space="preserve">· 단어: </w:t>
      </w:r>
      <w:r>
        <w:rPr>
          <w:rFonts w:ascii="Arial" w:hAnsi="Arial" w:eastAsia="Malgun Gothic"/>
          <w:sz w:val="18"/>
        </w:rPr>
        <w:t>fazer um favor(호의를 베풀다) · dar a liminar(가처분을 인용하다)</w:t>
      </w:r>
    </w:p>
    <w:p>
      <w:pPr>
        <w:spacing w:after="0" w:before="0"/>
        <w:ind w:left="283"/>
      </w:pPr>
      <w:r>
        <w:rPr>
          <w:rFonts w:ascii="Arial" w:hAnsi="Arial" w:eastAsia="Malgun Gothic"/>
          <w:b/>
          <w:sz w:val="18"/>
        </w:rPr>
        <w:t xml:space="preserve">· 문법: </w:t>
      </w:r>
      <w:r>
        <w:rPr>
          <w:rFonts w:ascii="Arial" w:hAnsi="Arial" w:eastAsia="Malgun Gothic"/>
          <w:sz w:val="18"/>
        </w:rPr>
        <w:t>pra + 부정사 목적(→ 96번 참고). ir + 부정사 미래.</w:t>
      </w:r>
    </w:p>
    <w:p>
      <w:pPr>
        <w:spacing w:after="0" w:before="0"/>
        <w:ind w:left="283"/>
      </w:pPr>
      <w:r>
        <w:rPr>
          <w:rFonts w:ascii="Arial" w:hAnsi="Arial" w:eastAsia="Malgun Gothic"/>
          <w:b/>
          <w:sz w:val="18"/>
        </w:rPr>
        <w:t xml:space="preserve">· 시제: </w:t>
      </w:r>
      <w:r>
        <w:rPr>
          <w:rFonts w:ascii="Arial" w:hAnsi="Arial" w:eastAsia="Malgun Gothic"/>
          <w:sz w:val="18"/>
        </w:rPr>
        <w:t>liguei(완료과거) + vai dar(우언적 미래, 확신에 찬 예측).</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"Então por que o senhor tá ligando, doutor?"</w:t>
      </w:r>
    </w:p>
    <w:p>
      <w:pPr>
        <w:spacing w:after="0" w:before="0"/>
        <w:ind w:left="283"/>
      </w:pPr>
      <w:r>
        <w:rPr>
          <w:rFonts w:ascii="Arial" w:hAnsi="Arial" w:eastAsia="Malgun Gothic"/>
          <w:b/>
          <w:sz w:val="18"/>
        </w:rPr>
        <w:t xml:space="preserve">· 단어: </w:t>
      </w:r>
      <w:r>
        <w:rPr>
          <w:rFonts w:ascii="Arial" w:hAnsi="Arial" w:eastAsia="Malgun Gothic"/>
          <w:sz w:val="18"/>
        </w:rPr>
        <w:t>por que(왜, 띄어 씀)</w:t>
      </w:r>
    </w:p>
    <w:p>
      <w:pPr>
        <w:spacing w:after="0" w:before="0"/>
        <w:ind w:left="283"/>
      </w:pPr>
      <w:r>
        <w:rPr>
          <w:rFonts w:ascii="Arial" w:hAnsi="Arial" w:eastAsia="Malgun Gothic"/>
          <w:b/>
          <w:sz w:val="18"/>
        </w:rPr>
        <w:t xml:space="preserve">· 문법: </w:t>
      </w:r>
      <w:r>
        <w:rPr>
          <w:rFonts w:ascii="Arial" w:hAnsi="Arial" w:eastAsia="Malgun Gothic"/>
          <w:sz w:val="18"/>
        </w:rPr>
        <w:t>의문 '왜'는 por que(띄어 씀), 대답 '왜냐하면'은 porque(붙여 씀, 99번). tá ligando = 진행형.</w:t>
      </w:r>
    </w:p>
    <w:p>
      <w:pPr>
        <w:spacing w:after="0" w:before="0"/>
        <w:ind w:left="283"/>
      </w:pPr>
      <w:r>
        <w:rPr>
          <w:rFonts w:ascii="Arial" w:hAnsi="Arial" w:eastAsia="Malgun Gothic"/>
          <w:b/>
          <w:sz w:val="18"/>
        </w:rPr>
        <w:t xml:space="preserve">· 시제: </w:t>
      </w:r>
      <w:r>
        <w:rPr>
          <w:rFonts w:ascii="Arial" w:hAnsi="Arial" w:eastAsia="Malgun Gothic"/>
          <w:sz w:val="18"/>
        </w:rPr>
        <w:t>현재진행(tá ligando) — 지금 통화 중인 행위.</w:t>
      </w:r>
    </w:p>
    <w:p>
      <w:pPr>
        <w:spacing w:after="20" w:before="100"/>
      </w:pPr>
      <w:r>
        <w:rPr>
          <w:rFonts w:ascii="Arial" w:hAnsi="Arial" w:eastAsia="Malgun Gothic"/>
          <w:b/>
          <w:sz w:val="20"/>
        </w:rPr>
        <w:t xml:space="preserve">99. </w:t>
      </w:r>
      <w:r>
        <w:rPr>
          <w:rFonts w:ascii="Arial" w:hAnsi="Arial" w:eastAsia="Malgun Gothic"/>
          <w:b/>
          <w:color w:val="7F6000"/>
          <w:sz w:val="20"/>
        </w:rPr>
        <w:t>DANIEL</w:t>
      </w:r>
      <w:r>
        <w:rPr>
          <w:rFonts w:ascii="Arial" w:hAnsi="Arial" w:eastAsia="Malgun Gothic"/>
          <w:sz w:val="20"/>
        </w:rPr>
        <w:t xml:space="preserve">  "Porque o doutor Otávio prefere evitar escândalo. Pense nos seus jornalistas."</w:t>
      </w:r>
    </w:p>
    <w:p>
      <w:pPr>
        <w:spacing w:after="0" w:before="0"/>
        <w:ind w:left="283"/>
      </w:pPr>
      <w:r>
        <w:rPr>
          <w:rFonts w:ascii="Arial" w:hAnsi="Arial" w:eastAsia="Malgun Gothic"/>
          <w:b/>
          <w:sz w:val="18"/>
        </w:rPr>
        <w:t xml:space="preserve">· 단어: </w:t>
      </w:r>
      <w:r>
        <w:rPr>
          <w:rFonts w:ascii="Arial" w:hAnsi="Arial" w:eastAsia="Malgun Gothic"/>
          <w:sz w:val="18"/>
        </w:rPr>
        <w:t>porque(왜냐하면) · preferir(선호하다, prefere) · evitar(피하다) · o escândalo(추문) · pensar em(~을 생각하다)</w:t>
      </w:r>
    </w:p>
    <w:p>
      <w:pPr>
        <w:spacing w:after="0" w:before="0"/>
        <w:ind w:left="283"/>
      </w:pPr>
      <w:r>
        <w:rPr>
          <w:rFonts w:ascii="Arial" w:hAnsi="Arial" w:eastAsia="Malgun Gothic"/>
          <w:b/>
          <w:sz w:val="18"/>
        </w:rPr>
        <w:t xml:space="preserve">· 문법: </w:t>
      </w:r>
      <w:r>
        <w:rPr>
          <w:rFonts w:ascii="Arial" w:hAnsi="Arial" w:eastAsia="Malgun Gothic"/>
          <w:sz w:val="18"/>
        </w:rPr>
        <w:t>Pense는 접속법 현재형 격식 명령(→ 75번 참고). pensar em + 대상, nos = em + os.</w:t>
      </w:r>
    </w:p>
    <w:p>
      <w:pPr>
        <w:spacing w:after="0" w:before="0"/>
        <w:ind w:left="283"/>
      </w:pPr>
      <w:r>
        <w:rPr>
          <w:rFonts w:ascii="Arial" w:hAnsi="Arial" w:eastAsia="Malgun Gothic"/>
          <w:b/>
          <w:sz w:val="18"/>
        </w:rPr>
        <w:t xml:space="preserve">· 시제: </w:t>
      </w:r>
      <w:r>
        <w:rPr>
          <w:rFonts w:ascii="Arial" w:hAnsi="Arial" w:eastAsia="Malgun Gothic"/>
          <w:sz w:val="18"/>
        </w:rPr>
        <w:t>현재직설법(prefere) + 명령법(pense).</w:t>
      </w:r>
    </w:p>
    <w:p>
      <w:pPr>
        <w:spacing w:after="0" w:before="0"/>
        <w:ind w:left="283"/>
      </w:pPr>
      <w:r>
        <w:rPr>
          <w:rFonts w:ascii="Arial" w:hAnsi="Arial" w:eastAsia="Malgun Gothic"/>
          <w:b/>
          <w:sz w:val="18"/>
        </w:rPr>
        <w:t xml:space="preserve">· 표현: </w:t>
      </w:r>
      <w:r>
        <w:rPr>
          <w:rFonts w:ascii="Arial" w:hAnsi="Arial" w:eastAsia="Malgun Gothic"/>
          <w:sz w:val="18"/>
        </w:rPr>
        <w:t>정중한 명령 형태로 협박을 감싼 화법.</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"Eu penso neles. E nas crianças. Boa noite, doutor."</w:t>
      </w:r>
    </w:p>
    <w:p>
      <w:pPr>
        <w:spacing w:after="0" w:before="0"/>
        <w:ind w:left="283"/>
      </w:pPr>
      <w:r>
        <w:rPr>
          <w:rFonts w:ascii="Arial" w:hAnsi="Arial" w:eastAsia="Malgun Gothic"/>
          <w:b/>
          <w:sz w:val="18"/>
        </w:rPr>
        <w:t xml:space="preserve">· 단어: </w:t>
      </w:r>
      <w:r>
        <w:rPr>
          <w:rFonts w:ascii="Arial" w:hAnsi="Arial" w:eastAsia="Malgun Gothic"/>
          <w:sz w:val="18"/>
        </w:rPr>
        <w:t>neles(=em + eles) · nas(=em + as)</w:t>
      </w:r>
    </w:p>
    <w:p>
      <w:pPr>
        <w:spacing w:after="0" w:before="0"/>
        <w:ind w:left="283"/>
      </w:pPr>
      <w:r>
        <w:rPr>
          <w:rFonts w:ascii="Arial" w:hAnsi="Arial" w:eastAsia="Malgun Gothic"/>
          <w:b/>
          <w:sz w:val="18"/>
        </w:rPr>
        <w:t xml:space="preserve">· 문법: </w:t>
      </w:r>
      <w:r>
        <w:rPr>
          <w:rFonts w:ascii="Arial" w:hAnsi="Arial" w:eastAsia="Malgun Gothic"/>
          <w:sz w:val="18"/>
        </w:rPr>
        <w:t>pensar em의 전치사가 대명사와 축약(neles). 두 번째 문장은 penso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현재직설법(penso) — 지금 늘 하는 생각.</w:t>
      </w:r>
    </w:p>
    <w:p>
      <w:pPr>
        <w:spacing w:after="0" w:before="0"/>
        <w:ind w:left="283"/>
      </w:pPr>
      <w:r>
        <w:rPr>
          <w:rFonts w:ascii="Arial" w:hAnsi="Arial" w:eastAsia="Malgun Gothic"/>
          <w:b/>
          <w:sz w:val="18"/>
        </w:rPr>
        <w:t xml:space="preserve">· 표현: </w:t>
      </w:r>
      <w:r>
        <w:rPr>
          <w:rFonts w:ascii="Arial" w:hAnsi="Arial" w:eastAsia="Malgun Gothic"/>
          <w:sz w:val="18"/>
        </w:rPr>
        <w:t>Boa noite로 대화를 끊는 단호한 마무리.</w:t>
      </w:r>
    </w:p>
    <w:p>
      <w:pPr>
        <w:spacing w:after="20" w:before="100"/>
      </w:pPr>
      <w:r>
        <w:rPr>
          <w:rFonts w:ascii="Arial" w:hAnsi="Arial" w:eastAsia="Malgun Gothic"/>
          <w:b/>
          <w:sz w:val="20"/>
        </w:rPr>
        <w:t xml:space="preserve">101. </w:t>
      </w:r>
      <w:r>
        <w:rPr>
          <w:rFonts w:ascii="Arial" w:hAnsi="Arial" w:eastAsia="Malgun Gothic"/>
          <w:b/>
          <w:color w:val="7F6000"/>
          <w:sz w:val="20"/>
        </w:rPr>
        <w:t>WESLEY</w:t>
      </w:r>
      <w:r>
        <w:rPr>
          <w:rFonts w:ascii="Arial" w:hAnsi="Arial" w:eastAsia="Malgun Gothic"/>
          <w:sz w:val="20"/>
        </w:rPr>
        <w:t xml:space="preserve">  "Gente... a internet caiu. Tudo parado."</w:t>
      </w:r>
    </w:p>
    <w:p>
      <w:pPr>
        <w:spacing w:after="0" w:before="0"/>
        <w:ind w:left="283"/>
      </w:pPr>
      <w:r>
        <w:rPr>
          <w:rFonts w:ascii="Arial" w:hAnsi="Arial" w:eastAsia="Malgun Gothic"/>
          <w:b/>
          <w:sz w:val="18"/>
        </w:rPr>
        <w:t xml:space="preserve">· 단어: </w:t>
      </w:r>
      <w:r>
        <w:rPr>
          <w:rFonts w:ascii="Arial" w:hAnsi="Arial" w:eastAsia="Malgun Gothic"/>
          <w:sz w:val="18"/>
        </w:rPr>
        <w:t>cair(떨어지다→끊기다, caiu) · parado(멈춘)</w:t>
      </w:r>
    </w:p>
    <w:p>
      <w:pPr>
        <w:spacing w:after="0" w:before="0"/>
        <w:ind w:left="283"/>
      </w:pPr>
      <w:r>
        <w:rPr>
          <w:rFonts w:ascii="Arial" w:hAnsi="Arial" w:eastAsia="Malgun Gothic"/>
          <w:b/>
          <w:sz w:val="18"/>
        </w:rPr>
        <w:t xml:space="preserve">· 문법: </w:t>
      </w:r>
      <w:r>
        <w:rPr>
          <w:rFonts w:ascii="Arial" w:hAnsi="Arial" w:eastAsia="Malgun Gothic"/>
          <w:sz w:val="18"/>
        </w:rPr>
        <w:t>Tudo parado = Está tudo parado(동사 생략). parado는 과거분사의 형용사 용법.</w:t>
      </w:r>
    </w:p>
    <w:p>
      <w:pPr>
        <w:spacing w:after="0" w:before="0"/>
        <w:ind w:left="283"/>
      </w:pPr>
      <w:r>
        <w:rPr>
          <w:rFonts w:ascii="Arial" w:hAnsi="Arial" w:eastAsia="Malgun Gothic"/>
          <w:b/>
          <w:sz w:val="18"/>
        </w:rPr>
        <w:t xml:space="preserve">· 시제: </w:t>
      </w:r>
      <w:r>
        <w:rPr>
          <w:rFonts w:ascii="Arial" w:hAnsi="Arial" w:eastAsia="Malgun Gothic"/>
          <w:sz w:val="18"/>
        </w:rPr>
        <w:t>완료과거(caiu) — 방금 일어난 사건.</w:t>
      </w:r>
    </w:p>
    <w:p>
      <w:pPr>
        <w:spacing w:after="0" w:before="0"/>
        <w:ind w:left="283"/>
      </w:pPr>
      <w:r>
        <w:rPr>
          <w:rFonts w:ascii="Arial" w:hAnsi="Arial" w:eastAsia="Malgun Gothic"/>
          <w:b/>
          <w:sz w:val="18"/>
        </w:rPr>
        <w:t xml:space="preserve">· 표현: </w:t>
      </w:r>
      <w:r>
        <w:rPr>
          <w:rFonts w:ascii="Arial" w:hAnsi="Arial" w:eastAsia="Malgun Gothic"/>
          <w:sz w:val="18"/>
        </w:rPr>
        <w:t>a internet caiu / o sistema caiu = 인터넷·시스템이 끊겼다(브라질 IT 구어).</w:t>
      </w:r>
    </w:p>
    <w:p>
      <w:pPr>
        <w:spacing w:after="20" w:before="100"/>
      </w:pPr>
      <w:r>
        <w:rPr>
          <w:rFonts w:ascii="Arial" w:hAnsi="Arial" w:eastAsia="Malgun Gothic"/>
          <w:b/>
          <w:sz w:val="20"/>
        </w:rPr>
        <w:t xml:space="preserve">102. </w:t>
      </w:r>
      <w:r>
        <w:rPr>
          <w:rFonts w:ascii="Arial" w:hAnsi="Arial" w:eastAsia="Malgun Gothic"/>
          <w:b/>
          <w:color w:val="7F6000"/>
          <w:sz w:val="20"/>
        </w:rPr>
        <w:t>DIGO</w:t>
      </w:r>
      <w:r>
        <w:rPr>
          <w:rFonts w:ascii="Arial" w:hAnsi="Arial" w:eastAsia="Malgun Gothic"/>
          <w:sz w:val="20"/>
        </w:rPr>
        <w:t xml:space="preserve">  "Não, não, não! O roteador tá ligado. É o cabo da rua."</w:t>
      </w:r>
    </w:p>
    <w:p>
      <w:pPr>
        <w:spacing w:after="0" w:before="0"/>
        <w:ind w:left="283"/>
      </w:pPr>
      <w:r>
        <w:rPr>
          <w:rFonts w:ascii="Arial" w:hAnsi="Arial" w:eastAsia="Malgun Gothic"/>
          <w:b/>
          <w:sz w:val="18"/>
        </w:rPr>
        <w:t xml:space="preserve">· 단어: </w:t>
      </w:r>
      <w:r>
        <w:rPr>
          <w:rFonts w:ascii="Arial" w:hAnsi="Arial" w:eastAsia="Malgun Gothic"/>
          <w:sz w:val="18"/>
        </w:rPr>
        <w:t>o roteador(공유기, 라우터) · ligado(켜진) · o cabo(케이블) · a rua(길, 바깥)</w:t>
      </w:r>
    </w:p>
    <w:p>
      <w:pPr>
        <w:spacing w:after="0" w:before="0"/>
        <w:ind w:left="283"/>
      </w:pPr>
      <w:r>
        <w:rPr>
          <w:rFonts w:ascii="Arial" w:hAnsi="Arial" w:eastAsia="Malgun Gothic"/>
          <w:b/>
          <w:sz w:val="18"/>
        </w:rPr>
        <w:t xml:space="preserve">· 문법: </w:t>
      </w:r>
      <w:r>
        <w:rPr>
          <w:rFonts w:ascii="Arial" w:hAnsi="Arial" w:eastAsia="Malgun Gothic"/>
          <w:sz w:val="18"/>
        </w:rPr>
        <w:t>estar + ligado = 켜진 상태(일시). É o cabo = (문제는) 케이블이다.</w:t>
      </w:r>
    </w:p>
    <w:p>
      <w:pPr>
        <w:spacing w:after="0" w:before="0"/>
        <w:ind w:left="283"/>
      </w:pPr>
      <w:r>
        <w:rPr>
          <w:rFonts w:ascii="Arial" w:hAnsi="Arial" w:eastAsia="Malgun Gothic"/>
          <w:b/>
          <w:sz w:val="18"/>
        </w:rPr>
        <w:t xml:space="preserve">· 시제: </w:t>
      </w:r>
      <w:r>
        <w:rPr>
          <w:rFonts w:ascii="Arial" w:hAnsi="Arial" w:eastAsia="Malgun Gothic"/>
          <w:sz w:val="18"/>
        </w:rPr>
        <w:t>현재직설법(tá, é) — 지금 상태 진단.</w:t>
      </w:r>
    </w:p>
    <w:p>
      <w:pPr>
        <w:spacing w:after="0" w:before="0"/>
        <w:ind w:left="283"/>
      </w:pPr>
      <w:r>
        <w:rPr>
          <w:rFonts w:ascii="Arial" w:hAnsi="Arial" w:eastAsia="Malgun Gothic"/>
          <w:b/>
          <w:sz w:val="18"/>
        </w:rPr>
        <w:t xml:space="preserve">· 표현: </w:t>
      </w:r>
      <w:r>
        <w:rPr>
          <w:rFonts w:ascii="Arial" w:hAnsi="Arial" w:eastAsia="Malgun Gothic"/>
          <w:sz w:val="18"/>
        </w:rPr>
        <w:t>ligar은 '전화하다' 외에 '켜다'(ligado = 켜진, desligado = 꺼진).</w:t>
      </w:r>
    </w:p>
    <w:p>
      <w:pPr>
        <w:spacing w:after="20" w:before="100"/>
      </w:pPr>
      <w:r>
        <w:rPr>
          <w:rFonts w:ascii="Arial" w:hAnsi="Arial" w:eastAsia="Malgun Gothic"/>
          <w:b/>
          <w:sz w:val="20"/>
        </w:rPr>
        <w:t xml:space="preserve">103. </w:t>
      </w:r>
      <w:r>
        <w:rPr>
          <w:rFonts w:ascii="Arial" w:hAnsi="Arial" w:eastAsia="Malgun Gothic"/>
          <w:b/>
          <w:color w:val="7F6000"/>
          <w:sz w:val="20"/>
        </w:rPr>
        <w:t>BEATRIZ</w:t>
      </w:r>
      <w:r>
        <w:rPr>
          <w:rFonts w:ascii="Arial" w:hAnsi="Arial" w:eastAsia="Malgun Gothic"/>
          <w:sz w:val="20"/>
        </w:rPr>
        <w:t xml:space="preserve">  "Eu ainda não mandei o e-mail pra juíza! Tá tudo aqui!"</w:t>
      </w:r>
    </w:p>
    <w:p>
      <w:pPr>
        <w:spacing w:after="0" w:before="0"/>
        <w:ind w:left="283"/>
      </w:pPr>
      <w:r>
        <w:rPr>
          <w:rFonts w:ascii="Arial" w:hAnsi="Arial" w:eastAsia="Malgun Gothic"/>
          <w:b/>
          <w:sz w:val="18"/>
        </w:rPr>
        <w:t xml:space="preserve">· 단어: </w:t>
      </w:r>
      <w:r>
        <w:rPr>
          <w:rFonts w:ascii="Arial" w:hAnsi="Arial" w:eastAsia="Malgun Gothic"/>
          <w:sz w:val="18"/>
        </w:rPr>
        <w:t>ainda não(아직 ~ 않다) · aqui(여기)</w:t>
      </w:r>
    </w:p>
    <w:p>
      <w:pPr>
        <w:spacing w:after="0" w:before="0"/>
        <w:ind w:left="283"/>
      </w:pPr>
      <w:r>
        <w:rPr>
          <w:rFonts w:ascii="Arial" w:hAnsi="Arial" w:eastAsia="Malgun Gothic"/>
          <w:b/>
          <w:sz w:val="18"/>
        </w:rPr>
        <w:t xml:space="preserve">· 문법: </w:t>
      </w:r>
      <w:r>
        <w:rPr>
          <w:rFonts w:ascii="Arial" w:hAnsi="Arial" w:eastAsia="Malgun Gothic"/>
          <w:sz w:val="18"/>
        </w:rPr>
        <w:t>ainda não + 완료과거 = '아직 ~ 안 했다'(영어 현재완료 not yet에 해당). Tá tudo aqui = 모두 여기 있다.</w:t>
      </w:r>
    </w:p>
    <w:p>
      <w:pPr>
        <w:spacing w:after="0" w:before="0"/>
        <w:ind w:left="283"/>
      </w:pPr>
      <w:r>
        <w:rPr>
          <w:rFonts w:ascii="Arial" w:hAnsi="Arial" w:eastAsia="Malgun Gothic"/>
          <w:b/>
          <w:sz w:val="18"/>
        </w:rPr>
        <w:t xml:space="preserve">· 시제: </w:t>
      </w:r>
      <w:r>
        <w:rPr>
          <w:rFonts w:ascii="Arial" w:hAnsi="Arial" w:eastAsia="Malgun Gothic"/>
          <w:sz w:val="18"/>
        </w:rPr>
        <w:t>완료과거 부정(não mandei) — 포르투갈어는 '아직 안 했다'에도 pretérito perfeito를 씀.</w:t>
      </w:r>
    </w:p>
    <w:p>
      <w:pPr>
        <w:spacing w:after="20" w:before="100"/>
      </w:pPr>
      <w:r>
        <w:rPr>
          <w:rFonts w:ascii="Arial" w:hAnsi="Arial" w:eastAsia="Malgun Gothic"/>
          <w:b/>
          <w:sz w:val="20"/>
        </w:rPr>
        <w:t xml:space="preserve">104. </w:t>
      </w:r>
      <w:r>
        <w:rPr>
          <w:rFonts w:ascii="Arial" w:hAnsi="Arial" w:eastAsia="Malgun Gothic"/>
          <w:b/>
          <w:color w:val="7F6000"/>
          <w:sz w:val="20"/>
        </w:rPr>
        <w:t>HELENA</w:t>
      </w:r>
      <w:r>
        <w:rPr>
          <w:rFonts w:ascii="Arial" w:hAnsi="Arial" w:eastAsia="Malgun Gothic"/>
          <w:sz w:val="20"/>
        </w:rPr>
        <w:t xml:space="preserve">  "Que horas são?"</w:t>
      </w:r>
    </w:p>
    <w:p>
      <w:pPr>
        <w:spacing w:after="0" w:before="0"/>
        <w:ind w:left="283"/>
      </w:pPr>
      <w:r>
        <w:rPr>
          <w:rFonts w:ascii="Arial" w:hAnsi="Arial" w:eastAsia="Malgun Gothic"/>
          <w:b/>
          <w:sz w:val="18"/>
        </w:rPr>
        <w:t xml:space="preserve">· 단어: </w:t>
      </w:r>
      <w:r>
        <w:rPr>
          <w:rFonts w:ascii="Arial" w:hAnsi="Arial" w:eastAsia="Malgun Gothic"/>
          <w:sz w:val="18"/>
        </w:rPr>
        <w:t>que horas(몇 시)</w:t>
      </w:r>
    </w:p>
    <w:p>
      <w:pPr>
        <w:spacing w:after="0" w:before="0"/>
        <w:ind w:left="283"/>
      </w:pPr>
      <w:r>
        <w:rPr>
          <w:rFonts w:ascii="Arial" w:hAnsi="Arial" w:eastAsia="Malgun Gothic"/>
          <w:b/>
          <w:sz w:val="18"/>
        </w:rPr>
        <w:t xml:space="preserve">· 문법: </w:t>
      </w:r>
      <w:r>
        <w:rPr>
          <w:rFonts w:ascii="Arial" w:hAnsi="Arial" w:eastAsia="Malgun Gothic"/>
          <w:sz w:val="18"/>
        </w:rPr>
        <w:t>시각을 묻는 고정 표현. 대답도 ser 동사(São onze e dez).</w:t>
      </w:r>
    </w:p>
    <w:p>
      <w:pPr>
        <w:spacing w:after="0" w:before="0"/>
        <w:ind w:left="283"/>
      </w:pPr>
      <w:r>
        <w:rPr>
          <w:rFonts w:ascii="Arial" w:hAnsi="Arial" w:eastAsia="Malgun Gothic"/>
          <w:b/>
          <w:sz w:val="18"/>
        </w:rPr>
        <w:t xml:space="preserve">· 시제: </w:t>
      </w:r>
      <w:r>
        <w:rPr>
          <w:rFonts w:ascii="Arial" w:hAnsi="Arial" w:eastAsia="Malgun Gothic"/>
          <w:sz w:val="18"/>
        </w:rPr>
        <w:t>현재직설법(são).</w:t>
      </w:r>
    </w:p>
    <w:p>
      <w:pPr>
        <w:spacing w:after="20" w:before="100"/>
      </w:pPr>
      <w:r>
        <w:rPr>
          <w:rFonts w:ascii="Arial" w:hAnsi="Arial" w:eastAsia="Malgun Gothic"/>
          <w:b/>
          <w:sz w:val="20"/>
        </w:rPr>
        <w:t xml:space="preserve">105. </w:t>
      </w:r>
      <w:r>
        <w:rPr>
          <w:rFonts w:ascii="Arial" w:hAnsi="Arial" w:eastAsia="Malgun Gothic"/>
          <w:b/>
          <w:color w:val="7F6000"/>
          <w:sz w:val="20"/>
        </w:rPr>
        <w:t>ANA CLARA</w:t>
      </w:r>
      <w:r>
        <w:rPr>
          <w:rFonts w:ascii="Arial" w:hAnsi="Arial" w:eastAsia="Malgun Gothic"/>
          <w:sz w:val="20"/>
        </w:rPr>
        <w:t xml:space="preserve">  "Onze e dez. Faltam cinquenta minutos."</w:t>
      </w:r>
    </w:p>
    <w:p>
      <w:pPr>
        <w:spacing w:after="0" w:before="0"/>
        <w:ind w:left="283"/>
      </w:pPr>
      <w:r>
        <w:rPr>
          <w:rFonts w:ascii="Arial" w:hAnsi="Arial" w:eastAsia="Malgun Gothic"/>
          <w:b/>
          <w:sz w:val="18"/>
        </w:rPr>
        <w:t xml:space="preserve">· 단어: </w:t>
      </w:r>
      <w:r>
        <w:rPr>
          <w:rFonts w:ascii="Arial" w:hAnsi="Arial" w:eastAsia="Malgun Gothic"/>
          <w:sz w:val="18"/>
        </w:rPr>
        <w:t>faltar(모자라다, 남다)</w:t>
      </w:r>
    </w:p>
    <w:p>
      <w:pPr>
        <w:spacing w:after="0" w:before="0"/>
        <w:ind w:left="283"/>
      </w:pPr>
      <w:r>
        <w:rPr>
          <w:rFonts w:ascii="Arial" w:hAnsi="Arial" w:eastAsia="Malgun Gothic"/>
          <w:b/>
          <w:sz w:val="18"/>
        </w:rPr>
        <w:t xml:space="preserve">· 문법: </w:t>
      </w:r>
      <w:r>
        <w:rPr>
          <w:rFonts w:ascii="Arial" w:hAnsi="Arial" w:eastAsia="Malgun Gothic"/>
          <w:sz w:val="18"/>
        </w:rPr>
        <w:t>시각 "시 + e + 분". faltar는 남은 것이 주어 → 복수(cinquenta minutos)에 맞춰 faltam. 동사가 주어 앞에 오는 도치형.</w:t>
      </w:r>
    </w:p>
    <w:p>
      <w:pPr>
        <w:spacing w:after="0" w:before="0"/>
        <w:ind w:left="283"/>
      </w:pPr>
      <w:r>
        <w:rPr>
          <w:rFonts w:ascii="Arial" w:hAnsi="Arial" w:eastAsia="Malgun Gothic"/>
          <w:b/>
          <w:sz w:val="18"/>
        </w:rPr>
        <w:t xml:space="preserve">· 시제: </w:t>
      </w:r>
      <w:r>
        <w:rPr>
          <w:rFonts w:ascii="Arial" w:hAnsi="Arial" w:eastAsia="Malgun Gothic"/>
          <w:sz w:val="18"/>
        </w:rPr>
        <w:t>현재직설법(faltam) — 지금 남은 시간.</w:t>
      </w:r>
    </w:p>
    <w:p>
      <w:pPr>
        <w:spacing w:after="0" w:before="0"/>
        <w:ind w:left="283"/>
      </w:pPr>
      <w:r>
        <w:rPr>
          <w:rFonts w:ascii="Arial" w:hAnsi="Arial" w:eastAsia="Malgun Gothic"/>
          <w:b/>
          <w:sz w:val="18"/>
        </w:rPr>
        <w:t xml:space="preserve">· 표현: </w:t>
      </w:r>
      <w:r>
        <w:rPr>
          <w:rFonts w:ascii="Arial" w:hAnsi="Arial" w:eastAsia="Malgun Gothic"/>
          <w:sz w:val="18"/>
        </w:rPr>
        <w:t>"Faltam X minutos (para ...)" = ~까지 X분 남았다.</w:t>
      </w:r>
    </w:p>
    <w:p>
      <w:pPr>
        <w:spacing w:after="20" w:before="100"/>
      </w:pPr>
      <w:r>
        <w:rPr>
          <w:rFonts w:ascii="Arial" w:hAnsi="Arial" w:eastAsia="Malgun Gothic"/>
          <w:b/>
          <w:sz w:val="20"/>
        </w:rPr>
        <w:t xml:space="preserve">106. </w:t>
      </w:r>
      <w:r>
        <w:rPr>
          <w:rFonts w:ascii="Arial" w:hAnsi="Arial" w:eastAsia="Malgun Gothic"/>
          <w:b/>
          <w:color w:val="7F6000"/>
          <w:sz w:val="20"/>
        </w:rPr>
        <w:t>WESLEY</w:t>
      </w:r>
      <w:r>
        <w:rPr>
          <w:rFonts w:ascii="Arial" w:hAnsi="Arial" w:eastAsia="Malgun Gothic"/>
          <w:sz w:val="20"/>
        </w:rPr>
        <w:t xml:space="preserve">  "Calma. Meu celular tem internet. Plano de motoboy nunca falha."</w:t>
      </w:r>
    </w:p>
    <w:p>
      <w:pPr>
        <w:spacing w:after="0" w:before="0"/>
        <w:ind w:left="283"/>
      </w:pPr>
      <w:r>
        <w:rPr>
          <w:rFonts w:ascii="Arial" w:hAnsi="Arial" w:eastAsia="Malgun Gothic"/>
          <w:b/>
          <w:sz w:val="18"/>
        </w:rPr>
        <w:t xml:space="preserve">· 단어: </w:t>
      </w:r>
      <w:r>
        <w:rPr>
          <w:rFonts w:ascii="Arial" w:hAnsi="Arial" w:eastAsia="Malgun Gothic"/>
          <w:sz w:val="18"/>
        </w:rPr>
        <w:t>o plano(요금제) · o motoboy(오토바이 배달원) · nunca(결코 ~ 않다) · falhar(실패하다)</w:t>
      </w:r>
    </w:p>
    <w:p>
      <w:pPr>
        <w:spacing w:after="0" w:before="0"/>
        <w:ind w:left="283"/>
      </w:pPr>
      <w:r>
        <w:rPr>
          <w:rFonts w:ascii="Arial" w:hAnsi="Arial" w:eastAsia="Malgun Gothic"/>
          <w:b/>
          <w:sz w:val="18"/>
        </w:rPr>
        <w:t xml:space="preserve">· 문법: </w:t>
      </w:r>
      <w:r>
        <w:rPr>
          <w:rFonts w:ascii="Arial" w:hAnsi="Arial" w:eastAsia="Malgun Gothic"/>
          <w:sz w:val="18"/>
        </w:rPr>
        <w:t>nunca를 동사 앞에 두면 não 불필요.</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보유(tem)와 일반적 성질(falha).</w:t>
      </w:r>
    </w:p>
    <w:p>
      <w:pPr>
        <w:spacing w:after="0" w:before="0"/>
        <w:ind w:left="283"/>
      </w:pPr>
      <w:r>
        <w:rPr>
          <w:rFonts w:ascii="Arial" w:hAnsi="Arial" w:eastAsia="Malgun Gothic"/>
          <w:b/>
          <w:sz w:val="18"/>
        </w:rPr>
        <w:t xml:space="preserve">· 표현: </w:t>
      </w:r>
      <w:r>
        <w:rPr>
          <w:rFonts w:ascii="Arial" w:hAnsi="Arial" w:eastAsia="Malgun Gothic"/>
          <w:sz w:val="18"/>
        </w:rPr>
        <w:t>motoboy는 영어 차용 브라질 신조어.</w:t>
      </w:r>
    </w:p>
    <w:p>
      <w:pPr>
        <w:spacing w:after="20" w:before="100"/>
      </w:pPr>
      <w:r>
        <w:rPr>
          <w:rFonts w:ascii="Arial" w:hAnsi="Arial" w:eastAsia="Malgun Gothic"/>
          <w:b/>
          <w:sz w:val="20"/>
        </w:rPr>
        <w:t xml:space="preserve">107. </w:t>
      </w:r>
      <w:r>
        <w:rPr>
          <w:rFonts w:ascii="Arial" w:hAnsi="Arial" w:eastAsia="Malgun Gothic"/>
          <w:b/>
          <w:color w:val="7F6000"/>
          <w:sz w:val="20"/>
        </w:rPr>
        <w:t>WESLEY</w:t>
      </w:r>
      <w:r>
        <w:rPr>
          <w:rFonts w:ascii="Arial" w:hAnsi="Arial" w:eastAsia="Malgun Gothic"/>
          <w:sz w:val="20"/>
        </w:rPr>
        <w:t xml:space="preserve">  "Pronto. Celular virou roteador. Senha: "fotoviva"."</w:t>
      </w:r>
    </w:p>
    <w:p>
      <w:pPr>
        <w:spacing w:after="0" w:before="0"/>
        <w:ind w:left="283"/>
      </w:pPr>
      <w:r>
        <w:rPr>
          <w:rFonts w:ascii="Arial" w:hAnsi="Arial" w:eastAsia="Malgun Gothic"/>
          <w:b/>
          <w:sz w:val="18"/>
        </w:rPr>
        <w:t xml:space="preserve">· 단어: </w:t>
      </w:r>
      <w:r>
        <w:rPr>
          <w:rFonts w:ascii="Arial" w:hAnsi="Arial" w:eastAsia="Malgun Gothic"/>
          <w:sz w:val="18"/>
        </w:rPr>
        <w:t>pronto(됐다) · virar(~이 되다) · a senha(비밀번호)</w:t>
      </w:r>
    </w:p>
    <w:p>
      <w:pPr>
        <w:spacing w:after="0" w:before="0"/>
        <w:ind w:left="283"/>
      </w:pPr>
      <w:r>
        <w:rPr>
          <w:rFonts w:ascii="Arial" w:hAnsi="Arial" w:eastAsia="Malgun Gothic"/>
          <w:b/>
          <w:sz w:val="18"/>
        </w:rPr>
        <w:t xml:space="preserve">· 문법: </w:t>
      </w:r>
      <w:r>
        <w:rPr>
          <w:rFonts w:ascii="Arial" w:hAnsi="Arial" w:eastAsia="Malgun Gothic"/>
          <w:sz w:val="18"/>
        </w:rPr>
        <w:t>virar + 명사(관사 없이) = ~로 변하다.</w:t>
      </w:r>
    </w:p>
    <w:p>
      <w:pPr>
        <w:spacing w:after="0" w:before="0"/>
        <w:ind w:left="283"/>
      </w:pPr>
      <w:r>
        <w:rPr>
          <w:rFonts w:ascii="Arial" w:hAnsi="Arial" w:eastAsia="Malgun Gothic"/>
          <w:b/>
          <w:sz w:val="18"/>
        </w:rPr>
        <w:t xml:space="preserve">· 시제: </w:t>
      </w:r>
      <w:r>
        <w:rPr>
          <w:rFonts w:ascii="Arial" w:hAnsi="Arial" w:eastAsia="Malgun Gothic"/>
          <w:sz w:val="18"/>
        </w:rPr>
        <w:t>완료과거(virou) — 방금 완료된 변화.</w:t>
      </w:r>
    </w:p>
    <w:p>
      <w:pPr>
        <w:spacing w:after="0" w:before="0"/>
        <w:ind w:left="283"/>
      </w:pPr>
      <w:r>
        <w:rPr>
          <w:rFonts w:ascii="Arial" w:hAnsi="Arial" w:eastAsia="Malgun Gothic"/>
          <w:b/>
          <w:sz w:val="18"/>
        </w:rPr>
        <w:t xml:space="preserve">· 표현: </w:t>
      </w:r>
      <w:r>
        <w:rPr>
          <w:rFonts w:ascii="Arial" w:hAnsi="Arial" w:eastAsia="Malgun Gothic"/>
          <w:sz w:val="18"/>
        </w:rPr>
        <w:t>Pronto!는 일을 끝냈을 때의 '자, 됐다'.</w:t>
      </w:r>
    </w:p>
    <w:p>
      <w:pPr>
        <w:spacing w:after="20" w:before="100"/>
      </w:pPr>
      <w:r>
        <w:rPr>
          <w:rFonts w:ascii="Arial" w:hAnsi="Arial" w:eastAsia="Malgun Gothic"/>
          <w:b/>
          <w:sz w:val="20"/>
        </w:rPr>
        <w:t xml:space="preserve">108. </w:t>
      </w:r>
      <w:r>
        <w:rPr>
          <w:rFonts w:ascii="Arial" w:hAnsi="Arial" w:eastAsia="Malgun Gothic"/>
          <w:b/>
          <w:color w:val="7F6000"/>
          <w:sz w:val="20"/>
        </w:rPr>
        <w:t>BEATRIZ</w:t>
      </w:r>
      <w:r>
        <w:rPr>
          <w:rFonts w:ascii="Arial" w:hAnsi="Arial" w:eastAsia="Malgun Gothic"/>
          <w:sz w:val="20"/>
        </w:rPr>
        <w:t xml:space="preserve">  "Conectou! Mandando... o arquivo é pesado... vai, vai..."</w:t>
      </w:r>
    </w:p>
    <w:p>
      <w:pPr>
        <w:spacing w:after="0" w:before="0"/>
        <w:ind w:left="283"/>
      </w:pPr>
      <w:r>
        <w:rPr>
          <w:rFonts w:ascii="Arial" w:hAnsi="Arial" w:eastAsia="Malgun Gothic"/>
          <w:b/>
          <w:sz w:val="18"/>
        </w:rPr>
        <w:t xml:space="preserve">· 단어: </w:t>
      </w:r>
      <w:r>
        <w:rPr>
          <w:rFonts w:ascii="Arial" w:hAnsi="Arial" w:eastAsia="Malgun Gothic"/>
          <w:sz w:val="18"/>
        </w:rPr>
        <w:t>conectar(연결되다) · o arquivo(파일) · pesado(무거운) · vai(가라)</w:t>
      </w:r>
    </w:p>
    <w:p>
      <w:pPr>
        <w:spacing w:after="0" w:before="0"/>
        <w:ind w:left="283"/>
      </w:pPr>
      <w:r>
        <w:rPr>
          <w:rFonts w:ascii="Arial" w:hAnsi="Arial" w:eastAsia="Malgun Gothic"/>
          <w:b/>
          <w:sz w:val="18"/>
        </w:rPr>
        <w:t xml:space="preserve">· 문법: </w:t>
      </w:r>
      <w:r>
        <w:rPr>
          <w:rFonts w:ascii="Arial" w:hAnsi="Arial" w:eastAsia="Malgun Gothic"/>
          <w:sz w:val="18"/>
        </w:rPr>
        <w:t>Mandando...는 gerúndio 단독으로 '보내는 중'. vai, vai는 ir 명령형(재촉).</w:t>
      </w:r>
    </w:p>
    <w:p>
      <w:pPr>
        <w:spacing w:after="0" w:before="0"/>
        <w:ind w:left="283"/>
      </w:pPr>
      <w:r>
        <w:rPr>
          <w:rFonts w:ascii="Arial" w:hAnsi="Arial" w:eastAsia="Malgun Gothic"/>
          <w:b/>
          <w:sz w:val="18"/>
        </w:rPr>
        <w:t xml:space="preserve">· 시제: </w:t>
      </w:r>
      <w:r>
        <w:rPr>
          <w:rFonts w:ascii="Arial" w:hAnsi="Arial" w:eastAsia="Malgun Gothic"/>
          <w:sz w:val="18"/>
        </w:rPr>
        <w:t>완료과거(conectou) + 동명사(진행) + 현재(é).</w:t>
      </w:r>
    </w:p>
    <w:p>
      <w:pPr>
        <w:spacing w:after="0" w:before="0"/>
        <w:ind w:left="283"/>
      </w:pPr>
      <w:r>
        <w:rPr>
          <w:rFonts w:ascii="Arial" w:hAnsi="Arial" w:eastAsia="Malgun Gothic"/>
          <w:b/>
          <w:sz w:val="18"/>
        </w:rPr>
        <w:t xml:space="preserve">· 표현: </w:t>
      </w:r>
      <w:r>
        <w:rPr>
          <w:rFonts w:ascii="Arial" w:hAnsi="Arial" w:eastAsia="Malgun Gothic"/>
          <w:sz w:val="18"/>
        </w:rPr>
        <w:t>arquivo는 브라질식 '파일'(포르투갈은 ficheiro).</w:t>
      </w:r>
    </w:p>
    <w:p>
      <w:pPr>
        <w:spacing w:after="20" w:before="100"/>
      </w:pPr>
      <w:r>
        <w:rPr>
          <w:rFonts w:ascii="Arial" w:hAnsi="Arial" w:eastAsia="Malgun Gothic"/>
          <w:b/>
          <w:sz w:val="20"/>
        </w:rPr>
        <w:t xml:space="preserve">109. </w:t>
      </w:r>
      <w:r>
        <w:rPr>
          <w:rFonts w:ascii="Arial" w:hAnsi="Arial" w:eastAsia="Malgun Gothic"/>
          <w:b/>
          <w:color w:val="7F6000"/>
          <w:sz w:val="20"/>
        </w:rPr>
        <w:t>BEATRIZ</w:t>
      </w:r>
      <w:r>
        <w:rPr>
          <w:rFonts w:ascii="Arial" w:hAnsi="Arial" w:eastAsia="Malgun Gothic"/>
          <w:sz w:val="20"/>
        </w:rPr>
        <w:t xml:space="preserve">  "Enviado. Onze e dezoito."</w:t>
      </w:r>
    </w:p>
    <w:p>
      <w:pPr>
        <w:spacing w:after="0" w:before="0"/>
        <w:ind w:left="283"/>
      </w:pPr>
      <w:r>
        <w:rPr>
          <w:rFonts w:ascii="Arial" w:hAnsi="Arial" w:eastAsia="Malgun Gothic"/>
          <w:b/>
          <w:sz w:val="18"/>
        </w:rPr>
        <w:t xml:space="preserve">· 단어: </w:t>
      </w:r>
      <w:r>
        <w:rPr>
          <w:rFonts w:ascii="Arial" w:hAnsi="Arial" w:eastAsia="Malgun Gothic"/>
          <w:sz w:val="18"/>
        </w:rPr>
        <w:t>enviado(전송된, enviar의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단독으로 완료 보고(= Está enviado).</w:t>
      </w:r>
    </w:p>
    <w:p>
      <w:pPr>
        <w:spacing w:after="0" w:before="0"/>
        <w:ind w:left="283"/>
      </w:pPr>
      <w:r>
        <w:rPr>
          <w:rFonts w:ascii="Arial" w:hAnsi="Arial" w:eastAsia="Malgun Gothic"/>
          <w:b/>
          <w:sz w:val="18"/>
        </w:rPr>
        <w:t xml:space="preserve">· 시제: </w:t>
      </w:r>
      <w:r>
        <w:rPr>
          <w:rFonts w:ascii="Arial" w:hAnsi="Arial" w:eastAsia="Malgun Gothic"/>
          <w:sz w:val="18"/>
        </w:rPr>
        <w:t>해당 없음(분사 단독).</w:t>
      </w:r>
    </w:p>
    <w:p>
      <w:pPr>
        <w:spacing w:after="20" w:before="100"/>
      </w:pPr>
      <w:r>
        <w:rPr>
          <w:rFonts w:ascii="Arial" w:hAnsi="Arial" w:eastAsia="Malgun Gothic"/>
          <w:b/>
          <w:sz w:val="20"/>
        </w:rPr>
        <w:t xml:space="preserve">110. </w:t>
      </w:r>
      <w:r>
        <w:rPr>
          <w:rFonts w:ascii="Arial" w:hAnsi="Arial" w:eastAsia="Malgun Gothic"/>
          <w:b/>
          <w:color w:val="7F6000"/>
          <w:sz w:val="20"/>
        </w:rPr>
        <w:t>DIGO</w:t>
      </w:r>
      <w:r>
        <w:rPr>
          <w:rFonts w:ascii="Arial" w:hAnsi="Arial" w:eastAsia="Malgun Gothic"/>
          <w:sz w:val="20"/>
        </w:rPr>
        <w:t xml:space="preserve">  "E eu subi o site no servidor reserva pelo celular do Wesley."</w:t>
      </w:r>
    </w:p>
    <w:p>
      <w:pPr>
        <w:spacing w:after="0" w:before="0"/>
        <w:ind w:left="283"/>
      </w:pPr>
      <w:r>
        <w:rPr>
          <w:rFonts w:ascii="Arial" w:hAnsi="Arial" w:eastAsia="Malgun Gothic"/>
          <w:b/>
          <w:sz w:val="18"/>
        </w:rPr>
        <w:t xml:space="preserve">· 단어: </w:t>
      </w:r>
      <w:r>
        <w:rPr>
          <w:rFonts w:ascii="Arial" w:hAnsi="Arial" w:eastAsia="Malgun Gothic"/>
          <w:sz w:val="18"/>
        </w:rPr>
        <w:t>subir(올리다) · pelo(=por + o, ~을 통해)</w:t>
      </w:r>
    </w:p>
    <w:p>
      <w:pPr>
        <w:spacing w:after="0" w:before="0"/>
        <w:ind w:left="283"/>
      </w:pPr>
      <w:r>
        <w:rPr>
          <w:rFonts w:ascii="Arial" w:hAnsi="Arial" w:eastAsia="Malgun Gothic"/>
          <w:b/>
          <w:sz w:val="18"/>
        </w:rPr>
        <w:t xml:space="preserve">· 문법: </w:t>
      </w:r>
      <w:r>
        <w:rPr>
          <w:rFonts w:ascii="Arial" w:hAnsi="Arial" w:eastAsia="Malgun Gothic"/>
          <w:sz w:val="18"/>
        </w:rPr>
        <w:t>subir를 타동사로 '(사이트를) 올리다'. por = 수단·경로.</w:t>
      </w:r>
    </w:p>
    <w:p>
      <w:pPr>
        <w:spacing w:after="0" w:before="0"/>
        <w:ind w:left="283"/>
      </w:pPr>
      <w:r>
        <w:rPr>
          <w:rFonts w:ascii="Arial" w:hAnsi="Arial" w:eastAsia="Malgun Gothic"/>
          <w:b/>
          <w:sz w:val="18"/>
        </w:rPr>
        <w:t xml:space="preserve">· 시제: </w:t>
      </w:r>
      <w:r>
        <w:rPr>
          <w:rFonts w:ascii="Arial" w:hAnsi="Arial" w:eastAsia="Malgun Gothic"/>
          <w:sz w:val="18"/>
        </w:rPr>
        <w:t>완료과거(subi).</w:t>
      </w:r>
    </w:p>
    <w:p>
      <w:pPr>
        <w:spacing w:after="0" w:before="0"/>
        <w:ind w:left="283"/>
      </w:pPr>
      <w:r>
        <w:rPr>
          <w:rFonts w:ascii="Arial" w:hAnsi="Arial" w:eastAsia="Malgun Gothic"/>
          <w:b/>
          <w:sz w:val="18"/>
        </w:rPr>
        <w:t xml:space="preserve">· 표현: </w:t>
      </w:r>
      <w:r>
        <w:rPr>
          <w:rFonts w:ascii="Arial" w:hAnsi="Arial" w:eastAsia="Malgun Gothic"/>
          <w:sz w:val="18"/>
        </w:rPr>
        <w:t>subir o site = 사이트를 띄우다(IT 구어).</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"Wesley, você salvou a noite."</w:t>
      </w:r>
    </w:p>
    <w:p>
      <w:pPr>
        <w:spacing w:after="0" w:before="0"/>
        <w:ind w:left="283"/>
      </w:pPr>
      <w:r>
        <w:rPr>
          <w:rFonts w:ascii="Arial" w:hAnsi="Arial" w:eastAsia="Malgun Gothic"/>
          <w:b/>
          <w:sz w:val="18"/>
        </w:rPr>
        <w:t xml:space="preserve">· 단어: </w:t>
      </w:r>
      <w:r>
        <w:rPr>
          <w:rFonts w:ascii="Arial" w:hAnsi="Arial" w:eastAsia="Malgun Gothic"/>
          <w:sz w:val="18"/>
        </w:rPr>
        <w:t>salvar(구하다)</w:t>
      </w:r>
    </w:p>
    <w:p>
      <w:pPr>
        <w:spacing w:after="0" w:before="0"/>
        <w:ind w:left="283"/>
      </w:pPr>
      <w:r>
        <w:rPr>
          <w:rFonts w:ascii="Arial" w:hAnsi="Arial" w:eastAsia="Malgun Gothic"/>
          <w:b/>
          <w:sz w:val="18"/>
        </w:rPr>
        <w:t xml:space="preserve">· 문법: </w:t>
      </w:r>
      <w:r>
        <w:rPr>
          <w:rFonts w:ascii="Arial" w:hAnsi="Arial" w:eastAsia="Malgun Gothic"/>
          <w:sz w:val="18"/>
        </w:rPr>
        <w:t>주어 + 동사 + 목적어 기본 어순.</w:t>
      </w:r>
    </w:p>
    <w:p>
      <w:pPr>
        <w:spacing w:after="0" w:before="0"/>
        <w:ind w:left="283"/>
      </w:pPr>
      <w:r>
        <w:rPr>
          <w:rFonts w:ascii="Arial" w:hAnsi="Arial" w:eastAsia="Malgun Gothic"/>
          <w:b/>
          <w:sz w:val="18"/>
        </w:rPr>
        <w:t xml:space="preserve">· 시제: </w:t>
      </w:r>
      <w:r>
        <w:rPr>
          <w:rFonts w:ascii="Arial" w:hAnsi="Arial" w:eastAsia="Malgun Gothic"/>
          <w:sz w:val="18"/>
        </w:rPr>
        <w:t>완료과거(salvou).</w:t>
      </w:r>
    </w:p>
    <w:p>
      <w:pPr>
        <w:spacing w:after="20" w:before="100"/>
      </w:pPr>
      <w:r>
        <w:rPr>
          <w:rFonts w:ascii="Arial" w:hAnsi="Arial" w:eastAsia="Malgun Gothic"/>
          <w:b/>
          <w:sz w:val="20"/>
        </w:rPr>
        <w:t xml:space="preserve">112. </w:t>
      </w:r>
      <w:r>
        <w:rPr>
          <w:rFonts w:ascii="Arial" w:hAnsi="Arial" w:eastAsia="Malgun Gothic"/>
          <w:b/>
          <w:color w:val="7F6000"/>
          <w:sz w:val="20"/>
        </w:rPr>
        <w:t>WESLEY</w:t>
      </w:r>
      <w:r>
        <w:rPr>
          <w:rFonts w:ascii="Arial" w:hAnsi="Arial" w:eastAsia="Malgun Gothic"/>
          <w:sz w:val="20"/>
        </w:rPr>
        <w:t xml:space="preserve">  "Salvei não. Emprestei. Depois vocês pagam meus dados."</w:t>
      </w:r>
    </w:p>
    <w:p>
      <w:pPr>
        <w:spacing w:after="0" w:before="0"/>
        <w:ind w:left="283"/>
      </w:pPr>
      <w:r>
        <w:rPr>
          <w:rFonts w:ascii="Arial" w:hAnsi="Arial" w:eastAsia="Malgun Gothic"/>
          <w:b/>
          <w:sz w:val="18"/>
        </w:rPr>
        <w:t xml:space="preserve">· 단어: </w:t>
      </w:r>
      <w:r>
        <w:rPr>
          <w:rFonts w:ascii="Arial" w:hAnsi="Arial" w:eastAsia="Malgun Gothic"/>
          <w:sz w:val="18"/>
        </w:rPr>
        <w:t>emprestar(빌려주다) · depois(나중에) · os dados(데이터)</w:t>
      </w:r>
    </w:p>
    <w:p>
      <w:pPr>
        <w:spacing w:after="0" w:before="0"/>
        <w:ind w:left="283"/>
      </w:pPr>
      <w:r>
        <w:rPr>
          <w:rFonts w:ascii="Arial" w:hAnsi="Arial" w:eastAsia="Malgun Gothic"/>
          <w:b/>
          <w:sz w:val="18"/>
        </w:rPr>
        <w:t xml:space="preserve">· 문법: </w:t>
      </w:r>
      <w:r>
        <w:rPr>
          <w:rFonts w:ascii="Arial" w:hAnsi="Arial" w:eastAsia="Malgun Gothic"/>
          <w:sz w:val="18"/>
        </w:rPr>
        <w:t>"동사 + não"(Salvei não)는 문미 부정으로 부정하는 브라질 구어(북동부·구어체). 표준은 Não salvei.</w:t>
      </w:r>
    </w:p>
    <w:p>
      <w:pPr>
        <w:spacing w:after="0" w:before="0"/>
        <w:ind w:left="283"/>
      </w:pPr>
      <w:r>
        <w:rPr>
          <w:rFonts w:ascii="Arial" w:hAnsi="Arial" w:eastAsia="Malgun Gothic"/>
          <w:b/>
          <w:sz w:val="18"/>
        </w:rPr>
        <w:t xml:space="preserve">· 시제: </w:t>
      </w:r>
      <w:r>
        <w:rPr>
          <w:rFonts w:ascii="Arial" w:hAnsi="Arial" w:eastAsia="Malgun Gothic"/>
          <w:sz w:val="18"/>
        </w:rPr>
        <w:t>완료과거(salvei, emprestei) + 현재형으로 미래(pagam).</w:t>
      </w:r>
    </w:p>
    <w:p>
      <w:pPr>
        <w:spacing w:after="0" w:before="0"/>
        <w:ind w:left="283"/>
      </w:pPr>
      <w:r>
        <w:rPr>
          <w:rFonts w:ascii="Arial" w:hAnsi="Arial" w:eastAsia="Malgun Gothic"/>
          <w:b/>
          <w:sz w:val="18"/>
        </w:rPr>
        <w:t xml:space="preserve">· 표현: </w:t>
      </w:r>
      <w:r>
        <w:rPr>
          <w:rFonts w:ascii="Arial" w:hAnsi="Arial" w:eastAsia="Malgun Gothic"/>
          <w:sz w:val="18"/>
        </w:rPr>
        <w:t>dados = 모바일 데이터.</w:t>
      </w:r>
    </w:p>
    <w:p>
      <w:pPr>
        <w:spacing w:after="20" w:before="100"/>
      </w:pPr>
      <w:r>
        <w:rPr>
          <w:rFonts w:ascii="Arial" w:hAnsi="Arial" w:eastAsia="Malgun Gothic"/>
          <w:b/>
          <w:sz w:val="20"/>
        </w:rPr>
        <w:t xml:space="preserve">113. </w:t>
      </w:r>
      <w:r>
        <w:rPr>
          <w:rFonts w:ascii="Arial" w:hAnsi="Arial" w:eastAsia="Malgun Gothic"/>
          <w:b/>
          <w:color w:val="7F6000"/>
          <w:sz w:val="20"/>
        </w:rPr>
        <w:t>ZÉ</w:t>
      </w:r>
      <w:r>
        <w:rPr>
          <w:rFonts w:ascii="Arial" w:hAnsi="Arial" w:eastAsia="Malgun Gothic"/>
          <w:sz w:val="20"/>
        </w:rPr>
        <w:t xml:space="preserve">  "O cabo da rua? Cortaram! Eu vi da porta do bar."</w:t>
      </w:r>
    </w:p>
    <w:p>
      <w:pPr>
        <w:spacing w:after="0" w:before="0"/>
        <w:ind w:left="283"/>
      </w:pPr>
      <w:r>
        <w:rPr>
          <w:rFonts w:ascii="Arial" w:hAnsi="Arial" w:eastAsia="Malgun Gothic"/>
          <w:b/>
          <w:sz w:val="18"/>
        </w:rPr>
        <w:t xml:space="preserve">· 단어: </w:t>
      </w:r>
      <w:r>
        <w:rPr>
          <w:rFonts w:ascii="Arial" w:hAnsi="Arial" w:eastAsia="Malgun Gothic"/>
          <w:sz w:val="18"/>
        </w:rPr>
        <w:t>cortar(자르다) · da porta(문에서)</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복수(Cortaram) = 불특정 주어('누군가 잘랐다'), 영어의 they·수동에 해당.</w:t>
      </w:r>
    </w:p>
    <w:p>
      <w:pPr>
        <w:spacing w:after="0" w:before="0"/>
        <w:ind w:left="283"/>
      </w:pPr>
      <w:r>
        <w:rPr>
          <w:rFonts w:ascii="Arial" w:hAnsi="Arial" w:eastAsia="Malgun Gothic"/>
          <w:b/>
          <w:sz w:val="18"/>
        </w:rPr>
        <w:t xml:space="preserve">· 시제: </w:t>
      </w:r>
      <w:r>
        <w:rPr>
          <w:rFonts w:ascii="Arial" w:hAnsi="Arial" w:eastAsia="Malgun Gothic"/>
          <w:sz w:val="18"/>
        </w:rPr>
        <w:t>완료과거(cortaram, vi).</w:t>
      </w:r>
    </w:p>
    <w:p>
      <w:pPr>
        <w:spacing w:after="0" w:before="0"/>
        <w:ind w:left="283"/>
      </w:pPr>
      <w:r>
        <w:rPr>
          <w:rFonts w:ascii="Arial" w:hAnsi="Arial" w:eastAsia="Malgun Gothic"/>
          <w:b/>
          <w:sz w:val="18"/>
        </w:rPr>
        <w:t xml:space="preserve">· 표현: </w:t>
      </w:r>
      <w:r>
        <w:rPr>
          <w:rFonts w:ascii="Arial" w:hAnsi="Arial" w:eastAsia="Malgun Gothic"/>
          <w:sz w:val="18"/>
        </w:rPr>
        <w:t>3인칭 복수 불특정 주어는 브라질 구어에서 매우 흔함.</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"Cortaram? Como assim, cortaram?"</w:t>
      </w:r>
    </w:p>
    <w:p>
      <w:pPr>
        <w:spacing w:after="0" w:before="0"/>
        <w:ind w:left="283"/>
      </w:pPr>
      <w:r>
        <w:rPr>
          <w:rFonts w:ascii="Arial" w:hAnsi="Arial" w:eastAsia="Malgun Gothic"/>
          <w:b/>
          <w:sz w:val="18"/>
        </w:rPr>
        <w:t xml:space="preserve">· 단어: </w:t>
      </w:r>
      <w:r>
        <w:rPr>
          <w:rFonts w:ascii="Arial" w:hAnsi="Arial" w:eastAsia="Malgun Gothic"/>
          <w:sz w:val="18"/>
        </w:rPr>
        <w:t>como assim(무슨 말이야)</w:t>
      </w:r>
    </w:p>
    <w:p>
      <w:pPr>
        <w:spacing w:after="0" w:before="0"/>
        <w:ind w:left="283"/>
      </w:pPr>
      <w:r>
        <w:rPr>
          <w:rFonts w:ascii="Arial" w:hAnsi="Arial" w:eastAsia="Malgun Gothic"/>
          <w:b/>
          <w:sz w:val="18"/>
        </w:rPr>
        <w:t xml:space="preserve">· 문법: </w:t>
      </w:r>
      <w:r>
        <w:rPr>
          <w:rFonts w:ascii="Arial" w:hAnsi="Arial" w:eastAsia="Malgun Gothic"/>
          <w:sz w:val="18"/>
        </w:rPr>
        <w:t>상대 말 반복 + Como assim? = 놀람·설명 요구.</w:t>
      </w:r>
    </w:p>
    <w:p>
      <w:pPr>
        <w:spacing w:after="0" w:before="0"/>
        <w:ind w:left="283"/>
      </w:pPr>
      <w:r>
        <w:rPr>
          <w:rFonts w:ascii="Arial" w:hAnsi="Arial" w:eastAsia="Malgun Gothic"/>
          <w:b/>
          <w:sz w:val="18"/>
        </w:rPr>
        <w:t xml:space="preserve">· 시제: </w:t>
      </w:r>
      <w:r>
        <w:rPr>
          <w:rFonts w:ascii="Arial" w:hAnsi="Arial" w:eastAsia="Malgun Gothic"/>
          <w:sz w:val="18"/>
        </w:rPr>
        <w:t>완료과거(cortaram).</w:t>
      </w:r>
    </w:p>
    <w:p>
      <w:pPr>
        <w:spacing w:after="0" w:before="0"/>
        <w:ind w:left="283"/>
      </w:pPr>
      <w:r>
        <w:rPr>
          <w:rFonts w:ascii="Arial" w:hAnsi="Arial" w:eastAsia="Malgun Gothic"/>
          <w:b/>
          <w:sz w:val="18"/>
        </w:rPr>
        <w:t xml:space="preserve">· 표현: </w:t>
      </w:r>
      <w:r>
        <w:rPr>
          <w:rFonts w:ascii="Arial" w:hAnsi="Arial" w:eastAsia="Malgun Gothic"/>
          <w:sz w:val="18"/>
        </w:rPr>
        <w:t>"Como assim?"은 '그게 무슨 뜻이야?'라는 대표 구어.</w:t>
      </w:r>
    </w:p>
    <w:p>
      <w:pPr>
        <w:spacing w:after="20" w:before="100"/>
      </w:pPr>
      <w:r>
        <w:rPr>
          <w:rFonts w:ascii="Arial" w:hAnsi="Arial" w:eastAsia="Malgun Gothic"/>
          <w:b/>
          <w:sz w:val="20"/>
        </w:rPr>
        <w:t xml:space="preserve">115. </w:t>
      </w:r>
      <w:r>
        <w:rPr>
          <w:rFonts w:ascii="Arial" w:hAnsi="Arial" w:eastAsia="Malgun Gothic"/>
          <w:b/>
          <w:color w:val="7F6000"/>
          <w:sz w:val="20"/>
        </w:rPr>
        <w:t>ZÉ</w:t>
      </w:r>
      <w:r>
        <w:rPr>
          <w:rFonts w:ascii="Arial" w:hAnsi="Arial" w:eastAsia="Malgun Gothic"/>
          <w:sz w:val="20"/>
        </w:rPr>
        <w:t xml:space="preserve">  "Um rapaz de moto. Parou no poste, mexeu lá em cima e foi embora."</w:t>
      </w:r>
    </w:p>
    <w:p>
      <w:pPr>
        <w:spacing w:after="0" w:before="0"/>
        <w:ind w:left="283"/>
      </w:pPr>
      <w:r>
        <w:rPr>
          <w:rFonts w:ascii="Arial" w:hAnsi="Arial" w:eastAsia="Malgun Gothic"/>
          <w:b/>
          <w:sz w:val="18"/>
        </w:rPr>
        <w:t xml:space="preserve">· 단어: </w:t>
      </w:r>
      <w:r>
        <w:rPr>
          <w:rFonts w:ascii="Arial" w:hAnsi="Arial" w:eastAsia="Malgun Gothic"/>
          <w:sz w:val="18"/>
        </w:rPr>
        <w:t>o rapaz(청년) · de moto(오토바이로) · parar(멈추다) · o poste(전봇대) · mexer(만지다) · lá em cima(저 위에서) · ir embora(가 버리다)</w:t>
      </w:r>
    </w:p>
    <w:p>
      <w:pPr>
        <w:spacing w:after="0" w:before="0"/>
        <w:ind w:left="283"/>
      </w:pPr>
      <w:r>
        <w:rPr>
          <w:rFonts w:ascii="Arial" w:hAnsi="Arial" w:eastAsia="Malgun Gothic"/>
          <w:b/>
          <w:sz w:val="18"/>
        </w:rPr>
        <w:t xml:space="preserve">· 문법: </w:t>
      </w:r>
      <w:r>
        <w:rPr>
          <w:rFonts w:ascii="Arial" w:hAnsi="Arial" w:eastAsia="Malgun Gothic"/>
          <w:sz w:val="18"/>
        </w:rPr>
        <w:t>연속된 동작 세 개를 완료과거로 나열. de + 교통수단(de moto, de carro).</w:t>
      </w:r>
    </w:p>
    <w:p>
      <w:pPr>
        <w:spacing w:after="0" w:before="0"/>
        <w:ind w:left="283"/>
      </w:pPr>
      <w:r>
        <w:rPr>
          <w:rFonts w:ascii="Arial" w:hAnsi="Arial" w:eastAsia="Malgun Gothic"/>
          <w:b/>
          <w:sz w:val="18"/>
        </w:rPr>
        <w:t xml:space="preserve">· 시제: </w:t>
      </w:r>
      <w:r>
        <w:rPr>
          <w:rFonts w:ascii="Arial" w:hAnsi="Arial" w:eastAsia="Malgun Gothic"/>
          <w:sz w:val="18"/>
        </w:rPr>
        <w:t>완료과거(parou, mexeu, foi) — 순서대로 일어난 사건 서술.</w:t>
      </w:r>
    </w:p>
    <w:p>
      <w:pPr>
        <w:spacing w:after="0" w:before="0"/>
        <w:ind w:left="283"/>
      </w:pPr>
      <w:r>
        <w:rPr>
          <w:rFonts w:ascii="Arial" w:hAnsi="Arial" w:eastAsia="Malgun Gothic"/>
          <w:b/>
          <w:sz w:val="18"/>
        </w:rPr>
        <w:t xml:space="preserve">· 표현: </w:t>
      </w:r>
      <w:r>
        <w:rPr>
          <w:rFonts w:ascii="Arial" w:hAnsi="Arial" w:eastAsia="Malgun Gothic"/>
          <w:sz w:val="18"/>
        </w:rPr>
        <w:t>ir embora = 떠나다(관용). foi는 ir/ser 공통형 — 여기선 ir.</w:t>
      </w:r>
    </w:p>
    <w:p>
      <w:pPr>
        <w:spacing w:after="20" w:before="100"/>
      </w:pPr>
      <w:r>
        <w:rPr>
          <w:rFonts w:ascii="Arial" w:hAnsi="Arial" w:eastAsia="Malgun Gothic"/>
          <w:b/>
          <w:sz w:val="20"/>
        </w:rPr>
        <w:t xml:space="preserve">116. </w:t>
      </w:r>
      <w:r>
        <w:rPr>
          <w:rFonts w:ascii="Arial" w:hAnsi="Arial" w:eastAsia="Malgun Gothic"/>
          <w:b/>
          <w:color w:val="7F6000"/>
          <w:sz w:val="20"/>
        </w:rPr>
        <w:t>HELENA</w:t>
      </w:r>
      <w:r>
        <w:rPr>
          <w:rFonts w:ascii="Arial" w:hAnsi="Arial" w:eastAsia="Malgun Gothic"/>
          <w:sz w:val="20"/>
        </w:rPr>
        <w:t xml:space="preserve">  "Eles não querem só a liminar. Querem que a gente desista."</w:t>
      </w:r>
    </w:p>
    <w:p>
      <w:pPr>
        <w:spacing w:after="0" w:before="0"/>
        <w:ind w:left="283"/>
      </w:pPr>
      <w:r>
        <w:rPr>
          <w:rFonts w:ascii="Arial" w:hAnsi="Arial" w:eastAsia="Malgun Gothic"/>
          <w:b/>
          <w:sz w:val="18"/>
        </w:rPr>
        <w:t xml:space="preserve">· 단어: </w:t>
      </w:r>
      <w:r>
        <w:rPr>
          <w:rFonts w:ascii="Arial" w:hAnsi="Arial" w:eastAsia="Malgun Gothic"/>
          <w:sz w:val="18"/>
        </w:rPr>
        <w:t>só(~만) · desistir(포기하다)</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현재(desista) — 주절과 종속절 주어가 다르면 접속법. 같으면 querer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현재직설법(querem) + 접속법 현재(presente do subjuntivo, desista) — 소망 대상.</w:t>
      </w:r>
    </w:p>
    <w:p>
      <w:pPr>
        <w:spacing w:after="20" w:before="100"/>
      </w:pPr>
      <w:r>
        <w:rPr>
          <w:rFonts w:ascii="Arial" w:hAnsi="Arial" w:eastAsia="Malgun Gothic"/>
          <w:b/>
          <w:sz w:val="20"/>
        </w:rPr>
        <w:t xml:space="preserve">117. </w:t>
      </w:r>
      <w:r>
        <w:rPr>
          <w:rFonts w:ascii="Arial" w:hAnsi="Arial" w:eastAsia="Malgun Gothic"/>
          <w:b/>
          <w:color w:val="7F6000"/>
          <w:sz w:val="20"/>
        </w:rPr>
        <w:t>ANA CLARA</w:t>
      </w:r>
      <w:r>
        <w:rPr>
          <w:rFonts w:ascii="Arial" w:hAnsi="Arial" w:eastAsia="Malgun Gothic"/>
          <w:sz w:val="20"/>
        </w:rPr>
        <w:t xml:space="preserve">  "Então eles não conhecem a gente."</w:t>
      </w:r>
    </w:p>
    <w:p>
      <w:pPr>
        <w:spacing w:after="0" w:before="0"/>
        <w:ind w:left="283"/>
      </w:pPr>
      <w:r>
        <w:rPr>
          <w:rFonts w:ascii="Arial" w:hAnsi="Arial" w:eastAsia="Malgun Gothic"/>
          <w:b/>
          <w:sz w:val="18"/>
        </w:rPr>
        <w:t xml:space="preserve">· 단어: </w:t>
      </w:r>
      <w:r>
        <w:rPr>
          <w:rFonts w:ascii="Arial" w:hAnsi="Arial" w:eastAsia="Malgun Gothic"/>
          <w:sz w:val="18"/>
        </w:rPr>
        <w:t>conhecer(알다, 사람을 겪어 알다)</w:t>
      </w:r>
    </w:p>
    <w:p>
      <w:pPr>
        <w:spacing w:after="0" w:before="0"/>
        <w:ind w:left="283"/>
      </w:pPr>
      <w:r>
        <w:rPr>
          <w:rFonts w:ascii="Arial" w:hAnsi="Arial" w:eastAsia="Malgun Gothic"/>
          <w:b/>
          <w:sz w:val="18"/>
        </w:rPr>
        <w:t xml:space="preserve">· 문법: </w:t>
      </w:r>
      <w:r>
        <w:rPr>
          <w:rFonts w:ascii="Arial" w:hAnsi="Arial" w:eastAsia="Malgun Gothic"/>
          <w:sz w:val="18"/>
        </w:rPr>
        <w:t>saber(사실을 알다) vs conhecer(사람·장소를 알다). a gente가 목적어.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'그렇다면 우릴 몰라도 한참 모른다'는 결의 표현.</w:t>
      </w:r>
    </w:p>
    <w:p>
      <w:pPr>
        <w:spacing w:after="20" w:before="100"/>
      </w:pPr>
      <w:r>
        <w:rPr>
          <w:rFonts w:ascii="Arial" w:hAnsi="Arial" w:eastAsia="Malgun Gothic"/>
          <w:b/>
          <w:sz w:val="20"/>
        </w:rPr>
        <w:t xml:space="preserve">118. </w:t>
      </w:r>
      <w:r>
        <w:rPr>
          <w:rFonts w:ascii="Arial" w:hAnsi="Arial" w:eastAsia="Malgun Gothic"/>
          <w:b/>
          <w:color w:val="7F6000"/>
          <w:sz w:val="20"/>
        </w:rPr>
        <w:t>BEATRIZ</w:t>
      </w:r>
      <w:r>
        <w:rPr>
          <w:rFonts w:ascii="Arial" w:hAnsi="Arial" w:eastAsia="Malgun Gothic"/>
          <w:sz w:val="20"/>
        </w:rPr>
        <w:t xml:space="preserve">  "Seu Zé, o senhor viu a placa da moto?"</w:t>
      </w:r>
    </w:p>
    <w:p>
      <w:pPr>
        <w:spacing w:after="0" w:before="0"/>
        <w:ind w:left="283"/>
      </w:pPr>
      <w:r>
        <w:rPr>
          <w:rFonts w:ascii="Arial" w:hAnsi="Arial" w:eastAsia="Malgun Gothic"/>
          <w:b/>
          <w:sz w:val="18"/>
        </w:rPr>
        <w:t xml:space="preserve">· 단어: </w:t>
      </w:r>
      <w:r>
        <w:rPr>
          <w:rFonts w:ascii="Arial" w:hAnsi="Arial" w:eastAsia="Malgun Gothic"/>
          <w:sz w:val="18"/>
        </w:rPr>
        <w:t>seu(아저씨, senhor의 구어형 호칭) · a placa(번호판)</w:t>
      </w:r>
    </w:p>
    <w:p>
      <w:pPr>
        <w:spacing w:after="0" w:before="0"/>
        <w:ind w:left="283"/>
      </w:pPr>
      <w:r>
        <w:rPr>
          <w:rFonts w:ascii="Arial" w:hAnsi="Arial" w:eastAsia="Malgun Gothic"/>
          <w:b/>
          <w:sz w:val="18"/>
        </w:rPr>
        <w:t xml:space="preserve">· 문법: </w:t>
      </w:r>
      <w:r>
        <w:rPr>
          <w:rFonts w:ascii="Arial" w:hAnsi="Arial" w:eastAsia="Malgun Gothic"/>
          <w:sz w:val="18"/>
        </w:rPr>
        <w:t>Seu + 이름(남성), Dona + 이름(여성) — 서민적 존칭. o senhor + 3인칭(viu).</w:t>
      </w:r>
    </w:p>
    <w:p>
      <w:pPr>
        <w:spacing w:after="0" w:before="0"/>
        <w:ind w:left="283"/>
      </w:pPr>
      <w:r>
        <w:rPr>
          <w:rFonts w:ascii="Arial" w:hAnsi="Arial" w:eastAsia="Malgun Gothic"/>
          <w:b/>
          <w:sz w:val="18"/>
        </w:rPr>
        <w:t xml:space="preserve">· 시제: </w:t>
      </w:r>
      <w:r>
        <w:rPr>
          <w:rFonts w:ascii="Arial" w:hAnsi="Arial" w:eastAsia="Malgun Gothic"/>
          <w:sz w:val="18"/>
        </w:rPr>
        <w:t>완료과거(viu).</w:t>
      </w:r>
    </w:p>
    <w:p>
      <w:pPr>
        <w:spacing w:after="0" w:before="0"/>
        <w:ind w:left="283"/>
      </w:pPr>
      <w:r>
        <w:rPr>
          <w:rFonts w:ascii="Arial" w:hAnsi="Arial" w:eastAsia="Malgun Gothic"/>
          <w:b/>
          <w:sz w:val="18"/>
        </w:rPr>
        <w:t xml:space="preserve">· 표현: </w:t>
      </w:r>
      <w:r>
        <w:rPr>
          <w:rFonts w:ascii="Arial" w:hAnsi="Arial" w:eastAsia="Malgun Gothic"/>
          <w:sz w:val="18"/>
        </w:rPr>
        <w:t>여기서 seu는 소유사가 아니라 senhor의 축약 호칭.</w:t>
      </w:r>
    </w:p>
    <w:p>
      <w:pPr>
        <w:spacing w:after="20" w:before="100"/>
      </w:pPr>
      <w:r>
        <w:rPr>
          <w:rFonts w:ascii="Arial" w:hAnsi="Arial" w:eastAsia="Malgun Gothic"/>
          <w:b/>
          <w:sz w:val="20"/>
        </w:rPr>
        <w:t xml:space="preserve">119. </w:t>
      </w:r>
      <w:r>
        <w:rPr>
          <w:rFonts w:ascii="Arial" w:hAnsi="Arial" w:eastAsia="Malgun Gothic"/>
          <w:b/>
          <w:color w:val="7F6000"/>
          <w:sz w:val="20"/>
        </w:rPr>
        <w:t>ZÉ</w:t>
      </w:r>
      <w:r>
        <w:rPr>
          <w:rFonts w:ascii="Arial" w:hAnsi="Arial" w:eastAsia="Malgun Gothic"/>
          <w:sz w:val="20"/>
        </w:rPr>
        <w:t xml:space="preserve">  "Não vi, doutora. Tava escuro e eu tava fritando pastel."</w:t>
      </w:r>
    </w:p>
    <w:p>
      <w:pPr>
        <w:spacing w:after="0" w:before="0"/>
        <w:ind w:left="283"/>
      </w:pPr>
      <w:r>
        <w:rPr>
          <w:rFonts w:ascii="Arial" w:hAnsi="Arial" w:eastAsia="Malgun Gothic"/>
          <w:b/>
          <w:sz w:val="18"/>
        </w:rPr>
        <w:t xml:space="preserve">· 단어: </w:t>
      </w:r>
      <w:r>
        <w:rPr>
          <w:rFonts w:ascii="Arial" w:hAnsi="Arial" w:eastAsia="Malgun Gothic"/>
          <w:sz w:val="18"/>
        </w:rPr>
        <w:t>tava(=estava) · escuro(어두운) · fritar(튀기다)</w:t>
      </w:r>
    </w:p>
    <w:p>
      <w:pPr>
        <w:spacing w:after="0" w:before="0"/>
        <w:ind w:left="283"/>
      </w:pPr>
      <w:r>
        <w:rPr>
          <w:rFonts w:ascii="Arial" w:hAnsi="Arial" w:eastAsia="Malgun Gothic"/>
          <w:b/>
          <w:sz w:val="18"/>
        </w:rPr>
        <w:t xml:space="preserve">· 문법: </w:t>
      </w:r>
      <w:r>
        <w:rPr>
          <w:rFonts w:ascii="Arial" w:hAnsi="Arial" w:eastAsia="Malgun Gothic"/>
          <w:sz w:val="18"/>
        </w:rPr>
        <w:t>질문 동사 반복 부정(Não vi). estava + gerúndio = 과거진행.</w:t>
      </w:r>
    </w:p>
    <w:p>
      <w:pPr>
        <w:spacing w:after="0" w:before="0"/>
        <w:ind w:left="283"/>
      </w:pPr>
      <w:r>
        <w:rPr>
          <w:rFonts w:ascii="Arial" w:hAnsi="Arial" w:eastAsia="Malgun Gothic"/>
          <w:b/>
          <w:sz w:val="18"/>
        </w:rPr>
        <w:t xml:space="preserve">· 시제: </w:t>
      </w:r>
      <w:r>
        <w:rPr>
          <w:rFonts w:ascii="Arial" w:hAnsi="Arial" w:eastAsia="Malgun Gothic"/>
          <w:sz w:val="18"/>
        </w:rPr>
        <w:t>완료과거(vi) vs 반과거(tava, tava fritando) — 사건(보지 못함)의 배경 상황은 반과거.</w:t>
      </w:r>
    </w:p>
    <w:p>
      <w:pPr>
        <w:spacing w:after="0" w:before="0"/>
        <w:ind w:left="283"/>
      </w:pPr>
      <w:r>
        <w:rPr>
          <w:rFonts w:ascii="Arial" w:hAnsi="Arial" w:eastAsia="Malgun Gothic"/>
          <w:b/>
          <w:sz w:val="18"/>
        </w:rPr>
        <w:t xml:space="preserve">· 표현: </w:t>
      </w:r>
      <w:r>
        <w:rPr>
          <w:rFonts w:ascii="Arial" w:hAnsi="Arial" w:eastAsia="Malgun Gothic"/>
          <w:sz w:val="18"/>
        </w:rPr>
        <w:t>tava = estava 구어 축약.</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"Guarda tudo, Beatriz. Amanhã a gente faz boletim de ocorrência."</w:t>
      </w:r>
    </w:p>
    <w:p>
      <w:pPr>
        <w:spacing w:after="0" w:before="0"/>
        <w:ind w:left="283"/>
      </w:pPr>
      <w:r>
        <w:rPr>
          <w:rFonts w:ascii="Arial" w:hAnsi="Arial" w:eastAsia="Malgun Gothic"/>
          <w:b/>
          <w:sz w:val="18"/>
        </w:rPr>
        <w:t xml:space="preserve">· 단어: </w:t>
      </w:r>
      <w:r>
        <w:rPr>
          <w:rFonts w:ascii="Arial" w:hAnsi="Arial" w:eastAsia="Malgun Gothic"/>
          <w:sz w:val="18"/>
        </w:rPr>
        <w:t>guardar(보관하다) · amanhã(내일) · o boletim de ocorrência(경찰 신고서, B.O.)</w:t>
      </w:r>
    </w:p>
    <w:p>
      <w:pPr>
        <w:spacing w:after="0" w:before="0"/>
        <w:ind w:left="283"/>
      </w:pPr>
      <w:r>
        <w:rPr>
          <w:rFonts w:ascii="Arial" w:hAnsi="Arial" w:eastAsia="Malgun Gothic"/>
          <w:b/>
          <w:sz w:val="18"/>
        </w:rPr>
        <w:t xml:space="preserve">· 문법: </w:t>
      </w:r>
      <w:r>
        <w:rPr>
          <w:rFonts w:ascii="Arial" w:hAnsi="Arial" w:eastAsia="Malgun Gothic"/>
          <w:sz w:val="18"/>
        </w:rPr>
        <w:t>구어 명령(guarda). 현재형 + amanhã = 미래.</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현재직설법으로 확정 미래(faz).</w:t>
      </w:r>
    </w:p>
    <w:p>
      <w:pPr>
        <w:spacing w:after="0" w:before="0"/>
        <w:ind w:left="283"/>
      </w:pPr>
      <w:r>
        <w:rPr>
          <w:rFonts w:ascii="Arial" w:hAnsi="Arial" w:eastAsia="Malgun Gothic"/>
          <w:b/>
          <w:sz w:val="18"/>
        </w:rPr>
        <w:t xml:space="preserve">· 표현: </w:t>
      </w:r>
      <w:r>
        <w:rPr>
          <w:rFonts w:ascii="Arial" w:hAnsi="Arial" w:eastAsia="Malgun Gothic"/>
          <w:sz w:val="18"/>
        </w:rPr>
        <w:t>fazer um B.O.(비오) = 경찰에 사건 신고하다.</w:t>
      </w:r>
    </w:p>
    <w:p>
      <w:pPr>
        <w:spacing w:after="20" w:before="100"/>
      </w:pPr>
      <w:r>
        <w:rPr>
          <w:rFonts w:ascii="Arial" w:hAnsi="Arial" w:eastAsia="Malgun Gothic"/>
          <w:b/>
          <w:sz w:val="20"/>
        </w:rPr>
        <w:t xml:space="preserve">121. </w:t>
      </w:r>
      <w:r>
        <w:rPr>
          <w:rFonts w:ascii="Arial" w:hAnsi="Arial" w:eastAsia="Malgun Gothic"/>
          <w:b/>
          <w:color w:val="7F6000"/>
          <w:sz w:val="20"/>
        </w:rPr>
        <w:t>ANA CLARA</w:t>
      </w:r>
      <w:r>
        <w:rPr>
          <w:rFonts w:ascii="Arial" w:hAnsi="Arial" w:eastAsia="Malgun Gothic"/>
          <w:sz w:val="20"/>
        </w:rPr>
        <w:t xml:space="preserve">  "Onze e quarenta. Nada da juíza."</w:t>
      </w:r>
    </w:p>
    <w:p>
      <w:pPr>
        <w:spacing w:after="0" w:before="0"/>
        <w:ind w:left="283"/>
      </w:pPr>
      <w:r>
        <w:rPr>
          <w:rFonts w:ascii="Arial" w:hAnsi="Arial" w:eastAsia="Malgun Gothic"/>
          <w:b/>
          <w:sz w:val="18"/>
        </w:rPr>
        <w:t xml:space="preserve">· 단어: </w:t>
      </w:r>
      <w:r>
        <w:rPr>
          <w:rFonts w:ascii="Arial" w:hAnsi="Arial" w:eastAsia="Malgun Gothic"/>
          <w:sz w:val="18"/>
        </w:rPr>
        <w:t>nada de(~의 소식이 전혀 없음)</w:t>
      </w:r>
    </w:p>
    <w:p>
      <w:pPr>
        <w:spacing w:after="0" w:before="0"/>
        <w:ind w:left="283"/>
      </w:pPr>
      <w:r>
        <w:rPr>
          <w:rFonts w:ascii="Arial" w:hAnsi="Arial" w:eastAsia="Malgun Gothic"/>
          <w:b/>
          <w:sz w:val="18"/>
        </w:rPr>
        <w:t xml:space="preserve">· 문법: </w:t>
      </w:r>
      <w:r>
        <w:rPr>
          <w:rFonts w:ascii="Arial" w:hAnsi="Arial" w:eastAsia="Malgun Gothic"/>
          <w:sz w:val="18"/>
        </w:rPr>
        <w:t>"Nada de + 사람/것" = ~가 아직 감감무소식.</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122. </w:t>
      </w:r>
      <w:r>
        <w:rPr>
          <w:rFonts w:ascii="Arial" w:hAnsi="Arial" w:eastAsia="Malgun Gothic"/>
          <w:b/>
          <w:color w:val="7F6000"/>
          <w:sz w:val="20"/>
        </w:rPr>
        <w:t>HELENA</w:t>
      </w:r>
      <w:r>
        <w:rPr>
          <w:rFonts w:ascii="Arial" w:hAnsi="Arial" w:eastAsia="Malgun Gothic"/>
          <w:sz w:val="20"/>
        </w:rPr>
        <w:t xml:space="preserve">  "Vamos ler o texto final. Em voz alta. Do começo."</w:t>
      </w:r>
    </w:p>
    <w:p>
      <w:pPr>
        <w:spacing w:after="0" w:before="0"/>
        <w:ind w:left="283"/>
      </w:pPr>
      <w:r>
        <w:rPr>
          <w:rFonts w:ascii="Arial" w:hAnsi="Arial" w:eastAsia="Malgun Gothic"/>
          <w:b/>
          <w:sz w:val="18"/>
        </w:rPr>
        <w:t xml:space="preserve">· 단어: </w:t>
      </w:r>
      <w:r>
        <w:rPr>
          <w:rFonts w:ascii="Arial" w:hAnsi="Arial" w:eastAsia="Malgun Gothic"/>
          <w:sz w:val="18"/>
        </w:rPr>
        <w:t>o texto final(최종본) · em voz alta(소리 내어) · o começo(처음)</w:t>
      </w:r>
    </w:p>
    <w:p>
      <w:pPr>
        <w:spacing w:after="0" w:before="0"/>
        <w:ind w:left="283"/>
      </w:pPr>
      <w:r>
        <w:rPr>
          <w:rFonts w:ascii="Arial" w:hAnsi="Arial" w:eastAsia="Malgun Gothic"/>
          <w:b/>
          <w:sz w:val="18"/>
        </w:rPr>
        <w:t xml:space="preserve">· 문법: </w:t>
      </w:r>
      <w:r>
        <w:rPr>
          <w:rFonts w:ascii="Arial" w:hAnsi="Arial" w:eastAsia="Malgun Gothic"/>
          <w:sz w:val="18"/>
        </w:rPr>
        <w:t>Vamos + 부정사 청유(→ 14번 참고). do = de + o.</w:t>
      </w:r>
    </w:p>
    <w:p>
      <w:pPr>
        <w:spacing w:after="0" w:before="0"/>
        <w:ind w:left="283"/>
      </w:pPr>
      <w:r>
        <w:rPr>
          <w:rFonts w:ascii="Arial" w:hAnsi="Arial" w:eastAsia="Malgun Gothic"/>
          <w:b/>
          <w:sz w:val="18"/>
        </w:rPr>
        <w:t xml:space="preserve">· 시제: </w:t>
      </w:r>
      <w:r>
        <w:rPr>
          <w:rFonts w:ascii="Arial" w:hAnsi="Arial" w:eastAsia="Malgun Gothic"/>
          <w:sz w:val="18"/>
        </w:rPr>
        <w:t>현재형 vamos의 청유 용법.</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"Agora, Helena? Com o coração na boca?"</w:t>
      </w:r>
    </w:p>
    <w:p>
      <w:pPr>
        <w:spacing w:after="0" w:before="0"/>
        <w:ind w:left="283"/>
      </w:pPr>
      <w:r>
        <w:rPr>
          <w:rFonts w:ascii="Arial" w:hAnsi="Arial" w:eastAsia="Malgun Gothic"/>
          <w:b/>
          <w:sz w:val="18"/>
        </w:rPr>
        <w:t xml:space="preserve">· 단어: </w:t>
      </w:r>
      <w:r>
        <w:rPr>
          <w:rFonts w:ascii="Arial" w:hAnsi="Arial" w:eastAsia="Malgun Gothic"/>
          <w:sz w:val="18"/>
        </w:rPr>
        <w:t>o coração(심장)</w:t>
      </w:r>
    </w:p>
    <w:p>
      <w:pPr>
        <w:spacing w:after="0" w:before="0"/>
        <w:ind w:left="283"/>
      </w:pPr>
      <w:r>
        <w:rPr>
          <w:rFonts w:ascii="Arial" w:hAnsi="Arial" w:eastAsia="Malgun Gothic"/>
          <w:b/>
          <w:sz w:val="18"/>
        </w:rPr>
        <w:t xml:space="preserve">· 문법: </w:t>
      </w:r>
      <w:r>
        <w:rPr>
          <w:rFonts w:ascii="Arial" w:hAnsi="Arial" w:eastAsia="Malgun Gothic"/>
          <w:sz w:val="18"/>
        </w:rPr>
        <w:t>동사 없는 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estar com o coração na boca = 몹시 조마조마하다(관용구).</w:t>
      </w:r>
    </w:p>
    <w:p>
      <w:pPr>
        <w:spacing w:after="20" w:before="100"/>
      </w:pPr>
      <w:r>
        <w:rPr>
          <w:rFonts w:ascii="Arial" w:hAnsi="Arial" w:eastAsia="Malgun Gothic"/>
          <w:b/>
          <w:sz w:val="20"/>
        </w:rPr>
        <w:t xml:space="preserve">124. </w:t>
      </w:r>
      <w:r>
        <w:rPr>
          <w:rFonts w:ascii="Arial" w:hAnsi="Arial" w:eastAsia="Malgun Gothic"/>
          <w:b/>
          <w:color w:val="7F6000"/>
          <w:sz w:val="20"/>
        </w:rPr>
        <w:t>HELENA</w:t>
      </w:r>
      <w:r>
        <w:rPr>
          <w:rFonts w:ascii="Arial" w:hAnsi="Arial" w:eastAsia="Malgun Gothic"/>
          <w:sz w:val="20"/>
        </w:rPr>
        <w:t xml:space="preserve">  "Principalmente agora. Texto lido em voz alta não esconde erro."</w:t>
      </w:r>
    </w:p>
    <w:p>
      <w:pPr>
        <w:spacing w:after="0" w:before="0"/>
        <w:ind w:left="283"/>
      </w:pPr>
      <w:r>
        <w:rPr>
          <w:rFonts w:ascii="Arial" w:hAnsi="Arial" w:eastAsia="Malgun Gothic"/>
          <w:b/>
          <w:sz w:val="18"/>
        </w:rPr>
        <w:t xml:space="preserve">· 단어: </w:t>
      </w:r>
      <w:r>
        <w:rPr>
          <w:rFonts w:ascii="Arial" w:hAnsi="Arial" w:eastAsia="Malgun Gothic"/>
          <w:sz w:val="18"/>
        </w:rPr>
        <w:t>principalmente(특히) · lido(ler의 과거분사) · esconder(숨기다)</w:t>
      </w:r>
    </w:p>
    <w:p>
      <w:pPr>
        <w:spacing w:after="0" w:before="0"/>
        <w:ind w:left="283"/>
      </w:pPr>
      <w:r>
        <w:rPr>
          <w:rFonts w:ascii="Arial" w:hAnsi="Arial" w:eastAsia="Malgun Gothic"/>
          <w:b/>
          <w:sz w:val="18"/>
        </w:rPr>
        <w:t xml:space="preserve">· 문법: </w:t>
      </w:r>
      <w:r>
        <w:rPr>
          <w:rFonts w:ascii="Arial" w:hAnsi="Arial" w:eastAsia="Malgun Gothic"/>
          <w:sz w:val="18"/>
        </w:rPr>
        <w:t>과거분사 lido가 명사 texto를 수식(수동 의미, '읽힌 글'). 관사 없는 일반론.</w:t>
      </w:r>
    </w:p>
    <w:p>
      <w:pPr>
        <w:spacing w:after="0" w:before="0"/>
        <w:ind w:left="283"/>
      </w:pPr>
      <w:r>
        <w:rPr>
          <w:rFonts w:ascii="Arial" w:hAnsi="Arial" w:eastAsia="Malgun Gothic"/>
          <w:b/>
          <w:sz w:val="18"/>
        </w:rPr>
        <w:t xml:space="preserve">· 시제: </w:t>
      </w:r>
      <w:r>
        <w:rPr>
          <w:rFonts w:ascii="Arial" w:hAnsi="Arial" w:eastAsia="Malgun Gothic"/>
          <w:sz w:val="18"/>
        </w:rPr>
        <w:t>현재직설법(esconde) — 일반적 진리.</w:t>
      </w:r>
    </w:p>
    <w:p>
      <w:pPr>
        <w:spacing w:after="20" w:before="100"/>
      </w:pPr>
      <w:r>
        <w:rPr>
          <w:rFonts w:ascii="Arial" w:hAnsi="Arial" w:eastAsia="Malgun Gothic"/>
          <w:b/>
          <w:sz w:val="20"/>
        </w:rPr>
        <w:t xml:space="preserve">125. </w:t>
      </w:r>
      <w:r>
        <w:rPr>
          <w:rFonts w:ascii="Arial" w:hAnsi="Arial" w:eastAsia="Malgun Gothic"/>
          <w:b/>
          <w:color w:val="7F6000"/>
          <w:sz w:val="20"/>
        </w:rPr>
        <w:t>DIGO</w:t>
      </w:r>
      <w:r>
        <w:rPr>
          <w:rFonts w:ascii="Arial" w:hAnsi="Arial" w:eastAsia="Malgun Gothic"/>
          <w:sz w:val="20"/>
        </w:rPr>
        <w:t xml:space="preserve">  "Título: "Quem paga a conta da merenda?" Gostei."</w:t>
      </w:r>
    </w:p>
    <w:p>
      <w:pPr>
        <w:spacing w:after="0" w:before="0"/>
        <w:ind w:left="283"/>
      </w:pPr>
      <w:r>
        <w:rPr>
          <w:rFonts w:ascii="Arial" w:hAnsi="Arial" w:eastAsia="Malgun Gothic"/>
          <w:b/>
          <w:sz w:val="18"/>
        </w:rPr>
        <w:t xml:space="preserve">· 단어: </w:t>
      </w:r>
      <w:r>
        <w:rPr>
          <w:rFonts w:ascii="Arial" w:hAnsi="Arial" w:eastAsia="Malgun Gothic"/>
          <w:sz w:val="18"/>
        </w:rPr>
        <w:t>o título(제목) · pagar a conta(계산하다, 비용을 대다) · gostar(좋아하다)</w:t>
      </w:r>
    </w:p>
    <w:p>
      <w:pPr>
        <w:spacing w:after="0" w:before="0"/>
        <w:ind w:left="283"/>
      </w:pPr>
      <w:r>
        <w:rPr>
          <w:rFonts w:ascii="Arial" w:hAnsi="Arial" w:eastAsia="Malgun Gothic"/>
          <w:b/>
          <w:sz w:val="18"/>
        </w:rPr>
        <w:t xml:space="preserve">· 문법: </w:t>
      </w:r>
      <w:r>
        <w:rPr>
          <w:rFonts w:ascii="Arial" w:hAnsi="Arial" w:eastAsia="Malgun Gothic"/>
          <w:sz w:val="18"/>
        </w:rPr>
        <w:t>gostar는 보통 gostar de + 대상이지만 대상 생략 시 de 없이 Gostei.</w:t>
      </w:r>
    </w:p>
    <w:p>
      <w:pPr>
        <w:spacing w:after="0" w:before="0"/>
        <w:ind w:left="283"/>
      </w:pPr>
      <w:r>
        <w:rPr>
          <w:rFonts w:ascii="Arial" w:hAnsi="Arial" w:eastAsia="Malgun Gothic"/>
          <w:b/>
          <w:sz w:val="18"/>
        </w:rPr>
        <w:t xml:space="preserve">· 시제: </w:t>
      </w:r>
      <w:r>
        <w:rPr>
          <w:rFonts w:ascii="Arial" w:hAnsi="Arial" w:eastAsia="Malgun Gothic"/>
          <w:sz w:val="18"/>
        </w:rPr>
        <w:t>완료과거(gostei) — 방금 듣고 느낀 반응(브라질에서 '마음에 든다'를 흔히 과거형으로).</w:t>
      </w:r>
    </w:p>
    <w:p>
      <w:pPr>
        <w:spacing w:after="0" w:before="0"/>
        <w:ind w:left="283"/>
      </w:pPr>
      <w:r>
        <w:rPr>
          <w:rFonts w:ascii="Arial" w:hAnsi="Arial" w:eastAsia="Malgun Gothic"/>
          <w:b/>
          <w:sz w:val="18"/>
        </w:rPr>
        <w:t xml:space="preserve">· 표현: </w:t>
      </w:r>
      <w:r>
        <w:rPr>
          <w:rFonts w:ascii="Arial" w:hAnsi="Arial" w:eastAsia="Malgun Gothic"/>
          <w:sz w:val="18"/>
        </w:rPr>
        <w:t>"Quem paga a conta?"는 티아구의 말버릇이자 시리즈 핵심 문장.</w:t>
      </w:r>
    </w:p>
    <w:p>
      <w:pPr>
        <w:spacing w:after="20" w:before="100"/>
      </w:pPr>
      <w:r>
        <w:rPr>
          <w:rFonts w:ascii="Arial" w:hAnsi="Arial" w:eastAsia="Malgun Gothic"/>
          <w:b/>
          <w:sz w:val="20"/>
        </w:rPr>
        <w:t xml:space="preserve">126. </w:t>
      </w:r>
      <w:r>
        <w:rPr>
          <w:rFonts w:ascii="Arial" w:hAnsi="Arial" w:eastAsia="Malgun Gothic"/>
          <w:b/>
          <w:color w:val="7F6000"/>
          <w:sz w:val="20"/>
        </w:rPr>
        <w:t>HELENA</w:t>
      </w:r>
      <w:r>
        <w:rPr>
          <w:rFonts w:ascii="Arial" w:hAnsi="Arial" w:eastAsia="Malgun Gothic"/>
          <w:sz w:val="20"/>
        </w:rPr>
        <w:t xml:space="preserve">  "Eu também. Pela primeira vez, Tiago, sua frase serve pra alguma coisa."</w:t>
      </w:r>
    </w:p>
    <w:p>
      <w:pPr>
        <w:spacing w:after="0" w:before="0"/>
        <w:ind w:left="283"/>
      </w:pPr>
      <w:r>
        <w:rPr>
          <w:rFonts w:ascii="Arial" w:hAnsi="Arial" w:eastAsia="Malgun Gothic"/>
          <w:b/>
          <w:sz w:val="18"/>
        </w:rPr>
        <w:t xml:space="preserve">· 단어: </w:t>
      </w:r>
      <w:r>
        <w:rPr>
          <w:rFonts w:ascii="Arial" w:hAnsi="Arial" w:eastAsia="Malgun Gothic"/>
          <w:sz w:val="18"/>
        </w:rPr>
        <w:t>pela primeira vez(처음으로) · servir pra(~에 쓸모 있다)</w:t>
      </w:r>
    </w:p>
    <w:p>
      <w:pPr>
        <w:spacing w:after="0" w:before="0"/>
        <w:ind w:left="283"/>
      </w:pPr>
      <w:r>
        <w:rPr>
          <w:rFonts w:ascii="Arial" w:hAnsi="Arial" w:eastAsia="Malgun Gothic"/>
          <w:b/>
          <w:sz w:val="18"/>
        </w:rPr>
        <w:t xml:space="preserve">· 문법: </w:t>
      </w:r>
      <w:r>
        <w:rPr>
          <w:rFonts w:ascii="Arial" w:hAnsi="Arial" w:eastAsia="Malgun Gothic"/>
          <w:sz w:val="18"/>
        </w:rPr>
        <w:t>pela = por + a. servir para + 명사 = 쓸모.</w:t>
      </w:r>
    </w:p>
    <w:p>
      <w:pPr>
        <w:spacing w:after="0" w:before="0"/>
        <w:ind w:left="283"/>
      </w:pPr>
      <w:r>
        <w:rPr>
          <w:rFonts w:ascii="Arial" w:hAnsi="Arial" w:eastAsia="Malgun Gothic"/>
          <w:b/>
          <w:sz w:val="18"/>
        </w:rPr>
        <w:t xml:space="preserve">· 시제: </w:t>
      </w:r>
      <w:r>
        <w:rPr>
          <w:rFonts w:ascii="Arial" w:hAnsi="Arial" w:eastAsia="Malgun Gothic"/>
          <w:sz w:val="18"/>
        </w:rPr>
        <w:t>현재직설법(serve).</w:t>
      </w:r>
    </w:p>
    <w:p>
      <w:pPr>
        <w:spacing w:after="0" w:before="0"/>
        <w:ind w:left="283"/>
      </w:pPr>
      <w:r>
        <w:rPr>
          <w:rFonts w:ascii="Arial" w:hAnsi="Arial" w:eastAsia="Malgun Gothic"/>
          <w:b/>
          <w:sz w:val="18"/>
        </w:rPr>
        <w:t xml:space="preserve">· 표현: </w:t>
      </w:r>
      <w:r>
        <w:rPr>
          <w:rFonts w:ascii="Arial" w:hAnsi="Arial" w:eastAsia="Malgun Gothic"/>
          <w:sz w:val="18"/>
        </w:rPr>
        <w:t>엘레나식 애정 섞인 놀림.</w:t>
      </w:r>
    </w:p>
    <w:p>
      <w:pPr>
        <w:spacing w:after="20" w:before="100"/>
      </w:pPr>
      <w:r>
        <w:rPr>
          <w:rFonts w:ascii="Arial" w:hAnsi="Arial" w:eastAsia="Malgun Gothic"/>
          <w:b/>
          <w:sz w:val="20"/>
        </w:rPr>
        <w:t xml:space="preserve">127. </w:t>
      </w:r>
      <w:r>
        <w:rPr>
          <w:rFonts w:ascii="Arial" w:hAnsi="Arial" w:eastAsia="Malgun Gothic"/>
          <w:b/>
          <w:color w:val="7F6000"/>
          <w:sz w:val="20"/>
        </w:rPr>
        <w:t>BEATRIZ</w:t>
      </w:r>
      <w:r>
        <w:rPr>
          <w:rFonts w:ascii="Arial" w:hAnsi="Arial" w:eastAsia="Malgun Gothic"/>
          <w:sz w:val="20"/>
        </w:rPr>
        <w:t xml:space="preserve">  "Telefone! É ela. Onze e cinquenta e dois."</w:t>
      </w:r>
    </w:p>
    <w:p>
      <w:pPr>
        <w:spacing w:after="0" w:before="0"/>
        <w:ind w:left="283"/>
      </w:pPr>
      <w:r>
        <w:rPr>
          <w:rFonts w:ascii="Arial" w:hAnsi="Arial" w:eastAsia="Malgun Gothic"/>
          <w:b/>
          <w:sz w:val="18"/>
        </w:rPr>
        <w:t xml:space="preserve">· 단어: </w:t>
      </w:r>
      <w:r>
        <w:rPr>
          <w:rFonts w:ascii="Arial" w:hAnsi="Arial" w:eastAsia="Malgun Gothic"/>
          <w:sz w:val="18"/>
        </w:rPr>
        <w:t>o telefone(전화)</w:t>
      </w:r>
    </w:p>
    <w:p>
      <w:pPr>
        <w:spacing w:after="0" w:before="0"/>
        <w:ind w:left="283"/>
      </w:pPr>
      <w:r>
        <w:rPr>
          <w:rFonts w:ascii="Arial" w:hAnsi="Arial" w:eastAsia="Malgun Gothic"/>
          <w:b/>
          <w:sz w:val="18"/>
        </w:rPr>
        <w:t xml:space="preserve">· 문법: </w:t>
      </w:r>
      <w:r>
        <w:rPr>
          <w:rFonts w:ascii="Arial" w:hAnsi="Arial" w:eastAsia="Malgun Gothic"/>
          <w:sz w:val="18"/>
        </w:rPr>
        <w:t>분은 남성 수사(dois minutos)이므로 cinquenta e dois(72번의 duas horas와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20" w:before="100"/>
      </w:pPr>
      <w:r>
        <w:rPr>
          <w:rFonts w:ascii="Arial" w:hAnsi="Arial" w:eastAsia="Malgun Gothic"/>
          <w:b/>
          <w:sz w:val="20"/>
        </w:rPr>
        <w:t xml:space="preserve">128. </w:t>
      </w:r>
      <w:r>
        <w:rPr>
          <w:rFonts w:ascii="Arial" w:hAnsi="Arial" w:eastAsia="Malgun Gothic"/>
          <w:b/>
          <w:color w:val="7F6000"/>
          <w:sz w:val="20"/>
        </w:rPr>
        <w:t>JUÍZA MÁRCIA</w:t>
      </w:r>
      <w:r>
        <w:rPr>
          <w:rFonts w:ascii="Arial" w:hAnsi="Arial" w:eastAsia="Malgun Gothic"/>
          <w:sz w:val="20"/>
        </w:rPr>
        <w:t xml:space="preserve">  "Doutora, recebi os arquivos. Uma pergunta: as testemunhas sabem dos riscos?"</w:t>
      </w:r>
    </w:p>
    <w:p>
      <w:pPr>
        <w:spacing w:after="0" w:before="0"/>
        <w:ind w:left="283"/>
      </w:pPr>
      <w:r>
        <w:rPr>
          <w:rFonts w:ascii="Arial" w:hAnsi="Arial" w:eastAsia="Malgun Gothic"/>
          <w:b/>
          <w:sz w:val="18"/>
        </w:rPr>
        <w:t xml:space="preserve">· 단어: </w:t>
      </w:r>
      <w:r>
        <w:rPr>
          <w:rFonts w:ascii="Arial" w:hAnsi="Arial" w:eastAsia="Malgun Gothic"/>
          <w:sz w:val="18"/>
        </w:rPr>
        <w:t>receber(받다) · a pergunta(질문) · o risco(위험)</w:t>
      </w:r>
    </w:p>
    <w:p>
      <w:pPr>
        <w:spacing w:after="0" w:before="0"/>
        <w:ind w:left="283"/>
      </w:pPr>
      <w:r>
        <w:rPr>
          <w:rFonts w:ascii="Arial" w:hAnsi="Arial" w:eastAsia="Malgun Gothic"/>
          <w:b/>
          <w:sz w:val="18"/>
        </w:rPr>
        <w:t xml:space="preserve">· 문법: </w:t>
      </w:r>
      <w:r>
        <w:rPr>
          <w:rFonts w:ascii="Arial" w:hAnsi="Arial" w:eastAsia="Malgun Gothic"/>
          <w:sz w:val="18"/>
        </w:rPr>
        <w:t>saber de(→ 11번 참고). dos = de + os.</w:t>
      </w:r>
    </w:p>
    <w:p>
      <w:pPr>
        <w:spacing w:after="0" w:before="0"/>
        <w:ind w:left="283"/>
      </w:pPr>
      <w:r>
        <w:rPr>
          <w:rFonts w:ascii="Arial" w:hAnsi="Arial" w:eastAsia="Malgun Gothic"/>
          <w:b/>
          <w:sz w:val="18"/>
        </w:rPr>
        <w:t xml:space="preserve">· 시제: </w:t>
      </w:r>
      <w:r>
        <w:rPr>
          <w:rFonts w:ascii="Arial" w:hAnsi="Arial" w:eastAsia="Malgun Gothic"/>
          <w:sz w:val="18"/>
        </w:rPr>
        <w:t>recebi(완료과거) + sabem(현재, 현재의 인지 상태).</w:t>
      </w:r>
    </w:p>
    <w:p>
      <w:pPr>
        <w:spacing w:after="20" w:before="100"/>
      </w:pPr>
      <w:r>
        <w:rPr>
          <w:rFonts w:ascii="Arial" w:hAnsi="Arial" w:eastAsia="Malgun Gothic"/>
          <w:b/>
          <w:sz w:val="20"/>
        </w:rPr>
        <w:t xml:space="preserve">129. </w:t>
      </w:r>
      <w:r>
        <w:rPr>
          <w:rFonts w:ascii="Arial" w:hAnsi="Arial" w:eastAsia="Malgun Gothic"/>
          <w:b/>
          <w:color w:val="7F6000"/>
          <w:sz w:val="20"/>
        </w:rPr>
        <w:t>BEATRIZ</w:t>
      </w:r>
      <w:r>
        <w:rPr>
          <w:rFonts w:ascii="Arial" w:hAnsi="Arial" w:eastAsia="Malgun Gothic"/>
          <w:sz w:val="20"/>
        </w:rPr>
        <w:t xml:space="preserve">  "Sabem, Excelência. Uma delas me disse hoje: "Meu nome fica.""</w:t>
      </w:r>
    </w:p>
    <w:p>
      <w:pPr>
        <w:spacing w:after="0" w:before="0"/>
        <w:ind w:left="283"/>
      </w:pPr>
      <w:r>
        <w:rPr>
          <w:rFonts w:ascii="Arial" w:hAnsi="Arial" w:eastAsia="Malgun Gothic"/>
          <w:b/>
          <w:sz w:val="18"/>
        </w:rPr>
        <w:t xml:space="preserve">· 단어: </w:t>
      </w:r>
      <w:r>
        <w:rPr>
          <w:rFonts w:ascii="Arial" w:hAnsi="Arial" w:eastAsia="Malgun Gothic"/>
          <w:sz w:val="18"/>
        </w:rPr>
        <w:t>uma delas(그들 중 한 명, 여성)</w:t>
      </w:r>
    </w:p>
    <w:p>
      <w:pPr>
        <w:spacing w:after="0" w:before="0"/>
        <w:ind w:left="283"/>
      </w:pPr>
      <w:r>
        <w:rPr>
          <w:rFonts w:ascii="Arial" w:hAnsi="Arial" w:eastAsia="Malgun Gothic"/>
          <w:b/>
          <w:sz w:val="18"/>
        </w:rPr>
        <w:t xml:space="preserve">· 문법: </w:t>
      </w:r>
      <w:r>
        <w:rPr>
          <w:rFonts w:ascii="Arial" w:hAnsi="Arial" w:eastAsia="Malgun Gothic"/>
          <w:sz w:val="18"/>
        </w:rPr>
        <w:t>동사 반복 긍정(Sabem, → 70번 참고). uma delas = uma de elas(testemunhas 여성 일치). 직접화법 인용.</w:t>
      </w:r>
    </w:p>
    <w:p>
      <w:pPr>
        <w:spacing w:after="0" w:before="0"/>
        <w:ind w:left="283"/>
      </w:pPr>
      <w:r>
        <w:rPr>
          <w:rFonts w:ascii="Arial" w:hAnsi="Arial" w:eastAsia="Malgun Gothic"/>
          <w:b/>
          <w:sz w:val="18"/>
        </w:rPr>
        <w:t xml:space="preserve">· 시제: </w:t>
      </w:r>
      <w:r>
        <w:rPr>
          <w:rFonts w:ascii="Arial" w:hAnsi="Arial" w:eastAsia="Malgun Gothic"/>
          <w:sz w:val="18"/>
        </w:rPr>
        <w:t>현재(sabem) + 완료과거(disse).</w:t>
      </w:r>
    </w:p>
    <w:p>
      <w:pPr>
        <w:spacing w:after="20" w:before="100"/>
      </w:pPr>
      <w:r>
        <w:rPr>
          <w:rFonts w:ascii="Arial" w:hAnsi="Arial" w:eastAsia="Malgun Gothic"/>
          <w:b/>
          <w:sz w:val="20"/>
        </w:rPr>
        <w:t xml:space="preserve">130. </w:t>
      </w:r>
      <w:r>
        <w:rPr>
          <w:rFonts w:ascii="Arial" w:hAnsi="Arial" w:eastAsia="Malgun Gothic"/>
          <w:b/>
          <w:color w:val="7F6000"/>
          <w:sz w:val="20"/>
        </w:rPr>
        <w:t>JUÍZA MÁRCIA</w:t>
      </w:r>
      <w:r>
        <w:rPr>
          <w:rFonts w:ascii="Arial" w:hAnsi="Arial" w:eastAsia="Malgun Gothic"/>
          <w:sz w:val="20"/>
        </w:rPr>
        <w:t xml:space="preserve">  "Certo. Aguarde na linha, doutora. Vou assinar a decisão agora."</w:t>
      </w:r>
    </w:p>
    <w:p>
      <w:pPr>
        <w:spacing w:after="0" w:before="0"/>
        <w:ind w:left="283"/>
      </w:pPr>
      <w:r>
        <w:rPr>
          <w:rFonts w:ascii="Arial" w:hAnsi="Arial" w:eastAsia="Malgun Gothic"/>
          <w:b/>
          <w:sz w:val="18"/>
        </w:rPr>
        <w:t xml:space="preserve">· 단어: </w:t>
      </w:r>
      <w:r>
        <w:rPr>
          <w:rFonts w:ascii="Arial" w:hAnsi="Arial" w:eastAsia="Malgun Gothic"/>
          <w:sz w:val="18"/>
        </w:rPr>
        <w:t>aguardar(기다리다, 격식) · na linha(전화를 끊지 않고) · assinar(서명하다)</w:t>
      </w:r>
    </w:p>
    <w:p>
      <w:pPr>
        <w:spacing w:after="0" w:before="0"/>
        <w:ind w:left="283"/>
      </w:pPr>
      <w:r>
        <w:rPr>
          <w:rFonts w:ascii="Arial" w:hAnsi="Arial" w:eastAsia="Malgun Gothic"/>
          <w:b/>
          <w:sz w:val="18"/>
        </w:rPr>
        <w:t xml:space="preserve">· 문법: </w:t>
      </w:r>
      <w:r>
        <w:rPr>
          <w:rFonts w:ascii="Arial" w:hAnsi="Arial" w:eastAsia="Malgun Gothic"/>
          <w:sz w:val="18"/>
        </w:rPr>
        <w:t>Aguarde = 접속법 현재형 격식 명령. ir + 부정사 미래.</w:t>
      </w:r>
    </w:p>
    <w:p>
      <w:pPr>
        <w:spacing w:after="0" w:before="0"/>
        <w:ind w:left="283"/>
      </w:pPr>
      <w:r>
        <w:rPr>
          <w:rFonts w:ascii="Arial" w:hAnsi="Arial" w:eastAsia="Malgun Gothic"/>
          <w:b/>
          <w:sz w:val="18"/>
        </w:rPr>
        <w:t xml:space="preserve">· 시제: </w:t>
      </w:r>
      <w:r>
        <w:rPr>
          <w:rFonts w:ascii="Arial" w:hAnsi="Arial" w:eastAsia="Malgun Gothic"/>
          <w:sz w:val="18"/>
        </w:rPr>
        <w:t>명령법(aguarde) + 우언적 미래(vou assinar).</w:t>
      </w:r>
    </w:p>
    <w:p>
      <w:pPr>
        <w:spacing w:after="0" w:before="0"/>
        <w:ind w:left="283"/>
      </w:pPr>
      <w:r>
        <w:rPr>
          <w:rFonts w:ascii="Arial" w:hAnsi="Arial" w:eastAsia="Malgun Gothic"/>
          <w:b/>
          <w:sz w:val="18"/>
        </w:rPr>
        <w:t xml:space="preserve">· 표현: </w:t>
      </w:r>
      <w:r>
        <w:rPr>
          <w:rFonts w:ascii="Arial" w:hAnsi="Arial" w:eastAsia="Malgun Gothic"/>
          <w:sz w:val="18"/>
        </w:rPr>
        <w:t>aguardar는 esperar의 격식어.</w:t>
      </w:r>
    </w:p>
    <w:p>
      <w:pPr>
        <w:spacing w:after="20" w:before="100"/>
      </w:pPr>
      <w:r>
        <w:rPr>
          <w:rFonts w:ascii="Arial" w:hAnsi="Arial" w:eastAsia="Malgun Gothic"/>
          <w:b/>
          <w:sz w:val="20"/>
        </w:rPr>
        <w:t xml:space="preserve">131. </w:t>
      </w:r>
      <w:r>
        <w:rPr>
          <w:rFonts w:ascii="Arial" w:hAnsi="Arial" w:eastAsia="Malgun Gothic"/>
          <w:b/>
          <w:color w:val="7F6000"/>
          <w:sz w:val="20"/>
        </w:rPr>
        <w:t>ANA CLARA</w:t>
      </w:r>
      <w:r>
        <w:rPr>
          <w:rFonts w:ascii="Arial" w:hAnsi="Arial" w:eastAsia="Malgun Gothic"/>
          <w:sz w:val="20"/>
        </w:rPr>
        <w:t xml:space="preserve">  "Assinar o quê? Ela não disse o quê!"</w:t>
      </w:r>
    </w:p>
    <w:p>
      <w:pPr>
        <w:spacing w:after="0" w:before="0"/>
        <w:ind w:left="283"/>
      </w:pPr>
      <w:r>
        <w:rPr>
          <w:rFonts w:ascii="Arial" w:hAnsi="Arial" w:eastAsia="Malgun Gothic"/>
          <w:b/>
          <w:sz w:val="18"/>
        </w:rPr>
        <w:t xml:space="preserve">· 단어: </w:t>
      </w:r>
      <w:r>
        <w:rPr>
          <w:rFonts w:ascii="Arial" w:hAnsi="Arial" w:eastAsia="Malgun Gothic"/>
          <w:sz w:val="18"/>
        </w:rPr>
        <w:t>o quê(무엇, 문미 강세형)</w:t>
      </w:r>
    </w:p>
    <w:p>
      <w:pPr>
        <w:spacing w:after="0" w:before="0"/>
        <w:ind w:left="283"/>
      </w:pPr>
      <w:r>
        <w:rPr>
          <w:rFonts w:ascii="Arial" w:hAnsi="Arial" w:eastAsia="Malgun Gothic"/>
          <w:b/>
          <w:sz w:val="18"/>
        </w:rPr>
        <w:t xml:space="preserve">· 문법: </w:t>
      </w:r>
      <w:r>
        <w:rPr>
          <w:rFonts w:ascii="Arial" w:hAnsi="Arial" w:eastAsia="Malgun Gothic"/>
          <w:sz w:val="18"/>
        </w:rPr>
        <w:t>문장 끝에 오는 '무엇'은 강세가 붙은 quê(o quê). 부정사 반복 반문.</w:t>
      </w:r>
    </w:p>
    <w:p>
      <w:pPr>
        <w:spacing w:after="0" w:before="0"/>
        <w:ind w:left="283"/>
      </w:pPr>
      <w:r>
        <w:rPr>
          <w:rFonts w:ascii="Arial" w:hAnsi="Arial" w:eastAsia="Malgun Gothic"/>
          <w:b/>
          <w:sz w:val="18"/>
        </w:rPr>
        <w:t xml:space="preserve">· 시제: </w:t>
      </w:r>
      <w:r>
        <w:rPr>
          <w:rFonts w:ascii="Arial" w:hAnsi="Arial" w:eastAsia="Malgun Gothic"/>
          <w:sz w:val="18"/>
        </w:rPr>
        <w:t>완료과거(disse).</w:t>
      </w:r>
    </w:p>
    <w:p>
      <w:pPr>
        <w:spacing w:after="20" w:before="100"/>
      </w:pPr>
      <w:r>
        <w:rPr>
          <w:rFonts w:ascii="Arial" w:hAnsi="Arial" w:eastAsia="Malgun Gothic"/>
          <w:b/>
          <w:sz w:val="20"/>
        </w:rPr>
        <w:t xml:space="preserve">132. </w:t>
      </w:r>
      <w:r>
        <w:rPr>
          <w:rFonts w:ascii="Arial" w:hAnsi="Arial" w:eastAsia="Malgun Gothic"/>
          <w:b/>
          <w:color w:val="7F6000"/>
          <w:sz w:val="20"/>
        </w:rPr>
        <w:t>WESLEY</w:t>
      </w:r>
      <w:r>
        <w:rPr>
          <w:rFonts w:ascii="Arial" w:hAnsi="Arial" w:eastAsia="Malgun Gothic"/>
          <w:sz w:val="20"/>
        </w:rPr>
        <w:t xml:space="preserve">  "Ninguém respira. Sério."</w:t>
      </w:r>
    </w:p>
    <w:p>
      <w:pPr>
        <w:spacing w:after="0" w:before="0"/>
        <w:ind w:left="283"/>
      </w:pPr>
      <w:r>
        <w:rPr>
          <w:rFonts w:ascii="Arial" w:hAnsi="Arial" w:eastAsia="Malgun Gothic"/>
          <w:b/>
          <w:sz w:val="18"/>
        </w:rPr>
        <w:t xml:space="preserve">· 단어: </w:t>
      </w:r>
      <w:r>
        <w:rPr>
          <w:rFonts w:ascii="Arial" w:hAnsi="Arial" w:eastAsia="Malgun Gothic"/>
          <w:sz w:val="18"/>
        </w:rPr>
        <w:t>respirar(숨 쉬다) · sério(진짜로)</w:t>
      </w:r>
    </w:p>
    <w:p>
      <w:pPr>
        <w:spacing w:after="0" w:before="0"/>
        <w:ind w:left="283"/>
      </w:pPr>
      <w:r>
        <w:rPr>
          <w:rFonts w:ascii="Arial" w:hAnsi="Arial" w:eastAsia="Malgun Gothic"/>
          <w:b/>
          <w:sz w:val="18"/>
        </w:rPr>
        <w:t xml:space="preserve">· 문법: </w:t>
      </w:r>
      <w:r>
        <w:rPr>
          <w:rFonts w:ascii="Arial" w:hAnsi="Arial" w:eastAsia="Malgun Gothic"/>
          <w:sz w:val="18"/>
        </w:rPr>
        <w:t>현재형 3인칭(Ninguém respira)을 명령 대신 사용한 단언적 지시.</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명령적 의미.</w:t>
      </w:r>
    </w:p>
    <w:p>
      <w:pPr>
        <w:spacing w:after="0" w:before="0"/>
        <w:ind w:left="283"/>
      </w:pPr>
      <w:r>
        <w:rPr>
          <w:rFonts w:ascii="Arial" w:hAnsi="Arial" w:eastAsia="Malgun Gothic"/>
          <w:b/>
          <w:sz w:val="18"/>
        </w:rPr>
        <w:t xml:space="preserve">· 표현: </w:t>
      </w:r>
      <w:r>
        <w:rPr>
          <w:rFonts w:ascii="Arial" w:hAnsi="Arial" w:eastAsia="Malgun Gothic"/>
          <w:sz w:val="18"/>
        </w:rPr>
        <w:t>Sério.는 '진심이야'라는 강조 부사적 용법.</w:t>
      </w:r>
    </w:p>
    <w:p>
      <w:pPr>
        <w:spacing w:after="20" w:before="100"/>
      </w:pPr>
      <w:r>
        <w:rPr>
          <w:rFonts w:ascii="Arial" w:hAnsi="Arial" w:eastAsia="Malgun Gothic"/>
          <w:b/>
          <w:sz w:val="20"/>
        </w:rPr>
        <w:t xml:space="preserve">133. </w:t>
      </w:r>
      <w:r>
        <w:rPr>
          <w:rFonts w:ascii="Arial" w:hAnsi="Arial" w:eastAsia="Malgun Gothic"/>
          <w:b/>
          <w:color w:val="7F6000"/>
          <w:sz w:val="20"/>
        </w:rPr>
        <w:t>DIGO</w:t>
      </w:r>
      <w:r>
        <w:rPr>
          <w:rFonts w:ascii="Arial" w:hAnsi="Arial" w:eastAsia="Malgun Gothic"/>
          <w:sz w:val="20"/>
        </w:rPr>
        <w:t xml:space="preserve">  "Onze e cinquenta e sete. Servidor pronto. Botão pronto."</w:t>
      </w:r>
    </w:p>
    <w:p>
      <w:pPr>
        <w:spacing w:after="0" w:before="0"/>
        <w:ind w:left="283"/>
      </w:pPr>
      <w:r>
        <w:rPr>
          <w:rFonts w:ascii="Arial" w:hAnsi="Arial" w:eastAsia="Malgun Gothic"/>
          <w:b/>
          <w:sz w:val="18"/>
        </w:rPr>
        <w:t xml:space="preserve">· 단어: </w:t>
      </w:r>
      <w:r>
        <w:rPr>
          <w:rFonts w:ascii="Arial" w:hAnsi="Arial" w:eastAsia="Malgun Gothic"/>
          <w:sz w:val="18"/>
        </w:rPr>
        <w:t>o botão(버튼)</w:t>
      </w:r>
    </w:p>
    <w:p>
      <w:pPr>
        <w:spacing w:after="0" w:before="0"/>
        <w:ind w:left="283"/>
      </w:pPr>
      <w:r>
        <w:rPr>
          <w:rFonts w:ascii="Arial" w:hAnsi="Arial" w:eastAsia="Malgun Gothic"/>
          <w:b/>
          <w:sz w:val="18"/>
        </w:rPr>
        <w:t xml:space="preserve">· 문법: </w:t>
      </w:r>
      <w:r>
        <w:rPr>
          <w:rFonts w:ascii="Arial" w:hAnsi="Arial" w:eastAsia="Malgun Gothic"/>
          <w:sz w:val="18"/>
        </w:rPr>
        <w:t>명사 + 형용사 생략 구문으로 상태 보고.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134. </w:t>
      </w:r>
      <w:r>
        <w:rPr>
          <w:rFonts w:ascii="Arial" w:hAnsi="Arial" w:eastAsia="Malgun Gothic"/>
          <w:b/>
          <w:color w:val="7F6000"/>
          <w:sz w:val="20"/>
        </w:rPr>
        <w:t>HELENA</w:t>
      </w:r>
      <w:r>
        <w:rPr>
          <w:rFonts w:ascii="Arial" w:hAnsi="Arial" w:eastAsia="Malgun Gothic"/>
          <w:sz w:val="20"/>
        </w:rPr>
        <w:t xml:space="preserve">  "Tiago, senta. Se for não, a gente espera e recorre."</w:t>
      </w:r>
    </w:p>
    <w:p>
      <w:pPr>
        <w:spacing w:after="0" w:before="0"/>
        <w:ind w:left="283"/>
      </w:pPr>
      <w:r>
        <w:rPr>
          <w:rFonts w:ascii="Arial" w:hAnsi="Arial" w:eastAsia="Malgun Gothic"/>
          <w:b/>
          <w:sz w:val="18"/>
        </w:rPr>
        <w:t xml:space="preserve">· 단어: </w:t>
      </w:r>
      <w:r>
        <w:rPr>
          <w:rFonts w:ascii="Arial" w:hAnsi="Arial" w:eastAsia="Malgun Gothic"/>
          <w:sz w:val="18"/>
        </w:rPr>
        <w:t>sentar(앉다) · esperar(기다리다) · recorrer(항고하다)</w:t>
      </w:r>
    </w:p>
    <w:p>
      <w:pPr>
        <w:spacing w:after="0" w:before="0"/>
        <w:ind w:left="283"/>
      </w:pPr>
      <w:r>
        <w:rPr>
          <w:rFonts w:ascii="Arial" w:hAnsi="Arial" w:eastAsia="Malgun Gothic"/>
          <w:b/>
          <w:sz w:val="18"/>
        </w:rPr>
        <w:t xml:space="preserve">· 문법: </w:t>
      </w:r>
      <w:r>
        <w:rPr>
          <w:rFonts w:ascii="Arial" w:hAnsi="Arial" w:eastAsia="Malgun Gothic"/>
          <w:sz w:val="18"/>
        </w:rPr>
        <w:t>senta는 구어 명령(규범은 sente-se/senta-te). Se for não = se + ser의 접속법 미래(for) — '(결정이) 아니오라면'.</w:t>
      </w:r>
    </w:p>
    <w:p>
      <w:pPr>
        <w:spacing w:after="0" w:before="0"/>
        <w:ind w:left="283"/>
      </w:pPr>
      <w:r>
        <w:rPr>
          <w:rFonts w:ascii="Arial" w:hAnsi="Arial" w:eastAsia="Malgun Gothic"/>
          <w:b/>
          <w:sz w:val="18"/>
        </w:rPr>
        <w:t xml:space="preserve">· 시제: </w:t>
      </w:r>
      <w:r>
        <w:rPr>
          <w:rFonts w:ascii="Arial" w:hAnsi="Arial" w:eastAsia="Malgun Gothic"/>
          <w:sz w:val="18"/>
        </w:rPr>
        <w:t>접속법 미래(for) — 아직 모르는 미래 결과에 대한 조건. 주절은 현재형(espera, recorre)으로 미래 계획.</w:t>
      </w:r>
    </w:p>
    <w:p>
      <w:pPr>
        <w:spacing w:after="0" w:before="0"/>
        <w:ind w:left="283"/>
      </w:pPr>
      <w:r>
        <w:rPr>
          <w:rFonts w:ascii="Arial" w:hAnsi="Arial" w:eastAsia="Malgun Gothic"/>
          <w:b/>
          <w:sz w:val="18"/>
        </w:rPr>
        <w:t xml:space="preserve">· 표현: </w:t>
      </w:r>
      <w:r>
        <w:rPr>
          <w:rFonts w:ascii="Arial" w:hAnsi="Arial" w:eastAsia="Malgun Gothic"/>
          <w:sz w:val="18"/>
        </w:rPr>
        <w:t>"se for ..."는 B1 단계에서는 관용 덩어리로 익혀 두면 좋음.</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"E se for sim?"</w:t>
      </w:r>
    </w:p>
    <w:p>
      <w:pPr>
        <w:spacing w:after="0" w:before="0"/>
        <w:ind w:left="283"/>
      </w:pPr>
      <w:r>
        <w:rPr>
          <w:rFonts w:ascii="Arial" w:hAnsi="Arial" w:eastAsia="Malgun Gothic"/>
          <w:b/>
          <w:sz w:val="18"/>
        </w:rPr>
        <w:t xml:space="preserve">· 단어: </w:t>
      </w:r>
      <w:r>
        <w:rPr>
          <w:rFonts w:ascii="Arial" w:hAnsi="Arial" w:eastAsia="Malgun Gothic"/>
          <w:sz w:val="18"/>
        </w:rPr>
        <w:t>sim(예)</w:t>
      </w:r>
    </w:p>
    <w:p>
      <w:pPr>
        <w:spacing w:after="0" w:before="0"/>
        <w:ind w:left="283"/>
      </w:pPr>
      <w:r>
        <w:rPr>
          <w:rFonts w:ascii="Arial" w:hAnsi="Arial" w:eastAsia="Malgun Gothic"/>
          <w:b/>
          <w:sz w:val="18"/>
        </w:rPr>
        <w:t xml:space="preserve">· 문법: </w:t>
      </w:r>
      <w:r>
        <w:rPr>
          <w:rFonts w:ascii="Arial" w:hAnsi="Arial" w:eastAsia="Malgun Gothic"/>
          <w:sz w:val="18"/>
        </w:rPr>
        <w:t>주절이 생략된 조건 반문(→ 134번 참고).</w:t>
      </w:r>
    </w:p>
    <w:p>
      <w:pPr>
        <w:spacing w:after="0" w:before="0"/>
        <w:ind w:left="283"/>
      </w:pPr>
      <w:r>
        <w:rPr>
          <w:rFonts w:ascii="Arial" w:hAnsi="Arial" w:eastAsia="Malgun Gothic"/>
          <w:b/>
          <w:sz w:val="18"/>
        </w:rPr>
        <w:t xml:space="preserve">· 시제: </w:t>
      </w:r>
      <w:r>
        <w:rPr>
          <w:rFonts w:ascii="Arial" w:hAnsi="Arial" w:eastAsia="Malgun Gothic"/>
          <w:sz w:val="18"/>
        </w:rPr>
        <w:t>접속법 미래(for).</w:t>
      </w:r>
    </w:p>
    <w:p>
      <w:pPr>
        <w:spacing w:after="20" w:before="100"/>
      </w:pPr>
      <w:r>
        <w:rPr>
          <w:rFonts w:ascii="Arial" w:hAnsi="Arial" w:eastAsia="Malgun Gothic"/>
          <w:b/>
          <w:sz w:val="20"/>
        </w:rPr>
        <w:t xml:space="preserve">136. </w:t>
      </w:r>
      <w:r>
        <w:rPr>
          <w:rFonts w:ascii="Arial" w:hAnsi="Arial" w:eastAsia="Malgun Gothic"/>
          <w:b/>
          <w:color w:val="7F6000"/>
          <w:sz w:val="20"/>
        </w:rPr>
        <w:t>HELENA</w:t>
      </w:r>
      <w:r>
        <w:rPr>
          <w:rFonts w:ascii="Arial" w:hAnsi="Arial" w:eastAsia="Malgun Gothic"/>
          <w:sz w:val="20"/>
        </w:rPr>
        <w:t xml:space="preserve">  "Se for sim, você aperta. Você esperou isso a vida inteira."</w:t>
      </w:r>
    </w:p>
    <w:p>
      <w:pPr>
        <w:spacing w:after="0" w:before="0"/>
        <w:ind w:left="283"/>
      </w:pPr>
      <w:r>
        <w:rPr>
          <w:rFonts w:ascii="Arial" w:hAnsi="Arial" w:eastAsia="Malgun Gothic"/>
          <w:b/>
          <w:sz w:val="18"/>
        </w:rPr>
        <w:t xml:space="preserve">· 단어: </w:t>
      </w:r>
      <w:r>
        <w:rPr>
          <w:rFonts w:ascii="Arial" w:hAnsi="Arial" w:eastAsia="Malgun Gothic"/>
          <w:sz w:val="18"/>
        </w:rPr>
        <w:t>apertar(누르다) · a vida inteira(평생)</w:t>
      </w:r>
    </w:p>
    <w:p>
      <w:pPr>
        <w:spacing w:after="0" w:before="0"/>
        <w:ind w:left="283"/>
      </w:pPr>
      <w:r>
        <w:rPr>
          <w:rFonts w:ascii="Arial" w:hAnsi="Arial" w:eastAsia="Malgun Gothic"/>
          <w:b/>
          <w:sz w:val="18"/>
        </w:rPr>
        <w:t xml:space="preserve">· 문법: </w:t>
      </w:r>
      <w:r>
        <w:rPr>
          <w:rFonts w:ascii="Arial" w:hAnsi="Arial" w:eastAsia="Malgun Gothic"/>
          <w:sz w:val="18"/>
        </w:rPr>
        <w:t>se + 접속법 미래 + 주절 현재형(미래 의미). a vida inteira는 전치사 없이 기간 부사구.</w:t>
      </w:r>
    </w:p>
    <w:p>
      <w:pPr>
        <w:spacing w:after="0" w:before="0"/>
        <w:ind w:left="283"/>
      </w:pPr>
      <w:r>
        <w:rPr>
          <w:rFonts w:ascii="Arial" w:hAnsi="Arial" w:eastAsia="Malgun Gothic"/>
          <w:b/>
          <w:sz w:val="18"/>
        </w:rPr>
        <w:t xml:space="preserve">· 시제: </w:t>
      </w:r>
      <w:r>
        <w:rPr>
          <w:rFonts w:ascii="Arial" w:hAnsi="Arial" w:eastAsia="Malgun Gothic"/>
          <w:sz w:val="18"/>
        </w:rPr>
        <w:t>for(접속법 미래) + aperta(현재로 미래) + esperou(완료과거 — 평생 동안 기다린 것을 완결된 기간으로 봄).</w:t>
      </w:r>
    </w:p>
    <w:p>
      <w:pPr>
        <w:spacing w:after="0" w:before="0"/>
        <w:ind w:left="283"/>
      </w:pPr>
      <w:r>
        <w:rPr>
          <w:rFonts w:ascii="Arial" w:hAnsi="Arial" w:eastAsia="Malgun Gothic"/>
          <w:b/>
          <w:sz w:val="18"/>
        </w:rPr>
        <w:t xml:space="preserve">· 표현: </w:t>
      </w:r>
      <w:r>
        <w:rPr>
          <w:rFonts w:ascii="Arial" w:hAnsi="Arial" w:eastAsia="Malgun Gothic"/>
          <w:sz w:val="18"/>
        </w:rPr>
        <w:t>영어 현재완료(have waited)를 포르투갈어는 pretérito perfeito로 옮기는 경우가 많음.</w:t>
      </w:r>
    </w:p>
    <w:p>
      <w:pPr>
        <w:spacing w:after="20" w:before="100"/>
      </w:pPr>
      <w:r>
        <w:rPr>
          <w:rFonts w:ascii="Arial" w:hAnsi="Arial" w:eastAsia="Malgun Gothic"/>
          <w:b/>
          <w:sz w:val="20"/>
        </w:rPr>
        <w:t xml:space="preserve">137. </w:t>
      </w:r>
      <w:r>
        <w:rPr>
          <w:rFonts w:ascii="Arial" w:hAnsi="Arial" w:eastAsia="Malgun Gothic"/>
          <w:b/>
          <w:color w:val="7F6000"/>
          <w:sz w:val="20"/>
        </w:rPr>
        <w:t>ANA CLARA</w:t>
      </w:r>
      <w:r>
        <w:rPr>
          <w:rFonts w:ascii="Arial" w:hAnsi="Arial" w:eastAsia="Malgun Gothic"/>
          <w:sz w:val="20"/>
        </w:rPr>
        <w:t xml:space="preserve">  "Onze e cinquenta e nove..."</w:t>
      </w:r>
    </w:p>
    <w:p>
      <w:pPr>
        <w:spacing w:after="0" w:before="0"/>
        <w:ind w:left="283"/>
      </w:pPr>
      <w:r>
        <w:rPr>
          <w:rFonts w:ascii="Arial" w:hAnsi="Arial" w:eastAsia="Malgun Gothic"/>
          <w:b/>
          <w:sz w:val="18"/>
        </w:rPr>
        <w:t xml:space="preserve">· 단어: </w:t>
      </w:r>
      <w:r>
        <w:rPr>
          <w:rFonts w:ascii="Arial" w:hAnsi="Arial" w:eastAsia="Malgun Gothic"/>
          <w:sz w:val="18"/>
        </w:rPr>
        <w:t>cinquenta e nove(59)</w:t>
      </w:r>
    </w:p>
    <w:p>
      <w:pPr>
        <w:spacing w:after="0" w:before="0"/>
        <w:ind w:left="283"/>
      </w:pPr>
      <w:r>
        <w:rPr>
          <w:rFonts w:ascii="Arial" w:hAnsi="Arial" w:eastAsia="Malgun Gothic"/>
          <w:b/>
          <w:sz w:val="18"/>
        </w:rPr>
        <w:t xml:space="preserve">· 문법: </w:t>
      </w:r>
      <w:r>
        <w:rPr>
          <w:rFonts w:ascii="Arial" w:hAnsi="Arial" w:eastAsia="Malgun Gothic"/>
          <w:sz w:val="18"/>
        </w:rPr>
        <w:t>시각 "시 + e + 분"(→ 105번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138. </w:t>
      </w:r>
      <w:r>
        <w:rPr>
          <w:rFonts w:ascii="Arial" w:hAnsi="Arial" w:eastAsia="Malgun Gothic"/>
          <w:b/>
          <w:color w:val="7F6000"/>
          <w:sz w:val="20"/>
        </w:rPr>
        <w:t>JUÍZA MÁRCIA</w:t>
      </w:r>
      <w:r>
        <w:rPr>
          <w:rFonts w:ascii="Arial" w:hAnsi="Arial" w:eastAsia="Malgun Gothic"/>
          <w:sz w:val="20"/>
        </w:rPr>
        <w:t xml:space="preserve">  "Doutora, decisão: pedido indeferido. Não cabe censura prévia neste caso."</w:t>
      </w:r>
    </w:p>
    <w:p>
      <w:pPr>
        <w:spacing w:after="0" w:before="0"/>
        <w:ind w:left="283"/>
      </w:pPr>
      <w:r>
        <w:rPr>
          <w:rFonts w:ascii="Arial" w:hAnsi="Arial" w:eastAsia="Malgun Gothic"/>
          <w:b/>
          <w:sz w:val="18"/>
        </w:rPr>
        <w:t xml:space="preserve">· 단어: </w:t>
      </w:r>
      <w:r>
        <w:rPr>
          <w:rFonts w:ascii="Arial" w:hAnsi="Arial" w:eastAsia="Malgun Gothic"/>
          <w:sz w:val="18"/>
        </w:rPr>
        <w:t>indeferido(기각된) · caber(허용되다, 해당하다) · neste(=em + este)</w:t>
      </w:r>
    </w:p>
    <w:p>
      <w:pPr>
        <w:spacing w:after="0" w:before="0"/>
        <w:ind w:left="283"/>
      </w:pPr>
      <w:r>
        <w:rPr>
          <w:rFonts w:ascii="Arial" w:hAnsi="Arial" w:eastAsia="Malgun Gothic"/>
          <w:b/>
          <w:sz w:val="18"/>
        </w:rPr>
        <w:t xml:space="preserve">· 문법: </w:t>
      </w:r>
      <w:r>
        <w:rPr>
          <w:rFonts w:ascii="Arial" w:hAnsi="Arial" w:eastAsia="Malgun Gothic"/>
          <w:sz w:val="18"/>
        </w:rPr>
        <w:t>과거분사 indeferido가 명사 수식(법률 결정문 스타일). "Não cabe + 명사" = ~은 허용되지 않는다(법률 관용).</w:t>
      </w:r>
    </w:p>
    <w:p>
      <w:pPr>
        <w:spacing w:after="0" w:before="0"/>
        <w:ind w:left="283"/>
      </w:pPr>
      <w:r>
        <w:rPr>
          <w:rFonts w:ascii="Arial" w:hAnsi="Arial" w:eastAsia="Malgun Gothic"/>
          <w:b/>
          <w:sz w:val="18"/>
        </w:rPr>
        <w:t xml:space="preserve">· 시제: </w:t>
      </w:r>
      <w:r>
        <w:rPr>
          <w:rFonts w:ascii="Arial" w:hAnsi="Arial" w:eastAsia="Malgun Gothic"/>
          <w:sz w:val="18"/>
        </w:rPr>
        <w:t>현재직설법(cabe) — 법적 판단.</w:t>
      </w:r>
    </w:p>
    <w:p>
      <w:pPr>
        <w:spacing w:after="0" w:before="0"/>
        <w:ind w:left="283"/>
      </w:pPr>
      <w:r>
        <w:rPr>
          <w:rFonts w:ascii="Arial" w:hAnsi="Arial" w:eastAsia="Malgun Gothic"/>
          <w:b/>
          <w:sz w:val="18"/>
        </w:rPr>
        <w:t xml:space="preserve">· 표현: </w:t>
      </w:r>
      <w:r>
        <w:rPr>
          <w:rFonts w:ascii="Arial" w:hAnsi="Arial" w:eastAsia="Malgun Gothic"/>
          <w:sz w:val="18"/>
        </w:rPr>
        <w:t>indeferir(기각) ↔ deferir(인용)는 법률 핵심 어휘.</w:t>
      </w:r>
    </w:p>
    <w:p>
      <w:pPr>
        <w:spacing w:after="20" w:before="100"/>
      </w:pPr>
      <w:r>
        <w:rPr>
          <w:rFonts w:ascii="Arial" w:hAnsi="Arial" w:eastAsia="Malgun Gothic"/>
          <w:b/>
          <w:sz w:val="20"/>
        </w:rPr>
        <w:t xml:space="preserve">139. </w:t>
      </w:r>
      <w:r>
        <w:rPr>
          <w:rFonts w:ascii="Arial" w:hAnsi="Arial" w:eastAsia="Malgun Gothic"/>
          <w:b/>
          <w:color w:val="7F6000"/>
          <w:sz w:val="20"/>
        </w:rPr>
        <w:t>BEATRIZ</w:t>
      </w:r>
      <w:r>
        <w:rPr>
          <w:rFonts w:ascii="Arial" w:hAnsi="Arial" w:eastAsia="Malgun Gothic"/>
          <w:sz w:val="20"/>
        </w:rPr>
        <w:t xml:space="preserve">  "Obrigada, Excelência. Boa noite."</w:t>
      </w:r>
    </w:p>
    <w:p>
      <w:pPr>
        <w:spacing w:after="0" w:before="0"/>
        <w:ind w:left="283"/>
      </w:pPr>
      <w:r>
        <w:rPr>
          <w:rFonts w:ascii="Arial" w:hAnsi="Arial" w:eastAsia="Malgun Gothic"/>
          <w:b/>
          <w:sz w:val="18"/>
        </w:rPr>
        <w:t xml:space="preserve">· 단어: </w:t>
      </w:r>
      <w:r>
        <w:rPr>
          <w:rFonts w:ascii="Arial" w:hAnsi="Arial" w:eastAsia="Malgun Gothic"/>
          <w:sz w:val="18"/>
        </w:rPr>
        <w:t>obrigada(감사합니다, 여성 화자)</w:t>
      </w:r>
    </w:p>
    <w:p>
      <w:pPr>
        <w:spacing w:after="0" w:before="0"/>
        <w:ind w:left="283"/>
      </w:pPr>
      <w:r>
        <w:rPr>
          <w:rFonts w:ascii="Arial" w:hAnsi="Arial" w:eastAsia="Malgun Gothic"/>
          <w:b/>
          <w:sz w:val="18"/>
        </w:rPr>
        <w:t xml:space="preserve">· 문법: </w:t>
      </w:r>
      <w:r>
        <w:rPr>
          <w:rFonts w:ascii="Arial" w:hAnsi="Arial" w:eastAsia="Malgun Gothic"/>
          <w:sz w:val="18"/>
        </w:rPr>
        <w:t>인사 정형구(→ 66번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140. </w:t>
      </w:r>
      <w:r>
        <w:rPr>
          <w:rFonts w:ascii="Arial" w:hAnsi="Arial" w:eastAsia="Malgun Gothic"/>
          <w:b/>
          <w:color w:val="7F6000"/>
          <w:sz w:val="20"/>
        </w:rPr>
        <w:t>BEATRIZ</w:t>
      </w:r>
      <w:r>
        <w:rPr>
          <w:rFonts w:ascii="Arial" w:hAnsi="Arial" w:eastAsia="Malgun Gothic"/>
          <w:sz w:val="20"/>
        </w:rPr>
        <w:t xml:space="preserve">  "Indeferido! Ela negou a liminar! A matéria é publicável!"</w:t>
      </w:r>
    </w:p>
    <w:p>
      <w:pPr>
        <w:spacing w:after="0" w:before="0"/>
        <w:ind w:left="283"/>
      </w:pPr>
      <w:r>
        <w:rPr>
          <w:rFonts w:ascii="Arial" w:hAnsi="Arial" w:eastAsia="Malgun Gothic"/>
          <w:b/>
          <w:sz w:val="18"/>
        </w:rPr>
        <w:t xml:space="preserve">· 단어: </w:t>
      </w:r>
      <w:r>
        <w:rPr>
          <w:rFonts w:ascii="Arial" w:hAnsi="Arial" w:eastAsia="Malgun Gothic"/>
          <w:sz w:val="18"/>
        </w:rPr>
        <w:t>negar(거부하다) · publicável(게재 가능한)</w:t>
      </w:r>
    </w:p>
    <w:p>
      <w:pPr>
        <w:spacing w:after="0" w:before="0"/>
        <w:ind w:left="283"/>
      </w:pPr>
      <w:r>
        <w:rPr>
          <w:rFonts w:ascii="Arial" w:hAnsi="Arial" w:eastAsia="Malgun Gothic"/>
          <w:b/>
          <w:sz w:val="18"/>
        </w:rPr>
        <w:t xml:space="preserve">· 문법: </w:t>
      </w:r>
      <w:r>
        <w:rPr>
          <w:rFonts w:ascii="Arial" w:hAnsi="Arial" w:eastAsia="Malgun Gothic"/>
          <w:sz w:val="18"/>
        </w:rPr>
        <w:t>접미사 -ável(~할 수 있는): publicar → publicável.</w:t>
      </w:r>
    </w:p>
    <w:p>
      <w:pPr>
        <w:spacing w:after="0" w:before="0"/>
        <w:ind w:left="283"/>
      </w:pPr>
      <w:r>
        <w:rPr>
          <w:rFonts w:ascii="Arial" w:hAnsi="Arial" w:eastAsia="Malgun Gothic"/>
          <w:b/>
          <w:sz w:val="18"/>
        </w:rPr>
        <w:t xml:space="preserve">· 시제: </w:t>
      </w:r>
      <w:r>
        <w:rPr>
          <w:rFonts w:ascii="Arial" w:hAnsi="Arial" w:eastAsia="Malgun Gothic"/>
          <w:sz w:val="18"/>
        </w:rPr>
        <w:t>완료과거(negou) + 현재(é).</w:t>
      </w:r>
    </w:p>
    <w:p>
      <w:pPr>
        <w:spacing w:after="20" w:before="100"/>
      </w:pPr>
      <w:r>
        <w:rPr>
          <w:rFonts w:ascii="Arial" w:hAnsi="Arial" w:eastAsia="Malgun Gothic"/>
          <w:b/>
          <w:sz w:val="20"/>
        </w:rPr>
        <w:t xml:space="preserve">141. </w:t>
      </w:r>
      <w:r>
        <w:rPr>
          <w:rFonts w:ascii="Arial" w:hAnsi="Arial" w:eastAsia="Malgun Gothic"/>
          <w:b/>
          <w:color w:val="7F6000"/>
          <w:sz w:val="20"/>
        </w:rPr>
        <w:t>ANA CLARA</w:t>
      </w:r>
      <w:r>
        <w:rPr>
          <w:rFonts w:ascii="Arial" w:hAnsi="Arial" w:eastAsia="Malgun Gothic"/>
          <w:sz w:val="20"/>
        </w:rPr>
        <w:t xml:space="preserve">  "Isso! Isso, gente! A gente conseguiu!"</w:t>
      </w:r>
    </w:p>
    <w:p>
      <w:pPr>
        <w:spacing w:after="0" w:before="0"/>
        <w:ind w:left="283"/>
      </w:pPr>
      <w:r>
        <w:rPr>
          <w:rFonts w:ascii="Arial" w:hAnsi="Arial" w:eastAsia="Malgun Gothic"/>
          <w:b/>
          <w:sz w:val="18"/>
        </w:rPr>
        <w:t xml:space="preserve">· 단어: </w:t>
      </w:r>
      <w:r>
        <w:rPr>
          <w:rFonts w:ascii="Arial" w:hAnsi="Arial" w:eastAsia="Malgun Gothic"/>
          <w:sz w:val="18"/>
        </w:rPr>
        <w:t>isso!(그렇지!) · conseguir(해내다)</w:t>
      </w:r>
    </w:p>
    <w:p>
      <w:pPr>
        <w:spacing w:after="0" w:before="0"/>
        <w:ind w:left="283"/>
      </w:pPr>
      <w:r>
        <w:rPr>
          <w:rFonts w:ascii="Arial" w:hAnsi="Arial" w:eastAsia="Malgun Gothic"/>
          <w:b/>
          <w:sz w:val="18"/>
        </w:rPr>
        <w:t xml:space="preserve">· 문법: </w:t>
      </w:r>
      <w:r>
        <w:rPr>
          <w:rFonts w:ascii="Arial" w:hAnsi="Arial" w:eastAsia="Malgun Gothic"/>
          <w:sz w:val="18"/>
        </w:rPr>
        <w:t>conseguir 단독 = 성공하다(목적어 생략). a gente + 3인칭 단수(conseguiu).</w:t>
      </w:r>
    </w:p>
    <w:p>
      <w:pPr>
        <w:spacing w:after="0" w:before="0"/>
        <w:ind w:left="283"/>
      </w:pPr>
      <w:r>
        <w:rPr>
          <w:rFonts w:ascii="Arial" w:hAnsi="Arial" w:eastAsia="Malgun Gothic"/>
          <w:b/>
          <w:sz w:val="18"/>
        </w:rPr>
        <w:t xml:space="preserve">· 시제: </w:t>
      </w:r>
      <w:r>
        <w:rPr>
          <w:rFonts w:ascii="Arial" w:hAnsi="Arial" w:eastAsia="Malgun Gothic"/>
          <w:sz w:val="18"/>
        </w:rPr>
        <w:t>완료과거(conseguiu).</w:t>
      </w:r>
    </w:p>
    <w:p>
      <w:pPr>
        <w:spacing w:after="0" w:before="0"/>
        <w:ind w:left="283"/>
      </w:pPr>
      <w:r>
        <w:rPr>
          <w:rFonts w:ascii="Arial" w:hAnsi="Arial" w:eastAsia="Malgun Gothic"/>
          <w:b/>
          <w:sz w:val="18"/>
        </w:rPr>
        <w:t xml:space="preserve">· 표현: </w:t>
      </w:r>
      <w:r>
        <w:rPr>
          <w:rFonts w:ascii="Arial" w:hAnsi="Arial" w:eastAsia="Malgun Gothic"/>
          <w:sz w:val="18"/>
        </w:rPr>
        <w:t>"Isso!"는 환호·동의의 감탄사.</w:t>
      </w:r>
    </w:p>
    <w:p>
      <w:pPr>
        <w:spacing w:after="20" w:before="100"/>
      </w:pPr>
      <w:r>
        <w:rPr>
          <w:rFonts w:ascii="Arial" w:hAnsi="Arial" w:eastAsia="Malgun Gothic"/>
          <w:b/>
          <w:sz w:val="20"/>
        </w:rPr>
        <w:t xml:space="preserve">142. </w:t>
      </w:r>
      <w:r>
        <w:rPr>
          <w:rFonts w:ascii="Arial" w:hAnsi="Arial" w:eastAsia="Malgun Gothic"/>
          <w:b/>
          <w:color w:val="7F6000"/>
          <w:sz w:val="20"/>
        </w:rPr>
        <w:t>HELENA</w:t>
      </w:r>
      <w:r>
        <w:rPr>
          <w:rFonts w:ascii="Arial" w:hAnsi="Arial" w:eastAsia="Malgun Gothic"/>
          <w:sz w:val="20"/>
        </w:rPr>
        <w:t xml:space="preserve">  "Calma. Ainda falta apertar o botão."</w:t>
      </w:r>
    </w:p>
    <w:p>
      <w:pPr>
        <w:spacing w:after="0" w:before="0"/>
        <w:ind w:left="283"/>
      </w:pPr>
      <w:r>
        <w:rPr>
          <w:rFonts w:ascii="Arial" w:hAnsi="Arial" w:eastAsia="Malgun Gothic"/>
          <w:b/>
          <w:sz w:val="18"/>
        </w:rPr>
        <w:t xml:space="preserve">· 단어: </w:t>
      </w:r>
      <w:r>
        <w:rPr>
          <w:rFonts w:ascii="Arial" w:hAnsi="Arial" w:eastAsia="Malgun Gothic"/>
          <w:sz w:val="18"/>
        </w:rPr>
        <w:t>faltar + 부정사(아직 ~할 것이 남다)</w:t>
      </w:r>
    </w:p>
    <w:p>
      <w:pPr>
        <w:spacing w:after="0" w:before="0"/>
        <w:ind w:left="283"/>
      </w:pPr>
      <w:r>
        <w:rPr>
          <w:rFonts w:ascii="Arial" w:hAnsi="Arial" w:eastAsia="Malgun Gothic"/>
          <w:b/>
          <w:sz w:val="18"/>
        </w:rPr>
        <w:t xml:space="preserve">· 문법: </w:t>
      </w:r>
      <w:r>
        <w:rPr>
          <w:rFonts w:ascii="Arial" w:hAnsi="Arial" w:eastAsia="Malgun Gothic"/>
          <w:sz w:val="18"/>
        </w:rPr>
        <w:t>falta의 주어는 부정사구(apertar o botão)라서 단수(105번 faltam과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현재직설법(falta).</w:t>
      </w:r>
    </w:p>
    <w:p>
      <w:pPr>
        <w:spacing w:after="20" w:before="100"/>
      </w:pPr>
      <w:r>
        <w:rPr>
          <w:rFonts w:ascii="Arial" w:hAnsi="Arial" w:eastAsia="Malgun Gothic"/>
          <w:b/>
          <w:sz w:val="20"/>
        </w:rPr>
        <w:t xml:space="preserve">143. </w:t>
      </w:r>
      <w:r>
        <w:rPr>
          <w:rFonts w:ascii="Arial" w:hAnsi="Arial" w:eastAsia="Malgun Gothic"/>
          <w:b/>
          <w:color w:val="7F6000"/>
          <w:sz w:val="20"/>
        </w:rPr>
        <w:t>WESLEY</w:t>
      </w:r>
      <w:r>
        <w:rPr>
          <w:rFonts w:ascii="Arial" w:hAnsi="Arial" w:eastAsia="Malgun Gothic"/>
          <w:sz w:val="20"/>
        </w:rPr>
        <w:t xml:space="preserve">  "Um minuto pra meia-noite, chefe. Na hora que você queria."</w:t>
      </w:r>
    </w:p>
    <w:p>
      <w:pPr>
        <w:spacing w:after="0" w:before="0"/>
        <w:ind w:left="283"/>
      </w:pPr>
      <w:r>
        <w:rPr>
          <w:rFonts w:ascii="Arial" w:hAnsi="Arial" w:eastAsia="Malgun Gothic"/>
          <w:b/>
          <w:sz w:val="18"/>
        </w:rPr>
        <w:t xml:space="preserve">· 단어: </w:t>
      </w:r>
      <w:r>
        <w:rPr>
          <w:rFonts w:ascii="Arial" w:hAnsi="Arial" w:eastAsia="Malgun Gothic"/>
          <w:sz w:val="18"/>
        </w:rPr>
        <w:t>pra meia-noite(자정까지, 자정 전) · na hora(정각에) · o chefe(대장)</w:t>
      </w:r>
    </w:p>
    <w:p>
      <w:pPr>
        <w:spacing w:after="0" w:before="0"/>
        <w:ind w:left="283"/>
      </w:pPr>
      <w:r>
        <w:rPr>
          <w:rFonts w:ascii="Arial" w:hAnsi="Arial" w:eastAsia="Malgun Gothic"/>
          <w:b/>
          <w:sz w:val="18"/>
        </w:rPr>
        <w:t xml:space="preserve">· 문법: </w:t>
      </w:r>
      <w:r>
        <w:rPr>
          <w:rFonts w:ascii="Arial" w:hAnsi="Arial" w:eastAsia="Malgun Gothic"/>
          <w:sz w:val="18"/>
        </w:rPr>
        <w:t>"X minutos pra + 시각" = 몇 시 X분 전. a hora que = 관계사 que로 수식(규범은 em que).</w:t>
      </w:r>
    </w:p>
    <w:p>
      <w:pPr>
        <w:spacing w:after="0" w:before="0"/>
        <w:ind w:left="283"/>
      </w:pPr>
      <w:r>
        <w:rPr>
          <w:rFonts w:ascii="Arial" w:hAnsi="Arial" w:eastAsia="Malgun Gothic"/>
          <w:b/>
          <w:sz w:val="18"/>
        </w:rPr>
        <w:t xml:space="preserve">· 시제: </w:t>
      </w:r>
      <w:r>
        <w:rPr>
          <w:rFonts w:ascii="Arial" w:hAnsi="Arial" w:eastAsia="Malgun Gothic"/>
          <w:sz w:val="18"/>
        </w:rPr>
        <w:t>반과거(queria) — 과거부터 품어 온 바람.</w:t>
      </w:r>
    </w:p>
    <w:p>
      <w:pPr>
        <w:spacing w:after="0" w:before="0"/>
        <w:ind w:left="283"/>
      </w:pPr>
      <w:r>
        <w:rPr>
          <w:rFonts w:ascii="Arial" w:hAnsi="Arial" w:eastAsia="Malgun Gothic"/>
          <w:b/>
          <w:sz w:val="18"/>
        </w:rPr>
        <w:t xml:space="preserve">· 표현: </w:t>
      </w:r>
      <w:r>
        <w:rPr>
          <w:rFonts w:ascii="Arial" w:hAnsi="Arial" w:eastAsia="Malgun Gothic"/>
          <w:sz w:val="18"/>
        </w:rPr>
        <w:t>chefe는 직장 상사·리더를 부르는 구어 호칭.</w:t>
      </w:r>
    </w:p>
    <w:p>
      <w:pPr>
        <w:spacing w:after="20" w:before="100"/>
      </w:pPr>
      <w:r>
        <w:rPr>
          <w:rFonts w:ascii="Arial" w:hAnsi="Arial" w:eastAsia="Malgun Gothic"/>
          <w:b/>
          <w:sz w:val="20"/>
        </w:rPr>
        <w:t xml:space="preserve">144. </w:t>
      </w:r>
      <w:r>
        <w:rPr>
          <w:rFonts w:ascii="Arial" w:hAnsi="Arial" w:eastAsia="Malgun Gothic"/>
          <w:b/>
          <w:color w:val="7F6000"/>
          <w:sz w:val="20"/>
        </w:rPr>
        <w:t>DIGO</w:t>
      </w:r>
      <w:r>
        <w:rPr>
          <w:rFonts w:ascii="Arial" w:hAnsi="Arial" w:eastAsia="Malgun Gothic"/>
          <w:sz w:val="20"/>
        </w:rPr>
        <w:t xml:space="preserve">  "Último teste. Site no ar, robôs bloqueados. Tudo verde."</w:t>
      </w:r>
    </w:p>
    <w:p>
      <w:pPr>
        <w:spacing w:after="0" w:before="0"/>
        <w:ind w:left="283"/>
      </w:pPr>
      <w:r>
        <w:rPr>
          <w:rFonts w:ascii="Arial" w:hAnsi="Arial" w:eastAsia="Malgun Gothic"/>
          <w:b/>
          <w:sz w:val="18"/>
        </w:rPr>
        <w:t xml:space="preserve">· 단어: </w:t>
      </w:r>
      <w:r>
        <w:rPr>
          <w:rFonts w:ascii="Arial" w:hAnsi="Arial" w:eastAsia="Malgun Gothic"/>
          <w:sz w:val="18"/>
        </w:rPr>
        <w:t>o teste(점검) · no ar(방송 중, 접속 가능) · bloqueado(차단된) · verde(초록)</w:t>
      </w:r>
    </w:p>
    <w:p>
      <w:pPr>
        <w:spacing w:after="0" w:before="0"/>
        <w:ind w:left="283"/>
      </w:pPr>
      <w:r>
        <w:rPr>
          <w:rFonts w:ascii="Arial" w:hAnsi="Arial" w:eastAsia="Malgun Gothic"/>
          <w:b/>
          <w:sz w:val="18"/>
        </w:rPr>
        <w:t xml:space="preserve">· 문법: </w:t>
      </w:r>
      <w:r>
        <w:rPr>
          <w:rFonts w:ascii="Arial" w:hAnsi="Arial" w:eastAsia="Malgun Gothic"/>
          <w:sz w:val="18"/>
        </w:rPr>
        <w:t>과거분사 bloqueados가 robôs에 성·수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estar no ar = 운영 중이다, tudo verde = 모두 정상.</w:t>
      </w:r>
    </w:p>
    <w:p>
      <w:pPr>
        <w:spacing w:after="20" w:before="100"/>
      </w:pPr>
      <w:r>
        <w:rPr>
          <w:rFonts w:ascii="Arial" w:hAnsi="Arial" w:eastAsia="Malgun Gothic"/>
          <w:b/>
          <w:sz w:val="20"/>
        </w:rPr>
        <w:t xml:space="preserve">145. </w:t>
      </w:r>
      <w:r>
        <w:rPr>
          <w:rFonts w:ascii="Arial" w:hAnsi="Arial" w:eastAsia="Malgun Gothic"/>
          <w:b/>
          <w:color w:val="7F6000"/>
          <w:sz w:val="20"/>
        </w:rPr>
        <w:t>BEATRIZ</w:t>
      </w:r>
      <w:r>
        <w:rPr>
          <w:rFonts w:ascii="Arial" w:hAnsi="Arial" w:eastAsia="Malgun Gothic"/>
          <w:sz w:val="20"/>
        </w:rPr>
        <w:t xml:space="preserve">  "Do ponto de vista jurídico: pode publicar."</w:t>
      </w:r>
    </w:p>
    <w:p>
      <w:pPr>
        <w:spacing w:after="0" w:before="0"/>
        <w:ind w:left="283"/>
      </w:pPr>
      <w:r>
        <w:rPr>
          <w:rFonts w:ascii="Arial" w:hAnsi="Arial" w:eastAsia="Malgun Gothic"/>
          <w:b/>
          <w:sz w:val="18"/>
        </w:rPr>
        <w:t xml:space="preserve">· 단어: </w:t>
      </w:r>
      <w:r>
        <w:rPr>
          <w:rFonts w:ascii="Arial" w:hAnsi="Arial" w:eastAsia="Malgun Gothic"/>
          <w:sz w:val="18"/>
        </w:rPr>
        <w:t>o ponto de vista(관점) · jurídico(법적인)</w:t>
      </w:r>
    </w:p>
    <w:p>
      <w:pPr>
        <w:spacing w:after="0" w:before="0"/>
        <w:ind w:left="283"/>
      </w:pPr>
      <w:r>
        <w:rPr>
          <w:rFonts w:ascii="Arial" w:hAnsi="Arial" w:eastAsia="Malgun Gothic"/>
          <w:b/>
          <w:sz w:val="18"/>
        </w:rPr>
        <w:t xml:space="preserve">· 문법: </w:t>
      </w:r>
      <w:r>
        <w:rPr>
          <w:rFonts w:ascii="Arial" w:hAnsi="Arial" w:eastAsia="Malgun Gothic"/>
          <w:sz w:val="18"/>
        </w:rPr>
        <w:t>pode + 부정사(허가). 주어(você)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현재직설법(pode).</w:t>
      </w:r>
    </w:p>
    <w:p>
      <w:pPr>
        <w:spacing w:after="20" w:before="100"/>
      </w:pPr>
      <w:r>
        <w:rPr>
          <w:rFonts w:ascii="Arial" w:hAnsi="Arial" w:eastAsia="Malgun Gothic"/>
          <w:b/>
          <w:sz w:val="20"/>
        </w:rPr>
        <w:t xml:space="preserve">146. </w:t>
      </w:r>
      <w:r>
        <w:rPr>
          <w:rFonts w:ascii="Arial" w:hAnsi="Arial" w:eastAsia="Malgun Gothic"/>
          <w:b/>
          <w:color w:val="7F6000"/>
          <w:sz w:val="20"/>
        </w:rPr>
        <w:t>HELENA</w:t>
      </w:r>
      <w:r>
        <w:rPr>
          <w:rFonts w:ascii="Arial" w:hAnsi="Arial" w:eastAsia="Malgun Gothic"/>
          <w:sz w:val="20"/>
        </w:rPr>
        <w:t xml:space="preserve">  "Do ponto de vista da Helena: pode publicar. Duas fontes em cada frase."</w:t>
      </w:r>
    </w:p>
    <w:p>
      <w:pPr>
        <w:spacing w:after="0" w:before="0"/>
        <w:ind w:left="283"/>
      </w:pPr>
      <w:r>
        <w:rPr>
          <w:rFonts w:ascii="Arial" w:hAnsi="Arial" w:eastAsia="Malgun Gothic"/>
          <w:b/>
          <w:sz w:val="18"/>
        </w:rPr>
        <w:t xml:space="preserve">· 단어: </w:t>
      </w:r>
      <w:r>
        <w:rPr>
          <w:rFonts w:ascii="Arial" w:hAnsi="Arial" w:eastAsia="Malgun Gothic"/>
          <w:sz w:val="18"/>
        </w:rPr>
        <w:t>em cada(~마다)</w:t>
      </w:r>
    </w:p>
    <w:p>
      <w:pPr>
        <w:spacing w:after="0" w:before="0"/>
        <w:ind w:left="283"/>
      </w:pPr>
      <w:r>
        <w:rPr>
          <w:rFonts w:ascii="Arial" w:hAnsi="Arial" w:eastAsia="Malgun Gothic"/>
          <w:b/>
          <w:sz w:val="18"/>
        </w:rPr>
        <w:t xml:space="preserve">· 문법: </w:t>
      </w:r>
      <w:r>
        <w:rPr>
          <w:rFonts w:ascii="Arial" w:hAnsi="Arial" w:eastAsia="Malgun Gothic"/>
          <w:sz w:val="18"/>
        </w:rPr>
        <w:t>자기 이름을 3인칭으로 쓴 유머(da Helena). 145번 구조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현재직설법(pode).</w:t>
      </w:r>
    </w:p>
    <w:p>
      <w:pPr>
        <w:spacing w:after="20" w:before="100"/>
      </w:pPr>
      <w:r>
        <w:rPr>
          <w:rFonts w:ascii="Arial" w:hAnsi="Arial" w:eastAsia="Malgun Gothic"/>
          <w:b/>
          <w:sz w:val="20"/>
        </w:rPr>
        <w:t xml:space="preserve">147. </w:t>
      </w:r>
      <w:r>
        <w:rPr>
          <w:rFonts w:ascii="Arial" w:hAnsi="Arial" w:eastAsia="Malgun Gothic"/>
          <w:b/>
          <w:color w:val="7F6000"/>
          <w:sz w:val="20"/>
        </w:rPr>
        <w:t>ZÉ</w:t>
      </w:r>
      <w:r>
        <w:rPr>
          <w:rFonts w:ascii="Arial" w:hAnsi="Arial" w:eastAsia="Malgun Gothic"/>
          <w:sz w:val="20"/>
        </w:rPr>
        <w:t xml:space="preserve">  "E do ponto de vista do Zé: aperta logo, que o pastel esfria!"</w:t>
      </w:r>
    </w:p>
    <w:p>
      <w:pPr>
        <w:spacing w:after="0" w:before="0"/>
        <w:ind w:left="283"/>
      </w:pPr>
      <w:r>
        <w:rPr>
          <w:rFonts w:ascii="Arial" w:hAnsi="Arial" w:eastAsia="Malgun Gothic"/>
          <w:b/>
          <w:sz w:val="18"/>
        </w:rPr>
        <w:t xml:space="preserve">· 단어: </w:t>
      </w:r>
      <w:r>
        <w:rPr>
          <w:rFonts w:ascii="Arial" w:hAnsi="Arial" w:eastAsia="Malgun Gothic"/>
          <w:sz w:val="18"/>
        </w:rPr>
        <w:t>logo(빨리, 당장) · esfriar(식다)</w:t>
      </w:r>
    </w:p>
    <w:p>
      <w:pPr>
        <w:spacing w:after="0" w:before="0"/>
        <w:ind w:left="283"/>
      </w:pPr>
      <w:r>
        <w:rPr>
          <w:rFonts w:ascii="Arial" w:hAnsi="Arial" w:eastAsia="Malgun Gothic"/>
          <w:b/>
          <w:sz w:val="18"/>
        </w:rPr>
        <w:t xml:space="preserve">· 문법: </w:t>
      </w:r>
      <w:r>
        <w:rPr>
          <w:rFonts w:ascii="Arial" w:hAnsi="Arial" w:eastAsia="Malgun Gothic"/>
          <w:sz w:val="18"/>
        </w:rPr>
        <w:t>aperta 구어 명령 + que(=porque) 이유 접속. 현재형 esfria로 임박한 미래.</w:t>
      </w:r>
    </w:p>
    <w:p>
      <w:pPr>
        <w:spacing w:after="0" w:before="0"/>
        <w:ind w:left="283"/>
      </w:pPr>
      <w:r>
        <w:rPr>
          <w:rFonts w:ascii="Arial" w:hAnsi="Arial" w:eastAsia="Malgun Gothic"/>
          <w:b/>
          <w:sz w:val="18"/>
        </w:rPr>
        <w:t xml:space="preserve">· 시제: </w:t>
      </w:r>
      <w:r>
        <w:rPr>
          <w:rFonts w:ascii="Arial" w:hAnsi="Arial" w:eastAsia="Malgun Gothic"/>
          <w:sz w:val="18"/>
        </w:rPr>
        <w:t>명령법 구어형(aperta) + 현재직설법(esfria).</w:t>
      </w:r>
    </w:p>
    <w:p>
      <w:pPr>
        <w:spacing w:after="0" w:before="0"/>
        <w:ind w:left="283"/>
      </w:pPr>
      <w:r>
        <w:rPr>
          <w:rFonts w:ascii="Arial" w:hAnsi="Arial" w:eastAsia="Malgun Gothic"/>
          <w:b/>
          <w:sz w:val="18"/>
        </w:rPr>
        <w:t xml:space="preserve">· 표현: </w:t>
      </w:r>
      <w:r>
        <w:rPr>
          <w:rFonts w:ascii="Arial" w:hAnsi="Arial" w:eastAsia="Malgun Gothic"/>
          <w:sz w:val="18"/>
        </w:rPr>
        <w:t>명령 뒤 "que + 이유"는 구어에서 '~하니까'.</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"Lembra do primeiro dia, Helena? Caixas no chão e um envelope sem nome."</w:t>
      </w:r>
    </w:p>
    <w:p>
      <w:pPr>
        <w:spacing w:after="0" w:before="0"/>
        <w:ind w:left="283"/>
      </w:pPr>
      <w:r>
        <w:rPr>
          <w:rFonts w:ascii="Arial" w:hAnsi="Arial" w:eastAsia="Malgun Gothic"/>
          <w:b/>
          <w:sz w:val="18"/>
        </w:rPr>
        <w:t xml:space="preserve">· 단어: </w:t>
      </w:r>
      <w:r>
        <w:rPr>
          <w:rFonts w:ascii="Arial" w:hAnsi="Arial" w:eastAsia="Malgun Gothic"/>
          <w:sz w:val="18"/>
        </w:rPr>
        <w:t>lembrar de(기억하다) · o chão(바닥) · o envelope(봉투)</w:t>
      </w:r>
    </w:p>
    <w:p>
      <w:pPr>
        <w:spacing w:after="0" w:before="0"/>
        <w:ind w:left="283"/>
      </w:pPr>
      <w:r>
        <w:rPr>
          <w:rFonts w:ascii="Arial" w:hAnsi="Arial" w:eastAsia="Malgun Gothic"/>
          <w:b/>
          <w:sz w:val="18"/>
        </w:rPr>
        <w:t xml:space="preserve">· 문법: </w:t>
      </w:r>
      <w:r>
        <w:rPr>
          <w:rFonts w:ascii="Arial" w:hAnsi="Arial" w:eastAsia="Malgun Gothic"/>
          <w:sz w:val="18"/>
        </w:rPr>
        <w:t>구어에서 lembrar de(규범은 lembrar-se de). 주어 você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현재직설법(lembra) — 지금의 기억 여부.</w:t>
      </w:r>
    </w:p>
    <w:p>
      <w:pPr>
        <w:spacing w:after="0" w:before="0"/>
        <w:ind w:left="283"/>
      </w:pPr>
      <w:r>
        <w:rPr>
          <w:rFonts w:ascii="Arial" w:hAnsi="Arial" w:eastAsia="Malgun Gothic"/>
          <w:b/>
          <w:sz w:val="18"/>
        </w:rPr>
        <w:t xml:space="preserve">· 표현: </w:t>
      </w:r>
      <w:r>
        <w:rPr>
          <w:rFonts w:ascii="Arial" w:hAnsi="Arial" w:eastAsia="Malgun Gothic"/>
          <w:sz w:val="18"/>
        </w:rPr>
        <w:t>1화 「A carta sem remetente」로 되돌아가는 회상.</w:t>
      </w:r>
    </w:p>
    <w:p>
      <w:pPr>
        <w:spacing w:after="20" w:before="100"/>
      </w:pPr>
      <w:r>
        <w:rPr>
          <w:rFonts w:ascii="Arial" w:hAnsi="Arial" w:eastAsia="Malgun Gothic"/>
          <w:b/>
          <w:sz w:val="20"/>
        </w:rPr>
        <w:t xml:space="preserve">149. </w:t>
      </w:r>
      <w:r>
        <w:rPr>
          <w:rFonts w:ascii="Arial" w:hAnsi="Arial" w:eastAsia="Malgun Gothic"/>
          <w:b/>
          <w:color w:val="7F6000"/>
          <w:sz w:val="20"/>
        </w:rPr>
        <w:t>HELENA</w:t>
      </w:r>
      <w:r>
        <w:rPr>
          <w:rFonts w:ascii="Arial" w:hAnsi="Arial" w:eastAsia="Malgun Gothic"/>
          <w:sz w:val="20"/>
        </w:rPr>
        <w:t xml:space="preserve">  "Lembro. Agora vai, menino."</w:t>
      </w:r>
    </w:p>
    <w:p>
      <w:pPr>
        <w:spacing w:after="0" w:before="0"/>
        <w:ind w:left="283"/>
      </w:pPr>
      <w:r>
        <w:rPr>
          <w:rFonts w:ascii="Arial" w:hAnsi="Arial" w:eastAsia="Malgun Gothic"/>
          <w:b/>
          <w:sz w:val="18"/>
        </w:rPr>
        <w:t xml:space="preserve">· 단어: </w:t>
      </w:r>
      <w:r>
        <w:rPr>
          <w:rFonts w:ascii="Arial" w:hAnsi="Arial" w:eastAsia="Malgun Gothic"/>
          <w:sz w:val="18"/>
        </w:rPr>
        <w:t>menino(소년, '녀석아')</w:t>
      </w:r>
    </w:p>
    <w:p>
      <w:pPr>
        <w:spacing w:after="0" w:before="0"/>
        <w:ind w:left="283"/>
      </w:pPr>
      <w:r>
        <w:rPr>
          <w:rFonts w:ascii="Arial" w:hAnsi="Arial" w:eastAsia="Malgun Gothic"/>
          <w:b/>
          <w:sz w:val="18"/>
        </w:rPr>
        <w:t xml:space="preserve">· 문법: </w:t>
      </w:r>
      <w:r>
        <w:rPr>
          <w:rFonts w:ascii="Arial" w:hAnsi="Arial" w:eastAsia="Malgun Gothic"/>
          <w:sz w:val="18"/>
        </w:rPr>
        <w:t>동사 반복 긍정(Lembro). vai = 구어 명령('어서 해').</w:t>
      </w:r>
    </w:p>
    <w:p>
      <w:pPr>
        <w:spacing w:after="0" w:before="0"/>
        <w:ind w:left="283"/>
      </w:pPr>
      <w:r>
        <w:rPr>
          <w:rFonts w:ascii="Arial" w:hAnsi="Arial" w:eastAsia="Malgun Gothic"/>
          <w:b/>
          <w:sz w:val="18"/>
        </w:rPr>
        <w:t xml:space="preserve">· 시제: </w:t>
      </w:r>
      <w:r>
        <w:rPr>
          <w:rFonts w:ascii="Arial" w:hAnsi="Arial" w:eastAsia="Malgun Gothic"/>
          <w:sz w:val="18"/>
        </w:rPr>
        <w:t>현재직설법(lembro) + 명령법 구어형(vai).</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"Quem paga a conta? Agora todo mundo vai saber."</w:t>
      </w:r>
    </w:p>
    <w:p>
      <w:pPr>
        <w:spacing w:after="0" w:before="0"/>
        <w:ind w:left="283"/>
      </w:pPr>
      <w:r>
        <w:rPr>
          <w:rFonts w:ascii="Arial" w:hAnsi="Arial" w:eastAsia="Malgun Gothic"/>
          <w:b/>
          <w:sz w:val="18"/>
        </w:rPr>
        <w:t xml:space="preserve">· 단어: </w:t>
      </w:r>
      <w:r>
        <w:rPr>
          <w:rFonts w:ascii="Arial" w:hAnsi="Arial" w:eastAsia="Malgun Gothic"/>
          <w:sz w:val="18"/>
        </w:rPr>
        <w:t>todo mundo(모두, 구어) · saber(알다)</w:t>
      </w:r>
    </w:p>
    <w:p>
      <w:pPr>
        <w:spacing w:after="0" w:before="0"/>
        <w:ind w:left="283"/>
      </w:pPr>
      <w:r>
        <w:rPr>
          <w:rFonts w:ascii="Arial" w:hAnsi="Arial" w:eastAsia="Malgun Gothic"/>
          <w:b/>
          <w:sz w:val="18"/>
        </w:rPr>
        <w:t xml:space="preserve">· 문법: </w:t>
      </w:r>
      <w:r>
        <w:rPr>
          <w:rFonts w:ascii="Arial" w:hAnsi="Arial" w:eastAsia="Malgun Gothic"/>
          <w:sz w:val="18"/>
        </w:rPr>
        <w:t>todo mundo는 3인칭 단수 취급(vai). ir + 부정사 미래.</w:t>
      </w:r>
    </w:p>
    <w:p>
      <w:pPr>
        <w:spacing w:after="0" w:before="0"/>
        <w:ind w:left="283"/>
      </w:pPr>
      <w:r>
        <w:rPr>
          <w:rFonts w:ascii="Arial" w:hAnsi="Arial" w:eastAsia="Malgun Gothic"/>
          <w:b/>
          <w:sz w:val="18"/>
        </w:rPr>
        <w:t xml:space="preserve">· 시제: </w:t>
      </w:r>
      <w:r>
        <w:rPr>
          <w:rFonts w:ascii="Arial" w:hAnsi="Arial" w:eastAsia="Malgun Gothic"/>
          <w:sz w:val="18"/>
        </w:rPr>
        <w:t>paga(현재, 일반 질문) + vai saber(우언적 미래).</w:t>
      </w:r>
    </w:p>
    <w:p>
      <w:pPr>
        <w:spacing w:after="0" w:before="0"/>
        <w:ind w:left="283"/>
      </w:pPr>
      <w:r>
        <w:rPr>
          <w:rFonts w:ascii="Arial" w:hAnsi="Arial" w:eastAsia="Malgun Gothic"/>
          <w:b/>
          <w:sz w:val="18"/>
        </w:rPr>
        <w:t xml:space="preserve">· 표현: </w:t>
      </w:r>
      <w:r>
        <w:rPr>
          <w:rFonts w:ascii="Arial" w:hAnsi="Arial" w:eastAsia="Malgun Gothic"/>
          <w:sz w:val="18"/>
        </w:rPr>
        <w:t>todo mundo는 브라질식(포르투갈은 toda a gente).</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시간 표현: 공식 24시간제 "às dezoito e quarenta"(1), 일상 12시간제 "Às nove da noite"(60), 시각 "Onze e dez"(105). horas는 여성이라 "vinte e duas horas"(72), 분은 남성 "cinquenta e dois"(127).</w:t>
      </w:r>
    </w:p>
    <w:p>
      <w:pPr>
        <w:spacing w:after="20" w:before="0"/>
      </w:pPr>
      <w:r>
        <w:rPr>
          <w:rFonts w:ascii="Arial" w:hAnsi="Arial" w:eastAsia="Malgun Gothic"/>
          <w:sz w:val="19"/>
        </w:rPr>
        <w:t>faltar 일치: 남은 것이 주어 — "Faltam cinquenta minutos"(105, 복수) vs 부정사 주어 "Ainda falta apertar o botão"(142, 단수). "Um minuto pra meia-noite"(143) = 자정 1분 전.</w:t>
      </w:r>
    </w:p>
    <w:p>
      <w:pPr>
        <w:spacing w:after="20" w:before="0"/>
      </w:pPr>
      <w:r>
        <w:rPr>
          <w:rFonts w:ascii="Arial" w:hAnsi="Arial" w:eastAsia="Malgun Gothic"/>
          <w:sz w:val="19"/>
        </w:rPr>
        <w:t>se + 접속법 미래: "se publicarmos"(6), "Se a juíza ler"(14), "Se a gente publicar"(15), "se alguém aparecer"(55), "quando ficarem famosos"(20), "Se for sim/não"(134~136). 이미 일어난 일을 가정할 때는 직설법 "se a gente errou"(80).</w:t>
      </w:r>
    </w:p>
    <w:p>
      <w:pPr>
        <w:spacing w:after="20" w:before="0"/>
      </w:pPr>
      <w:r>
        <w:rPr>
          <w:rFonts w:ascii="Arial" w:hAnsi="Arial" w:eastAsia="Malgun Gothic"/>
          <w:sz w:val="19"/>
        </w:rPr>
        <w:t>ir + 부정사 미래 / 현재형 미래: "vai ter ataque"(15), "A juíza vai dar a liminar"(97), "Vou assinar"(130), "todo mundo vai saber"(150) / 확정 일정은 현재형 "Eu decido ainda hoje"(75), "Amanhã a gente faz"(120).</w:t>
      </w:r>
    </w:p>
    <w:p>
      <w:pPr>
        <w:spacing w:after="20" w:before="0"/>
      </w:pPr>
      <w:r>
        <w:rPr>
          <w:rFonts w:ascii="Arial" w:hAnsi="Arial" w:eastAsia="Malgun Gothic"/>
          <w:sz w:val="19"/>
        </w:rPr>
        <w:t>명령법 구어형 vs 격식형: 팀 내부 "me manda"(21), "Lê"(25), "Corta"(90), "Guarda"(120), "aperta"(147) ↔ 판사·상대 변호사의 접속법형 명령 "Me mande"(75), "Aguarde"(130), "Pense"(99).</w:t>
      </w:r>
    </w:p>
    <w:p>
      <w:pPr>
        <w:spacing w:after="20" w:before="0"/>
      </w:pPr>
      <w:r>
        <w:rPr>
          <w:rFonts w:ascii="Arial" w:hAnsi="Arial" w:eastAsia="Malgun Gothic"/>
          <w:sz w:val="19"/>
        </w:rPr>
        <w:t>완료과거 vs 반과거: 사건 "Cortaram"(113), "Parou... mexeu... foi embora"(115) vs 배경 "Tava escuro e eu tava fritando"(119), 상태 "Eles sabiam"(11), "de onde vinham"(88).</w:t>
      </w:r>
    </w:p>
    <w:p>
      <w:pPr>
        <w:spacing w:after="20" w:before="0"/>
      </w:pPr>
      <w:r>
        <w:rPr>
          <w:rFonts w:ascii="Arial" w:hAnsi="Arial" w:eastAsia="Malgun Gothic"/>
          <w:sz w:val="19"/>
        </w:rPr>
        <w:t>querer que + 접속법 현재: "Querem que a gente desista"(116) — 주어가 다르면 접속법.</w:t>
      </w:r>
    </w:p>
    <w:p>
      <w:pPr>
        <w:spacing w:after="20" w:before="0"/>
      </w:pPr>
      <w:r>
        <w:rPr>
          <w:rFonts w:ascii="Arial" w:hAnsi="Arial" w:eastAsia="Malgun Gothic"/>
          <w:sz w:val="19"/>
        </w:rPr>
        <w:t>구어 특징: a gente + 3인칭 단수(10, 141), 불특정 주어 3인칭 복수 "Cortaram!"(113), 문미 부정 "Salvei não"(112), dar pra/dá tempo de(91, 95), 동사 반복 대답 "Aceitaram"(70), "Sabem"(129).</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14화 「Repercussão」 문장별 포르투갈어 분석</w:t>
      </w:r>
    </w:p>
    <w:p>
      <w:pPr>
        <w:spacing w:after="20" w:before="0"/>
      </w:pPr>
      <w:r>
        <w:rPr>
          <w:rFonts w:ascii="Arial" w:hAnsi="Arial" w:eastAsia="Malgun Gothic"/>
          <w:color w:val="595959"/>
          <w:sz w:val="18"/>
        </w:rPr>
        <w:t>대본 원문: Fonte_Sigilosa/대본/1부/14화_Repercussao.md (별도 분석 문서이며 원본 대본은 수정하지 않음)</w:t>
      </w:r>
    </w:p>
    <w:p>
      <w:pPr>
        <w:spacing w:after="20" w:before="0"/>
      </w:pPr>
      <w:r>
        <w:rPr>
          <w:rFonts w:ascii="Arial" w:hAnsi="Arial" w:eastAsia="Malgun Gothic"/>
          <w:color w:val="595959"/>
          <w:sz w:val="18"/>
        </w:rPr>
        <w:t>난이도: B1 · 이번 화 문법 초점: 수동 결과 상태 「estar + 과거분사」(성·수 일치) · 완료과거(사건 보고) vs 반과거(배경·과거 습관) · 「há + 기간」 · 간접화법 「disse que ia + 부정사」</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"Acorda, gente! Vocês estão na televisão! No jornal da manhã!"</w:t>
      </w:r>
    </w:p>
    <w:p>
      <w:pPr>
        <w:spacing w:after="0" w:before="0"/>
        <w:ind w:left="283"/>
      </w:pPr>
      <w:r>
        <w:rPr>
          <w:rFonts w:ascii="Arial" w:hAnsi="Arial" w:eastAsia="Malgun Gothic"/>
          <w:b/>
          <w:sz w:val="18"/>
        </w:rPr>
        <w:t xml:space="preserve">· 단어: </w:t>
      </w:r>
      <w:r>
        <w:rPr>
          <w:rFonts w:ascii="Arial" w:hAnsi="Arial" w:eastAsia="Malgun Gothic"/>
          <w:sz w:val="18"/>
        </w:rPr>
        <w:t>acordar(깨다) · a televisão(텔레비전) · o jornal da manhã(아침 뉴스)</w:t>
      </w:r>
    </w:p>
    <w:p>
      <w:pPr>
        <w:spacing w:after="0" w:before="0"/>
        <w:ind w:left="283"/>
      </w:pPr>
      <w:r>
        <w:rPr>
          <w:rFonts w:ascii="Arial" w:hAnsi="Arial" w:eastAsia="Malgun Gothic"/>
          <w:b/>
          <w:sz w:val="18"/>
        </w:rPr>
        <w:t xml:space="preserve">· 문법: </w:t>
      </w:r>
      <w:r>
        <w:rPr>
          <w:rFonts w:ascii="Arial" w:hAnsi="Arial" w:eastAsia="Malgun Gothic"/>
          <w:sz w:val="18"/>
        </w:rPr>
        <w:t>Acorda는 구어 명령(규범적 vocês 명령은 acordem). na = em + a, no = em + o.</w:t>
      </w:r>
    </w:p>
    <w:p>
      <w:pPr>
        <w:spacing w:after="0" w:before="0"/>
        <w:ind w:left="283"/>
      </w:pPr>
      <w:r>
        <w:rPr>
          <w:rFonts w:ascii="Arial" w:hAnsi="Arial" w:eastAsia="Malgun Gothic"/>
          <w:b/>
          <w:sz w:val="18"/>
        </w:rPr>
        <w:t xml:space="preserve">· 시제: </w:t>
      </w:r>
      <w:r>
        <w:rPr>
          <w:rFonts w:ascii="Arial" w:hAnsi="Arial" w:eastAsia="Malgun Gothic"/>
          <w:sz w:val="18"/>
        </w:rPr>
        <w:t>명령법 구어형(acorda) + 현재직설법(estão, 지금 방송 중).</w:t>
      </w:r>
    </w:p>
    <w:p>
      <w:pPr>
        <w:spacing w:after="0" w:before="0"/>
        <w:ind w:left="283"/>
      </w:pPr>
      <w:r>
        <w:rPr>
          <w:rFonts w:ascii="Arial" w:hAnsi="Arial" w:eastAsia="Malgun Gothic"/>
          <w:b/>
          <w:sz w:val="18"/>
        </w:rPr>
        <w:t xml:space="preserve">· 표현: </w:t>
      </w:r>
      <w:r>
        <w:rPr>
          <w:rFonts w:ascii="Arial" w:hAnsi="Arial" w:eastAsia="Malgun Gothic"/>
          <w:sz w:val="18"/>
        </w:rPr>
        <w:t>jornal은 '신문' 외에 TV '뉴스 프로그램'도 뜻함.</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"Que horas são, Zé?"</w:t>
      </w:r>
    </w:p>
    <w:p>
      <w:pPr>
        <w:spacing w:after="0" w:before="0"/>
        <w:ind w:left="283"/>
      </w:pPr>
      <w:r>
        <w:rPr>
          <w:rFonts w:ascii="Arial" w:hAnsi="Arial" w:eastAsia="Malgun Gothic"/>
          <w:b/>
          <w:sz w:val="18"/>
        </w:rPr>
        <w:t xml:space="preserve">· 단어: </w:t>
      </w:r>
      <w:r>
        <w:rPr>
          <w:rFonts w:ascii="Arial" w:hAnsi="Arial" w:eastAsia="Malgun Gothic"/>
          <w:sz w:val="18"/>
        </w:rPr>
        <w:t>que horas(몇 시)</w:t>
      </w:r>
    </w:p>
    <w:p>
      <w:pPr>
        <w:spacing w:after="0" w:before="0"/>
        <w:ind w:left="283"/>
      </w:pPr>
      <w:r>
        <w:rPr>
          <w:rFonts w:ascii="Arial" w:hAnsi="Arial" w:eastAsia="Malgun Gothic"/>
          <w:b/>
          <w:sz w:val="18"/>
        </w:rPr>
        <w:t xml:space="preserve">· 문법: </w:t>
      </w:r>
      <w:r>
        <w:rPr>
          <w:rFonts w:ascii="Arial" w:hAnsi="Arial" w:eastAsia="Malgun Gothic"/>
          <w:sz w:val="18"/>
        </w:rPr>
        <w:t>시각 질문 고정형, 동사 são는 horas에 맞춘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현재직설법(são).</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"Sete e meia. Dormiram no sofá, foi? Trouxe café."</w:t>
      </w:r>
    </w:p>
    <w:p>
      <w:pPr>
        <w:spacing w:after="0" w:before="0"/>
        <w:ind w:left="283"/>
      </w:pPr>
      <w:r>
        <w:rPr>
          <w:rFonts w:ascii="Arial" w:hAnsi="Arial" w:eastAsia="Malgun Gothic"/>
          <w:b/>
          <w:sz w:val="18"/>
        </w:rPr>
        <w:t xml:space="preserve">· 단어: </w:t>
      </w:r>
      <w:r>
        <w:rPr>
          <w:rFonts w:ascii="Arial" w:hAnsi="Arial" w:eastAsia="Malgun Gothic"/>
          <w:sz w:val="18"/>
        </w:rPr>
        <w:t>e meia(반, 30분) · dormir(자다) · trazer(가져오다, trouxe 1인칭 완료과거)</w:t>
      </w:r>
    </w:p>
    <w:p>
      <w:pPr>
        <w:spacing w:after="0" w:before="0"/>
        <w:ind w:left="283"/>
      </w:pPr>
      <w:r>
        <w:rPr>
          <w:rFonts w:ascii="Arial" w:hAnsi="Arial" w:eastAsia="Malgun Gothic"/>
          <w:b/>
          <w:sz w:val="18"/>
        </w:rPr>
        <w:t xml:space="preserve">· 문법: </w:t>
      </w:r>
      <w:r>
        <w:rPr>
          <w:rFonts w:ascii="Arial" w:hAnsi="Arial" w:eastAsia="Malgun Gothic"/>
          <w:sz w:val="18"/>
        </w:rPr>
        <w:t>", foi?"는 '그랬죠?'라는 과거 부가의문. trazer는 불규칙(trouxe).</w:t>
      </w:r>
    </w:p>
    <w:p>
      <w:pPr>
        <w:spacing w:after="0" w:before="0"/>
        <w:ind w:left="283"/>
      </w:pPr>
      <w:r>
        <w:rPr>
          <w:rFonts w:ascii="Arial" w:hAnsi="Arial" w:eastAsia="Malgun Gothic"/>
          <w:b/>
          <w:sz w:val="18"/>
        </w:rPr>
        <w:t xml:space="preserve">· 시제: </w:t>
      </w:r>
      <w:r>
        <w:rPr>
          <w:rFonts w:ascii="Arial" w:hAnsi="Arial" w:eastAsia="Malgun Gothic"/>
          <w:sz w:val="18"/>
        </w:rPr>
        <w:t>완료과거(dormiram, trouxe) — 끝난 행위.</w:t>
      </w:r>
    </w:p>
    <w:p>
      <w:pPr>
        <w:spacing w:after="0" w:before="0"/>
        <w:ind w:left="283"/>
      </w:pPr>
      <w:r>
        <w:rPr>
          <w:rFonts w:ascii="Arial" w:hAnsi="Arial" w:eastAsia="Malgun Gothic"/>
          <w:b/>
          <w:sz w:val="18"/>
        </w:rPr>
        <w:t xml:space="preserve">· 표현: </w:t>
      </w:r>
      <w:r>
        <w:rPr>
          <w:rFonts w:ascii="Arial" w:hAnsi="Arial" w:eastAsia="Malgun Gothic"/>
          <w:sz w:val="18"/>
        </w:rPr>
        <w:t>meia = meia hora(30분). "Sete e meia" = 7시 반.</w:t>
      </w:r>
    </w:p>
    <w:p>
      <w:pPr>
        <w:spacing w:after="20" w:before="100"/>
      </w:pPr>
      <w:r>
        <w:rPr>
          <w:rFonts w:ascii="Arial" w:hAnsi="Arial" w:eastAsia="Malgun Gothic"/>
          <w:b/>
          <w:sz w:val="20"/>
        </w:rPr>
        <w:t xml:space="preserve">4. </w:t>
      </w:r>
      <w:r>
        <w:rPr>
          <w:rFonts w:ascii="Arial" w:hAnsi="Arial" w:eastAsia="Malgun Gothic"/>
          <w:b/>
          <w:color w:val="7F6000"/>
          <w:sz w:val="20"/>
        </w:rPr>
        <w:t>DIGO</w:t>
      </w:r>
      <w:r>
        <w:rPr>
          <w:rFonts w:ascii="Arial" w:hAnsi="Arial" w:eastAsia="Malgun Gothic"/>
          <w:sz w:val="20"/>
        </w:rPr>
        <w:t xml:space="preserve">  "Sete e meia e a matéria já tem um milhão de leituras."</w:t>
      </w:r>
    </w:p>
    <w:p>
      <w:pPr>
        <w:spacing w:after="0" w:before="0"/>
        <w:ind w:left="283"/>
      </w:pPr>
      <w:r>
        <w:rPr>
          <w:rFonts w:ascii="Arial" w:hAnsi="Arial" w:eastAsia="Malgun Gothic"/>
          <w:b/>
          <w:sz w:val="18"/>
        </w:rPr>
        <w:t xml:space="preserve">· 단어: </w:t>
      </w:r>
      <w:r>
        <w:rPr>
          <w:rFonts w:ascii="Arial" w:hAnsi="Arial" w:eastAsia="Malgun Gothic"/>
          <w:sz w:val="18"/>
        </w:rPr>
        <w:t>já(벌써) · um milhão de(백만 개의) · a leitura(조회, 읽힘)</w:t>
      </w:r>
    </w:p>
    <w:p>
      <w:pPr>
        <w:spacing w:after="0" w:before="0"/>
        <w:ind w:left="283"/>
      </w:pPr>
      <w:r>
        <w:rPr>
          <w:rFonts w:ascii="Arial" w:hAnsi="Arial" w:eastAsia="Malgun Gothic"/>
          <w:b/>
          <w:sz w:val="18"/>
        </w:rPr>
        <w:t xml:space="preserve">· 문법: </w:t>
      </w:r>
      <w:r>
        <w:rPr>
          <w:rFonts w:ascii="Arial" w:hAnsi="Arial" w:eastAsia="Malgun Gothic"/>
          <w:sz w:val="18"/>
        </w:rPr>
        <w:t>milhão은 명사이므로 뒤에 de가 필요(um milhão de leituras). mil은 형용사처럼 de 없이(quarenta mil).</w:t>
      </w:r>
    </w:p>
    <w:p>
      <w:pPr>
        <w:spacing w:after="0" w:before="0"/>
        <w:ind w:left="283"/>
      </w:pPr>
      <w:r>
        <w:rPr>
          <w:rFonts w:ascii="Arial" w:hAnsi="Arial" w:eastAsia="Malgun Gothic"/>
          <w:b/>
          <w:sz w:val="18"/>
        </w:rPr>
        <w:t xml:space="preserve">· 시제: </w:t>
      </w:r>
      <w:r>
        <w:rPr>
          <w:rFonts w:ascii="Arial" w:hAnsi="Arial" w:eastAsia="Malgun Gothic"/>
          <w:sz w:val="18"/>
        </w:rPr>
        <w:t>현재직설법(tem) — 현재 수치.</w:t>
      </w:r>
    </w:p>
    <w:p>
      <w:pPr>
        <w:spacing w:after="20" w:before="100"/>
      </w:pPr>
      <w:r>
        <w:rPr>
          <w:rFonts w:ascii="Arial" w:hAnsi="Arial" w:eastAsia="Malgun Gothic"/>
          <w:b/>
          <w:sz w:val="20"/>
        </w:rPr>
        <w:t xml:space="preserve">5. </w:t>
      </w:r>
      <w:r>
        <w:rPr>
          <w:rFonts w:ascii="Arial" w:hAnsi="Arial" w:eastAsia="Malgun Gothic"/>
          <w:b/>
          <w:color w:val="7F6000"/>
          <w:sz w:val="20"/>
        </w:rPr>
        <w:t>HELENA</w:t>
      </w:r>
      <w:r>
        <w:rPr>
          <w:rFonts w:ascii="Arial" w:hAnsi="Arial" w:eastAsia="Malgun Gothic"/>
          <w:sz w:val="20"/>
        </w:rPr>
        <w:t xml:space="preserve">  "Um milhão? Em uma noite?"</w:t>
      </w:r>
    </w:p>
    <w:p>
      <w:pPr>
        <w:spacing w:after="0" w:before="0"/>
        <w:ind w:left="283"/>
      </w:pPr>
      <w:r>
        <w:rPr>
          <w:rFonts w:ascii="Arial" w:hAnsi="Arial" w:eastAsia="Malgun Gothic"/>
          <w:b/>
          <w:sz w:val="18"/>
        </w:rPr>
        <w:t xml:space="preserve">· 단어: </w:t>
      </w:r>
      <w:r>
        <w:rPr>
          <w:rFonts w:ascii="Arial" w:hAnsi="Arial" w:eastAsia="Malgun Gothic"/>
          <w:sz w:val="18"/>
        </w:rPr>
        <w:t>em uma noite(하룻밤 사이에)</w:t>
      </w:r>
    </w:p>
    <w:p>
      <w:pPr>
        <w:spacing w:after="0" w:before="0"/>
        <w:ind w:left="283"/>
      </w:pPr>
      <w:r>
        <w:rPr>
          <w:rFonts w:ascii="Arial" w:hAnsi="Arial" w:eastAsia="Malgun Gothic"/>
          <w:b/>
          <w:sz w:val="18"/>
        </w:rPr>
        <w:t xml:space="preserve">· 문법: </w:t>
      </w:r>
      <w:r>
        <w:rPr>
          <w:rFonts w:ascii="Arial" w:hAnsi="Arial" w:eastAsia="Malgun Gothic"/>
          <w:sz w:val="18"/>
        </w:rPr>
        <w:t>짧은 확인 반문. em + 기간 = '~ 만에'.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6. </w:t>
      </w:r>
      <w:r>
        <w:rPr>
          <w:rFonts w:ascii="Arial" w:hAnsi="Arial" w:eastAsia="Malgun Gothic"/>
          <w:b/>
          <w:color w:val="7F6000"/>
          <w:sz w:val="20"/>
        </w:rPr>
        <w:t>DIGO</w:t>
      </w:r>
      <w:r>
        <w:rPr>
          <w:rFonts w:ascii="Arial" w:hAnsi="Arial" w:eastAsia="Malgun Gothic"/>
          <w:sz w:val="20"/>
        </w:rPr>
        <w:t xml:space="preserve">  "Um milhão e duzentas mil. E quarenta mil compartilhamentos."</w:t>
      </w:r>
    </w:p>
    <w:p>
      <w:pPr>
        <w:spacing w:after="0" w:before="0"/>
        <w:ind w:left="283"/>
      </w:pPr>
      <w:r>
        <w:rPr>
          <w:rFonts w:ascii="Arial" w:hAnsi="Arial" w:eastAsia="Malgun Gothic"/>
          <w:b/>
          <w:sz w:val="18"/>
        </w:rPr>
        <w:t xml:space="preserve">· 단어: </w:t>
      </w:r>
      <w:r>
        <w:rPr>
          <w:rFonts w:ascii="Arial" w:hAnsi="Arial" w:eastAsia="Malgun Gothic"/>
          <w:sz w:val="18"/>
        </w:rPr>
        <w:t>duzentas(200, 여성형) · o compartilhamento(공유)</w:t>
      </w:r>
    </w:p>
    <w:p>
      <w:pPr>
        <w:spacing w:after="0" w:before="0"/>
        <w:ind w:left="283"/>
      </w:pPr>
      <w:r>
        <w:rPr>
          <w:rFonts w:ascii="Arial" w:hAnsi="Arial" w:eastAsia="Malgun Gothic"/>
          <w:b/>
          <w:sz w:val="18"/>
        </w:rPr>
        <w:t xml:space="preserve">· 문법: </w:t>
      </w:r>
      <w:r>
        <w:rPr>
          <w:rFonts w:ascii="Arial" w:hAnsi="Arial" w:eastAsia="Malgun Gothic"/>
          <w:sz w:val="18"/>
        </w:rPr>
        <w:t>duzentas mil은 생략된 leituras(여성)에 맞춰 여성형. 수사 200~900은 성 변화(duzentos/duzentas).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compartilhar(공유하다)는 브라질식(포르투갈은 partilhar).</w:t>
      </w:r>
    </w:p>
    <w:p>
      <w:pPr>
        <w:spacing w:after="20" w:before="100"/>
      </w:pPr>
      <w:r>
        <w:rPr>
          <w:rFonts w:ascii="Arial" w:hAnsi="Arial" w:eastAsia="Malgun Gothic"/>
          <w:b/>
          <w:sz w:val="20"/>
        </w:rPr>
        <w:t xml:space="preserve">7. </w:t>
      </w:r>
      <w:r>
        <w:rPr>
          <w:rFonts w:ascii="Arial" w:hAnsi="Arial" w:eastAsia="Malgun Gothic"/>
          <w:b/>
          <w:color w:val="7F6000"/>
          <w:sz w:val="20"/>
        </w:rPr>
        <w:t>ANA CLARA</w:t>
      </w:r>
      <w:r>
        <w:rPr>
          <w:rFonts w:ascii="Arial" w:hAnsi="Arial" w:eastAsia="Malgun Gothic"/>
          <w:sz w:val="20"/>
        </w:rPr>
        <w:t xml:space="preserve">  "Minha mãe me mandou mensagem às seis da manhã. Chorando."</w:t>
      </w:r>
    </w:p>
    <w:p>
      <w:pPr>
        <w:spacing w:after="0" w:before="0"/>
        <w:ind w:left="283"/>
      </w:pPr>
      <w:r>
        <w:rPr>
          <w:rFonts w:ascii="Arial" w:hAnsi="Arial" w:eastAsia="Malgun Gothic"/>
          <w:b/>
          <w:sz w:val="18"/>
        </w:rPr>
        <w:t xml:space="preserve">· 단어: </w:t>
      </w:r>
      <w:r>
        <w:rPr>
          <w:rFonts w:ascii="Arial" w:hAnsi="Arial" w:eastAsia="Malgun Gothic"/>
          <w:sz w:val="18"/>
        </w:rPr>
        <w:t>mandar mensagem(문자 보내다) · da manhã(아침의) · chorar(울다)</w:t>
      </w:r>
    </w:p>
    <w:p>
      <w:pPr>
        <w:spacing w:after="0" w:before="0"/>
        <w:ind w:left="283"/>
      </w:pPr>
      <w:r>
        <w:rPr>
          <w:rFonts w:ascii="Arial" w:hAnsi="Arial" w:eastAsia="Malgun Gothic"/>
          <w:b/>
          <w:sz w:val="18"/>
        </w:rPr>
        <w:t xml:space="preserve">· 문법: </w:t>
      </w:r>
      <w:r>
        <w:rPr>
          <w:rFonts w:ascii="Arial" w:hAnsi="Arial" w:eastAsia="Malgun Gothic"/>
          <w:sz w:val="18"/>
        </w:rPr>
        <w:t>me = para mim(간접목적어)이 동사 앞. Chorando는 gerúndio 단독으로 동시 상황('울면서').</w:t>
      </w:r>
    </w:p>
    <w:p>
      <w:pPr>
        <w:spacing w:after="0" w:before="0"/>
        <w:ind w:left="283"/>
      </w:pPr>
      <w:r>
        <w:rPr>
          <w:rFonts w:ascii="Arial" w:hAnsi="Arial" w:eastAsia="Malgun Gothic"/>
          <w:b/>
          <w:sz w:val="18"/>
        </w:rPr>
        <w:t xml:space="preserve">· 시제: </w:t>
      </w:r>
      <w:r>
        <w:rPr>
          <w:rFonts w:ascii="Arial" w:hAnsi="Arial" w:eastAsia="Malgun Gothic"/>
          <w:sz w:val="18"/>
        </w:rPr>
        <w:t>완료과거(mandou) + 동명사(부대 상황).</w:t>
      </w:r>
    </w:p>
    <w:p>
      <w:pPr>
        <w:spacing w:after="20" w:before="100"/>
      </w:pPr>
      <w:r>
        <w:rPr>
          <w:rFonts w:ascii="Arial" w:hAnsi="Arial" w:eastAsia="Malgun Gothic"/>
          <w:b/>
          <w:sz w:val="20"/>
        </w:rPr>
        <w:t xml:space="preserve">8. </w:t>
      </w:r>
      <w:r>
        <w:rPr>
          <w:rFonts w:ascii="Arial" w:hAnsi="Arial" w:eastAsia="Malgun Gothic"/>
          <w:b/>
          <w:color w:val="7F6000"/>
          <w:sz w:val="20"/>
        </w:rPr>
        <w:t>WESLEY</w:t>
      </w:r>
      <w:r>
        <w:rPr>
          <w:rFonts w:ascii="Arial" w:hAnsi="Arial" w:eastAsia="Malgun Gothic"/>
          <w:sz w:val="20"/>
        </w:rPr>
        <w:t xml:space="preserve">  "Minha foto da cozinha tá na capa de três sites."</w:t>
      </w:r>
    </w:p>
    <w:p>
      <w:pPr>
        <w:spacing w:after="0" w:before="0"/>
        <w:ind w:left="283"/>
      </w:pPr>
      <w:r>
        <w:rPr>
          <w:rFonts w:ascii="Arial" w:hAnsi="Arial" w:eastAsia="Malgun Gothic"/>
          <w:b/>
          <w:sz w:val="18"/>
        </w:rPr>
        <w:t xml:space="preserve">· 단어: </w:t>
      </w:r>
      <w:r>
        <w:rPr>
          <w:rFonts w:ascii="Arial" w:hAnsi="Arial" w:eastAsia="Malgun Gothic"/>
          <w:sz w:val="18"/>
        </w:rPr>
        <w:t>a capa(표지, 메인 화면) · o site(사이트)</w:t>
      </w:r>
    </w:p>
    <w:p>
      <w:pPr>
        <w:spacing w:after="0" w:before="0"/>
        <w:ind w:left="283"/>
      </w:pPr>
      <w:r>
        <w:rPr>
          <w:rFonts w:ascii="Arial" w:hAnsi="Arial" w:eastAsia="Malgun Gothic"/>
          <w:b/>
          <w:sz w:val="18"/>
        </w:rPr>
        <w:t xml:space="preserve">· 문법: </w:t>
      </w:r>
      <w:r>
        <w:rPr>
          <w:rFonts w:ascii="Arial" w:hAnsi="Arial" w:eastAsia="Malgun Gothic"/>
          <w:sz w:val="18"/>
        </w:rPr>
        <w:t>estar + 장소(na capa) — 일시적 위치.</w:t>
      </w:r>
    </w:p>
    <w:p>
      <w:pPr>
        <w:spacing w:after="0" w:before="0"/>
        <w:ind w:left="283"/>
      </w:pPr>
      <w:r>
        <w:rPr>
          <w:rFonts w:ascii="Arial" w:hAnsi="Arial" w:eastAsia="Malgun Gothic"/>
          <w:b/>
          <w:sz w:val="18"/>
        </w:rPr>
        <w:t xml:space="preserve">· 시제: </w:t>
      </w:r>
      <w:r>
        <w:rPr>
          <w:rFonts w:ascii="Arial" w:hAnsi="Arial" w:eastAsia="Malgun Gothic"/>
          <w:sz w:val="18"/>
        </w:rPr>
        <w:t>현재직설법(tá).</w:t>
      </w:r>
    </w:p>
    <w:p>
      <w:pPr>
        <w:spacing w:after="0" w:before="0"/>
        <w:ind w:left="283"/>
      </w:pPr>
      <w:r>
        <w:rPr>
          <w:rFonts w:ascii="Arial" w:hAnsi="Arial" w:eastAsia="Malgun Gothic"/>
          <w:b/>
          <w:sz w:val="18"/>
        </w:rPr>
        <w:t xml:space="preserve">· 표현: </w:t>
      </w:r>
      <w:r>
        <w:rPr>
          <w:rFonts w:ascii="Arial" w:hAnsi="Arial" w:eastAsia="Malgun Gothic"/>
          <w:sz w:val="18"/>
        </w:rPr>
        <w:t>estar na capa = 1면·메인에 걸리다.</w:t>
      </w:r>
    </w:p>
    <w:p>
      <w:pPr>
        <w:spacing w:after="20" w:before="100"/>
      </w:pPr>
      <w:r>
        <w:rPr>
          <w:rFonts w:ascii="Arial" w:hAnsi="Arial" w:eastAsia="Malgun Gothic"/>
          <w:b/>
          <w:sz w:val="20"/>
        </w:rPr>
        <w:t xml:space="preserve">9. </w:t>
      </w:r>
      <w:r>
        <w:rPr>
          <w:rFonts w:ascii="Arial" w:hAnsi="Arial" w:eastAsia="Malgun Gothic"/>
          <w:b/>
          <w:color w:val="7F6000"/>
          <w:sz w:val="20"/>
        </w:rPr>
        <w:t>WESLEY</w:t>
      </w:r>
      <w:r>
        <w:rPr>
          <w:rFonts w:ascii="Arial" w:hAnsi="Arial" w:eastAsia="Malgun Gothic"/>
          <w:sz w:val="20"/>
        </w:rPr>
        <w:t xml:space="preserve">  "Com crédito, pelo menos. "Foto: Wesley Santos, Agência Lume.""</w:t>
      </w:r>
    </w:p>
    <w:p>
      <w:pPr>
        <w:spacing w:after="0" w:before="0"/>
        <w:ind w:left="283"/>
      </w:pPr>
      <w:r>
        <w:rPr>
          <w:rFonts w:ascii="Arial" w:hAnsi="Arial" w:eastAsia="Malgun Gothic"/>
          <w:b/>
          <w:sz w:val="18"/>
        </w:rPr>
        <w:t xml:space="preserve">· 단어: </w:t>
      </w:r>
      <w:r>
        <w:rPr>
          <w:rFonts w:ascii="Arial" w:hAnsi="Arial" w:eastAsia="Malgun Gothic"/>
          <w:sz w:val="18"/>
        </w:rPr>
        <w:t>o crédito(크레디트, 출처 표시) · pelo menos(최소한)</w:t>
      </w:r>
    </w:p>
    <w:p>
      <w:pPr>
        <w:spacing w:after="0" w:before="0"/>
        <w:ind w:left="283"/>
      </w:pPr>
      <w:r>
        <w:rPr>
          <w:rFonts w:ascii="Arial" w:hAnsi="Arial" w:eastAsia="Malgun Gothic"/>
          <w:b/>
          <w:sz w:val="18"/>
        </w:rPr>
        <w:t xml:space="preserve">· 문법: </w:t>
      </w:r>
      <w:r>
        <w:rPr>
          <w:rFonts w:ascii="Arial" w:hAnsi="Arial" w:eastAsia="Malgun Gothic"/>
          <w:sz w:val="18"/>
        </w:rPr>
        <w:t>pelo = por + o. 동사 없는 명사구 + 인용.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"E o Diário Paulista?"</w:t>
      </w:r>
    </w:p>
    <w:p>
      <w:pPr>
        <w:spacing w:after="0" w:before="0"/>
        <w:ind w:left="283"/>
      </w:pPr>
      <w:r>
        <w:rPr>
          <w:rFonts w:ascii="Arial" w:hAnsi="Arial" w:eastAsia="Malgun Gothic"/>
          <w:b/>
          <w:sz w:val="18"/>
        </w:rPr>
        <w:t xml:space="preserve">· 단어: </w:t>
      </w:r>
      <w:r>
        <w:rPr>
          <w:rFonts w:ascii="Arial" w:hAnsi="Arial" w:eastAsia="Malgun Gothic"/>
          <w:sz w:val="18"/>
        </w:rPr>
        <w:t>diário(일간지)</w:t>
      </w:r>
    </w:p>
    <w:p>
      <w:pPr>
        <w:spacing w:after="0" w:before="0"/>
        <w:ind w:left="283"/>
      </w:pPr>
      <w:r>
        <w:rPr>
          <w:rFonts w:ascii="Arial" w:hAnsi="Arial" w:eastAsia="Malgun Gothic"/>
          <w:b/>
          <w:sz w:val="18"/>
        </w:rPr>
        <w:t xml:space="preserve">· 문법: </w:t>
      </w:r>
      <w:r>
        <w:rPr>
          <w:rFonts w:ascii="Arial" w:hAnsi="Arial" w:eastAsia="Malgun Gothic"/>
          <w:sz w:val="18"/>
        </w:rPr>
        <w:t>"E + 명사?" = '~은요?' 생략 의문. 신문명 앞 남성 관사(o jornal).</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11. </w:t>
      </w:r>
      <w:r>
        <w:rPr>
          <w:rFonts w:ascii="Arial" w:hAnsi="Arial" w:eastAsia="Malgun Gothic"/>
          <w:b/>
          <w:color w:val="7F6000"/>
          <w:sz w:val="20"/>
        </w:rPr>
        <w:t>DIGO</w:t>
      </w:r>
      <w:r>
        <w:rPr>
          <w:rFonts w:ascii="Arial" w:hAnsi="Arial" w:eastAsia="Malgun Gothic"/>
          <w:sz w:val="20"/>
        </w:rPr>
        <w:t xml:space="preserve">  "Publicou também. "Segundo a Agência Lume..." Citaram a gente."</w:t>
      </w:r>
    </w:p>
    <w:p>
      <w:pPr>
        <w:spacing w:after="0" w:before="0"/>
        <w:ind w:left="283"/>
      </w:pPr>
      <w:r>
        <w:rPr>
          <w:rFonts w:ascii="Arial" w:hAnsi="Arial" w:eastAsia="Malgun Gothic"/>
          <w:b/>
          <w:sz w:val="18"/>
        </w:rPr>
        <w:t xml:space="preserve">· 단어: </w:t>
      </w:r>
      <w:r>
        <w:rPr>
          <w:rFonts w:ascii="Arial" w:hAnsi="Arial" w:eastAsia="Malgun Gothic"/>
          <w:sz w:val="18"/>
        </w:rPr>
        <w:t>publicar(게재하다) · segundo(~에 따르면) · citar(인용하다)</w:t>
      </w:r>
    </w:p>
    <w:p>
      <w:pPr>
        <w:spacing w:after="0" w:before="0"/>
        <w:ind w:left="283"/>
      </w:pPr>
      <w:r>
        <w:rPr>
          <w:rFonts w:ascii="Arial" w:hAnsi="Arial" w:eastAsia="Malgun Gothic"/>
          <w:b/>
          <w:sz w:val="18"/>
        </w:rPr>
        <w:t xml:space="preserve">· 문법: </w:t>
      </w:r>
      <w:r>
        <w:rPr>
          <w:rFonts w:ascii="Arial" w:hAnsi="Arial" w:eastAsia="Malgun Gothic"/>
          <w:sz w:val="18"/>
        </w:rPr>
        <w:t>segundo는 전치사로 '~에 따르면'(기사 출처 표시 관용). 주어 생략 3인칭 복수(Citaram) = 신문사 사람들.</w:t>
      </w:r>
    </w:p>
    <w:p>
      <w:pPr>
        <w:spacing w:after="0" w:before="0"/>
        <w:ind w:left="283"/>
      </w:pPr>
      <w:r>
        <w:rPr>
          <w:rFonts w:ascii="Arial" w:hAnsi="Arial" w:eastAsia="Malgun Gothic"/>
          <w:b/>
          <w:sz w:val="18"/>
        </w:rPr>
        <w:t xml:space="preserve">· 시제: </w:t>
      </w:r>
      <w:r>
        <w:rPr>
          <w:rFonts w:ascii="Arial" w:hAnsi="Arial" w:eastAsia="Malgun Gothic"/>
          <w:sz w:val="18"/>
        </w:rPr>
        <w:t>완료과거(publicou, citaram) — 사건 보고.</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"O jornal que matou essa matéria agora cita a gente. Que ironia."</w:t>
      </w:r>
    </w:p>
    <w:p>
      <w:pPr>
        <w:spacing w:after="0" w:before="0"/>
        <w:ind w:left="283"/>
      </w:pPr>
      <w:r>
        <w:rPr>
          <w:rFonts w:ascii="Arial" w:hAnsi="Arial" w:eastAsia="Malgun Gothic"/>
          <w:b/>
          <w:sz w:val="18"/>
        </w:rPr>
        <w:t xml:space="preserve">· 단어: </w:t>
      </w:r>
      <w:r>
        <w:rPr>
          <w:rFonts w:ascii="Arial" w:hAnsi="Arial" w:eastAsia="Malgun Gothic"/>
          <w:sz w:val="18"/>
        </w:rPr>
        <w:t>matar(죽이다) · a ironia(아이러니)</w:t>
      </w:r>
    </w:p>
    <w:p>
      <w:pPr>
        <w:spacing w:after="0" w:before="0"/>
        <w:ind w:left="283"/>
      </w:pPr>
      <w:r>
        <w:rPr>
          <w:rFonts w:ascii="Arial" w:hAnsi="Arial" w:eastAsia="Malgun Gothic"/>
          <w:b/>
          <w:sz w:val="18"/>
        </w:rPr>
        <w:t xml:space="preserve">· 문법: </w:t>
      </w:r>
      <w:r>
        <w:rPr>
          <w:rFonts w:ascii="Arial" w:hAnsi="Arial" w:eastAsia="Malgun Gothic"/>
          <w:sz w:val="18"/>
        </w:rPr>
        <w:t>que 관계절(que matou essa matéria)이 주어 o jornal을 수식.</w:t>
      </w:r>
    </w:p>
    <w:p>
      <w:pPr>
        <w:spacing w:after="0" w:before="0"/>
        <w:ind w:left="283"/>
      </w:pPr>
      <w:r>
        <w:rPr>
          <w:rFonts w:ascii="Arial" w:hAnsi="Arial" w:eastAsia="Malgun Gothic"/>
          <w:b/>
          <w:sz w:val="18"/>
        </w:rPr>
        <w:t xml:space="preserve">· 시제: </w:t>
      </w:r>
      <w:r>
        <w:rPr>
          <w:rFonts w:ascii="Arial" w:hAnsi="Arial" w:eastAsia="Malgun Gothic"/>
          <w:sz w:val="18"/>
        </w:rPr>
        <w:t>완료과거(matou, 과거에 기사를 막음) vs 현재(cita, 지금) — 시간 대비가 아이러니를 만듦.</w:t>
      </w:r>
    </w:p>
    <w:p>
      <w:pPr>
        <w:spacing w:after="0" w:before="0"/>
        <w:ind w:left="283"/>
      </w:pPr>
      <w:r>
        <w:rPr>
          <w:rFonts w:ascii="Arial" w:hAnsi="Arial" w:eastAsia="Malgun Gothic"/>
          <w:b/>
          <w:sz w:val="18"/>
        </w:rPr>
        <w:t xml:space="preserve">· 표현: </w:t>
      </w:r>
      <w:r>
        <w:rPr>
          <w:rFonts w:ascii="Arial" w:hAnsi="Arial" w:eastAsia="Malgun Gothic"/>
          <w:sz w:val="18"/>
        </w:rPr>
        <w:t>matar uma matéria = 기사를 묵살하다(언론 은어).</w:t>
      </w:r>
    </w:p>
    <w:p>
      <w:pPr>
        <w:spacing w:after="20" w:before="100"/>
      </w:pPr>
      <w:r>
        <w:rPr>
          <w:rFonts w:ascii="Arial" w:hAnsi="Arial" w:eastAsia="Malgun Gothic"/>
          <w:b/>
          <w:sz w:val="20"/>
        </w:rPr>
        <w:t xml:space="preserve">13. </w:t>
      </w:r>
      <w:r>
        <w:rPr>
          <w:rFonts w:ascii="Arial" w:hAnsi="Arial" w:eastAsia="Malgun Gothic"/>
          <w:b/>
          <w:color w:val="7F6000"/>
          <w:sz w:val="20"/>
        </w:rPr>
        <w:t>HELENA</w:t>
      </w:r>
      <w:r>
        <w:rPr>
          <w:rFonts w:ascii="Arial" w:hAnsi="Arial" w:eastAsia="Malgun Gothic"/>
          <w:sz w:val="20"/>
        </w:rPr>
        <w:t xml:space="preserve">  "Não comemora ainda. A repercussão é a parte mais perigosa."</w:t>
      </w:r>
    </w:p>
    <w:p>
      <w:pPr>
        <w:spacing w:after="0" w:before="0"/>
        <w:ind w:left="283"/>
      </w:pPr>
      <w:r>
        <w:rPr>
          <w:rFonts w:ascii="Arial" w:hAnsi="Arial" w:eastAsia="Malgun Gothic"/>
          <w:b/>
          <w:sz w:val="18"/>
        </w:rPr>
        <w:t xml:space="preserve">· 단어: </w:t>
      </w:r>
      <w:r>
        <w:rPr>
          <w:rFonts w:ascii="Arial" w:hAnsi="Arial" w:eastAsia="Malgun Gothic"/>
          <w:sz w:val="18"/>
        </w:rPr>
        <w:t>comemorar(축하하다) · a repercussão(파장) · perigoso(위험한)</w:t>
      </w:r>
    </w:p>
    <w:p>
      <w:pPr>
        <w:spacing w:after="0" w:before="0"/>
        <w:ind w:left="283"/>
      </w:pPr>
      <w:r>
        <w:rPr>
          <w:rFonts w:ascii="Arial" w:hAnsi="Arial" w:eastAsia="Malgun Gothic"/>
          <w:b/>
          <w:sz w:val="18"/>
        </w:rPr>
        <w:t xml:space="preserve">· 문법: </w:t>
      </w:r>
      <w:r>
        <w:rPr>
          <w:rFonts w:ascii="Arial" w:hAnsi="Arial" w:eastAsia="Malgun Gothic"/>
          <w:sz w:val="18"/>
        </w:rPr>
        <w:t>부정 구어 명령 Não comemora(규범은 não comemore). 최상급 "a parte mais + 형용사".</w:t>
      </w:r>
    </w:p>
    <w:p>
      <w:pPr>
        <w:spacing w:after="0" w:before="0"/>
        <w:ind w:left="283"/>
      </w:pPr>
      <w:r>
        <w:rPr>
          <w:rFonts w:ascii="Arial" w:hAnsi="Arial" w:eastAsia="Malgun Gothic"/>
          <w:b/>
          <w:sz w:val="18"/>
        </w:rPr>
        <w:t xml:space="preserve">· 시제: </w:t>
      </w:r>
      <w:r>
        <w:rPr>
          <w:rFonts w:ascii="Arial" w:hAnsi="Arial" w:eastAsia="Malgun Gothic"/>
          <w:sz w:val="18"/>
        </w:rPr>
        <w:t>명령법 구어형(부정) + 현재직설법(é).</w:t>
      </w:r>
    </w:p>
    <w:p>
      <w:pPr>
        <w:spacing w:after="0" w:before="0"/>
        <w:ind w:left="283"/>
      </w:pPr>
      <w:r>
        <w:rPr>
          <w:rFonts w:ascii="Arial" w:hAnsi="Arial" w:eastAsia="Malgun Gothic"/>
          <w:b/>
          <w:sz w:val="18"/>
        </w:rPr>
        <w:t xml:space="preserve">· 표현: </w:t>
      </w:r>
      <w:r>
        <w:rPr>
          <w:rFonts w:ascii="Arial" w:hAnsi="Arial" w:eastAsia="Malgun Gothic"/>
          <w:sz w:val="18"/>
        </w:rPr>
        <w:t>브라질 구어는 부정 명령에도 직설법형(não + comemora)을 흔히 씀.</w:t>
      </w:r>
    </w:p>
    <w:p>
      <w:pPr>
        <w:spacing w:after="20" w:before="100"/>
      </w:pPr>
      <w:r>
        <w:rPr>
          <w:rFonts w:ascii="Arial" w:hAnsi="Arial" w:eastAsia="Malgun Gothic"/>
          <w:b/>
          <w:sz w:val="20"/>
        </w:rPr>
        <w:t xml:space="preserve">14. </w:t>
      </w:r>
      <w:r>
        <w:rPr>
          <w:rFonts w:ascii="Arial" w:hAnsi="Arial" w:eastAsia="Malgun Gothic"/>
          <w:b/>
          <w:color w:val="7F6000"/>
          <w:sz w:val="20"/>
        </w:rPr>
        <w:t>BEATRIZ</w:t>
      </w:r>
      <w:r>
        <w:rPr>
          <w:rFonts w:ascii="Arial" w:hAnsi="Arial" w:eastAsia="Malgun Gothic"/>
          <w:sz w:val="20"/>
        </w:rPr>
        <w:t xml:space="preserve">  "Concordo. Hoje eles respondem. E nem sempre com palavras."</w:t>
      </w:r>
    </w:p>
    <w:p>
      <w:pPr>
        <w:spacing w:after="0" w:before="0"/>
        <w:ind w:left="283"/>
      </w:pPr>
      <w:r>
        <w:rPr>
          <w:rFonts w:ascii="Arial" w:hAnsi="Arial" w:eastAsia="Malgun Gothic"/>
          <w:b/>
          <w:sz w:val="18"/>
        </w:rPr>
        <w:t xml:space="preserve">· 단어: </w:t>
      </w:r>
      <w:r>
        <w:rPr>
          <w:rFonts w:ascii="Arial" w:hAnsi="Arial" w:eastAsia="Malgun Gothic"/>
          <w:sz w:val="18"/>
        </w:rPr>
        <w:t>concordar(동의하다) · nem sempre(항상 ~인 것은 아닌) · a palavra(말)</w:t>
      </w:r>
    </w:p>
    <w:p>
      <w:pPr>
        <w:spacing w:after="0" w:before="0"/>
        <w:ind w:left="283"/>
      </w:pPr>
      <w:r>
        <w:rPr>
          <w:rFonts w:ascii="Arial" w:hAnsi="Arial" w:eastAsia="Malgun Gothic"/>
          <w:b/>
          <w:sz w:val="18"/>
        </w:rPr>
        <w:t xml:space="preserve">· 문법: </w:t>
      </w:r>
      <w:r>
        <w:rPr>
          <w:rFonts w:ascii="Arial" w:hAnsi="Arial" w:eastAsia="Malgun Gothic"/>
          <w:sz w:val="18"/>
        </w:rPr>
        <w:t>nem sempre = 부분부정.</w:t>
      </w:r>
    </w:p>
    <w:p>
      <w:pPr>
        <w:spacing w:after="0" w:before="0"/>
        <w:ind w:left="283"/>
      </w:pPr>
      <w:r>
        <w:rPr>
          <w:rFonts w:ascii="Arial" w:hAnsi="Arial" w:eastAsia="Malgun Gothic"/>
          <w:b/>
          <w:sz w:val="18"/>
        </w:rPr>
        <w:t xml:space="preserve">· 시제: </w:t>
      </w:r>
      <w:r>
        <w:rPr>
          <w:rFonts w:ascii="Arial" w:hAnsi="Arial" w:eastAsia="Malgun Gothic"/>
          <w:sz w:val="18"/>
        </w:rPr>
        <w:t>현재직설법(respondem) + hoje — 현재형으로 확실한 가까운 미래.</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"Então vamos acompanhar tudo. Cada reação, cada nota oficial."</w:t>
      </w:r>
    </w:p>
    <w:p>
      <w:pPr>
        <w:spacing w:after="0" w:before="0"/>
        <w:ind w:left="283"/>
      </w:pPr>
      <w:r>
        <w:rPr>
          <w:rFonts w:ascii="Arial" w:hAnsi="Arial" w:eastAsia="Malgun Gothic"/>
          <w:b/>
          <w:sz w:val="18"/>
        </w:rPr>
        <w:t xml:space="preserve">· 단어: </w:t>
      </w:r>
      <w:r>
        <w:rPr>
          <w:rFonts w:ascii="Arial" w:hAnsi="Arial" w:eastAsia="Malgun Gothic"/>
          <w:sz w:val="18"/>
        </w:rPr>
        <w:t>acompanhar(지켜보다, 추적하다) · a reação(반응) · a nota oficial(공식 입장문)</w:t>
      </w:r>
    </w:p>
    <w:p>
      <w:pPr>
        <w:spacing w:after="0" w:before="0"/>
        <w:ind w:left="283"/>
      </w:pPr>
      <w:r>
        <w:rPr>
          <w:rFonts w:ascii="Arial" w:hAnsi="Arial" w:eastAsia="Malgun Gothic"/>
          <w:b/>
          <w:sz w:val="18"/>
        </w:rPr>
        <w:t xml:space="preserve">· 문법: </w:t>
      </w:r>
      <w:r>
        <w:rPr>
          <w:rFonts w:ascii="Arial" w:hAnsi="Arial" w:eastAsia="Malgun Gothic"/>
          <w:sz w:val="18"/>
        </w:rPr>
        <w:t>Vamos + 부정사 청유. cada + 단수명사 반복.</w:t>
      </w:r>
    </w:p>
    <w:p>
      <w:pPr>
        <w:spacing w:after="0" w:before="0"/>
        <w:ind w:left="283"/>
      </w:pPr>
      <w:r>
        <w:rPr>
          <w:rFonts w:ascii="Arial" w:hAnsi="Arial" w:eastAsia="Malgun Gothic"/>
          <w:b/>
          <w:sz w:val="18"/>
        </w:rPr>
        <w:t xml:space="preserve">· 시제: </w:t>
      </w:r>
      <w:r>
        <w:rPr>
          <w:rFonts w:ascii="Arial" w:hAnsi="Arial" w:eastAsia="Malgun Gothic"/>
          <w:sz w:val="18"/>
        </w:rPr>
        <w:t>현재형 vamos의 청유 용법.</w:t>
      </w:r>
    </w:p>
    <w:p>
      <w:pPr>
        <w:spacing w:after="20" w:before="100"/>
      </w:pPr>
      <w:r>
        <w:rPr>
          <w:rFonts w:ascii="Arial" w:hAnsi="Arial" w:eastAsia="Malgun Gothic"/>
          <w:b/>
          <w:sz w:val="20"/>
        </w:rPr>
        <w:t xml:space="preserve">16. </w:t>
      </w:r>
      <w:r>
        <w:rPr>
          <w:rFonts w:ascii="Arial" w:hAnsi="Arial" w:eastAsia="Malgun Gothic"/>
          <w:b/>
          <w:color w:val="7F6000"/>
          <w:sz w:val="20"/>
        </w:rPr>
        <w:t>HELENA</w:t>
      </w:r>
      <w:r>
        <w:rPr>
          <w:rFonts w:ascii="Arial" w:hAnsi="Arial" w:eastAsia="Malgun Gothic"/>
          <w:sz w:val="20"/>
        </w:rPr>
        <w:t xml:space="preserve">  "E cada resposta entra na matéria. Atualizada, com horário."</w:t>
      </w:r>
    </w:p>
    <w:p>
      <w:pPr>
        <w:spacing w:after="0" w:before="0"/>
        <w:ind w:left="283"/>
      </w:pPr>
      <w:r>
        <w:rPr>
          <w:rFonts w:ascii="Arial" w:hAnsi="Arial" w:eastAsia="Malgun Gothic"/>
          <w:b/>
          <w:sz w:val="18"/>
        </w:rPr>
        <w:t xml:space="preserve">· 단어: </w:t>
      </w:r>
      <w:r>
        <w:rPr>
          <w:rFonts w:ascii="Arial" w:hAnsi="Arial" w:eastAsia="Malgun Gothic"/>
          <w:sz w:val="18"/>
        </w:rPr>
        <w:t>entrar(들어가다, 반영되다) · atualizado(업데이트된)</w:t>
      </w:r>
    </w:p>
    <w:p>
      <w:pPr>
        <w:spacing w:after="0" w:before="0"/>
        <w:ind w:left="283"/>
      </w:pPr>
      <w:r>
        <w:rPr>
          <w:rFonts w:ascii="Arial" w:hAnsi="Arial" w:eastAsia="Malgun Gothic"/>
          <w:b/>
          <w:sz w:val="18"/>
        </w:rPr>
        <w:t xml:space="preserve">· 문법: </w:t>
      </w:r>
      <w:r>
        <w:rPr>
          <w:rFonts w:ascii="Arial" w:hAnsi="Arial" w:eastAsia="Malgun Gothic"/>
          <w:sz w:val="18"/>
        </w:rPr>
        <w:t>Atualizada는 resposta가 아니라 matéria(여성)를 서술하는 과거분사(성·수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현재직설법(entra) — 원칙·지시를 현재형으로.</w:t>
      </w:r>
    </w:p>
    <w:p>
      <w:pPr>
        <w:spacing w:after="20" w:before="100"/>
      </w:pPr>
      <w:r>
        <w:rPr>
          <w:rFonts w:ascii="Arial" w:hAnsi="Arial" w:eastAsia="Malgun Gothic"/>
          <w:b/>
          <w:sz w:val="20"/>
        </w:rPr>
        <w:t xml:space="preserve">17. </w:t>
      </w:r>
      <w:r>
        <w:rPr>
          <w:rFonts w:ascii="Arial" w:hAnsi="Arial" w:eastAsia="Malgun Gothic"/>
          <w:b/>
          <w:color w:val="7F6000"/>
          <w:sz w:val="20"/>
        </w:rPr>
        <w:t>ZÉ</w:t>
      </w:r>
      <w:r>
        <w:rPr>
          <w:rFonts w:ascii="Arial" w:hAnsi="Arial" w:eastAsia="Malgun Gothic"/>
          <w:sz w:val="20"/>
        </w:rPr>
        <w:t xml:space="preserve">  "Que coisa. O meu bar vai ficar famoso também?"</w:t>
      </w:r>
    </w:p>
    <w:p>
      <w:pPr>
        <w:spacing w:after="0" w:before="0"/>
        <w:ind w:left="283"/>
      </w:pPr>
      <w:r>
        <w:rPr>
          <w:rFonts w:ascii="Arial" w:hAnsi="Arial" w:eastAsia="Malgun Gothic"/>
          <w:b/>
          <w:sz w:val="18"/>
        </w:rPr>
        <w:t xml:space="preserve">· 단어: </w:t>
      </w:r>
      <w:r>
        <w:rPr>
          <w:rFonts w:ascii="Arial" w:hAnsi="Arial" w:eastAsia="Malgun Gothic"/>
          <w:sz w:val="18"/>
        </w:rPr>
        <w:t>que coisa(세상에, 놀람) · ficar famoso(유명해지다)</w:t>
      </w:r>
    </w:p>
    <w:p>
      <w:pPr>
        <w:spacing w:after="0" w:before="0"/>
        <w:ind w:left="283"/>
      </w:pPr>
      <w:r>
        <w:rPr>
          <w:rFonts w:ascii="Arial" w:hAnsi="Arial" w:eastAsia="Malgun Gothic"/>
          <w:b/>
          <w:sz w:val="18"/>
        </w:rPr>
        <w:t xml:space="preserve">· 문법: </w:t>
      </w:r>
      <w:r>
        <w:rPr>
          <w:rFonts w:ascii="Arial" w:hAnsi="Arial" w:eastAsia="Malgun Gothic"/>
          <w:sz w:val="18"/>
        </w:rPr>
        <w:t>ir + ficar + 형용사 = 상태 변화의 미래.</w:t>
      </w:r>
    </w:p>
    <w:p>
      <w:pPr>
        <w:spacing w:after="0" w:before="0"/>
        <w:ind w:left="283"/>
      </w:pPr>
      <w:r>
        <w:rPr>
          <w:rFonts w:ascii="Arial" w:hAnsi="Arial" w:eastAsia="Malgun Gothic"/>
          <w:b/>
          <w:sz w:val="18"/>
        </w:rPr>
        <w:t xml:space="preserve">· 시제: </w:t>
      </w:r>
      <w:r>
        <w:rPr>
          <w:rFonts w:ascii="Arial" w:hAnsi="Arial" w:eastAsia="Malgun Gothic"/>
          <w:sz w:val="18"/>
        </w:rPr>
        <w:t>우언적 미래(vai ficar).</w:t>
      </w:r>
    </w:p>
    <w:p>
      <w:pPr>
        <w:spacing w:after="0" w:before="0"/>
        <w:ind w:left="283"/>
      </w:pPr>
      <w:r>
        <w:rPr>
          <w:rFonts w:ascii="Arial" w:hAnsi="Arial" w:eastAsia="Malgun Gothic"/>
          <w:b/>
          <w:sz w:val="18"/>
        </w:rPr>
        <w:t xml:space="preserve">· 표현: </w:t>
      </w:r>
      <w:r>
        <w:rPr>
          <w:rFonts w:ascii="Arial" w:hAnsi="Arial" w:eastAsia="Malgun Gothic"/>
          <w:sz w:val="18"/>
        </w:rPr>
        <w:t>Que coisa!는 놀람·감탄의 구어.</w:t>
      </w:r>
    </w:p>
    <w:p>
      <w:pPr>
        <w:spacing w:after="20" w:before="100"/>
      </w:pPr>
      <w:r>
        <w:rPr>
          <w:rFonts w:ascii="Arial" w:hAnsi="Arial" w:eastAsia="Malgun Gothic"/>
          <w:b/>
          <w:sz w:val="20"/>
        </w:rPr>
        <w:t xml:space="preserve">18. </w:t>
      </w:r>
      <w:r>
        <w:rPr>
          <w:rFonts w:ascii="Arial" w:hAnsi="Arial" w:eastAsia="Malgun Gothic"/>
          <w:b/>
          <w:color w:val="7F6000"/>
          <w:sz w:val="20"/>
        </w:rPr>
        <w:t>ANA CLARA</w:t>
      </w:r>
      <w:r>
        <w:rPr>
          <w:rFonts w:ascii="Arial" w:hAnsi="Arial" w:eastAsia="Malgun Gothic"/>
          <w:sz w:val="20"/>
        </w:rPr>
        <w:t xml:space="preserve">  "Já ficou, Zé. Tem gente perguntando onde fica a agência."</w:t>
      </w:r>
    </w:p>
    <w:p>
      <w:pPr>
        <w:spacing w:after="0" w:before="0"/>
        <w:ind w:left="283"/>
      </w:pPr>
      <w:r>
        <w:rPr>
          <w:rFonts w:ascii="Arial" w:hAnsi="Arial" w:eastAsia="Malgun Gothic"/>
          <w:b/>
          <w:sz w:val="18"/>
        </w:rPr>
        <w:t xml:space="preserve">· 단어: </w:t>
      </w:r>
      <w:r>
        <w:rPr>
          <w:rFonts w:ascii="Arial" w:hAnsi="Arial" w:eastAsia="Malgun Gothic"/>
          <w:sz w:val="18"/>
        </w:rPr>
        <w:t>ficar(① 되다 ② 위치하다) · perguntar(묻다)</w:t>
      </w:r>
    </w:p>
    <w:p>
      <w:pPr>
        <w:spacing w:after="0" w:before="0"/>
        <w:ind w:left="283"/>
      </w:pPr>
      <w:r>
        <w:rPr>
          <w:rFonts w:ascii="Arial" w:hAnsi="Arial" w:eastAsia="Malgun Gothic"/>
          <w:b/>
          <w:sz w:val="18"/>
        </w:rPr>
        <w:t xml:space="preserve">· 문법: </w:t>
      </w:r>
      <w:r>
        <w:rPr>
          <w:rFonts w:ascii="Arial" w:hAnsi="Arial" w:eastAsia="Malgun Gothic"/>
          <w:sz w:val="18"/>
        </w:rPr>
        <w:t>같은 ficar가 두 뜻 — Já ficou(이미 유명해졌다), onde fica(어디에 있다). "Tem gente + gerúndio" = ~하는 사람들이 있다(비인칭 ter).</w:t>
      </w:r>
    </w:p>
    <w:p>
      <w:pPr>
        <w:spacing w:after="0" w:before="0"/>
        <w:ind w:left="283"/>
      </w:pPr>
      <w:r>
        <w:rPr>
          <w:rFonts w:ascii="Arial" w:hAnsi="Arial" w:eastAsia="Malgun Gothic"/>
          <w:b/>
          <w:sz w:val="18"/>
        </w:rPr>
        <w:t xml:space="preserve">· 시제: </w:t>
      </w:r>
      <w:r>
        <w:rPr>
          <w:rFonts w:ascii="Arial" w:hAnsi="Arial" w:eastAsia="Malgun Gothic"/>
          <w:sz w:val="18"/>
        </w:rPr>
        <w:t>완료과거(ficou, 이미 일어난 변화) + 현재(tem, fica).</w:t>
      </w:r>
    </w:p>
    <w:p>
      <w:pPr>
        <w:spacing w:after="0" w:before="0"/>
        <w:ind w:left="283"/>
      </w:pPr>
      <w:r>
        <w:rPr>
          <w:rFonts w:ascii="Arial" w:hAnsi="Arial" w:eastAsia="Malgun Gothic"/>
          <w:b/>
          <w:sz w:val="18"/>
        </w:rPr>
        <w:t xml:space="preserve">· 표현: </w:t>
      </w:r>
      <w:r>
        <w:rPr>
          <w:rFonts w:ascii="Arial" w:hAnsi="Arial" w:eastAsia="Malgun Gothic"/>
          <w:sz w:val="18"/>
        </w:rPr>
        <w:t>장소의 위치를 물을 때 onde fica ...? 가 자연스러움.</w:t>
      </w:r>
    </w:p>
    <w:p>
      <w:pPr>
        <w:spacing w:after="20" w:before="100"/>
      </w:pPr>
      <w:r>
        <w:rPr>
          <w:rFonts w:ascii="Arial" w:hAnsi="Arial" w:eastAsia="Malgun Gothic"/>
          <w:b/>
          <w:sz w:val="20"/>
        </w:rPr>
        <w:t xml:space="preserve">19. </w:t>
      </w:r>
      <w:r>
        <w:rPr>
          <w:rFonts w:ascii="Arial" w:hAnsi="Arial" w:eastAsia="Malgun Gothic"/>
          <w:b/>
          <w:color w:val="7F6000"/>
          <w:sz w:val="20"/>
        </w:rPr>
        <w:t>ZÉ</w:t>
      </w:r>
      <w:r>
        <w:rPr>
          <w:rFonts w:ascii="Arial" w:hAnsi="Arial" w:eastAsia="Malgun Gothic"/>
          <w:sz w:val="20"/>
        </w:rPr>
        <w:t xml:space="preserve">  "Então vou fazer mais pastel. Jornalismo dá fome."</w:t>
      </w:r>
    </w:p>
    <w:p>
      <w:pPr>
        <w:spacing w:after="0" w:before="0"/>
        <w:ind w:left="283"/>
      </w:pPr>
      <w:r>
        <w:rPr>
          <w:rFonts w:ascii="Arial" w:hAnsi="Arial" w:eastAsia="Malgun Gothic"/>
          <w:b/>
          <w:sz w:val="18"/>
        </w:rPr>
        <w:t xml:space="preserve">· 단어: </w:t>
      </w:r>
      <w:r>
        <w:rPr>
          <w:rFonts w:ascii="Arial" w:hAnsi="Arial" w:eastAsia="Malgun Gothic"/>
          <w:sz w:val="18"/>
        </w:rPr>
        <w:t>fazer(만들다) · dar fome(배고프게 하다)</w:t>
      </w:r>
    </w:p>
    <w:p>
      <w:pPr>
        <w:spacing w:after="0" w:before="0"/>
        <w:ind w:left="283"/>
      </w:pPr>
      <w:r>
        <w:rPr>
          <w:rFonts w:ascii="Arial" w:hAnsi="Arial" w:eastAsia="Malgun Gothic"/>
          <w:b/>
          <w:sz w:val="18"/>
        </w:rPr>
        <w:t xml:space="preserve">· 문법: </w:t>
      </w:r>
      <w:r>
        <w:rPr>
          <w:rFonts w:ascii="Arial" w:hAnsi="Arial" w:eastAsia="Malgun Gothic"/>
          <w:sz w:val="18"/>
        </w:rPr>
        <w:t>dar + 감정·생리 명사(dar fome, dar sono, dar medo) = ~을 일으키다.</w:t>
      </w:r>
    </w:p>
    <w:p>
      <w:pPr>
        <w:spacing w:after="0" w:before="0"/>
        <w:ind w:left="283"/>
      </w:pPr>
      <w:r>
        <w:rPr>
          <w:rFonts w:ascii="Arial" w:hAnsi="Arial" w:eastAsia="Malgun Gothic"/>
          <w:b/>
          <w:sz w:val="18"/>
        </w:rPr>
        <w:t xml:space="preserve">· 시제: </w:t>
      </w:r>
      <w:r>
        <w:rPr>
          <w:rFonts w:ascii="Arial" w:hAnsi="Arial" w:eastAsia="Malgun Gothic"/>
          <w:sz w:val="18"/>
        </w:rPr>
        <w:t>우언적 미래(vou fazer) + 현재(dá, 일반 진리).</w:t>
      </w:r>
    </w:p>
    <w:p>
      <w:pPr>
        <w:spacing w:after="0" w:before="0"/>
        <w:ind w:left="283"/>
      </w:pPr>
      <w:r>
        <w:rPr>
          <w:rFonts w:ascii="Arial" w:hAnsi="Arial" w:eastAsia="Malgun Gothic"/>
          <w:b/>
          <w:sz w:val="18"/>
        </w:rPr>
        <w:t xml:space="preserve">· 표현: </w:t>
      </w:r>
      <w:r>
        <w:rPr>
          <w:rFonts w:ascii="Arial" w:hAnsi="Arial" w:eastAsia="Malgun Gothic"/>
          <w:sz w:val="18"/>
        </w:rPr>
        <w:t>pastel을 단수로 써 집합적 의미(파스텔을 더).</w:t>
      </w:r>
    </w:p>
    <w:p>
      <w:pPr>
        <w:spacing w:after="20" w:before="100"/>
      </w:pPr>
      <w:r>
        <w:rPr>
          <w:rFonts w:ascii="Arial" w:hAnsi="Arial" w:eastAsia="Malgun Gothic"/>
          <w:b/>
          <w:sz w:val="20"/>
        </w:rPr>
        <w:t xml:space="preserve">20. </w:t>
      </w:r>
      <w:r>
        <w:rPr>
          <w:rFonts w:ascii="Arial" w:hAnsi="Arial" w:eastAsia="Malgun Gothic"/>
          <w:b/>
          <w:color w:val="7F6000"/>
          <w:sz w:val="20"/>
        </w:rPr>
        <w:t>DIGO</w:t>
      </w:r>
      <w:r>
        <w:rPr>
          <w:rFonts w:ascii="Arial" w:hAnsi="Arial" w:eastAsia="Malgun Gothic"/>
          <w:sz w:val="20"/>
        </w:rPr>
        <w:t xml:space="preserve">  "Gente, olha! A prefeitura vai dar entrevista às nove."</w:t>
      </w:r>
    </w:p>
    <w:p>
      <w:pPr>
        <w:spacing w:after="0" w:before="0"/>
        <w:ind w:left="283"/>
      </w:pPr>
      <w:r>
        <w:rPr>
          <w:rFonts w:ascii="Arial" w:hAnsi="Arial" w:eastAsia="Malgun Gothic"/>
          <w:b/>
          <w:sz w:val="18"/>
        </w:rPr>
        <w:t xml:space="preserve">· 단어: </w:t>
      </w:r>
      <w:r>
        <w:rPr>
          <w:rFonts w:ascii="Arial" w:hAnsi="Arial" w:eastAsia="Malgun Gothic"/>
          <w:sz w:val="18"/>
        </w:rPr>
        <w:t>olhar(보다) · a prefeitura(시청) · dar entrevista(인터뷰·기자회견 하다)</w:t>
      </w:r>
    </w:p>
    <w:p>
      <w:pPr>
        <w:spacing w:after="0" w:before="0"/>
        <w:ind w:left="283"/>
      </w:pPr>
      <w:r>
        <w:rPr>
          <w:rFonts w:ascii="Arial" w:hAnsi="Arial" w:eastAsia="Malgun Gothic"/>
          <w:b/>
          <w:sz w:val="18"/>
        </w:rPr>
        <w:t xml:space="preserve">· 문법: </w:t>
      </w:r>
      <w:r>
        <w:rPr>
          <w:rFonts w:ascii="Arial" w:hAnsi="Arial" w:eastAsia="Malgun Gothic"/>
          <w:sz w:val="18"/>
        </w:rPr>
        <w:t>olha 구어 명령(주의 환기). às nove = 9시에.</w:t>
      </w:r>
    </w:p>
    <w:p>
      <w:pPr>
        <w:spacing w:after="0" w:before="0"/>
        <w:ind w:left="283"/>
      </w:pPr>
      <w:r>
        <w:rPr>
          <w:rFonts w:ascii="Arial" w:hAnsi="Arial" w:eastAsia="Malgun Gothic"/>
          <w:b/>
          <w:sz w:val="18"/>
        </w:rPr>
        <w:t xml:space="preserve">· 시제: </w:t>
      </w:r>
      <w:r>
        <w:rPr>
          <w:rFonts w:ascii="Arial" w:hAnsi="Arial" w:eastAsia="Malgun Gothic"/>
          <w:sz w:val="18"/>
        </w:rPr>
        <w:t>우언적 미래(vai dar) — 예정.</w:t>
      </w:r>
    </w:p>
    <w:p>
      <w:pPr>
        <w:spacing w:after="20" w:before="100"/>
      </w:pPr>
      <w:r>
        <w:rPr>
          <w:rFonts w:ascii="Arial" w:hAnsi="Arial" w:eastAsia="Malgun Gothic"/>
          <w:b/>
          <w:sz w:val="20"/>
        </w:rPr>
        <w:t xml:space="preserve">21. </w:t>
      </w:r>
      <w:r>
        <w:rPr>
          <w:rFonts w:ascii="Arial" w:hAnsi="Arial" w:eastAsia="Malgun Gothic"/>
          <w:b/>
          <w:color w:val="7F6000"/>
          <w:sz w:val="20"/>
        </w:rPr>
        <w:t>HELENA</w:t>
      </w:r>
      <w:r>
        <w:rPr>
          <w:rFonts w:ascii="Arial" w:hAnsi="Arial" w:eastAsia="Malgun Gothic"/>
          <w:sz w:val="20"/>
        </w:rPr>
        <w:t xml:space="preserve">  "Liga a televisão, Wesley."</w:t>
      </w:r>
    </w:p>
    <w:p>
      <w:pPr>
        <w:spacing w:after="0" w:before="0"/>
        <w:ind w:left="283"/>
      </w:pPr>
      <w:r>
        <w:rPr>
          <w:rFonts w:ascii="Arial" w:hAnsi="Arial" w:eastAsia="Malgun Gothic"/>
          <w:b/>
          <w:sz w:val="18"/>
        </w:rPr>
        <w:t xml:space="preserve">· 단어: </w:t>
      </w:r>
      <w:r>
        <w:rPr>
          <w:rFonts w:ascii="Arial" w:hAnsi="Arial" w:eastAsia="Malgun Gothic"/>
          <w:sz w:val="18"/>
        </w:rPr>
        <w:t>ligar(켜다)</w:t>
      </w:r>
    </w:p>
    <w:p>
      <w:pPr>
        <w:spacing w:after="0" w:before="0"/>
        <w:ind w:left="283"/>
      </w:pPr>
      <w:r>
        <w:rPr>
          <w:rFonts w:ascii="Arial" w:hAnsi="Arial" w:eastAsia="Malgun Gothic"/>
          <w:b/>
          <w:sz w:val="18"/>
        </w:rPr>
        <w:t xml:space="preserve">· 문법: </w:t>
      </w:r>
      <w:r>
        <w:rPr>
          <w:rFonts w:ascii="Arial" w:hAnsi="Arial" w:eastAsia="Malgun Gothic"/>
          <w:sz w:val="18"/>
        </w:rPr>
        <w:t>구어 명령 Liga. ligar은 '켜다/전화하다' 두 뜻.</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22. </w:t>
      </w:r>
      <w:r>
        <w:rPr>
          <w:rFonts w:ascii="Arial" w:hAnsi="Arial" w:eastAsia="Malgun Gothic"/>
          <w:b/>
          <w:color w:val="7F6000"/>
          <w:sz w:val="20"/>
        </w:rPr>
        <w:t>WESLEY</w:t>
      </w:r>
      <w:r>
        <w:rPr>
          <w:rFonts w:ascii="Arial" w:hAnsi="Arial" w:eastAsia="Malgun Gothic"/>
          <w:sz w:val="20"/>
        </w:rPr>
        <w:t xml:space="preserve">  "Pronto. Tá começando."</w:t>
      </w:r>
    </w:p>
    <w:p>
      <w:pPr>
        <w:spacing w:after="0" w:before="0"/>
        <w:ind w:left="283"/>
      </w:pPr>
      <w:r>
        <w:rPr>
          <w:rFonts w:ascii="Arial" w:hAnsi="Arial" w:eastAsia="Malgun Gothic"/>
          <w:b/>
          <w:sz w:val="18"/>
        </w:rPr>
        <w:t xml:space="preserve">· 단어: </w:t>
      </w:r>
      <w:r>
        <w:rPr>
          <w:rFonts w:ascii="Arial" w:hAnsi="Arial" w:eastAsia="Malgun Gothic"/>
          <w:sz w:val="18"/>
        </w:rPr>
        <w:t>pronto(됐다) · começar(시작하다)</w:t>
      </w:r>
    </w:p>
    <w:p>
      <w:pPr>
        <w:spacing w:after="0" w:before="0"/>
        <w:ind w:left="283"/>
      </w:pPr>
      <w:r>
        <w:rPr>
          <w:rFonts w:ascii="Arial" w:hAnsi="Arial" w:eastAsia="Malgun Gothic"/>
          <w:b/>
          <w:sz w:val="18"/>
        </w:rPr>
        <w:t xml:space="preserve">· 문법: </w:t>
      </w:r>
      <w:r>
        <w:rPr>
          <w:rFonts w:ascii="Arial" w:hAnsi="Arial" w:eastAsia="Malgun Gothic"/>
          <w:sz w:val="18"/>
        </w:rPr>
        <w:t>estar + gerúndio 현재진행.</w:t>
      </w:r>
    </w:p>
    <w:p>
      <w:pPr>
        <w:spacing w:after="0" w:before="0"/>
        <w:ind w:left="283"/>
      </w:pPr>
      <w:r>
        <w:rPr>
          <w:rFonts w:ascii="Arial" w:hAnsi="Arial" w:eastAsia="Malgun Gothic"/>
          <w:b/>
          <w:sz w:val="18"/>
        </w:rPr>
        <w:t xml:space="preserve">· 시제: </w:t>
      </w:r>
      <w:r>
        <w:rPr>
          <w:rFonts w:ascii="Arial" w:hAnsi="Arial" w:eastAsia="Malgun Gothic"/>
          <w:sz w:val="18"/>
        </w:rPr>
        <w:t>현재진행(tá começando).</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"É o secretário de Educação. Tá suando."</w:t>
      </w:r>
    </w:p>
    <w:p>
      <w:pPr>
        <w:spacing w:after="0" w:before="0"/>
        <w:ind w:left="283"/>
      </w:pPr>
      <w:r>
        <w:rPr>
          <w:rFonts w:ascii="Arial" w:hAnsi="Arial" w:eastAsia="Malgun Gothic"/>
          <w:b/>
          <w:sz w:val="18"/>
        </w:rPr>
        <w:t xml:space="preserve">· 단어: </w:t>
      </w:r>
      <w:r>
        <w:rPr>
          <w:rFonts w:ascii="Arial" w:hAnsi="Arial" w:eastAsia="Malgun Gothic"/>
          <w:sz w:val="18"/>
        </w:rPr>
        <w:t>o secretário(국장, 장관급 행정관) · suar(땀 흘리다)</w:t>
      </w:r>
    </w:p>
    <w:p>
      <w:pPr>
        <w:spacing w:after="0" w:before="0"/>
        <w:ind w:left="283"/>
      </w:pPr>
      <w:r>
        <w:rPr>
          <w:rFonts w:ascii="Arial" w:hAnsi="Arial" w:eastAsia="Malgun Gothic"/>
          <w:b/>
          <w:sz w:val="18"/>
        </w:rPr>
        <w:t xml:space="preserve">· 문법: </w:t>
      </w:r>
      <w:r>
        <w:rPr>
          <w:rFonts w:ascii="Arial" w:hAnsi="Arial" w:eastAsia="Malgun Gothic"/>
          <w:sz w:val="18"/>
        </w:rPr>
        <w:t>É o + 사람(지칭). Tá suando 진행형(→ 22번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현재직설법(é) + 현재진행(tá suando).</w:t>
      </w:r>
    </w:p>
    <w:p>
      <w:pPr>
        <w:spacing w:after="0" w:before="0"/>
        <w:ind w:left="283"/>
      </w:pPr>
      <w:r>
        <w:rPr>
          <w:rFonts w:ascii="Arial" w:hAnsi="Arial" w:eastAsia="Malgun Gothic"/>
          <w:b/>
          <w:sz w:val="18"/>
        </w:rPr>
        <w:t xml:space="preserve">· 표현: </w:t>
      </w:r>
      <w:r>
        <w:rPr>
          <w:rFonts w:ascii="Arial" w:hAnsi="Arial" w:eastAsia="Malgun Gothic"/>
          <w:sz w:val="18"/>
        </w:rPr>
        <w:t>브라질 지자체의 secretário de Educação = 교육국장(시 교육 담당 책임자).</w:t>
      </w:r>
    </w:p>
    <w:p>
      <w:pPr>
        <w:spacing w:after="20" w:before="100"/>
      </w:pPr>
      <w:r>
        <w:rPr>
          <w:rFonts w:ascii="Arial" w:hAnsi="Arial" w:eastAsia="Malgun Gothic"/>
          <w:b/>
          <w:sz w:val="20"/>
        </w:rPr>
        <w:t xml:space="preserve">24. </w:t>
      </w:r>
      <w:r>
        <w:rPr>
          <w:rFonts w:ascii="Arial" w:hAnsi="Arial" w:eastAsia="Malgun Gothic"/>
          <w:b/>
          <w:color w:val="7F6000"/>
          <w:sz w:val="20"/>
        </w:rPr>
        <w:t>DIGO</w:t>
      </w:r>
      <w:r>
        <w:rPr>
          <w:rFonts w:ascii="Arial" w:hAnsi="Arial" w:eastAsia="Malgun Gothic"/>
          <w:sz w:val="20"/>
        </w:rPr>
        <w:t xml:space="preserve">  "Ele vai ler uma nota. Eu leio junto pra vocês."</w:t>
      </w:r>
    </w:p>
    <w:p>
      <w:pPr>
        <w:spacing w:after="0" w:before="0"/>
        <w:ind w:left="283"/>
      </w:pPr>
      <w:r>
        <w:rPr>
          <w:rFonts w:ascii="Arial" w:hAnsi="Arial" w:eastAsia="Malgun Gothic"/>
          <w:b/>
          <w:sz w:val="18"/>
        </w:rPr>
        <w:t xml:space="preserve">· 단어: </w:t>
      </w:r>
      <w:r>
        <w:rPr>
          <w:rFonts w:ascii="Arial" w:hAnsi="Arial" w:eastAsia="Malgun Gothic"/>
          <w:sz w:val="18"/>
        </w:rPr>
        <w:t>a nota(성명서) · ler(읽다, leio 1인칭 단수) · junto(함께)</w:t>
      </w:r>
    </w:p>
    <w:p>
      <w:pPr>
        <w:spacing w:after="0" w:before="0"/>
        <w:ind w:left="283"/>
      </w:pPr>
      <w:r>
        <w:rPr>
          <w:rFonts w:ascii="Arial" w:hAnsi="Arial" w:eastAsia="Malgun Gothic"/>
          <w:b/>
          <w:sz w:val="18"/>
        </w:rPr>
        <w:t xml:space="preserve">· 문법: </w:t>
      </w:r>
      <w:r>
        <w:rPr>
          <w:rFonts w:ascii="Arial" w:hAnsi="Arial" w:eastAsia="Malgun Gothic"/>
          <w:sz w:val="18"/>
        </w:rPr>
        <w:t>ler 1인칭 현재 불규칙 leio. pra vocês = 여러분을 위해.</w:t>
      </w:r>
    </w:p>
    <w:p>
      <w:pPr>
        <w:spacing w:after="0" w:before="0"/>
        <w:ind w:left="283"/>
      </w:pPr>
      <w:r>
        <w:rPr>
          <w:rFonts w:ascii="Arial" w:hAnsi="Arial" w:eastAsia="Malgun Gothic"/>
          <w:b/>
          <w:sz w:val="18"/>
        </w:rPr>
        <w:t xml:space="preserve">· 시제: </w:t>
      </w:r>
      <w:r>
        <w:rPr>
          <w:rFonts w:ascii="Arial" w:hAnsi="Arial" w:eastAsia="Malgun Gothic"/>
          <w:sz w:val="18"/>
        </w:rPr>
        <w:t>vai ler(우언적 미래) + leio(현재로 즉석 제안).</w:t>
      </w:r>
    </w:p>
    <w:p>
      <w:pPr>
        <w:spacing w:after="20" w:before="100"/>
      </w:pPr>
      <w:r>
        <w:rPr>
          <w:rFonts w:ascii="Arial" w:hAnsi="Arial" w:eastAsia="Malgun Gothic"/>
          <w:b/>
          <w:sz w:val="20"/>
        </w:rPr>
        <w:t xml:space="preserve">25. </w:t>
      </w:r>
      <w:r>
        <w:rPr>
          <w:rFonts w:ascii="Arial" w:hAnsi="Arial" w:eastAsia="Malgun Gothic"/>
          <w:b/>
          <w:color w:val="7F6000"/>
          <w:sz w:val="20"/>
        </w:rPr>
        <w:t>DIGO</w:t>
      </w:r>
      <w:r>
        <w:rPr>
          <w:rFonts w:ascii="Arial" w:hAnsi="Arial" w:eastAsia="Malgun Gothic"/>
          <w:sz w:val="20"/>
        </w:rPr>
        <w:t xml:space="preserve">  ""O servidor Sílvio Mattos está afastado das funções. Os contratos com as três empresas estão suspensos.""</w:t>
      </w:r>
    </w:p>
    <w:p>
      <w:pPr>
        <w:spacing w:after="0" w:before="0"/>
        <w:ind w:left="283"/>
      </w:pPr>
      <w:r>
        <w:rPr>
          <w:rFonts w:ascii="Arial" w:hAnsi="Arial" w:eastAsia="Malgun Gothic"/>
          <w:b/>
          <w:sz w:val="18"/>
        </w:rPr>
        <w:t xml:space="preserve">· 단어: </w:t>
      </w:r>
      <w:r>
        <w:rPr>
          <w:rFonts w:ascii="Arial" w:hAnsi="Arial" w:eastAsia="Malgun Gothic"/>
          <w:sz w:val="18"/>
        </w:rPr>
        <w:t>o servidor(공무원) · afastado(직무에서 배제된) · a função(직무) · suspenso(중단된, suspender의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estar + 과거분사 = 결과 상태(수동 결과). 분사는 주어에 성·수 일치(afastado 남단, suspensos 남복).</w:t>
      </w:r>
    </w:p>
    <w:p>
      <w:pPr>
        <w:spacing w:after="0" w:before="0"/>
        <w:ind w:left="283"/>
      </w:pPr>
      <w:r>
        <w:rPr>
          <w:rFonts w:ascii="Arial" w:hAnsi="Arial" w:eastAsia="Malgun Gothic"/>
          <w:b/>
          <w:sz w:val="18"/>
        </w:rPr>
        <w:t xml:space="preserve">· 시제: </w:t>
      </w:r>
      <w:r>
        <w:rPr>
          <w:rFonts w:ascii="Arial" w:hAnsi="Arial" w:eastAsia="Malgun Gothic"/>
          <w:sz w:val="18"/>
        </w:rPr>
        <w:t>현재직설법(está, estão) — 조치 결과가 지금 유효한 상태.</w:t>
      </w:r>
    </w:p>
    <w:p>
      <w:pPr>
        <w:spacing w:after="0" w:before="0"/>
        <w:ind w:left="283"/>
      </w:pPr>
      <w:r>
        <w:rPr>
          <w:rFonts w:ascii="Arial" w:hAnsi="Arial" w:eastAsia="Malgun Gothic"/>
          <w:b/>
          <w:sz w:val="18"/>
        </w:rPr>
        <w:t xml:space="preserve">· 표현: </w:t>
      </w:r>
      <w:r>
        <w:rPr>
          <w:rFonts w:ascii="Arial" w:hAnsi="Arial" w:eastAsia="Malgun Gothic"/>
          <w:sz w:val="18"/>
        </w:rPr>
        <w:t>servidor público(공무원)는 13화의 '서버'와 같은 단어. suspender는 suspendido(능동 완료)/suspenso(형용사적) 이중 분사.</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"Afastado! O homem do carro importado!"</w:t>
      </w:r>
    </w:p>
    <w:p>
      <w:pPr>
        <w:spacing w:after="0" w:before="0"/>
        <w:ind w:left="283"/>
      </w:pPr>
      <w:r>
        <w:rPr>
          <w:rFonts w:ascii="Arial" w:hAnsi="Arial" w:eastAsia="Malgun Gothic"/>
          <w:b/>
          <w:sz w:val="18"/>
        </w:rPr>
        <w:t xml:space="preserve">· 단어: </w:t>
      </w:r>
      <w:r>
        <w:rPr>
          <w:rFonts w:ascii="Arial" w:hAnsi="Arial" w:eastAsia="Malgun Gothic"/>
          <w:sz w:val="18"/>
        </w:rPr>
        <w:t>importado(수입된)</w:t>
      </w:r>
    </w:p>
    <w:p>
      <w:pPr>
        <w:spacing w:after="0" w:before="0"/>
        <w:ind w:left="283"/>
      </w:pPr>
      <w:r>
        <w:rPr>
          <w:rFonts w:ascii="Arial" w:hAnsi="Arial" w:eastAsia="Malgun Gothic"/>
          <w:b/>
          <w:sz w:val="18"/>
        </w:rPr>
        <w:t xml:space="preserve">· 문법: </w:t>
      </w:r>
      <w:r>
        <w:rPr>
          <w:rFonts w:ascii="Arial" w:hAnsi="Arial" w:eastAsia="Malgun Gothic"/>
          <w:sz w:val="18"/>
        </w:rPr>
        <w:t>분사 단독 감탄. do carro importado = 수입차를 가진(de = 특징).</w:t>
      </w:r>
    </w:p>
    <w:p>
      <w:pPr>
        <w:spacing w:after="0" w:before="0"/>
        <w:ind w:left="283"/>
      </w:pPr>
      <w:r>
        <w:rPr>
          <w:rFonts w:ascii="Arial" w:hAnsi="Arial" w:eastAsia="Malgun Gothic"/>
          <w:b/>
          <w:sz w:val="18"/>
        </w:rPr>
        <w:t xml:space="preserve">· 시제: </w:t>
      </w:r>
      <w:r>
        <w:rPr>
          <w:rFonts w:ascii="Arial" w:hAnsi="Arial" w:eastAsia="Malgun Gothic"/>
          <w:sz w:val="18"/>
        </w:rPr>
        <w:t>해당 없음(분사 단독).</w:t>
      </w:r>
    </w:p>
    <w:p>
      <w:pPr>
        <w:spacing w:after="20" w:before="100"/>
      </w:pPr>
      <w:r>
        <w:rPr>
          <w:rFonts w:ascii="Arial" w:hAnsi="Arial" w:eastAsia="Malgun Gothic"/>
          <w:b/>
          <w:sz w:val="20"/>
        </w:rPr>
        <w:t xml:space="preserve">27. </w:t>
      </w:r>
      <w:r>
        <w:rPr>
          <w:rFonts w:ascii="Arial" w:hAnsi="Arial" w:eastAsia="Malgun Gothic"/>
          <w:b/>
          <w:color w:val="7F6000"/>
          <w:sz w:val="20"/>
        </w:rPr>
        <w:t>TIAGO</w:t>
      </w:r>
      <w:r>
        <w:rPr>
          <w:rFonts w:ascii="Arial" w:hAnsi="Arial" w:eastAsia="Malgun Gothic"/>
          <w:sz w:val="20"/>
        </w:rPr>
        <w:t xml:space="preserve">  "Afastado não é preso. Mas é um começo."</w:t>
      </w:r>
    </w:p>
    <w:p>
      <w:pPr>
        <w:spacing w:after="0" w:before="0"/>
        <w:ind w:left="283"/>
      </w:pPr>
      <w:r>
        <w:rPr>
          <w:rFonts w:ascii="Arial" w:hAnsi="Arial" w:eastAsia="Malgun Gothic"/>
          <w:b/>
          <w:sz w:val="18"/>
        </w:rPr>
        <w:t xml:space="preserve">· 단어: </w:t>
      </w:r>
      <w:r>
        <w:rPr>
          <w:rFonts w:ascii="Arial" w:hAnsi="Arial" w:eastAsia="Malgun Gothic"/>
          <w:sz w:val="18"/>
        </w:rPr>
        <w:t>preso(구속된, prender의 과거분사) · o começo(시작)</w:t>
      </w:r>
    </w:p>
    <w:p>
      <w:pPr>
        <w:spacing w:after="0" w:before="0"/>
        <w:ind w:left="283"/>
      </w:pPr>
      <w:r>
        <w:rPr>
          <w:rFonts w:ascii="Arial" w:hAnsi="Arial" w:eastAsia="Malgun Gothic"/>
          <w:b/>
          <w:sz w:val="18"/>
        </w:rPr>
        <w:t xml:space="preserve">· 문법: </w:t>
      </w:r>
      <w:r>
        <w:rPr>
          <w:rFonts w:ascii="Arial" w:hAnsi="Arial" w:eastAsia="Malgun Gothic"/>
          <w:sz w:val="18"/>
        </w:rPr>
        <w:t>분사를 명사처럼 주어로 사용(Afastado = '직무정지라는 것'). ser + 분사는 여기선 상태 개념 비교.</w:t>
      </w:r>
    </w:p>
    <w:p>
      <w:pPr>
        <w:spacing w:after="0" w:before="0"/>
        <w:ind w:left="283"/>
      </w:pPr>
      <w:r>
        <w:rPr>
          <w:rFonts w:ascii="Arial" w:hAnsi="Arial" w:eastAsia="Malgun Gothic"/>
          <w:b/>
          <w:sz w:val="18"/>
        </w:rPr>
        <w:t xml:space="preserve">· 시제: </w:t>
      </w:r>
      <w:r>
        <w:rPr>
          <w:rFonts w:ascii="Arial" w:hAnsi="Arial" w:eastAsia="Malgun Gothic"/>
          <w:sz w:val="18"/>
        </w:rPr>
        <w:t>현재직설법(é) — 개념 정의.</w:t>
      </w:r>
    </w:p>
    <w:p>
      <w:pPr>
        <w:spacing w:after="20" w:before="100"/>
      </w:pPr>
      <w:r>
        <w:rPr>
          <w:rFonts w:ascii="Arial" w:hAnsi="Arial" w:eastAsia="Malgun Gothic"/>
          <w:b/>
          <w:sz w:val="20"/>
        </w:rPr>
        <w:t xml:space="preserve">28. </w:t>
      </w:r>
      <w:r>
        <w:rPr>
          <w:rFonts w:ascii="Arial" w:hAnsi="Arial" w:eastAsia="Malgun Gothic"/>
          <w:b/>
          <w:color w:val="7F6000"/>
          <w:sz w:val="20"/>
        </w:rPr>
        <w:t>BEATRIZ</w:t>
      </w:r>
      <w:r>
        <w:rPr>
          <w:rFonts w:ascii="Arial" w:hAnsi="Arial" w:eastAsia="Malgun Gothic"/>
          <w:sz w:val="20"/>
        </w:rPr>
        <w:t xml:space="preserve">  "E é a palavra certa. Afastado. Não "demitido", não "preso". Cuidado no texto."</w:t>
      </w:r>
    </w:p>
    <w:p>
      <w:pPr>
        <w:spacing w:after="0" w:before="0"/>
        <w:ind w:left="283"/>
      </w:pPr>
      <w:r>
        <w:rPr>
          <w:rFonts w:ascii="Arial" w:hAnsi="Arial" w:eastAsia="Malgun Gothic"/>
          <w:b/>
          <w:sz w:val="18"/>
        </w:rPr>
        <w:t xml:space="preserve">· 단어: </w:t>
      </w:r>
      <w:r>
        <w:rPr>
          <w:rFonts w:ascii="Arial" w:hAnsi="Arial" w:eastAsia="Malgun Gothic"/>
          <w:sz w:val="18"/>
        </w:rPr>
        <w:t>certo(정확한) · demitido(해고된) · o texto(기사 본문)</w:t>
      </w:r>
    </w:p>
    <w:p>
      <w:pPr>
        <w:spacing w:after="0" w:before="0"/>
        <w:ind w:left="283"/>
      </w:pPr>
      <w:r>
        <w:rPr>
          <w:rFonts w:ascii="Arial" w:hAnsi="Arial" w:eastAsia="Malgun Gothic"/>
          <w:b/>
          <w:sz w:val="18"/>
        </w:rPr>
        <w:t xml:space="preserve">· 문법: </w:t>
      </w:r>
      <w:r>
        <w:rPr>
          <w:rFonts w:ascii="Arial" w:hAnsi="Arial" w:eastAsia="Malgun Gothic"/>
          <w:sz w:val="18"/>
        </w:rPr>
        <w:t>Não X, não Y 나열 부정. Cuidado no(com o) texto = 기사 쓸 때 조심.</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afastado(직무배제) / demitido(해고) / preso(구속)의 법적 차이를 정확히 쓰는 것이 기사 안전장치.</w:t>
      </w:r>
    </w:p>
    <w:p>
      <w:pPr>
        <w:spacing w:after="20" w:before="100"/>
      </w:pPr>
      <w:r>
        <w:rPr>
          <w:rFonts w:ascii="Arial" w:hAnsi="Arial" w:eastAsia="Malgun Gothic"/>
          <w:b/>
          <w:sz w:val="20"/>
        </w:rPr>
        <w:t xml:space="preserve">29. </w:t>
      </w:r>
      <w:r>
        <w:rPr>
          <w:rFonts w:ascii="Arial" w:hAnsi="Arial" w:eastAsia="Malgun Gothic"/>
          <w:b/>
          <w:color w:val="7F6000"/>
          <w:sz w:val="20"/>
        </w:rPr>
        <w:t>HELENA</w:t>
      </w:r>
      <w:r>
        <w:rPr>
          <w:rFonts w:ascii="Arial" w:hAnsi="Arial" w:eastAsia="Malgun Gothic"/>
          <w:sz w:val="20"/>
        </w:rPr>
        <w:t xml:space="preserve">  "Digo, coloca na matéria: "Atualização, nove e quinze.""</w:t>
      </w:r>
    </w:p>
    <w:p>
      <w:pPr>
        <w:spacing w:after="0" w:before="0"/>
        <w:ind w:left="283"/>
      </w:pPr>
      <w:r>
        <w:rPr>
          <w:rFonts w:ascii="Arial" w:hAnsi="Arial" w:eastAsia="Malgun Gothic"/>
          <w:b/>
          <w:sz w:val="18"/>
        </w:rPr>
        <w:t xml:space="preserve">· 단어: </w:t>
      </w:r>
      <w:r>
        <w:rPr>
          <w:rFonts w:ascii="Arial" w:hAnsi="Arial" w:eastAsia="Malgun Gothic"/>
          <w:sz w:val="18"/>
        </w:rPr>
        <w:t>colocar(넣다) · a atualização(업데이트)</w:t>
      </w:r>
    </w:p>
    <w:p>
      <w:pPr>
        <w:spacing w:after="0" w:before="0"/>
        <w:ind w:left="283"/>
      </w:pPr>
      <w:r>
        <w:rPr>
          <w:rFonts w:ascii="Arial" w:hAnsi="Arial" w:eastAsia="Malgun Gothic"/>
          <w:b/>
          <w:sz w:val="18"/>
        </w:rPr>
        <w:t xml:space="preserve">· 문법: </w:t>
      </w:r>
      <w:r>
        <w:rPr>
          <w:rFonts w:ascii="Arial" w:hAnsi="Arial" w:eastAsia="Malgun Gothic"/>
          <w:sz w:val="18"/>
        </w:rPr>
        <w:t>구어 명령 coloca. 시각 "nove e quinze" = 9시 15분.</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30. </w:t>
      </w:r>
      <w:r>
        <w:rPr>
          <w:rFonts w:ascii="Arial" w:hAnsi="Arial" w:eastAsia="Malgun Gothic"/>
          <w:b/>
          <w:color w:val="7F6000"/>
          <w:sz w:val="20"/>
        </w:rPr>
        <w:t>DIGO</w:t>
      </w:r>
      <w:r>
        <w:rPr>
          <w:rFonts w:ascii="Arial" w:hAnsi="Arial" w:eastAsia="Malgun Gothic"/>
          <w:sz w:val="20"/>
        </w:rPr>
        <w:t xml:space="preserve">  "Já tô fazendo."</w:t>
      </w:r>
    </w:p>
    <w:p>
      <w:pPr>
        <w:spacing w:after="0" w:before="0"/>
        <w:ind w:left="283"/>
      </w:pPr>
      <w:r>
        <w:rPr>
          <w:rFonts w:ascii="Arial" w:hAnsi="Arial" w:eastAsia="Malgun Gothic"/>
          <w:b/>
          <w:sz w:val="18"/>
        </w:rPr>
        <w:t xml:space="preserve">· 단어: </w:t>
      </w:r>
      <w:r>
        <w:rPr>
          <w:rFonts w:ascii="Arial" w:hAnsi="Arial" w:eastAsia="Malgun Gothic"/>
          <w:sz w:val="18"/>
        </w:rPr>
        <w:t>tô(=estou)</w:t>
      </w:r>
    </w:p>
    <w:p>
      <w:pPr>
        <w:spacing w:after="0" w:before="0"/>
        <w:ind w:left="283"/>
      </w:pPr>
      <w:r>
        <w:rPr>
          <w:rFonts w:ascii="Arial" w:hAnsi="Arial" w:eastAsia="Malgun Gothic"/>
          <w:b/>
          <w:sz w:val="18"/>
        </w:rPr>
        <w:t xml:space="preserve">· 문법: </w:t>
      </w:r>
      <w:r>
        <w:rPr>
          <w:rFonts w:ascii="Arial" w:hAnsi="Arial" w:eastAsia="Malgun Gothic"/>
          <w:sz w:val="18"/>
        </w:rPr>
        <w:t>já + 현재진행 = '이미 하고 있다'.</w:t>
      </w:r>
    </w:p>
    <w:p>
      <w:pPr>
        <w:spacing w:after="0" w:before="0"/>
        <w:ind w:left="283"/>
      </w:pPr>
      <w:r>
        <w:rPr>
          <w:rFonts w:ascii="Arial" w:hAnsi="Arial" w:eastAsia="Malgun Gothic"/>
          <w:b/>
          <w:sz w:val="18"/>
        </w:rPr>
        <w:t xml:space="preserve">· 시제: </w:t>
      </w:r>
      <w:r>
        <w:rPr>
          <w:rFonts w:ascii="Arial" w:hAnsi="Arial" w:eastAsia="Malgun Gothic"/>
          <w:sz w:val="18"/>
        </w:rPr>
        <w:t>현재진행(tô fazendo).</w:t>
      </w:r>
    </w:p>
    <w:p>
      <w:pPr>
        <w:spacing w:after="20" w:before="100"/>
      </w:pPr>
      <w:r>
        <w:rPr>
          <w:rFonts w:ascii="Arial" w:hAnsi="Arial" w:eastAsia="Malgun Gothic"/>
          <w:b/>
          <w:sz w:val="20"/>
        </w:rPr>
        <w:t xml:space="preserve">31. </w:t>
      </w:r>
      <w:r>
        <w:rPr>
          <w:rFonts w:ascii="Arial" w:hAnsi="Arial" w:eastAsia="Malgun Gothic"/>
          <w:b/>
          <w:color w:val="7F6000"/>
          <w:sz w:val="20"/>
        </w:rPr>
        <w:t>WESLEY</w:t>
      </w:r>
      <w:r>
        <w:rPr>
          <w:rFonts w:ascii="Arial" w:hAnsi="Arial" w:eastAsia="Malgun Gothic"/>
          <w:sz w:val="20"/>
        </w:rPr>
        <w:t xml:space="preserve">  "Gente, agora é o Rezende. Entrevista na Câmara Municipal."</w:t>
      </w:r>
    </w:p>
    <w:p>
      <w:pPr>
        <w:spacing w:after="0" w:before="0"/>
        <w:ind w:left="283"/>
      </w:pPr>
      <w:r>
        <w:rPr>
          <w:rFonts w:ascii="Arial" w:hAnsi="Arial" w:eastAsia="Malgun Gothic"/>
          <w:b/>
          <w:sz w:val="18"/>
        </w:rPr>
        <w:t xml:space="preserve">· 단어: </w:t>
      </w:r>
      <w:r>
        <w:rPr>
          <w:rFonts w:ascii="Arial" w:hAnsi="Arial" w:eastAsia="Malgun Gothic"/>
          <w:sz w:val="18"/>
        </w:rPr>
        <w:t>a Câmara Municipal(시의회) · a entrevista(인터뷰, 기자회견)</w:t>
      </w:r>
    </w:p>
    <w:p>
      <w:pPr>
        <w:spacing w:after="0" w:before="0"/>
        <w:ind w:left="283"/>
      </w:pPr>
      <w:r>
        <w:rPr>
          <w:rFonts w:ascii="Arial" w:hAnsi="Arial" w:eastAsia="Malgun Gothic"/>
          <w:b/>
          <w:sz w:val="18"/>
        </w:rPr>
        <w:t xml:space="preserve">· 문법: </w:t>
      </w:r>
      <w:r>
        <w:rPr>
          <w:rFonts w:ascii="Arial" w:hAnsi="Arial" w:eastAsia="Malgun Gothic"/>
          <w:sz w:val="18"/>
        </w:rPr>
        <w:t>agora é o + 사람 = 이번엔 ~ 차례.</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20" w:before="100"/>
      </w:pPr>
      <w:r>
        <w:rPr>
          <w:rFonts w:ascii="Arial" w:hAnsi="Arial" w:eastAsia="Malgun Gothic"/>
          <w:b/>
          <w:sz w:val="20"/>
        </w:rPr>
        <w:t xml:space="preserve">32. </w:t>
      </w:r>
      <w:r>
        <w:rPr>
          <w:rFonts w:ascii="Arial" w:hAnsi="Arial" w:eastAsia="Malgun Gothic"/>
          <w:b/>
          <w:color w:val="7F6000"/>
          <w:sz w:val="20"/>
        </w:rPr>
        <w:t>REZENDE</w:t>
      </w:r>
      <w:r>
        <w:rPr>
          <w:rFonts w:ascii="Arial" w:hAnsi="Arial" w:eastAsia="Malgun Gothic"/>
          <w:sz w:val="20"/>
        </w:rPr>
        <w:t xml:space="preserve">  "Isso é armação política. Ano de eleição, sempre aparece uma mentira."</w:t>
      </w:r>
    </w:p>
    <w:p>
      <w:pPr>
        <w:spacing w:after="0" w:before="0"/>
        <w:ind w:left="283"/>
      </w:pPr>
      <w:r>
        <w:rPr>
          <w:rFonts w:ascii="Arial" w:hAnsi="Arial" w:eastAsia="Malgun Gothic"/>
          <w:b/>
          <w:sz w:val="18"/>
        </w:rPr>
        <w:t xml:space="preserve">· 단어: </w:t>
      </w:r>
      <w:r>
        <w:rPr>
          <w:rFonts w:ascii="Arial" w:hAnsi="Arial" w:eastAsia="Malgun Gothic"/>
          <w:sz w:val="18"/>
        </w:rPr>
        <w:t>a armação(조작·공작) · a eleição(선거) · aparecer(나타나다)</w:t>
      </w:r>
    </w:p>
    <w:p>
      <w:pPr>
        <w:spacing w:after="0" w:before="0"/>
        <w:ind w:left="283"/>
      </w:pPr>
      <w:r>
        <w:rPr>
          <w:rFonts w:ascii="Arial" w:hAnsi="Arial" w:eastAsia="Malgun Gothic"/>
          <w:b/>
          <w:sz w:val="18"/>
        </w:rPr>
        <w:t xml:space="preserve">· 문법: </w:t>
      </w:r>
      <w:r>
        <w:rPr>
          <w:rFonts w:ascii="Arial" w:hAnsi="Arial" w:eastAsia="Malgun Gothic"/>
          <w:sz w:val="18"/>
        </w:rPr>
        <w:t>동사-주어 도치(aparece uma mentira) — 출현 동사는 주어가 뒤로 가는 경향. Ano de eleição는 전치사 없는 시간 부사구.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일반화된 주장(sempre).</w:t>
      </w:r>
    </w:p>
    <w:p>
      <w:pPr>
        <w:spacing w:after="0" w:before="0"/>
        <w:ind w:left="283"/>
      </w:pPr>
      <w:r>
        <w:rPr>
          <w:rFonts w:ascii="Arial" w:hAnsi="Arial" w:eastAsia="Malgun Gothic"/>
          <w:b/>
          <w:sz w:val="18"/>
        </w:rPr>
        <w:t xml:space="preserve">· 표현: </w:t>
      </w:r>
      <w:r>
        <w:rPr>
          <w:rFonts w:ascii="Arial" w:hAnsi="Arial" w:eastAsia="Malgun Gothic"/>
          <w:sz w:val="18"/>
        </w:rPr>
        <w:t>armação는 정치인의 상투적 방어 단어.</w:t>
      </w:r>
    </w:p>
    <w:p>
      <w:pPr>
        <w:spacing w:after="20" w:before="100"/>
      </w:pPr>
      <w:r>
        <w:rPr>
          <w:rFonts w:ascii="Arial" w:hAnsi="Arial" w:eastAsia="Malgun Gothic"/>
          <w:b/>
          <w:sz w:val="20"/>
        </w:rPr>
        <w:t xml:space="preserve">33. </w:t>
      </w:r>
      <w:r>
        <w:rPr>
          <w:rFonts w:ascii="Arial" w:hAnsi="Arial" w:eastAsia="Malgun Gothic"/>
          <w:b/>
          <w:color w:val="7F6000"/>
          <w:sz w:val="20"/>
        </w:rPr>
        <w:t>REZENDE</w:t>
      </w:r>
      <w:r>
        <w:rPr>
          <w:rFonts w:ascii="Arial" w:hAnsi="Arial" w:eastAsia="Malgun Gothic"/>
          <w:sz w:val="20"/>
        </w:rPr>
        <w:t xml:space="preserve">  "Eu não conheço essas empresas. Não conheço esses aposentados."</w:t>
      </w:r>
    </w:p>
    <w:p>
      <w:pPr>
        <w:spacing w:after="0" w:before="0"/>
        <w:ind w:left="283"/>
      </w:pPr>
      <w:r>
        <w:rPr>
          <w:rFonts w:ascii="Arial" w:hAnsi="Arial" w:eastAsia="Malgun Gothic"/>
          <w:b/>
          <w:sz w:val="18"/>
        </w:rPr>
        <w:t xml:space="preserve">· 단어: </w:t>
      </w:r>
      <w:r>
        <w:rPr>
          <w:rFonts w:ascii="Arial" w:hAnsi="Arial" w:eastAsia="Malgun Gothic"/>
          <w:sz w:val="18"/>
        </w:rPr>
        <w:t>conhecer(알다)</w:t>
      </w:r>
    </w:p>
    <w:p>
      <w:pPr>
        <w:spacing w:after="0" w:before="0"/>
        <w:ind w:left="283"/>
      </w:pPr>
      <w:r>
        <w:rPr>
          <w:rFonts w:ascii="Arial" w:hAnsi="Arial" w:eastAsia="Malgun Gothic"/>
          <w:b/>
          <w:sz w:val="18"/>
        </w:rPr>
        <w:t xml:space="preserve">· 문법: </w:t>
      </w:r>
      <w:r>
        <w:rPr>
          <w:rFonts w:ascii="Arial" w:hAnsi="Arial" w:eastAsia="Malgun Gothic"/>
          <w:sz w:val="18"/>
        </w:rPr>
        <w:t>conhecer + 사람·회사(→ 13화 117번 참고). esse/essa는 화자에게서 떨어진 '그'.</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부인.</w:t>
      </w:r>
    </w:p>
    <w:p>
      <w:pPr>
        <w:spacing w:after="20" w:before="100"/>
      </w:pPr>
      <w:r>
        <w:rPr>
          <w:rFonts w:ascii="Arial" w:hAnsi="Arial" w:eastAsia="Malgun Gothic"/>
          <w:b/>
          <w:sz w:val="20"/>
        </w:rPr>
        <w:t xml:space="preserve">34. </w:t>
      </w:r>
      <w:r>
        <w:rPr>
          <w:rFonts w:ascii="Arial" w:hAnsi="Arial" w:eastAsia="Malgun Gothic"/>
          <w:b/>
          <w:color w:val="7F6000"/>
          <w:sz w:val="20"/>
        </w:rPr>
        <w:t>ANA CLARA</w:t>
      </w:r>
      <w:r>
        <w:rPr>
          <w:rFonts w:ascii="Arial" w:hAnsi="Arial" w:eastAsia="Malgun Gothic"/>
          <w:sz w:val="20"/>
        </w:rPr>
        <w:t xml:space="preserve">  "Não conhece? Eles "doaram" pra campanha dele!"</w:t>
      </w:r>
    </w:p>
    <w:p>
      <w:pPr>
        <w:spacing w:after="0" w:before="0"/>
        <w:ind w:left="283"/>
      </w:pPr>
      <w:r>
        <w:rPr>
          <w:rFonts w:ascii="Arial" w:hAnsi="Arial" w:eastAsia="Malgun Gothic"/>
          <w:b/>
          <w:sz w:val="18"/>
        </w:rPr>
        <w:t xml:space="preserve">· 단어: </w:t>
      </w:r>
      <w:r>
        <w:rPr>
          <w:rFonts w:ascii="Arial" w:hAnsi="Arial" w:eastAsia="Malgun Gothic"/>
          <w:sz w:val="18"/>
        </w:rPr>
        <w:t>doar(기부하다) · a campanha(선거운동)</w:t>
      </w:r>
    </w:p>
    <w:p>
      <w:pPr>
        <w:spacing w:after="0" w:before="0"/>
        <w:ind w:left="283"/>
      </w:pPr>
      <w:r>
        <w:rPr>
          <w:rFonts w:ascii="Arial" w:hAnsi="Arial" w:eastAsia="Malgun Gothic"/>
          <w:b/>
          <w:sz w:val="18"/>
        </w:rPr>
        <w:t xml:space="preserve">· 문법: </w:t>
      </w:r>
      <w:r>
        <w:rPr>
          <w:rFonts w:ascii="Arial" w:hAnsi="Arial" w:eastAsia="Malgun Gothic"/>
          <w:sz w:val="18"/>
        </w:rPr>
        <w:t>상대 동사 반복 반문(Não conhece?). 따옴표 "doaram"은 '명의만 빌린 후원'이라는 비꼼.</w:t>
      </w:r>
    </w:p>
    <w:p>
      <w:pPr>
        <w:spacing w:after="0" w:before="0"/>
        <w:ind w:left="283"/>
      </w:pPr>
      <w:r>
        <w:rPr>
          <w:rFonts w:ascii="Arial" w:hAnsi="Arial" w:eastAsia="Malgun Gothic"/>
          <w:b/>
          <w:sz w:val="18"/>
        </w:rPr>
        <w:t xml:space="preserve">· 시제: </w:t>
      </w:r>
      <w:r>
        <w:rPr>
          <w:rFonts w:ascii="Arial" w:hAnsi="Arial" w:eastAsia="Malgun Gothic"/>
          <w:sz w:val="18"/>
        </w:rPr>
        <w:t>현재(conhece) + 완료과거(doaram).</w:t>
      </w:r>
    </w:p>
    <w:p>
      <w:pPr>
        <w:spacing w:after="20" w:before="100"/>
      </w:pPr>
      <w:r>
        <w:rPr>
          <w:rFonts w:ascii="Arial" w:hAnsi="Arial" w:eastAsia="Malgun Gothic"/>
          <w:b/>
          <w:sz w:val="20"/>
        </w:rPr>
        <w:t xml:space="preserve">35. </w:t>
      </w:r>
      <w:r>
        <w:rPr>
          <w:rFonts w:ascii="Arial" w:hAnsi="Arial" w:eastAsia="Malgun Gothic"/>
          <w:b/>
          <w:color w:val="7F6000"/>
          <w:sz w:val="20"/>
        </w:rPr>
        <w:t>REZENDE</w:t>
      </w:r>
      <w:r>
        <w:rPr>
          <w:rFonts w:ascii="Arial" w:hAnsi="Arial" w:eastAsia="Malgun Gothic"/>
          <w:sz w:val="20"/>
        </w:rPr>
        <w:t xml:space="preserve">  "Essa tal agência tem uma semana de vida. Quem paga essa gente?"</w:t>
      </w:r>
    </w:p>
    <w:p>
      <w:pPr>
        <w:spacing w:after="0" w:before="0"/>
        <w:ind w:left="283"/>
      </w:pPr>
      <w:r>
        <w:rPr>
          <w:rFonts w:ascii="Arial" w:hAnsi="Arial" w:eastAsia="Malgun Gothic"/>
          <w:b/>
          <w:sz w:val="18"/>
        </w:rPr>
        <w:t xml:space="preserve">· 단어: </w:t>
      </w:r>
      <w:r>
        <w:rPr>
          <w:rFonts w:ascii="Arial" w:hAnsi="Arial" w:eastAsia="Malgun Gothic"/>
          <w:sz w:val="18"/>
        </w:rPr>
        <w:t>tal(그 무슨, 이른바) · a semana(주) · essa gente(그 사람들)</w:t>
      </w:r>
    </w:p>
    <w:p>
      <w:pPr>
        <w:spacing w:after="0" w:before="0"/>
        <w:ind w:left="283"/>
      </w:pPr>
      <w:r>
        <w:rPr>
          <w:rFonts w:ascii="Arial" w:hAnsi="Arial" w:eastAsia="Malgun Gothic"/>
          <w:b/>
          <w:sz w:val="18"/>
        </w:rPr>
        <w:t xml:space="preserve">· 문법: </w:t>
      </w:r>
      <w:r>
        <w:rPr>
          <w:rFonts w:ascii="Arial" w:hAnsi="Arial" w:eastAsia="Malgun Gothic"/>
          <w:sz w:val="18"/>
        </w:rPr>
        <w:t>"essa tal + 명사" = '그 ~라는 것'(경멸). gente는 단수 취급(paga essa gente).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티아구의 말버릇 "Quem paga a conta?"를 역이용한 공세.</w:t>
      </w:r>
    </w:p>
    <w:p>
      <w:pPr>
        <w:spacing w:after="20" w:before="100"/>
      </w:pPr>
      <w:r>
        <w:rPr>
          <w:rFonts w:ascii="Arial" w:hAnsi="Arial" w:eastAsia="Malgun Gothic"/>
          <w:b/>
          <w:sz w:val="20"/>
        </w:rPr>
        <w:t xml:space="preserve">36. </w:t>
      </w:r>
      <w:r>
        <w:rPr>
          <w:rFonts w:ascii="Arial" w:hAnsi="Arial" w:eastAsia="Malgun Gothic"/>
          <w:b/>
          <w:color w:val="7F6000"/>
          <w:sz w:val="20"/>
        </w:rPr>
        <w:t>TIAGO</w:t>
      </w:r>
      <w:r>
        <w:rPr>
          <w:rFonts w:ascii="Arial" w:hAnsi="Arial" w:eastAsia="Malgun Gothic"/>
          <w:sz w:val="20"/>
        </w:rPr>
        <w:t xml:space="preserve">  "Olha só. Agora ele também quer saber quem paga a conta."</w:t>
      </w:r>
    </w:p>
    <w:p>
      <w:pPr>
        <w:spacing w:after="0" w:before="0"/>
        <w:ind w:left="283"/>
      </w:pPr>
      <w:r>
        <w:rPr>
          <w:rFonts w:ascii="Arial" w:hAnsi="Arial" w:eastAsia="Malgun Gothic"/>
          <w:b/>
          <w:sz w:val="18"/>
        </w:rPr>
        <w:t xml:space="preserve">· 단어: </w:t>
      </w:r>
      <w:r>
        <w:rPr>
          <w:rFonts w:ascii="Arial" w:hAnsi="Arial" w:eastAsia="Malgun Gothic"/>
          <w:sz w:val="18"/>
        </w:rPr>
        <w:t>olha só(이것 봐라)</w:t>
      </w:r>
    </w:p>
    <w:p>
      <w:pPr>
        <w:spacing w:after="0" w:before="0"/>
        <w:ind w:left="283"/>
      </w:pPr>
      <w:r>
        <w:rPr>
          <w:rFonts w:ascii="Arial" w:hAnsi="Arial" w:eastAsia="Malgun Gothic"/>
          <w:b/>
          <w:sz w:val="18"/>
        </w:rPr>
        <w:t xml:space="preserve">· 문법: </w:t>
      </w:r>
      <w:r>
        <w:rPr>
          <w:rFonts w:ascii="Arial" w:hAnsi="Arial" w:eastAsia="Malgun Gothic"/>
          <w:sz w:val="18"/>
        </w:rPr>
        <w:t>querer saber + 간접의문(quem paga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"Olha só"는 놀람·비꼼의 구어.</w:t>
      </w:r>
    </w:p>
    <w:p>
      <w:pPr>
        <w:spacing w:after="20" w:before="100"/>
      </w:pPr>
      <w:r>
        <w:rPr>
          <w:rFonts w:ascii="Arial" w:hAnsi="Arial" w:eastAsia="Malgun Gothic"/>
          <w:b/>
          <w:sz w:val="20"/>
        </w:rPr>
        <w:t xml:space="preserve">37. </w:t>
      </w:r>
      <w:r>
        <w:rPr>
          <w:rFonts w:ascii="Arial" w:hAnsi="Arial" w:eastAsia="Malgun Gothic"/>
          <w:b/>
          <w:color w:val="7F6000"/>
          <w:sz w:val="20"/>
        </w:rPr>
        <w:t>HELENA</w:t>
      </w:r>
      <w:r>
        <w:rPr>
          <w:rFonts w:ascii="Arial" w:hAnsi="Arial" w:eastAsia="Malgun Gothic"/>
          <w:sz w:val="20"/>
        </w:rPr>
        <w:t xml:space="preserve">  "Não ri, Tiago. Ele tá virando o jogo contra a gente."</w:t>
      </w:r>
    </w:p>
    <w:p>
      <w:pPr>
        <w:spacing w:after="0" w:before="0"/>
        <w:ind w:left="283"/>
      </w:pPr>
      <w:r>
        <w:rPr>
          <w:rFonts w:ascii="Arial" w:hAnsi="Arial" w:eastAsia="Malgun Gothic"/>
          <w:b/>
          <w:sz w:val="18"/>
        </w:rPr>
        <w:t xml:space="preserve">· 단어: </w:t>
      </w:r>
      <w:r>
        <w:rPr>
          <w:rFonts w:ascii="Arial" w:hAnsi="Arial" w:eastAsia="Malgun Gothic"/>
          <w:sz w:val="18"/>
        </w:rPr>
        <w:t>rir(웃다, ri) · virar o jogo(판을 뒤집다)</w:t>
      </w:r>
    </w:p>
    <w:p>
      <w:pPr>
        <w:spacing w:after="0" w:before="0"/>
        <w:ind w:left="283"/>
      </w:pPr>
      <w:r>
        <w:rPr>
          <w:rFonts w:ascii="Arial" w:hAnsi="Arial" w:eastAsia="Malgun Gothic"/>
          <w:b/>
          <w:sz w:val="18"/>
        </w:rPr>
        <w:t xml:space="preserve">· 문법: </w:t>
      </w:r>
      <w:r>
        <w:rPr>
          <w:rFonts w:ascii="Arial" w:hAnsi="Arial" w:eastAsia="Malgun Gothic"/>
          <w:sz w:val="18"/>
        </w:rPr>
        <w:t>부정 구어 명령 Não ri(규범 não ria). estar + gerúndio.</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현재진행(tá virando).</w:t>
      </w:r>
    </w:p>
    <w:p>
      <w:pPr>
        <w:spacing w:after="0" w:before="0"/>
        <w:ind w:left="283"/>
      </w:pPr>
      <w:r>
        <w:rPr>
          <w:rFonts w:ascii="Arial" w:hAnsi="Arial" w:eastAsia="Malgun Gothic"/>
          <w:b/>
          <w:sz w:val="18"/>
        </w:rPr>
        <w:t xml:space="preserve">· 표현: </w:t>
      </w:r>
      <w:r>
        <w:rPr>
          <w:rFonts w:ascii="Arial" w:hAnsi="Arial" w:eastAsia="Malgun Gothic"/>
          <w:sz w:val="18"/>
        </w:rPr>
        <w:t>virar o jogo = 축구에서 역전하다 → 상황을 뒤집다.</w:t>
      </w:r>
    </w:p>
    <w:p>
      <w:pPr>
        <w:spacing w:after="20" w:before="100"/>
      </w:pPr>
      <w:r>
        <w:rPr>
          <w:rFonts w:ascii="Arial" w:hAnsi="Arial" w:eastAsia="Malgun Gothic"/>
          <w:b/>
          <w:sz w:val="20"/>
        </w:rPr>
        <w:t xml:space="preserve">38. </w:t>
      </w:r>
      <w:r>
        <w:rPr>
          <w:rFonts w:ascii="Arial" w:hAnsi="Arial" w:eastAsia="Malgun Gothic"/>
          <w:b/>
          <w:color w:val="7F6000"/>
          <w:sz w:val="20"/>
        </w:rPr>
        <w:t>REZENDE</w:t>
      </w:r>
      <w:r>
        <w:rPr>
          <w:rFonts w:ascii="Arial" w:hAnsi="Arial" w:eastAsia="Malgun Gothic"/>
          <w:sz w:val="20"/>
        </w:rPr>
        <w:t xml:space="preserve">  "Meus advogados vão processar todos eles. Por calúnia e difamação."</w:t>
      </w:r>
    </w:p>
    <w:p>
      <w:pPr>
        <w:spacing w:after="0" w:before="0"/>
        <w:ind w:left="283"/>
      </w:pPr>
      <w:r>
        <w:rPr>
          <w:rFonts w:ascii="Arial" w:hAnsi="Arial" w:eastAsia="Malgun Gothic"/>
          <w:b/>
          <w:sz w:val="18"/>
        </w:rPr>
        <w:t xml:space="preserve">· 단어: </w:t>
      </w:r>
      <w:r>
        <w:rPr>
          <w:rFonts w:ascii="Arial" w:hAnsi="Arial" w:eastAsia="Malgun Gothic"/>
          <w:sz w:val="18"/>
        </w:rPr>
        <w:t>processar(고소하다) · a calúnia(무고, 허위 범죄 사실 적시) · a difamação(명예훼손)</w:t>
      </w:r>
    </w:p>
    <w:p>
      <w:pPr>
        <w:spacing w:after="0" w:before="0"/>
        <w:ind w:left="283"/>
      </w:pPr>
      <w:r>
        <w:rPr>
          <w:rFonts w:ascii="Arial" w:hAnsi="Arial" w:eastAsia="Malgun Gothic"/>
          <w:b/>
          <w:sz w:val="18"/>
        </w:rPr>
        <w:t xml:space="preserve">· 문법: </w:t>
      </w:r>
      <w:r>
        <w:rPr>
          <w:rFonts w:ascii="Arial" w:hAnsi="Arial" w:eastAsia="Malgun Gothic"/>
          <w:sz w:val="18"/>
        </w:rPr>
        <w:t>todos eles = 그들 모두(todos가 대명사 앞). por + 죄명 = 사유.</w:t>
      </w:r>
    </w:p>
    <w:p>
      <w:pPr>
        <w:spacing w:after="0" w:before="0"/>
        <w:ind w:left="283"/>
      </w:pPr>
      <w:r>
        <w:rPr>
          <w:rFonts w:ascii="Arial" w:hAnsi="Arial" w:eastAsia="Malgun Gothic"/>
          <w:b/>
          <w:sz w:val="18"/>
        </w:rPr>
        <w:t xml:space="preserve">· 시제: </w:t>
      </w:r>
      <w:r>
        <w:rPr>
          <w:rFonts w:ascii="Arial" w:hAnsi="Arial" w:eastAsia="Malgun Gothic"/>
          <w:sz w:val="18"/>
        </w:rPr>
        <w:t>우언적 미래(vão processar) — 위협적 예고.</w:t>
      </w:r>
    </w:p>
    <w:p>
      <w:pPr>
        <w:spacing w:after="20" w:before="100"/>
      </w:pPr>
      <w:r>
        <w:rPr>
          <w:rFonts w:ascii="Arial" w:hAnsi="Arial" w:eastAsia="Malgun Gothic"/>
          <w:b/>
          <w:sz w:val="20"/>
        </w:rPr>
        <w:t xml:space="preserve">39. </w:t>
      </w:r>
      <w:r>
        <w:rPr>
          <w:rFonts w:ascii="Arial" w:hAnsi="Arial" w:eastAsia="Malgun Gothic"/>
          <w:b/>
          <w:color w:val="7F6000"/>
          <w:sz w:val="20"/>
        </w:rPr>
        <w:t>BEATRIZ</w:t>
      </w:r>
      <w:r>
        <w:rPr>
          <w:rFonts w:ascii="Arial" w:hAnsi="Arial" w:eastAsia="Malgun Gothic"/>
          <w:sz w:val="20"/>
        </w:rPr>
        <w:t xml:space="preserve">  "Pode processar. Calúnia é mentira. A gente publicou documentos."</w:t>
      </w:r>
    </w:p>
    <w:p>
      <w:pPr>
        <w:spacing w:after="0" w:before="0"/>
        <w:ind w:left="283"/>
      </w:pPr>
      <w:r>
        <w:rPr>
          <w:rFonts w:ascii="Arial" w:hAnsi="Arial" w:eastAsia="Malgun Gothic"/>
          <w:b/>
          <w:sz w:val="18"/>
        </w:rPr>
        <w:t xml:space="preserve">· 단어: </w:t>
      </w:r>
      <w:r>
        <w:rPr>
          <w:rFonts w:ascii="Arial" w:hAnsi="Arial" w:eastAsia="Malgun Gothic"/>
          <w:sz w:val="18"/>
        </w:rPr>
        <w:t>poder(~해도 된다)</w:t>
      </w:r>
    </w:p>
    <w:p>
      <w:pPr>
        <w:spacing w:after="0" w:before="0"/>
        <w:ind w:left="283"/>
      </w:pPr>
      <w:r>
        <w:rPr>
          <w:rFonts w:ascii="Arial" w:hAnsi="Arial" w:eastAsia="Malgun Gothic"/>
          <w:b/>
          <w:sz w:val="18"/>
        </w:rPr>
        <w:t xml:space="preserve">· 문법: </w:t>
      </w:r>
      <w:r>
        <w:rPr>
          <w:rFonts w:ascii="Arial" w:hAnsi="Arial" w:eastAsia="Malgun Gothic"/>
          <w:sz w:val="18"/>
        </w:rPr>
        <w:t>"Pode + 부정사" = 해 보라지(허락 형식의 도전).</w:t>
      </w:r>
    </w:p>
    <w:p>
      <w:pPr>
        <w:spacing w:after="0" w:before="0"/>
        <w:ind w:left="283"/>
      </w:pPr>
      <w:r>
        <w:rPr>
          <w:rFonts w:ascii="Arial" w:hAnsi="Arial" w:eastAsia="Malgun Gothic"/>
          <w:b/>
          <w:sz w:val="18"/>
        </w:rPr>
        <w:t xml:space="preserve">· 시제: </w:t>
      </w:r>
      <w:r>
        <w:rPr>
          <w:rFonts w:ascii="Arial" w:hAnsi="Arial" w:eastAsia="Malgun Gothic"/>
          <w:sz w:val="18"/>
        </w:rPr>
        <w:t>현재(pode, é) + 완료과거(publicou).</w:t>
      </w:r>
    </w:p>
    <w:p>
      <w:pPr>
        <w:spacing w:after="0" w:before="0"/>
        <w:ind w:left="283"/>
      </w:pPr>
      <w:r>
        <w:rPr>
          <w:rFonts w:ascii="Arial" w:hAnsi="Arial" w:eastAsia="Malgun Gothic"/>
          <w:b/>
          <w:sz w:val="18"/>
        </w:rPr>
        <w:t xml:space="preserve">· 표현: </w:t>
      </w:r>
      <w:r>
        <w:rPr>
          <w:rFonts w:ascii="Arial" w:hAnsi="Arial" w:eastAsia="Malgun Gothic"/>
          <w:sz w:val="18"/>
        </w:rPr>
        <w:t>브라질 형법상 calúnia = 허위 범죄 사실 적시, difamação = 사실 적시 명예훼손, injúria = 모욕.</w:t>
      </w:r>
    </w:p>
    <w:p>
      <w:pPr>
        <w:spacing w:after="20" w:before="100"/>
      </w:pPr>
      <w:r>
        <w:rPr>
          <w:rFonts w:ascii="Arial" w:hAnsi="Arial" w:eastAsia="Malgun Gothic"/>
          <w:b/>
          <w:sz w:val="20"/>
        </w:rPr>
        <w:t xml:space="preserve">40. </w:t>
      </w:r>
      <w:r>
        <w:rPr>
          <w:rFonts w:ascii="Arial" w:hAnsi="Arial" w:eastAsia="Malgun Gothic"/>
          <w:b/>
          <w:color w:val="7F6000"/>
          <w:sz w:val="20"/>
        </w:rPr>
        <w:t>BEATRIZ</w:t>
      </w:r>
      <w:r>
        <w:rPr>
          <w:rFonts w:ascii="Arial" w:hAnsi="Arial" w:eastAsia="Malgun Gothic"/>
          <w:sz w:val="20"/>
        </w:rPr>
        <w:t xml:space="preserve">  "E publicamos a resposta dele também. Ele não pode dizer que não foi ouvido."</w:t>
      </w:r>
    </w:p>
    <w:p>
      <w:pPr>
        <w:spacing w:after="0" w:before="0"/>
        <w:ind w:left="283"/>
      </w:pPr>
      <w:r>
        <w:rPr>
          <w:rFonts w:ascii="Arial" w:hAnsi="Arial" w:eastAsia="Malgun Gothic"/>
          <w:b/>
          <w:sz w:val="18"/>
        </w:rPr>
        <w:t xml:space="preserve">· 단어: </w:t>
      </w:r>
      <w:r>
        <w:rPr>
          <w:rFonts w:ascii="Arial" w:hAnsi="Arial" w:eastAsia="Malgun Gothic"/>
          <w:sz w:val="18"/>
        </w:rPr>
        <w:t>ouvido(ouvir의 과거분사, 들어진)</w:t>
      </w:r>
    </w:p>
    <w:p>
      <w:pPr>
        <w:spacing w:after="0" w:before="0"/>
        <w:ind w:left="283"/>
      </w:pPr>
      <w:r>
        <w:rPr>
          <w:rFonts w:ascii="Arial" w:hAnsi="Arial" w:eastAsia="Malgun Gothic"/>
          <w:b/>
          <w:sz w:val="18"/>
        </w:rPr>
        <w:t xml:space="preserve">· 문법: </w:t>
      </w:r>
      <w:r>
        <w:rPr>
          <w:rFonts w:ascii="Arial" w:hAnsi="Arial" w:eastAsia="Malgun Gothic"/>
          <w:sz w:val="18"/>
        </w:rPr>
        <w:t>ser + 과거분사 = 진정 수동태(foi ouvido = 의견을 청취받았다). 25번 estar + 분사(상태)와 비교.</w:t>
      </w:r>
    </w:p>
    <w:p>
      <w:pPr>
        <w:spacing w:after="0" w:before="0"/>
        <w:ind w:left="283"/>
      </w:pPr>
      <w:r>
        <w:rPr>
          <w:rFonts w:ascii="Arial" w:hAnsi="Arial" w:eastAsia="Malgun Gothic"/>
          <w:b/>
          <w:sz w:val="18"/>
        </w:rPr>
        <w:t xml:space="preserve">· 시제: </w:t>
      </w:r>
      <w:r>
        <w:rPr>
          <w:rFonts w:ascii="Arial" w:hAnsi="Arial" w:eastAsia="Malgun Gothic"/>
          <w:sz w:val="18"/>
        </w:rPr>
        <w:t>publicamos(완료과거, ontem 함축) + foi ouvido(완료과거 수동).</w:t>
      </w:r>
    </w:p>
    <w:p>
      <w:pPr>
        <w:spacing w:after="20" w:before="100"/>
      </w:pPr>
      <w:r>
        <w:rPr>
          <w:rFonts w:ascii="Arial" w:hAnsi="Arial" w:eastAsia="Malgun Gothic"/>
          <w:b/>
          <w:sz w:val="20"/>
        </w:rPr>
        <w:t xml:space="preserve">41. </w:t>
      </w:r>
      <w:r>
        <w:rPr>
          <w:rFonts w:ascii="Arial" w:hAnsi="Arial" w:eastAsia="Malgun Gothic"/>
          <w:b/>
          <w:color w:val="7F6000"/>
          <w:sz w:val="20"/>
        </w:rPr>
        <w:t>HELENA</w:t>
      </w:r>
      <w:r>
        <w:rPr>
          <w:rFonts w:ascii="Arial" w:hAnsi="Arial" w:eastAsia="Malgun Gothic"/>
          <w:sz w:val="20"/>
        </w:rPr>
        <w:t xml:space="preserve">  "Então coloca essa entrevista na matéria. Palavra por palavra."</w:t>
      </w:r>
    </w:p>
    <w:p>
      <w:pPr>
        <w:spacing w:after="0" w:before="0"/>
        <w:ind w:left="283"/>
      </w:pPr>
      <w:r>
        <w:rPr>
          <w:rFonts w:ascii="Arial" w:hAnsi="Arial" w:eastAsia="Malgun Gothic"/>
          <w:b/>
          <w:sz w:val="18"/>
        </w:rPr>
        <w:t xml:space="preserve">· 단어: </w:t>
      </w:r>
      <w:r>
        <w:rPr>
          <w:rFonts w:ascii="Arial" w:hAnsi="Arial" w:eastAsia="Malgun Gothic"/>
          <w:sz w:val="18"/>
        </w:rPr>
        <w:t>palavra por palavra(한 마디 한 마디 그대로)</w:t>
      </w:r>
    </w:p>
    <w:p>
      <w:pPr>
        <w:spacing w:after="0" w:before="0"/>
        <w:ind w:left="283"/>
      </w:pPr>
      <w:r>
        <w:rPr>
          <w:rFonts w:ascii="Arial" w:hAnsi="Arial" w:eastAsia="Malgun Gothic"/>
          <w:b/>
          <w:sz w:val="18"/>
        </w:rPr>
        <w:t xml:space="preserve">· 문법: </w:t>
      </w:r>
      <w:r>
        <w:rPr>
          <w:rFonts w:ascii="Arial" w:hAnsi="Arial" w:eastAsia="Malgun Gothic"/>
          <w:sz w:val="18"/>
        </w:rPr>
        <w:t>구어 명령(coloca). X por X = 하나씩.</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"Até a parte da "armação"?"</w:t>
      </w:r>
    </w:p>
    <w:p>
      <w:pPr>
        <w:spacing w:after="0" w:before="0"/>
        <w:ind w:left="283"/>
      </w:pPr>
      <w:r>
        <w:rPr>
          <w:rFonts w:ascii="Arial" w:hAnsi="Arial" w:eastAsia="Malgun Gothic"/>
          <w:b/>
          <w:sz w:val="18"/>
        </w:rPr>
        <w:t xml:space="preserve">· 단어: </w:t>
      </w:r>
      <w:r>
        <w:rPr>
          <w:rFonts w:ascii="Arial" w:hAnsi="Arial" w:eastAsia="Malgun Gothic"/>
          <w:sz w:val="18"/>
        </w:rPr>
        <w:t>até(~까지, ~조차)</w:t>
      </w:r>
    </w:p>
    <w:p>
      <w:pPr>
        <w:spacing w:after="0" w:before="0"/>
        <w:ind w:left="283"/>
      </w:pPr>
      <w:r>
        <w:rPr>
          <w:rFonts w:ascii="Arial" w:hAnsi="Arial" w:eastAsia="Malgun Gothic"/>
          <w:b/>
          <w:sz w:val="18"/>
        </w:rPr>
        <w:t xml:space="preserve">· 문법: </w:t>
      </w:r>
      <w:r>
        <w:rPr>
          <w:rFonts w:ascii="Arial" w:hAnsi="Arial" w:eastAsia="Malgun Gothic"/>
          <w:sz w:val="18"/>
        </w:rPr>
        <w:t>até + 명사 = 포함 강조.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43. </w:t>
      </w:r>
      <w:r>
        <w:rPr>
          <w:rFonts w:ascii="Arial" w:hAnsi="Arial" w:eastAsia="Malgun Gothic"/>
          <w:b/>
          <w:color w:val="7F6000"/>
          <w:sz w:val="20"/>
        </w:rPr>
        <w:t>HELENA</w:t>
      </w:r>
      <w:r>
        <w:rPr>
          <w:rFonts w:ascii="Arial" w:hAnsi="Arial" w:eastAsia="Malgun Gothic"/>
          <w:sz w:val="20"/>
        </w:rPr>
        <w:t xml:space="preserve">  "Principalmente essa. Direito de resposta não é só quando a gente gosta."</w:t>
      </w:r>
    </w:p>
    <w:p>
      <w:pPr>
        <w:spacing w:after="0" w:before="0"/>
        <w:ind w:left="283"/>
      </w:pPr>
      <w:r>
        <w:rPr>
          <w:rFonts w:ascii="Arial" w:hAnsi="Arial" w:eastAsia="Malgun Gothic"/>
          <w:b/>
          <w:sz w:val="18"/>
        </w:rPr>
        <w:t xml:space="preserve">· 단어: </w:t>
      </w:r>
      <w:r>
        <w:rPr>
          <w:rFonts w:ascii="Arial" w:hAnsi="Arial" w:eastAsia="Malgun Gothic"/>
          <w:sz w:val="18"/>
        </w:rPr>
        <w:t>principalmente(특히) · gostar(좋아하다)</w:t>
      </w:r>
    </w:p>
    <w:p>
      <w:pPr>
        <w:spacing w:after="0" w:before="0"/>
        <w:ind w:left="283"/>
      </w:pPr>
      <w:r>
        <w:rPr>
          <w:rFonts w:ascii="Arial" w:hAnsi="Arial" w:eastAsia="Malgun Gothic"/>
          <w:b/>
          <w:sz w:val="18"/>
        </w:rPr>
        <w:t xml:space="preserve">· 문법: </w:t>
      </w:r>
      <w:r>
        <w:rPr>
          <w:rFonts w:ascii="Arial" w:hAnsi="Arial" w:eastAsia="Malgun Gothic"/>
          <w:sz w:val="18"/>
        </w:rPr>
        <w:t>quando + 직설법(일반 조건). essa = essa parte.</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 진술.</w:t>
      </w:r>
    </w:p>
    <w:p>
      <w:pPr>
        <w:spacing w:after="20" w:before="100"/>
      </w:pPr>
      <w:r>
        <w:rPr>
          <w:rFonts w:ascii="Arial" w:hAnsi="Arial" w:eastAsia="Malgun Gothic"/>
          <w:b/>
          <w:sz w:val="20"/>
        </w:rPr>
        <w:t xml:space="preserve">44. </w:t>
      </w:r>
      <w:r>
        <w:rPr>
          <w:rFonts w:ascii="Arial" w:hAnsi="Arial" w:eastAsia="Malgun Gothic"/>
          <w:b/>
          <w:color w:val="7F6000"/>
          <w:sz w:val="20"/>
        </w:rPr>
        <w:t>DIGO</w:t>
      </w:r>
      <w:r>
        <w:rPr>
          <w:rFonts w:ascii="Arial" w:hAnsi="Arial" w:eastAsia="Malgun Gothic"/>
          <w:sz w:val="20"/>
        </w:rPr>
        <w:t xml:space="preserve">  "Coloquei. "O vereador chamou a reportagem de armação política.""</w:t>
      </w:r>
    </w:p>
    <w:p>
      <w:pPr>
        <w:spacing w:after="0" w:before="0"/>
        <w:ind w:left="283"/>
      </w:pPr>
      <w:r>
        <w:rPr>
          <w:rFonts w:ascii="Arial" w:hAnsi="Arial" w:eastAsia="Malgun Gothic"/>
          <w:b/>
          <w:sz w:val="18"/>
        </w:rPr>
        <w:t xml:space="preserve">· 단어: </w:t>
      </w:r>
      <w:r>
        <w:rPr>
          <w:rFonts w:ascii="Arial" w:hAnsi="Arial" w:eastAsia="Malgun Gothic"/>
          <w:sz w:val="18"/>
        </w:rPr>
        <w:t>colocar(coloquei — c→qu 철자 변화) · chamar X de Y(X를 Y라고 부르다) · a reportagem(보도)</w:t>
      </w:r>
    </w:p>
    <w:p>
      <w:pPr>
        <w:spacing w:after="0" w:before="0"/>
        <w:ind w:left="283"/>
      </w:pPr>
      <w:r>
        <w:rPr>
          <w:rFonts w:ascii="Arial" w:hAnsi="Arial" w:eastAsia="Malgun Gothic"/>
          <w:b/>
          <w:sz w:val="18"/>
        </w:rPr>
        <w:t xml:space="preserve">· 문법: </w:t>
      </w:r>
      <w:r>
        <w:rPr>
          <w:rFonts w:ascii="Arial" w:hAnsi="Arial" w:eastAsia="Malgun Gothic"/>
          <w:sz w:val="18"/>
        </w:rPr>
        <w:t>1인칭 완료과거에서 -car 동사는 -quei(colocar → coloquei). chamar ... de ...는 브라질 구문.</w:t>
      </w:r>
    </w:p>
    <w:p>
      <w:pPr>
        <w:spacing w:after="0" w:before="0"/>
        <w:ind w:left="283"/>
      </w:pPr>
      <w:r>
        <w:rPr>
          <w:rFonts w:ascii="Arial" w:hAnsi="Arial" w:eastAsia="Malgun Gothic"/>
          <w:b/>
          <w:sz w:val="18"/>
        </w:rPr>
        <w:t xml:space="preserve">· 시제: </w:t>
      </w:r>
      <w:r>
        <w:rPr>
          <w:rFonts w:ascii="Arial" w:hAnsi="Arial" w:eastAsia="Malgun Gothic"/>
          <w:sz w:val="18"/>
        </w:rPr>
        <w:t>완료과거 — 완료 보고 및 기사체 서술.</w:t>
      </w:r>
    </w:p>
    <w:p>
      <w:pPr>
        <w:spacing w:after="20" w:before="100"/>
      </w:pPr>
      <w:r>
        <w:rPr>
          <w:rFonts w:ascii="Arial" w:hAnsi="Arial" w:eastAsia="Malgun Gothic"/>
          <w:b/>
          <w:sz w:val="20"/>
        </w:rPr>
        <w:t xml:space="preserve">45. </w:t>
      </w:r>
      <w:r>
        <w:rPr>
          <w:rFonts w:ascii="Arial" w:hAnsi="Arial" w:eastAsia="Malgun Gothic"/>
          <w:b/>
          <w:color w:val="7F6000"/>
          <w:sz w:val="20"/>
        </w:rPr>
        <w:t>WESLEY</w:t>
      </w:r>
      <w:r>
        <w:rPr>
          <w:rFonts w:ascii="Arial" w:hAnsi="Arial" w:eastAsia="Malgun Gothic"/>
          <w:sz w:val="20"/>
        </w:rPr>
        <w:t xml:space="preserve">  "E agora? A gente responde ele?"</w:t>
      </w:r>
    </w:p>
    <w:p>
      <w:pPr>
        <w:spacing w:after="0" w:before="0"/>
        <w:ind w:left="283"/>
      </w:pPr>
      <w:r>
        <w:rPr>
          <w:rFonts w:ascii="Arial" w:hAnsi="Arial" w:eastAsia="Malgun Gothic"/>
          <w:b/>
          <w:sz w:val="18"/>
        </w:rPr>
        <w:t xml:space="preserve">· 단어: </w:t>
      </w:r>
      <w:r>
        <w:rPr>
          <w:rFonts w:ascii="Arial" w:hAnsi="Arial" w:eastAsia="Malgun Gothic"/>
          <w:sz w:val="18"/>
        </w:rPr>
        <w:t>responder(답하다)</w:t>
      </w:r>
    </w:p>
    <w:p>
      <w:pPr>
        <w:spacing w:after="0" w:before="0"/>
        <w:ind w:left="283"/>
      </w:pPr>
      <w:r>
        <w:rPr>
          <w:rFonts w:ascii="Arial" w:hAnsi="Arial" w:eastAsia="Malgun Gothic"/>
          <w:b/>
          <w:sz w:val="18"/>
        </w:rPr>
        <w:t xml:space="preserve">· 문법: </w:t>
      </w:r>
      <w:r>
        <w:rPr>
          <w:rFonts w:ascii="Arial" w:hAnsi="Arial" w:eastAsia="Malgun Gothic"/>
          <w:sz w:val="18"/>
        </w:rPr>
        <w:t>"responde ele"는 주격 대명사 ele를 목적어로 쓴 브라질 구어(규범은 responde a ele / responde-lhe).</w:t>
      </w:r>
    </w:p>
    <w:p>
      <w:pPr>
        <w:spacing w:after="0" w:before="0"/>
        <w:ind w:left="283"/>
      </w:pPr>
      <w:r>
        <w:rPr>
          <w:rFonts w:ascii="Arial" w:hAnsi="Arial" w:eastAsia="Malgun Gothic"/>
          <w:b/>
          <w:sz w:val="18"/>
        </w:rPr>
        <w:t xml:space="preserve">· 시제: </w:t>
      </w:r>
      <w:r>
        <w:rPr>
          <w:rFonts w:ascii="Arial" w:hAnsi="Arial" w:eastAsia="Malgun Gothic"/>
          <w:sz w:val="18"/>
        </w:rPr>
        <w:t>현재직설법 — 의향 질문.</w:t>
      </w:r>
    </w:p>
    <w:p>
      <w:pPr>
        <w:spacing w:after="0" w:before="0"/>
        <w:ind w:left="283"/>
      </w:pPr>
      <w:r>
        <w:rPr>
          <w:rFonts w:ascii="Arial" w:hAnsi="Arial" w:eastAsia="Malgun Gothic"/>
          <w:b/>
          <w:sz w:val="18"/>
        </w:rPr>
        <w:t xml:space="preserve">· 표현: </w:t>
      </w:r>
      <w:r>
        <w:rPr>
          <w:rFonts w:ascii="Arial" w:hAnsi="Arial" w:eastAsia="Malgun Gothic"/>
          <w:sz w:val="18"/>
        </w:rPr>
        <w:t>E agora? = 이제 어쩌지?</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"Não. A gente não briga na televisão. A gente continua apurando."</w:t>
      </w:r>
    </w:p>
    <w:p>
      <w:pPr>
        <w:spacing w:after="0" w:before="0"/>
        <w:ind w:left="283"/>
      </w:pPr>
      <w:r>
        <w:rPr>
          <w:rFonts w:ascii="Arial" w:hAnsi="Arial" w:eastAsia="Malgun Gothic"/>
          <w:b/>
          <w:sz w:val="18"/>
        </w:rPr>
        <w:t xml:space="preserve">· 단어: </w:t>
      </w:r>
      <w:r>
        <w:rPr>
          <w:rFonts w:ascii="Arial" w:hAnsi="Arial" w:eastAsia="Malgun Gothic"/>
          <w:sz w:val="18"/>
        </w:rPr>
        <w:t>brigar(싸우다) · apurar(취재하다, 사실을 확인하다)</w:t>
      </w:r>
    </w:p>
    <w:p>
      <w:pPr>
        <w:spacing w:after="0" w:before="0"/>
        <w:ind w:left="283"/>
      </w:pPr>
      <w:r>
        <w:rPr>
          <w:rFonts w:ascii="Arial" w:hAnsi="Arial" w:eastAsia="Malgun Gothic"/>
          <w:b/>
          <w:sz w:val="18"/>
        </w:rPr>
        <w:t xml:space="preserve">· 문법: </w:t>
      </w:r>
      <w:r>
        <w:rPr>
          <w:rFonts w:ascii="Arial" w:hAnsi="Arial" w:eastAsia="Malgun Gothic"/>
          <w:sz w:val="18"/>
        </w:rPr>
        <w:t>continuar + gerúndio = 계속 ~하다.</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원칙과 방침.</w:t>
      </w:r>
    </w:p>
    <w:p>
      <w:pPr>
        <w:spacing w:after="0" w:before="0"/>
        <w:ind w:left="283"/>
      </w:pPr>
      <w:r>
        <w:rPr>
          <w:rFonts w:ascii="Arial" w:hAnsi="Arial" w:eastAsia="Malgun Gothic"/>
          <w:b/>
          <w:sz w:val="18"/>
        </w:rPr>
        <w:t xml:space="preserve">· 표현: </w:t>
      </w:r>
      <w:r>
        <w:rPr>
          <w:rFonts w:ascii="Arial" w:hAnsi="Arial" w:eastAsia="Malgun Gothic"/>
          <w:sz w:val="18"/>
        </w:rPr>
        <w:t>apurar는 언론 핵심어 '취재·검증'(apuração).</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"Mas é tão injusto! Ele falou dos aposentados como se fossem nada."</w:t>
      </w:r>
    </w:p>
    <w:p>
      <w:pPr>
        <w:spacing w:after="0" w:before="0"/>
        <w:ind w:left="283"/>
      </w:pPr>
      <w:r>
        <w:rPr>
          <w:rFonts w:ascii="Arial" w:hAnsi="Arial" w:eastAsia="Malgun Gothic"/>
          <w:b/>
          <w:sz w:val="18"/>
        </w:rPr>
        <w:t xml:space="preserve">· 단어: </w:t>
      </w:r>
      <w:r>
        <w:rPr>
          <w:rFonts w:ascii="Arial" w:hAnsi="Arial" w:eastAsia="Malgun Gothic"/>
          <w:sz w:val="18"/>
        </w:rPr>
        <w:t>tão(그렇게나) · injusto(부당한) · como se(마치 ~인 것처럼)</w:t>
      </w:r>
    </w:p>
    <w:p>
      <w:pPr>
        <w:spacing w:after="0" w:before="0"/>
        <w:ind w:left="283"/>
      </w:pPr>
      <w:r>
        <w:rPr>
          <w:rFonts w:ascii="Arial" w:hAnsi="Arial" w:eastAsia="Malgun Gothic"/>
          <w:b/>
          <w:sz w:val="18"/>
        </w:rPr>
        <w:t xml:space="preserve">· 문법: </w:t>
      </w:r>
      <w:r>
        <w:rPr>
          <w:rFonts w:ascii="Arial" w:hAnsi="Arial" w:eastAsia="Malgun Gothic"/>
          <w:sz w:val="18"/>
        </w:rPr>
        <w:t>como se + 접속법 반과거(fossem) — 사실과 반대되는 비교. ser의 접속법 반과거 3인칭 복수 fossem.</w:t>
      </w:r>
    </w:p>
    <w:p>
      <w:pPr>
        <w:spacing w:after="0" w:before="0"/>
        <w:ind w:left="283"/>
      </w:pPr>
      <w:r>
        <w:rPr>
          <w:rFonts w:ascii="Arial" w:hAnsi="Arial" w:eastAsia="Malgun Gothic"/>
          <w:b/>
          <w:sz w:val="18"/>
        </w:rPr>
        <w:t xml:space="preserve">· 시제: </w:t>
      </w:r>
      <w:r>
        <w:rPr>
          <w:rFonts w:ascii="Arial" w:hAnsi="Arial" w:eastAsia="Malgun Gothic"/>
          <w:sz w:val="18"/>
        </w:rPr>
        <w:t>falou(완료과거) + fossem(접속법 반과거, pretérito imperfeito do subjuntivo) — como se 뒤엔 항상 이 시제.</w:t>
      </w:r>
    </w:p>
    <w:p>
      <w:pPr>
        <w:spacing w:after="0" w:before="0"/>
        <w:ind w:left="283"/>
      </w:pPr>
      <w:r>
        <w:rPr>
          <w:rFonts w:ascii="Arial" w:hAnsi="Arial" w:eastAsia="Malgun Gothic"/>
          <w:b/>
          <w:sz w:val="18"/>
        </w:rPr>
        <w:t xml:space="preserve">· 표현: </w:t>
      </w:r>
      <w:r>
        <w:rPr>
          <w:rFonts w:ascii="Arial" w:hAnsi="Arial" w:eastAsia="Malgun Gothic"/>
          <w:sz w:val="18"/>
        </w:rPr>
        <w:t>B1에서 덩어리로 익히기 좋은 "como se fosse(m) nada".</w:t>
      </w:r>
    </w:p>
    <w:p>
      <w:pPr>
        <w:spacing w:after="20" w:before="100"/>
      </w:pPr>
      <w:r>
        <w:rPr>
          <w:rFonts w:ascii="Arial" w:hAnsi="Arial" w:eastAsia="Malgun Gothic"/>
          <w:b/>
          <w:sz w:val="20"/>
        </w:rPr>
        <w:t xml:space="preserve">48. </w:t>
      </w:r>
      <w:r>
        <w:rPr>
          <w:rFonts w:ascii="Arial" w:hAnsi="Arial" w:eastAsia="Malgun Gothic"/>
          <w:b/>
          <w:color w:val="7F6000"/>
          <w:sz w:val="20"/>
        </w:rPr>
        <w:t>HELENA</w:t>
      </w:r>
      <w:r>
        <w:rPr>
          <w:rFonts w:ascii="Arial" w:hAnsi="Arial" w:eastAsia="Malgun Gothic"/>
          <w:sz w:val="20"/>
        </w:rPr>
        <w:t xml:space="preserve">  "Então mostra que eles existem. Com nome e com rosto."</w:t>
      </w:r>
    </w:p>
    <w:p>
      <w:pPr>
        <w:spacing w:after="0" w:before="0"/>
        <w:ind w:left="283"/>
      </w:pPr>
      <w:r>
        <w:rPr>
          <w:rFonts w:ascii="Arial" w:hAnsi="Arial" w:eastAsia="Malgun Gothic"/>
          <w:b/>
          <w:sz w:val="18"/>
        </w:rPr>
        <w:t xml:space="preserve">· 단어: </w:t>
      </w:r>
      <w:r>
        <w:rPr>
          <w:rFonts w:ascii="Arial" w:hAnsi="Arial" w:eastAsia="Malgun Gothic"/>
          <w:sz w:val="18"/>
        </w:rPr>
        <w:t>mostrar(보여 주다) · existir(존재하다)</w:t>
      </w:r>
    </w:p>
    <w:p>
      <w:pPr>
        <w:spacing w:after="0" w:before="0"/>
        <w:ind w:left="283"/>
      </w:pPr>
      <w:r>
        <w:rPr>
          <w:rFonts w:ascii="Arial" w:hAnsi="Arial" w:eastAsia="Malgun Gothic"/>
          <w:b/>
          <w:sz w:val="18"/>
        </w:rPr>
        <w:t xml:space="preserve">· 문법: </w:t>
      </w:r>
      <w:r>
        <w:rPr>
          <w:rFonts w:ascii="Arial" w:hAnsi="Arial" w:eastAsia="Malgun Gothic"/>
          <w:sz w:val="18"/>
        </w:rPr>
        <w:t>mostrar que + 직설법(사실).</w:t>
      </w:r>
    </w:p>
    <w:p>
      <w:pPr>
        <w:spacing w:after="0" w:before="0"/>
        <w:ind w:left="283"/>
      </w:pPr>
      <w:r>
        <w:rPr>
          <w:rFonts w:ascii="Arial" w:hAnsi="Arial" w:eastAsia="Malgun Gothic"/>
          <w:b/>
          <w:sz w:val="18"/>
        </w:rPr>
        <w:t xml:space="preserve">· 시제: </w:t>
      </w:r>
      <w:r>
        <w:rPr>
          <w:rFonts w:ascii="Arial" w:hAnsi="Arial" w:eastAsia="Malgun Gothic"/>
          <w:sz w:val="18"/>
        </w:rPr>
        <w:t>명령법 구어형(mostra) + 현재(existem).</w:t>
      </w:r>
    </w:p>
    <w:p>
      <w:pPr>
        <w:spacing w:after="20" w:before="100"/>
      </w:pPr>
      <w:r>
        <w:rPr>
          <w:rFonts w:ascii="Arial" w:hAnsi="Arial" w:eastAsia="Malgun Gothic"/>
          <w:b/>
          <w:sz w:val="20"/>
        </w:rPr>
        <w:t xml:space="preserve">49. </w:t>
      </w:r>
      <w:r>
        <w:rPr>
          <w:rFonts w:ascii="Arial" w:hAnsi="Arial" w:eastAsia="Malgun Gothic"/>
          <w:b/>
          <w:color w:val="7F6000"/>
          <w:sz w:val="20"/>
        </w:rPr>
        <w:t>ANA CLARA</w:t>
      </w:r>
      <w:r>
        <w:rPr>
          <w:rFonts w:ascii="Arial" w:hAnsi="Arial" w:eastAsia="Malgun Gothic"/>
          <w:sz w:val="20"/>
        </w:rPr>
        <w:t xml:space="preserve">  "A Dona Irma topa falar em vídeo. Ela me disse ontem."</w:t>
      </w:r>
    </w:p>
    <w:p>
      <w:pPr>
        <w:spacing w:after="0" w:before="0"/>
        <w:ind w:left="283"/>
      </w:pPr>
      <w:r>
        <w:rPr>
          <w:rFonts w:ascii="Arial" w:hAnsi="Arial" w:eastAsia="Malgun Gothic"/>
          <w:b/>
          <w:sz w:val="18"/>
        </w:rPr>
        <w:t xml:space="preserve">· 단어: </w:t>
      </w:r>
      <w:r>
        <w:rPr>
          <w:rFonts w:ascii="Arial" w:hAnsi="Arial" w:eastAsia="Malgun Gothic"/>
          <w:sz w:val="18"/>
        </w:rPr>
        <w:t>topar(+부정사, 하겠다고 하다, 구어) · em vídeo(영상으로)</w:t>
      </w:r>
    </w:p>
    <w:p>
      <w:pPr>
        <w:spacing w:after="0" w:before="0"/>
        <w:ind w:left="283"/>
      </w:pPr>
      <w:r>
        <w:rPr>
          <w:rFonts w:ascii="Arial" w:hAnsi="Arial" w:eastAsia="Malgun Gothic"/>
          <w:b/>
          <w:sz w:val="18"/>
        </w:rPr>
        <w:t xml:space="preserve">· 문법: </w:t>
      </w:r>
      <w:r>
        <w:rPr>
          <w:rFonts w:ascii="Arial" w:hAnsi="Arial" w:eastAsia="Malgun Gothic"/>
          <w:sz w:val="18"/>
        </w:rPr>
        <w:t>topar + 부정사 = aceitar(구어). me disse = 나에게 말했다.</w:t>
      </w:r>
    </w:p>
    <w:p>
      <w:pPr>
        <w:spacing w:after="0" w:before="0"/>
        <w:ind w:left="283"/>
      </w:pPr>
      <w:r>
        <w:rPr>
          <w:rFonts w:ascii="Arial" w:hAnsi="Arial" w:eastAsia="Malgun Gothic"/>
          <w:b/>
          <w:sz w:val="18"/>
        </w:rPr>
        <w:t xml:space="preserve">· 시제: </w:t>
      </w:r>
      <w:r>
        <w:rPr>
          <w:rFonts w:ascii="Arial" w:hAnsi="Arial" w:eastAsia="Malgun Gothic"/>
          <w:sz w:val="18"/>
        </w:rPr>
        <w:t>현재(topa) + 완료과거(disse).</w:t>
      </w:r>
    </w:p>
    <w:p>
      <w:pPr>
        <w:spacing w:after="0" w:before="0"/>
        <w:ind w:left="283"/>
      </w:pPr>
      <w:r>
        <w:rPr>
          <w:rFonts w:ascii="Arial" w:hAnsi="Arial" w:eastAsia="Malgun Gothic"/>
          <w:b/>
          <w:sz w:val="18"/>
        </w:rPr>
        <w:t xml:space="preserve">· 표현: </w:t>
      </w:r>
      <w:r>
        <w:rPr>
          <w:rFonts w:ascii="Arial" w:hAnsi="Arial" w:eastAsia="Malgun Gothic"/>
          <w:sz w:val="18"/>
        </w:rPr>
        <w:t>topar은 브라질 구어 '콜, 좋아'.</w:t>
      </w:r>
    </w:p>
    <w:p>
      <w:pPr>
        <w:spacing w:after="20" w:before="100"/>
      </w:pPr>
      <w:r>
        <w:rPr>
          <w:rFonts w:ascii="Arial" w:hAnsi="Arial" w:eastAsia="Malgun Gothic"/>
          <w:b/>
          <w:sz w:val="20"/>
        </w:rPr>
        <w:t xml:space="preserve">50. </w:t>
      </w:r>
      <w:r>
        <w:rPr>
          <w:rFonts w:ascii="Arial" w:hAnsi="Arial" w:eastAsia="Malgun Gothic"/>
          <w:b/>
          <w:color w:val="7F6000"/>
          <w:sz w:val="20"/>
        </w:rPr>
        <w:t>BEATRIZ</w:t>
      </w:r>
      <w:r>
        <w:rPr>
          <w:rFonts w:ascii="Arial" w:hAnsi="Arial" w:eastAsia="Malgun Gothic"/>
          <w:sz w:val="20"/>
        </w:rPr>
        <w:t xml:space="preserve">  "Só com autorização assinada. E ela escolhe o que mostra."</w:t>
      </w:r>
    </w:p>
    <w:p>
      <w:pPr>
        <w:spacing w:after="0" w:before="0"/>
        <w:ind w:left="283"/>
      </w:pPr>
      <w:r>
        <w:rPr>
          <w:rFonts w:ascii="Arial" w:hAnsi="Arial" w:eastAsia="Malgun Gothic"/>
          <w:b/>
          <w:sz w:val="18"/>
        </w:rPr>
        <w:t xml:space="preserve">· 단어: </w:t>
      </w:r>
      <w:r>
        <w:rPr>
          <w:rFonts w:ascii="Arial" w:hAnsi="Arial" w:eastAsia="Malgun Gothic"/>
          <w:sz w:val="18"/>
        </w:rPr>
        <w:t>a autorização(동의서) · assinado(서명된) · escolher(고르다)</w:t>
      </w:r>
    </w:p>
    <w:p>
      <w:pPr>
        <w:spacing w:after="0" w:before="0"/>
        <w:ind w:left="283"/>
      </w:pPr>
      <w:r>
        <w:rPr>
          <w:rFonts w:ascii="Arial" w:hAnsi="Arial" w:eastAsia="Malgun Gothic"/>
          <w:b/>
          <w:sz w:val="18"/>
        </w:rPr>
        <w:t xml:space="preserve">· 문법: </w:t>
      </w:r>
      <w:r>
        <w:rPr>
          <w:rFonts w:ascii="Arial" w:hAnsi="Arial" w:eastAsia="Malgun Gothic"/>
          <w:sz w:val="18"/>
        </w:rPr>
        <w:t>과거분사 assinada가 명사 수식(여성 일치). o que + 절.</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20" w:before="100"/>
      </w:pPr>
      <w:r>
        <w:rPr>
          <w:rFonts w:ascii="Arial" w:hAnsi="Arial" w:eastAsia="Malgun Gothic"/>
          <w:b/>
          <w:sz w:val="20"/>
        </w:rPr>
        <w:t xml:space="preserve">51. </w:t>
      </w:r>
      <w:r>
        <w:rPr>
          <w:rFonts w:ascii="Arial" w:hAnsi="Arial" w:eastAsia="Malgun Gothic"/>
          <w:b/>
          <w:color w:val="7F6000"/>
          <w:sz w:val="20"/>
        </w:rPr>
        <w:t>DIGO</w:t>
      </w:r>
      <w:r>
        <w:rPr>
          <w:rFonts w:ascii="Arial" w:hAnsi="Arial" w:eastAsia="Malgun Gothic"/>
          <w:sz w:val="20"/>
        </w:rPr>
        <w:t xml:space="preserve">  "Tiago, olha o e-mail. A NutriMais mandou uma nota."</w:t>
      </w:r>
    </w:p>
    <w:p>
      <w:pPr>
        <w:spacing w:after="0" w:before="0"/>
        <w:ind w:left="283"/>
      </w:pPr>
      <w:r>
        <w:rPr>
          <w:rFonts w:ascii="Arial" w:hAnsi="Arial" w:eastAsia="Malgun Gothic"/>
          <w:b/>
          <w:sz w:val="18"/>
        </w:rPr>
        <w:t xml:space="preserve">· 단어: </w:t>
      </w:r>
      <w:r>
        <w:rPr>
          <w:rFonts w:ascii="Arial" w:hAnsi="Arial" w:eastAsia="Malgun Gothic"/>
          <w:sz w:val="18"/>
        </w:rPr>
        <w:t>o e-mail · a nota(입장문)</w:t>
      </w:r>
    </w:p>
    <w:p>
      <w:pPr>
        <w:spacing w:after="0" w:before="0"/>
        <w:ind w:left="283"/>
      </w:pPr>
      <w:r>
        <w:rPr>
          <w:rFonts w:ascii="Arial" w:hAnsi="Arial" w:eastAsia="Malgun Gothic"/>
          <w:b/>
          <w:sz w:val="18"/>
        </w:rPr>
        <w:t xml:space="preserve">· 문법: </w:t>
      </w:r>
      <w:r>
        <w:rPr>
          <w:rFonts w:ascii="Arial" w:hAnsi="Arial" w:eastAsia="Malgun Gothic"/>
          <w:sz w:val="18"/>
        </w:rPr>
        <w:t>구어 명령(olha) + 목적어.</w:t>
      </w:r>
    </w:p>
    <w:p>
      <w:pPr>
        <w:spacing w:after="0" w:before="0"/>
        <w:ind w:left="283"/>
      </w:pPr>
      <w:r>
        <w:rPr>
          <w:rFonts w:ascii="Arial" w:hAnsi="Arial" w:eastAsia="Malgun Gothic"/>
          <w:b/>
          <w:sz w:val="18"/>
        </w:rPr>
        <w:t xml:space="preserve">· 시제: </w:t>
      </w:r>
      <w:r>
        <w:rPr>
          <w:rFonts w:ascii="Arial" w:hAnsi="Arial" w:eastAsia="Malgun Gothic"/>
          <w:sz w:val="18"/>
        </w:rPr>
        <w:t>명령법 구어형 + 완료과거(mandou).</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"Lê aí."</w:t>
      </w:r>
    </w:p>
    <w:p>
      <w:pPr>
        <w:spacing w:after="0" w:before="0"/>
        <w:ind w:left="283"/>
      </w:pPr>
      <w:r>
        <w:rPr>
          <w:rFonts w:ascii="Arial" w:hAnsi="Arial" w:eastAsia="Malgun Gothic"/>
          <w:b/>
          <w:sz w:val="18"/>
        </w:rPr>
        <w:t xml:space="preserve">· 단어: </w:t>
      </w:r>
      <w:r>
        <w:rPr>
          <w:rFonts w:ascii="Arial" w:hAnsi="Arial" w:eastAsia="Malgun Gothic"/>
          <w:sz w:val="18"/>
        </w:rPr>
        <w:t>aí(거기서, 구어 강조)</w:t>
      </w:r>
    </w:p>
    <w:p>
      <w:pPr>
        <w:spacing w:after="0" w:before="0"/>
        <w:ind w:left="283"/>
      </w:pPr>
      <w:r>
        <w:rPr>
          <w:rFonts w:ascii="Arial" w:hAnsi="Arial" w:eastAsia="Malgun Gothic"/>
          <w:b/>
          <w:sz w:val="18"/>
        </w:rPr>
        <w:t xml:space="preserve">· 문법: </w:t>
      </w:r>
      <w:r>
        <w:rPr>
          <w:rFonts w:ascii="Arial" w:hAnsi="Arial" w:eastAsia="Malgun Gothic"/>
          <w:sz w:val="18"/>
        </w:rPr>
        <w:t>Lê 구어 명령 + aí(가볍게 재촉하는 첨사).</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"verbo + aí"는 '어디 ~ 해 봐'.</w:t>
      </w:r>
    </w:p>
    <w:p>
      <w:pPr>
        <w:spacing w:after="20" w:before="100"/>
      </w:pPr>
      <w:r>
        <w:rPr>
          <w:rFonts w:ascii="Arial" w:hAnsi="Arial" w:eastAsia="Malgun Gothic"/>
          <w:b/>
          <w:sz w:val="20"/>
        </w:rPr>
        <w:t xml:space="preserve">53. </w:t>
      </w:r>
      <w:r>
        <w:rPr>
          <w:rFonts w:ascii="Arial" w:hAnsi="Arial" w:eastAsia="Malgun Gothic"/>
          <w:b/>
          <w:color w:val="7F6000"/>
          <w:sz w:val="20"/>
        </w:rPr>
        <w:t>DIGO</w:t>
      </w:r>
      <w:r>
        <w:rPr>
          <w:rFonts w:ascii="Arial" w:hAnsi="Arial" w:eastAsia="Malgun Gothic"/>
          <w:sz w:val="20"/>
        </w:rPr>
        <w:t xml:space="preserve">  ""A empresa vai colaborar com as autoridades." Só isso. Uma frase."</w:t>
      </w:r>
    </w:p>
    <w:p>
      <w:pPr>
        <w:spacing w:after="0" w:before="0"/>
        <w:ind w:left="283"/>
      </w:pPr>
      <w:r>
        <w:rPr>
          <w:rFonts w:ascii="Arial" w:hAnsi="Arial" w:eastAsia="Malgun Gothic"/>
          <w:b/>
          <w:sz w:val="18"/>
        </w:rPr>
        <w:t xml:space="preserve">· 단어: </w:t>
      </w:r>
      <w:r>
        <w:rPr>
          <w:rFonts w:ascii="Arial" w:hAnsi="Arial" w:eastAsia="Malgun Gothic"/>
          <w:sz w:val="18"/>
        </w:rPr>
        <w:t>colaborar com(~와 협조하다) · as autoridades(당국)</w:t>
      </w:r>
    </w:p>
    <w:p>
      <w:pPr>
        <w:spacing w:after="0" w:before="0"/>
        <w:ind w:left="283"/>
      </w:pPr>
      <w:r>
        <w:rPr>
          <w:rFonts w:ascii="Arial" w:hAnsi="Arial" w:eastAsia="Malgun Gothic"/>
          <w:b/>
          <w:sz w:val="18"/>
        </w:rPr>
        <w:t xml:space="preserve">· 문법: </w:t>
      </w:r>
      <w:r>
        <w:rPr>
          <w:rFonts w:ascii="Arial" w:hAnsi="Arial" w:eastAsia="Malgun Gothic"/>
          <w:sz w:val="18"/>
        </w:rPr>
        <w:t>ir + 부정사 미래(성명서 상투어).</w:t>
      </w:r>
    </w:p>
    <w:p>
      <w:pPr>
        <w:spacing w:after="0" w:before="0"/>
        <w:ind w:left="283"/>
      </w:pPr>
      <w:r>
        <w:rPr>
          <w:rFonts w:ascii="Arial" w:hAnsi="Arial" w:eastAsia="Malgun Gothic"/>
          <w:b/>
          <w:sz w:val="18"/>
        </w:rPr>
        <w:t xml:space="preserve">· 시제: </w:t>
      </w:r>
      <w:r>
        <w:rPr>
          <w:rFonts w:ascii="Arial" w:hAnsi="Arial" w:eastAsia="Malgun Gothic"/>
          <w:sz w:val="18"/>
        </w:rPr>
        <w:t>우언적 미래(vai colaborar).</w:t>
      </w:r>
    </w:p>
    <w:p>
      <w:pPr>
        <w:spacing w:after="20" w:before="100"/>
      </w:pPr>
      <w:r>
        <w:rPr>
          <w:rFonts w:ascii="Arial" w:hAnsi="Arial" w:eastAsia="Malgun Gothic"/>
          <w:b/>
          <w:sz w:val="20"/>
        </w:rPr>
        <w:t xml:space="preserve">54. </w:t>
      </w:r>
      <w:r>
        <w:rPr>
          <w:rFonts w:ascii="Arial" w:hAnsi="Arial" w:eastAsia="Malgun Gothic"/>
          <w:b/>
          <w:color w:val="7F6000"/>
          <w:sz w:val="20"/>
        </w:rPr>
        <w:t>HELENA</w:t>
      </w:r>
      <w:r>
        <w:rPr>
          <w:rFonts w:ascii="Arial" w:hAnsi="Arial" w:eastAsia="Malgun Gothic"/>
          <w:sz w:val="20"/>
        </w:rPr>
        <w:t xml:space="preserve">  "Uma frase de quem tá com medo."</w:t>
      </w:r>
    </w:p>
    <w:p>
      <w:pPr>
        <w:spacing w:after="0" w:before="0"/>
        <w:ind w:left="283"/>
      </w:pPr>
      <w:r>
        <w:rPr>
          <w:rFonts w:ascii="Arial" w:hAnsi="Arial" w:eastAsia="Malgun Gothic"/>
          <w:b/>
          <w:sz w:val="18"/>
        </w:rPr>
        <w:t xml:space="preserve">· 단어: </w:t>
      </w:r>
      <w:r>
        <w:rPr>
          <w:rFonts w:ascii="Arial" w:hAnsi="Arial" w:eastAsia="Malgun Gothic"/>
          <w:sz w:val="18"/>
        </w:rPr>
        <w:t>quem(~하는 사람)</w:t>
      </w:r>
    </w:p>
    <w:p>
      <w:pPr>
        <w:spacing w:after="0" w:before="0"/>
        <w:ind w:left="283"/>
      </w:pPr>
      <w:r>
        <w:rPr>
          <w:rFonts w:ascii="Arial" w:hAnsi="Arial" w:eastAsia="Malgun Gothic"/>
          <w:b/>
          <w:sz w:val="18"/>
        </w:rPr>
        <w:t xml:space="preserve">· 문법: </w:t>
      </w:r>
      <w:r>
        <w:rPr>
          <w:rFonts w:ascii="Arial" w:hAnsi="Arial" w:eastAsia="Malgun Gothic"/>
          <w:sz w:val="18"/>
        </w:rPr>
        <w:t>de quem = de alguém que(선행사 포함 관계사 quem). estar com medo(→ 13화 48번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현재직설법(tá).</w:t>
      </w:r>
    </w:p>
    <w:p>
      <w:pPr>
        <w:spacing w:after="20" w:before="100"/>
      </w:pPr>
      <w:r>
        <w:rPr>
          <w:rFonts w:ascii="Arial" w:hAnsi="Arial" w:eastAsia="Malgun Gothic"/>
          <w:b/>
          <w:sz w:val="20"/>
        </w:rPr>
        <w:t xml:space="preserve">55. </w:t>
      </w:r>
      <w:r>
        <w:rPr>
          <w:rFonts w:ascii="Arial" w:hAnsi="Arial" w:eastAsia="Malgun Gothic"/>
          <w:b/>
          <w:color w:val="7F6000"/>
          <w:sz w:val="20"/>
        </w:rPr>
        <w:t>DIGO</w:t>
      </w:r>
      <w:r>
        <w:rPr>
          <w:rFonts w:ascii="Arial" w:hAnsi="Arial" w:eastAsia="Malgun Gothic"/>
          <w:sz w:val="20"/>
        </w:rPr>
        <w:t xml:space="preserve">  "E o Grupo Ferraz? Nada. Nenhuma palavra."</w:t>
      </w:r>
    </w:p>
    <w:p>
      <w:pPr>
        <w:spacing w:after="0" w:before="0"/>
        <w:ind w:left="283"/>
      </w:pPr>
      <w:r>
        <w:rPr>
          <w:rFonts w:ascii="Arial" w:hAnsi="Arial" w:eastAsia="Malgun Gothic"/>
          <w:b/>
          <w:sz w:val="18"/>
        </w:rPr>
        <w:t xml:space="preserve">· 단어: </w:t>
      </w:r>
      <w:r>
        <w:rPr>
          <w:rFonts w:ascii="Arial" w:hAnsi="Arial" w:eastAsia="Malgun Gothic"/>
          <w:sz w:val="18"/>
        </w:rPr>
        <w:t>nenhum/nenhuma(하나도 ~ 없는)</w:t>
      </w:r>
    </w:p>
    <w:p>
      <w:pPr>
        <w:spacing w:after="0" w:before="0"/>
        <w:ind w:left="283"/>
      </w:pPr>
      <w:r>
        <w:rPr>
          <w:rFonts w:ascii="Arial" w:hAnsi="Arial" w:eastAsia="Malgun Gothic"/>
          <w:b/>
          <w:sz w:val="18"/>
        </w:rPr>
        <w:t xml:space="preserve">· 문법: </w:t>
      </w:r>
      <w:r>
        <w:rPr>
          <w:rFonts w:ascii="Arial" w:hAnsi="Arial" w:eastAsia="Malgun Gothic"/>
          <w:sz w:val="18"/>
        </w:rPr>
        <w:t>nenhuma는 palavra(여성)에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56. </w:t>
      </w:r>
      <w:r>
        <w:rPr>
          <w:rFonts w:ascii="Arial" w:hAnsi="Arial" w:eastAsia="Malgun Gothic"/>
          <w:b/>
          <w:color w:val="7F6000"/>
          <w:sz w:val="20"/>
        </w:rPr>
        <w:t>BEATRIZ</w:t>
      </w:r>
      <w:r>
        <w:rPr>
          <w:rFonts w:ascii="Arial" w:hAnsi="Arial" w:eastAsia="Malgun Gothic"/>
          <w:sz w:val="20"/>
        </w:rPr>
        <w:t xml:space="preserve">  "Silêncio também é estratégia. E eles têm bons advogados."</w:t>
      </w:r>
    </w:p>
    <w:p>
      <w:pPr>
        <w:spacing w:after="0" w:before="0"/>
        <w:ind w:left="283"/>
      </w:pPr>
      <w:r>
        <w:rPr>
          <w:rFonts w:ascii="Arial" w:hAnsi="Arial" w:eastAsia="Malgun Gothic"/>
          <w:b/>
          <w:sz w:val="18"/>
        </w:rPr>
        <w:t xml:space="preserve">· 단어: </w:t>
      </w:r>
      <w:r>
        <w:rPr>
          <w:rFonts w:ascii="Arial" w:hAnsi="Arial" w:eastAsia="Malgun Gothic"/>
          <w:sz w:val="18"/>
        </w:rPr>
        <w:t>a estratégia(전략) · bom(좋은, 유능한)</w:t>
      </w:r>
    </w:p>
    <w:p>
      <w:pPr>
        <w:spacing w:after="0" w:before="0"/>
        <w:ind w:left="283"/>
      </w:pPr>
      <w:r>
        <w:rPr>
          <w:rFonts w:ascii="Arial" w:hAnsi="Arial" w:eastAsia="Malgun Gothic"/>
          <w:b/>
          <w:sz w:val="18"/>
        </w:rPr>
        <w:t xml:space="preserve">· 문법: </w:t>
      </w:r>
      <w:r>
        <w:rPr>
          <w:rFonts w:ascii="Arial" w:hAnsi="Arial" w:eastAsia="Malgun Gothic"/>
          <w:sz w:val="18"/>
        </w:rPr>
        <w:t>bom은 명사 앞에서 '유능한/좋은'(bons advogados).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57. </w:t>
      </w:r>
      <w:r>
        <w:rPr>
          <w:rFonts w:ascii="Arial" w:hAnsi="Arial" w:eastAsia="Malgun Gothic"/>
          <w:b/>
          <w:color w:val="7F6000"/>
          <w:sz w:val="20"/>
        </w:rPr>
        <w:t>TIAGO</w:t>
      </w:r>
      <w:r>
        <w:rPr>
          <w:rFonts w:ascii="Arial" w:hAnsi="Arial" w:eastAsia="Malgun Gothic"/>
          <w:sz w:val="20"/>
        </w:rPr>
        <w:t xml:space="preserve">  "O Daniel tá quietinho hoje. Sinal de que tá preparando alguma coisa."</w:t>
      </w:r>
    </w:p>
    <w:p>
      <w:pPr>
        <w:spacing w:after="0" w:before="0"/>
        <w:ind w:left="283"/>
      </w:pPr>
      <w:r>
        <w:rPr>
          <w:rFonts w:ascii="Arial" w:hAnsi="Arial" w:eastAsia="Malgun Gothic"/>
          <w:b/>
          <w:sz w:val="18"/>
        </w:rPr>
        <w:t xml:space="preserve">· 단어: </w:t>
      </w:r>
      <w:r>
        <w:rPr>
          <w:rFonts w:ascii="Arial" w:hAnsi="Arial" w:eastAsia="Malgun Gothic"/>
          <w:sz w:val="18"/>
        </w:rPr>
        <w:t>quietinho(조용한, quieto의 지소형) · o sinal(신호) · preparar(준비하다)</w:t>
      </w:r>
    </w:p>
    <w:p>
      <w:pPr>
        <w:spacing w:after="0" w:before="0"/>
        <w:ind w:left="283"/>
      </w:pPr>
      <w:r>
        <w:rPr>
          <w:rFonts w:ascii="Arial" w:hAnsi="Arial" w:eastAsia="Malgun Gothic"/>
          <w:b/>
          <w:sz w:val="18"/>
        </w:rPr>
        <w:t xml:space="preserve">· 문법: </w:t>
      </w:r>
      <w:r>
        <w:rPr>
          <w:rFonts w:ascii="Arial" w:hAnsi="Arial" w:eastAsia="Malgun Gothic"/>
          <w:sz w:val="18"/>
        </w:rPr>
        <w:t>지소사 -inho로 '수상하게 얌전한' 뉘앙스. sinal de que + 절(명사 + de que).</w:t>
      </w:r>
    </w:p>
    <w:p>
      <w:pPr>
        <w:spacing w:after="0" w:before="0"/>
        <w:ind w:left="283"/>
      </w:pPr>
      <w:r>
        <w:rPr>
          <w:rFonts w:ascii="Arial" w:hAnsi="Arial" w:eastAsia="Malgun Gothic"/>
          <w:b/>
          <w:sz w:val="18"/>
        </w:rPr>
        <w:t xml:space="preserve">· 시제: </w:t>
      </w:r>
      <w:r>
        <w:rPr>
          <w:rFonts w:ascii="Arial" w:hAnsi="Arial" w:eastAsia="Malgun Gothic"/>
          <w:sz w:val="18"/>
        </w:rPr>
        <w:t>현재(tá) + 현재진행(tá preparando).</w:t>
      </w:r>
    </w:p>
    <w:p>
      <w:pPr>
        <w:spacing w:after="0" w:before="0"/>
        <w:ind w:left="283"/>
      </w:pPr>
      <w:r>
        <w:rPr>
          <w:rFonts w:ascii="Arial" w:hAnsi="Arial" w:eastAsia="Malgun Gothic"/>
          <w:b/>
          <w:sz w:val="18"/>
        </w:rPr>
        <w:t xml:space="preserve">· 표현: </w:t>
      </w:r>
      <w:r>
        <w:rPr>
          <w:rFonts w:ascii="Arial" w:hAnsi="Arial" w:eastAsia="Malgun Gothic"/>
          <w:sz w:val="18"/>
        </w:rPr>
        <w:t>지소사가 크기보다 감정·뉘앙스를 더함.</w:t>
      </w:r>
    </w:p>
    <w:p>
      <w:pPr>
        <w:spacing w:after="20" w:before="100"/>
      </w:pPr>
      <w:r>
        <w:rPr>
          <w:rFonts w:ascii="Arial" w:hAnsi="Arial" w:eastAsia="Malgun Gothic"/>
          <w:b/>
          <w:sz w:val="20"/>
        </w:rPr>
        <w:t xml:space="preserve">58. </w:t>
      </w:r>
      <w:r>
        <w:rPr>
          <w:rFonts w:ascii="Arial" w:hAnsi="Arial" w:eastAsia="Malgun Gothic"/>
          <w:b/>
          <w:color w:val="7F6000"/>
          <w:sz w:val="20"/>
        </w:rPr>
        <w:t>HELENA</w:t>
      </w:r>
      <w:r>
        <w:rPr>
          <w:rFonts w:ascii="Arial" w:hAnsi="Arial" w:eastAsia="Malgun Gothic"/>
          <w:sz w:val="20"/>
        </w:rPr>
        <w:t xml:space="preserve">  "Ou sinal de que o problema agora é maior que vocês dois."</w:t>
      </w:r>
    </w:p>
    <w:p>
      <w:pPr>
        <w:spacing w:after="0" w:before="0"/>
        <w:ind w:left="283"/>
      </w:pPr>
      <w:r>
        <w:rPr>
          <w:rFonts w:ascii="Arial" w:hAnsi="Arial" w:eastAsia="Malgun Gothic"/>
          <w:b/>
          <w:sz w:val="18"/>
        </w:rPr>
        <w:t xml:space="preserve">· 단어: </w:t>
      </w:r>
      <w:r>
        <w:rPr>
          <w:rFonts w:ascii="Arial" w:hAnsi="Arial" w:eastAsia="Malgun Gothic"/>
          <w:sz w:val="18"/>
        </w:rPr>
        <w:t>maior(더 큰, grande의 비교급)</w:t>
      </w:r>
    </w:p>
    <w:p>
      <w:pPr>
        <w:spacing w:after="0" w:before="0"/>
        <w:ind w:left="283"/>
      </w:pPr>
      <w:r>
        <w:rPr>
          <w:rFonts w:ascii="Arial" w:hAnsi="Arial" w:eastAsia="Malgun Gothic"/>
          <w:b/>
          <w:sz w:val="18"/>
        </w:rPr>
        <w:t xml:space="preserve">· 문법: </w:t>
      </w:r>
      <w:r>
        <w:rPr>
          <w:rFonts w:ascii="Arial" w:hAnsi="Arial" w:eastAsia="Malgun Gothic"/>
          <w:sz w:val="18"/>
        </w:rPr>
        <w:t>maior (do) que = ~보다 큰. grande → maior 불규칙 비교급.</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20" w:before="100"/>
      </w:pPr>
      <w:r>
        <w:rPr>
          <w:rFonts w:ascii="Arial" w:hAnsi="Arial" w:eastAsia="Malgun Gothic"/>
          <w:b/>
          <w:sz w:val="20"/>
        </w:rPr>
        <w:t xml:space="preserve">59. </w:t>
      </w:r>
      <w:r>
        <w:rPr>
          <w:rFonts w:ascii="Arial" w:hAnsi="Arial" w:eastAsia="Malgun Gothic"/>
          <w:b/>
          <w:color w:val="7F6000"/>
          <w:sz w:val="20"/>
        </w:rPr>
        <w:t>TIAGO</w:t>
      </w:r>
      <w:r>
        <w:rPr>
          <w:rFonts w:ascii="Arial" w:hAnsi="Arial" w:eastAsia="Malgun Gothic"/>
          <w:sz w:val="20"/>
        </w:rPr>
        <w:t xml:space="preserve">  "Meu celular de novo. Ah, não."</w:t>
      </w:r>
    </w:p>
    <w:p>
      <w:pPr>
        <w:spacing w:after="0" w:before="0"/>
        <w:ind w:left="283"/>
      </w:pPr>
      <w:r>
        <w:rPr>
          <w:rFonts w:ascii="Arial" w:hAnsi="Arial" w:eastAsia="Malgun Gothic"/>
          <w:b/>
          <w:sz w:val="18"/>
        </w:rPr>
        <w:t xml:space="preserve">· 단어: </w:t>
      </w:r>
      <w:r>
        <w:rPr>
          <w:rFonts w:ascii="Arial" w:hAnsi="Arial" w:eastAsia="Malgun Gothic"/>
          <w:sz w:val="18"/>
        </w:rPr>
        <w:t>de novo(또)</w:t>
      </w:r>
    </w:p>
    <w:p>
      <w:pPr>
        <w:spacing w:after="0" w:before="0"/>
        <w:ind w:left="283"/>
      </w:pPr>
      <w:r>
        <w:rPr>
          <w:rFonts w:ascii="Arial" w:hAnsi="Arial" w:eastAsia="Malgun Gothic"/>
          <w:b/>
          <w:sz w:val="18"/>
        </w:rPr>
        <w:t xml:space="preserve">· 문법: </w:t>
      </w:r>
      <w:r>
        <w:rPr>
          <w:rFonts w:ascii="Arial" w:hAnsi="Arial" w:eastAsia="Malgun Gothic"/>
          <w:sz w:val="18"/>
        </w:rPr>
        <w:t>동사 없는 구어.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60. </w:t>
      </w:r>
      <w:r>
        <w:rPr>
          <w:rFonts w:ascii="Arial" w:hAnsi="Arial" w:eastAsia="Malgun Gothic"/>
          <w:b/>
          <w:color w:val="7F6000"/>
          <w:sz w:val="20"/>
        </w:rPr>
        <w:t>ANA CLARA</w:t>
      </w:r>
      <w:r>
        <w:rPr>
          <w:rFonts w:ascii="Arial" w:hAnsi="Arial" w:eastAsia="Malgun Gothic"/>
          <w:sz w:val="20"/>
        </w:rPr>
        <w:t xml:space="preserve">  "Quem é? Você ficou branco."</w:t>
      </w:r>
    </w:p>
    <w:p>
      <w:pPr>
        <w:spacing w:after="0" w:before="0"/>
        <w:ind w:left="283"/>
      </w:pPr>
      <w:r>
        <w:rPr>
          <w:rFonts w:ascii="Arial" w:hAnsi="Arial" w:eastAsia="Malgun Gothic"/>
          <w:b/>
          <w:sz w:val="18"/>
        </w:rPr>
        <w:t xml:space="preserve">· 단어: </w:t>
      </w:r>
      <w:r>
        <w:rPr>
          <w:rFonts w:ascii="Arial" w:hAnsi="Arial" w:eastAsia="Malgun Gothic"/>
          <w:sz w:val="18"/>
        </w:rPr>
        <w:t>ficar branco(얼굴이 하얘지다)</w:t>
      </w:r>
    </w:p>
    <w:p>
      <w:pPr>
        <w:spacing w:after="0" w:before="0"/>
        <w:ind w:left="283"/>
      </w:pPr>
      <w:r>
        <w:rPr>
          <w:rFonts w:ascii="Arial" w:hAnsi="Arial" w:eastAsia="Malgun Gothic"/>
          <w:b/>
          <w:sz w:val="18"/>
        </w:rPr>
        <w:t xml:space="preserve">· 문법: </w:t>
      </w:r>
      <w:r>
        <w:rPr>
          <w:rFonts w:ascii="Arial" w:hAnsi="Arial" w:eastAsia="Malgun Gothic"/>
          <w:sz w:val="18"/>
        </w:rPr>
        <w:t>ficar + 형용사 = 상태 변화.</w:t>
      </w:r>
    </w:p>
    <w:p>
      <w:pPr>
        <w:spacing w:after="0" w:before="0"/>
        <w:ind w:left="283"/>
      </w:pPr>
      <w:r>
        <w:rPr>
          <w:rFonts w:ascii="Arial" w:hAnsi="Arial" w:eastAsia="Malgun Gothic"/>
          <w:b/>
          <w:sz w:val="18"/>
        </w:rPr>
        <w:t xml:space="preserve">· 시제: </w:t>
      </w:r>
      <w:r>
        <w:rPr>
          <w:rFonts w:ascii="Arial" w:hAnsi="Arial" w:eastAsia="Malgun Gothic"/>
          <w:sz w:val="18"/>
        </w:rPr>
        <w:t>현재(é) + 완료과거(ficou, 방금 일어난 변화).</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"É a Renata."</w:t>
      </w:r>
    </w:p>
    <w:p>
      <w:pPr>
        <w:spacing w:after="0" w:before="0"/>
        <w:ind w:left="283"/>
      </w:pPr>
      <w:r>
        <w:rPr>
          <w:rFonts w:ascii="Arial" w:hAnsi="Arial" w:eastAsia="Malgun Gothic"/>
          <w:b/>
          <w:sz w:val="18"/>
        </w:rPr>
        <w:t xml:space="preserve">· 단어: </w:t>
      </w:r>
      <w:r>
        <w:rPr>
          <w:rFonts w:ascii="Arial" w:hAnsi="Arial" w:eastAsia="Malgun Gothic"/>
          <w:sz w:val="18"/>
        </w:rPr>
        <w:t>É a + 이름(~예요)</w:t>
      </w:r>
    </w:p>
    <w:p>
      <w:pPr>
        <w:spacing w:after="0" w:before="0"/>
        <w:ind w:left="283"/>
      </w:pPr>
      <w:r>
        <w:rPr>
          <w:rFonts w:ascii="Arial" w:hAnsi="Arial" w:eastAsia="Malgun Gothic"/>
          <w:b/>
          <w:sz w:val="18"/>
        </w:rPr>
        <w:t xml:space="preserve">· 문법: </w:t>
      </w:r>
      <w:r>
        <w:rPr>
          <w:rFonts w:ascii="Arial" w:hAnsi="Arial" w:eastAsia="Malgun Gothic"/>
          <w:sz w:val="18"/>
        </w:rPr>
        <w:t>사람 이름 앞 관사(브라질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20" w:before="100"/>
      </w:pPr>
      <w:r>
        <w:rPr>
          <w:rFonts w:ascii="Arial" w:hAnsi="Arial" w:eastAsia="Malgun Gothic"/>
          <w:b/>
          <w:sz w:val="20"/>
        </w:rPr>
        <w:t xml:space="preserve">62. </w:t>
      </w:r>
      <w:r>
        <w:rPr>
          <w:rFonts w:ascii="Arial" w:hAnsi="Arial" w:eastAsia="Malgun Gothic"/>
          <w:b/>
          <w:color w:val="7F6000"/>
          <w:sz w:val="20"/>
        </w:rPr>
        <w:t>HELENA</w:t>
      </w:r>
      <w:r>
        <w:rPr>
          <w:rFonts w:ascii="Arial" w:hAnsi="Arial" w:eastAsia="Malgun Gothic"/>
          <w:sz w:val="20"/>
        </w:rPr>
        <w:t xml:space="preserve">  "A Renata? A procuradora? Sua ex-mulher?"</w:t>
      </w:r>
    </w:p>
    <w:p>
      <w:pPr>
        <w:spacing w:after="0" w:before="0"/>
        <w:ind w:left="283"/>
      </w:pPr>
      <w:r>
        <w:rPr>
          <w:rFonts w:ascii="Arial" w:hAnsi="Arial" w:eastAsia="Malgun Gothic"/>
          <w:b/>
          <w:sz w:val="18"/>
        </w:rPr>
        <w:t xml:space="preserve">· 단어: </w:t>
      </w:r>
      <w:r>
        <w:rPr>
          <w:rFonts w:ascii="Arial" w:hAnsi="Arial" w:eastAsia="Malgun Gothic"/>
          <w:sz w:val="18"/>
        </w:rPr>
        <w:t>a procuradora(검사) · a ex-mulher(전처)</w:t>
      </w:r>
    </w:p>
    <w:p>
      <w:pPr>
        <w:spacing w:after="0" w:before="0"/>
        <w:ind w:left="283"/>
      </w:pPr>
      <w:r>
        <w:rPr>
          <w:rFonts w:ascii="Arial" w:hAnsi="Arial" w:eastAsia="Malgun Gothic"/>
          <w:b/>
          <w:sz w:val="18"/>
        </w:rPr>
        <w:t xml:space="preserve">· 문법: </w:t>
      </w:r>
      <w:r>
        <w:rPr>
          <w:rFonts w:ascii="Arial" w:hAnsi="Arial" w:eastAsia="Malgun Gothic"/>
          <w:sz w:val="18"/>
        </w:rPr>
        <w:t>명사구 동격 반문. ex- 접두사.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연방검사는 procurador(a) da República.</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"As três coisas. Licença, gente... Alô? Renata?"</w:t>
      </w:r>
    </w:p>
    <w:p>
      <w:pPr>
        <w:spacing w:after="0" w:before="0"/>
        <w:ind w:left="283"/>
      </w:pPr>
      <w:r>
        <w:rPr>
          <w:rFonts w:ascii="Arial" w:hAnsi="Arial" w:eastAsia="Malgun Gothic"/>
          <w:b/>
          <w:sz w:val="18"/>
        </w:rPr>
        <w:t xml:space="preserve">· 단어: </w:t>
      </w:r>
      <w:r>
        <w:rPr>
          <w:rFonts w:ascii="Arial" w:hAnsi="Arial" w:eastAsia="Malgun Gothic"/>
          <w:sz w:val="18"/>
        </w:rPr>
        <w:t>licença(실례)</w:t>
      </w:r>
    </w:p>
    <w:p>
      <w:pPr>
        <w:spacing w:after="0" w:before="0"/>
        <w:ind w:left="283"/>
      </w:pPr>
      <w:r>
        <w:rPr>
          <w:rFonts w:ascii="Arial" w:hAnsi="Arial" w:eastAsia="Malgun Gothic"/>
          <w:b/>
          <w:sz w:val="18"/>
        </w:rPr>
        <w:t xml:space="preserve">· 문법: </w:t>
      </w:r>
      <w:r>
        <w:rPr>
          <w:rFonts w:ascii="Arial" w:hAnsi="Arial" w:eastAsia="Malgun Gothic"/>
          <w:sz w:val="18"/>
        </w:rPr>
        <w:t>명사구 대답.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64. </w:t>
      </w:r>
      <w:r>
        <w:rPr>
          <w:rFonts w:ascii="Arial" w:hAnsi="Arial" w:eastAsia="Malgun Gothic"/>
          <w:b/>
          <w:color w:val="7F6000"/>
          <w:sz w:val="20"/>
        </w:rPr>
        <w:t>RENATA</w:t>
      </w:r>
      <w:r>
        <w:rPr>
          <w:rFonts w:ascii="Arial" w:hAnsi="Arial" w:eastAsia="Malgun Gothic"/>
          <w:sz w:val="20"/>
        </w:rPr>
        <w:t xml:space="preserve">  "Bom dia, Tiago. Li a matéria. Às duas da manhã, aliás."</w:t>
      </w:r>
    </w:p>
    <w:p>
      <w:pPr>
        <w:spacing w:after="0" w:before="0"/>
        <w:ind w:left="283"/>
      </w:pPr>
      <w:r>
        <w:rPr>
          <w:rFonts w:ascii="Arial" w:hAnsi="Arial" w:eastAsia="Malgun Gothic"/>
          <w:b/>
          <w:sz w:val="18"/>
        </w:rPr>
        <w:t xml:space="preserve">· 단어: </w:t>
      </w:r>
      <w:r>
        <w:rPr>
          <w:rFonts w:ascii="Arial" w:hAnsi="Arial" w:eastAsia="Malgun Gothic"/>
          <w:sz w:val="18"/>
        </w:rPr>
        <w:t>aliás(그것도, 덧붙이자면) · da manhã(새벽·오전)</w:t>
      </w:r>
    </w:p>
    <w:p>
      <w:pPr>
        <w:spacing w:after="0" w:before="0"/>
        <w:ind w:left="283"/>
      </w:pPr>
      <w:r>
        <w:rPr>
          <w:rFonts w:ascii="Arial" w:hAnsi="Arial" w:eastAsia="Malgun Gothic"/>
          <w:b/>
          <w:sz w:val="18"/>
        </w:rPr>
        <w:t xml:space="preserve">· 문법: </w:t>
      </w:r>
      <w:r>
        <w:rPr>
          <w:rFonts w:ascii="Arial" w:hAnsi="Arial" w:eastAsia="Malgun Gothic"/>
          <w:sz w:val="18"/>
        </w:rPr>
        <w:t>duas(2시는 여성형 — horas). da manhã는 자정~정오.</w:t>
      </w:r>
    </w:p>
    <w:p>
      <w:pPr>
        <w:spacing w:after="0" w:before="0"/>
        <w:ind w:left="283"/>
      </w:pPr>
      <w:r>
        <w:rPr>
          <w:rFonts w:ascii="Arial" w:hAnsi="Arial" w:eastAsia="Malgun Gothic"/>
          <w:b/>
          <w:sz w:val="18"/>
        </w:rPr>
        <w:t xml:space="preserve">· 시제: </w:t>
      </w:r>
      <w:r>
        <w:rPr>
          <w:rFonts w:ascii="Arial" w:hAnsi="Arial" w:eastAsia="Malgun Gothic"/>
          <w:sz w:val="18"/>
        </w:rPr>
        <w:t>완료과거(li).</w:t>
      </w:r>
    </w:p>
    <w:p>
      <w:pPr>
        <w:spacing w:after="0" w:before="0"/>
        <w:ind w:left="283"/>
      </w:pPr>
      <w:r>
        <w:rPr>
          <w:rFonts w:ascii="Arial" w:hAnsi="Arial" w:eastAsia="Malgun Gothic"/>
          <w:b/>
          <w:sz w:val="18"/>
        </w:rPr>
        <w:t xml:space="preserve">· 표현: </w:t>
      </w:r>
      <w:r>
        <w:rPr>
          <w:rFonts w:ascii="Arial" w:hAnsi="Arial" w:eastAsia="Malgun Gothic"/>
          <w:sz w:val="18"/>
        </w:rPr>
        <w:t>새벽 2시도 브라질에서는 duas da manhã(madrugada는 '새벽 시간대').</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"Você lendo matéria minha de madrugada. Isso é novidade."</w:t>
      </w:r>
    </w:p>
    <w:p>
      <w:pPr>
        <w:spacing w:after="0" w:before="0"/>
        <w:ind w:left="283"/>
      </w:pPr>
      <w:r>
        <w:rPr>
          <w:rFonts w:ascii="Arial" w:hAnsi="Arial" w:eastAsia="Malgun Gothic"/>
          <w:b/>
          <w:sz w:val="18"/>
        </w:rPr>
        <w:t xml:space="preserve">· 단어: </w:t>
      </w:r>
      <w:r>
        <w:rPr>
          <w:rFonts w:ascii="Arial" w:hAnsi="Arial" w:eastAsia="Malgun Gothic"/>
          <w:sz w:val="18"/>
        </w:rPr>
        <w:t>lendo(ler의 gerúndio) · de madrugada(새벽에) · a novidade(새로운 일)</w:t>
      </w:r>
    </w:p>
    <w:p>
      <w:pPr>
        <w:spacing w:after="0" w:before="0"/>
        <w:ind w:left="283"/>
      </w:pPr>
      <w:r>
        <w:rPr>
          <w:rFonts w:ascii="Arial" w:hAnsi="Arial" w:eastAsia="Malgun Gothic"/>
          <w:b/>
          <w:sz w:val="18"/>
        </w:rPr>
        <w:t xml:space="preserve">· 문법: </w:t>
      </w:r>
      <w:r>
        <w:rPr>
          <w:rFonts w:ascii="Arial" w:hAnsi="Arial" w:eastAsia="Malgun Gothic"/>
          <w:sz w:val="18"/>
        </w:rPr>
        <w:t>"주어 + gerúndio" 감탄 구문(동사 없이 '~가 ~하다니'). matéria minha = 내 기사(소유사 후치, 강조).</w:t>
      </w:r>
    </w:p>
    <w:p>
      <w:pPr>
        <w:spacing w:after="0" w:before="0"/>
        <w:ind w:left="283"/>
      </w:pPr>
      <w:r>
        <w:rPr>
          <w:rFonts w:ascii="Arial" w:hAnsi="Arial" w:eastAsia="Malgun Gothic"/>
          <w:b/>
          <w:sz w:val="18"/>
        </w:rPr>
        <w:t xml:space="preserve">· 시제: </w:t>
      </w:r>
      <w:r>
        <w:rPr>
          <w:rFonts w:ascii="Arial" w:hAnsi="Arial" w:eastAsia="Malgun Gothic"/>
          <w:sz w:val="18"/>
        </w:rPr>
        <w:t>동명사 + 현재(é).</w:t>
      </w:r>
    </w:p>
    <w:p>
      <w:pPr>
        <w:spacing w:after="20" w:before="100"/>
      </w:pPr>
      <w:r>
        <w:rPr>
          <w:rFonts w:ascii="Arial" w:hAnsi="Arial" w:eastAsia="Malgun Gothic"/>
          <w:b/>
          <w:sz w:val="20"/>
        </w:rPr>
        <w:t xml:space="preserve">66. </w:t>
      </w:r>
      <w:r>
        <w:rPr>
          <w:rFonts w:ascii="Arial" w:hAnsi="Arial" w:eastAsia="Malgun Gothic"/>
          <w:b/>
          <w:color w:val="7F6000"/>
          <w:sz w:val="20"/>
        </w:rPr>
        <w:t>RENATA</w:t>
      </w:r>
      <w:r>
        <w:rPr>
          <w:rFonts w:ascii="Arial" w:hAnsi="Arial" w:eastAsia="Malgun Gothic"/>
          <w:sz w:val="20"/>
        </w:rPr>
        <w:t xml:space="preserve">  "Não começa. Estou ligando como procuradora da República."</w:t>
      </w:r>
    </w:p>
    <w:p>
      <w:pPr>
        <w:spacing w:after="0" w:before="0"/>
        <w:ind w:left="283"/>
      </w:pPr>
      <w:r>
        <w:rPr>
          <w:rFonts w:ascii="Arial" w:hAnsi="Arial" w:eastAsia="Malgun Gothic"/>
          <w:b/>
          <w:sz w:val="18"/>
        </w:rPr>
        <w:t xml:space="preserve">· 단어: </w:t>
      </w:r>
      <w:r>
        <w:rPr>
          <w:rFonts w:ascii="Arial" w:hAnsi="Arial" w:eastAsia="Malgun Gothic"/>
          <w:sz w:val="18"/>
        </w:rPr>
        <w:t>começar(시작하다) · como(~로서)</w:t>
      </w:r>
    </w:p>
    <w:p>
      <w:pPr>
        <w:spacing w:after="0" w:before="0"/>
        <w:ind w:left="283"/>
      </w:pPr>
      <w:r>
        <w:rPr>
          <w:rFonts w:ascii="Arial" w:hAnsi="Arial" w:eastAsia="Malgun Gothic"/>
          <w:b/>
          <w:sz w:val="18"/>
        </w:rPr>
        <w:t xml:space="preserve">· 문법: </w:t>
      </w:r>
      <w:r>
        <w:rPr>
          <w:rFonts w:ascii="Arial" w:hAnsi="Arial" w:eastAsia="Malgun Gothic"/>
          <w:sz w:val="18"/>
        </w:rPr>
        <w:t>부정 구어 명령(→ 13번 참고). estou ligando 진행형으로 현재 행위.</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현재진행.</w:t>
      </w:r>
    </w:p>
    <w:p>
      <w:pPr>
        <w:spacing w:after="0" w:before="0"/>
        <w:ind w:left="283"/>
      </w:pPr>
      <w:r>
        <w:rPr>
          <w:rFonts w:ascii="Arial" w:hAnsi="Arial" w:eastAsia="Malgun Gothic"/>
          <w:b/>
          <w:sz w:val="18"/>
        </w:rPr>
        <w:t xml:space="preserve">· 표현: </w:t>
      </w:r>
      <w:r>
        <w:rPr>
          <w:rFonts w:ascii="Arial" w:hAnsi="Arial" w:eastAsia="Malgun Gothic"/>
          <w:sz w:val="18"/>
        </w:rPr>
        <w:t>Não começa = '또 시작이네, 그만해'. 헤나타는 Estou(완전형)를 써 격식 유지.</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"Tá bom. Doutora Renata. Pois não?"</w:t>
      </w:r>
    </w:p>
    <w:p>
      <w:pPr>
        <w:spacing w:after="0" w:before="0"/>
        <w:ind w:left="283"/>
      </w:pPr>
      <w:r>
        <w:rPr>
          <w:rFonts w:ascii="Arial" w:hAnsi="Arial" w:eastAsia="Malgun Gothic"/>
          <w:b/>
          <w:sz w:val="18"/>
        </w:rPr>
        <w:t xml:space="preserve">· 단어: </w:t>
      </w:r>
      <w:r>
        <w:rPr>
          <w:rFonts w:ascii="Arial" w:hAnsi="Arial" w:eastAsia="Malgun Gothic"/>
          <w:sz w:val="18"/>
        </w:rPr>
        <w:t>pois não(무엇을 도와드릴까요)</w:t>
      </w:r>
    </w:p>
    <w:p>
      <w:pPr>
        <w:spacing w:after="0" w:before="0"/>
        <w:ind w:left="283"/>
      </w:pPr>
      <w:r>
        <w:rPr>
          <w:rFonts w:ascii="Arial" w:hAnsi="Arial" w:eastAsia="Malgun Gothic"/>
          <w:b/>
          <w:sz w:val="18"/>
        </w:rPr>
        <w:t xml:space="preserve">· 문법: </w:t>
      </w:r>
      <w:r>
        <w:rPr>
          <w:rFonts w:ascii="Arial" w:hAnsi="Arial" w:eastAsia="Malgun Gothic"/>
          <w:sz w:val="18"/>
        </w:rPr>
        <w:t>관용구 Pois não?는 형태상 부정이지만 '네, 말씀하세요'.</w:t>
      </w:r>
    </w:p>
    <w:p>
      <w:pPr>
        <w:spacing w:after="0" w:before="0"/>
        <w:ind w:left="283"/>
      </w:pPr>
      <w:r>
        <w:rPr>
          <w:rFonts w:ascii="Arial" w:hAnsi="Arial" w:eastAsia="Malgun Gothic"/>
          <w:b/>
          <w:sz w:val="18"/>
        </w:rPr>
        <w:t xml:space="preserve">· 시제: </w:t>
      </w:r>
      <w:r>
        <w:rPr>
          <w:rFonts w:ascii="Arial" w:hAnsi="Arial" w:eastAsia="Malgun Gothic"/>
          <w:sz w:val="18"/>
        </w:rPr>
        <w:t>해당 없음(관용구).</w:t>
      </w:r>
    </w:p>
    <w:p>
      <w:pPr>
        <w:spacing w:after="0" w:before="0"/>
        <w:ind w:left="283"/>
      </w:pPr>
      <w:r>
        <w:rPr>
          <w:rFonts w:ascii="Arial" w:hAnsi="Arial" w:eastAsia="Malgun Gothic"/>
          <w:b/>
          <w:sz w:val="18"/>
        </w:rPr>
        <w:t xml:space="preserve">· 표현: </w:t>
      </w:r>
      <w:r>
        <w:rPr>
          <w:rFonts w:ascii="Arial" w:hAnsi="Arial" w:eastAsia="Malgun Gothic"/>
          <w:sz w:val="18"/>
        </w:rPr>
        <w:t>상점·공식 응대 표현을 써 장난스럽게 거리를 둠.</w:t>
      </w:r>
    </w:p>
    <w:p>
      <w:pPr>
        <w:spacing w:after="20" w:before="100"/>
      </w:pPr>
      <w:r>
        <w:rPr>
          <w:rFonts w:ascii="Arial" w:hAnsi="Arial" w:eastAsia="Malgun Gothic"/>
          <w:b/>
          <w:sz w:val="20"/>
        </w:rPr>
        <w:t xml:space="preserve">68. </w:t>
      </w:r>
      <w:r>
        <w:rPr>
          <w:rFonts w:ascii="Arial" w:hAnsi="Arial" w:eastAsia="Malgun Gothic"/>
          <w:b/>
          <w:color w:val="7F6000"/>
          <w:sz w:val="20"/>
        </w:rPr>
        <w:t>RENATA</w:t>
      </w:r>
      <w:r>
        <w:rPr>
          <w:rFonts w:ascii="Arial" w:hAnsi="Arial" w:eastAsia="Malgun Gothic"/>
          <w:sz w:val="20"/>
        </w:rPr>
        <w:t xml:space="preserve">  "A merenda usa dinheiro federal. Os descontos são nas aposentadorias do INSS."</w:t>
      </w:r>
    </w:p>
    <w:p>
      <w:pPr>
        <w:spacing w:after="0" w:before="0"/>
        <w:ind w:left="283"/>
      </w:pPr>
      <w:r>
        <w:rPr>
          <w:rFonts w:ascii="Arial" w:hAnsi="Arial" w:eastAsia="Malgun Gothic"/>
          <w:b/>
          <w:sz w:val="18"/>
        </w:rPr>
        <w:t xml:space="preserve">· 단어: </w:t>
      </w:r>
      <w:r>
        <w:rPr>
          <w:rFonts w:ascii="Arial" w:hAnsi="Arial" w:eastAsia="Malgun Gothic"/>
          <w:sz w:val="18"/>
        </w:rPr>
        <w:t>federal(연방의) · o INSS(국립사회보장원)</w:t>
      </w:r>
    </w:p>
    <w:p>
      <w:pPr>
        <w:spacing w:after="0" w:before="0"/>
        <w:ind w:left="283"/>
      </w:pPr>
      <w:r>
        <w:rPr>
          <w:rFonts w:ascii="Arial" w:hAnsi="Arial" w:eastAsia="Malgun Gothic"/>
          <w:b/>
          <w:sz w:val="18"/>
        </w:rPr>
        <w:t xml:space="preserve">· 문법: </w:t>
      </w:r>
      <w:r>
        <w:rPr>
          <w:rFonts w:ascii="Arial" w:hAnsi="Arial" w:eastAsia="Malgun Gothic"/>
          <w:sz w:val="18"/>
        </w:rPr>
        <w:t>ser + 장소 전치사구(são nas ...) = 해당·소재.</w:t>
      </w:r>
    </w:p>
    <w:p>
      <w:pPr>
        <w:spacing w:after="0" w:before="0"/>
        <w:ind w:left="283"/>
      </w:pPr>
      <w:r>
        <w:rPr>
          <w:rFonts w:ascii="Arial" w:hAnsi="Arial" w:eastAsia="Malgun Gothic"/>
          <w:b/>
          <w:sz w:val="18"/>
        </w:rPr>
        <w:t xml:space="preserve">· 시제: </w:t>
      </w:r>
      <w:r>
        <w:rPr>
          <w:rFonts w:ascii="Arial" w:hAnsi="Arial" w:eastAsia="Malgun Gothic"/>
          <w:sz w:val="18"/>
        </w:rPr>
        <w:t>현재직설법 — 사실 진술.</w:t>
      </w:r>
    </w:p>
    <w:p>
      <w:pPr>
        <w:spacing w:after="20" w:before="100"/>
      </w:pPr>
      <w:r>
        <w:rPr>
          <w:rFonts w:ascii="Arial" w:hAnsi="Arial" w:eastAsia="Malgun Gothic"/>
          <w:b/>
          <w:sz w:val="20"/>
        </w:rPr>
        <w:t xml:space="preserve">69. </w:t>
      </w:r>
      <w:r>
        <w:rPr>
          <w:rFonts w:ascii="Arial" w:hAnsi="Arial" w:eastAsia="Malgun Gothic"/>
          <w:b/>
          <w:color w:val="7F6000"/>
          <w:sz w:val="20"/>
        </w:rPr>
        <w:t>RENATA</w:t>
      </w:r>
      <w:r>
        <w:rPr>
          <w:rFonts w:ascii="Arial" w:hAnsi="Arial" w:eastAsia="Malgun Gothic"/>
          <w:sz w:val="20"/>
        </w:rPr>
        <w:t xml:space="preserve">  "Então o caso é federal. O Ministério Público Federal vai abrir investigação."</w:t>
      </w:r>
    </w:p>
    <w:p>
      <w:pPr>
        <w:spacing w:after="0" w:before="0"/>
        <w:ind w:left="283"/>
      </w:pPr>
      <w:r>
        <w:rPr>
          <w:rFonts w:ascii="Arial" w:hAnsi="Arial" w:eastAsia="Malgun Gothic"/>
          <w:b/>
          <w:sz w:val="18"/>
        </w:rPr>
        <w:t xml:space="preserve">· 단어: </w:t>
      </w:r>
      <w:r>
        <w:rPr>
          <w:rFonts w:ascii="Arial" w:hAnsi="Arial" w:eastAsia="Malgun Gothic"/>
          <w:sz w:val="18"/>
        </w:rPr>
        <w:t>o caso(사건) · o Ministério Público Federal(연방검찰, MPF) · abrir investigação(수사에 착수하다)</w:t>
      </w:r>
    </w:p>
    <w:p>
      <w:pPr>
        <w:spacing w:after="0" w:before="0"/>
        <w:ind w:left="283"/>
      </w:pPr>
      <w:r>
        <w:rPr>
          <w:rFonts w:ascii="Arial" w:hAnsi="Arial" w:eastAsia="Malgun Gothic"/>
          <w:b/>
          <w:sz w:val="18"/>
        </w:rPr>
        <w:t xml:space="preserve">· 문법: </w:t>
      </w:r>
      <w:r>
        <w:rPr>
          <w:rFonts w:ascii="Arial" w:hAnsi="Arial" w:eastAsia="Malgun Gothic"/>
          <w:sz w:val="18"/>
        </w:rPr>
        <w:t>결론 접속 então. 관사 없는 investigação(행위 개념).</w:t>
      </w:r>
    </w:p>
    <w:p>
      <w:pPr>
        <w:spacing w:after="0" w:before="0"/>
        <w:ind w:left="283"/>
      </w:pPr>
      <w:r>
        <w:rPr>
          <w:rFonts w:ascii="Arial" w:hAnsi="Arial" w:eastAsia="Malgun Gothic"/>
          <w:b/>
          <w:sz w:val="18"/>
        </w:rPr>
        <w:t xml:space="preserve">· 시제: </w:t>
      </w:r>
      <w:r>
        <w:rPr>
          <w:rFonts w:ascii="Arial" w:hAnsi="Arial" w:eastAsia="Malgun Gothic"/>
          <w:sz w:val="18"/>
        </w:rPr>
        <w:t>현재(é) + 우언적 미래(vai abrir).</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"Sério? Você vai investigar?"</w:t>
      </w:r>
    </w:p>
    <w:p>
      <w:pPr>
        <w:spacing w:after="0" w:before="0"/>
        <w:ind w:left="283"/>
      </w:pPr>
      <w:r>
        <w:rPr>
          <w:rFonts w:ascii="Arial" w:hAnsi="Arial" w:eastAsia="Malgun Gothic"/>
          <w:b/>
          <w:sz w:val="18"/>
        </w:rPr>
        <w:t xml:space="preserve">· 단어: </w:t>
      </w:r>
      <w:r>
        <w:rPr>
          <w:rFonts w:ascii="Arial" w:hAnsi="Arial" w:eastAsia="Malgun Gothic"/>
          <w:sz w:val="18"/>
        </w:rPr>
        <w:t>investigar(수사하다)</w:t>
      </w:r>
    </w:p>
    <w:p>
      <w:pPr>
        <w:spacing w:after="0" w:before="0"/>
        <w:ind w:left="283"/>
      </w:pPr>
      <w:r>
        <w:rPr>
          <w:rFonts w:ascii="Arial" w:hAnsi="Arial" w:eastAsia="Malgun Gothic"/>
          <w:b/>
          <w:sz w:val="18"/>
        </w:rPr>
        <w:t xml:space="preserve">· 문법: </w:t>
      </w:r>
      <w:r>
        <w:rPr>
          <w:rFonts w:ascii="Arial" w:hAnsi="Arial" w:eastAsia="Malgun Gothic"/>
          <w:sz w:val="18"/>
        </w:rPr>
        <w:t>억양 의문.</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20" w:before="100"/>
      </w:pPr>
      <w:r>
        <w:rPr>
          <w:rFonts w:ascii="Arial" w:hAnsi="Arial" w:eastAsia="Malgun Gothic"/>
          <w:b/>
          <w:sz w:val="20"/>
        </w:rPr>
        <w:t xml:space="preserve">71. </w:t>
      </w:r>
      <w:r>
        <w:rPr>
          <w:rFonts w:ascii="Arial" w:hAnsi="Arial" w:eastAsia="Malgun Gothic"/>
          <w:b/>
          <w:color w:val="7F6000"/>
          <w:sz w:val="20"/>
        </w:rPr>
        <w:t>RENATA</w:t>
      </w:r>
      <w:r>
        <w:rPr>
          <w:rFonts w:ascii="Arial" w:hAnsi="Arial" w:eastAsia="Malgun Gothic"/>
          <w:sz w:val="20"/>
        </w:rPr>
        <w:t xml:space="preserve">  "Eu e uma equipe. Já pedi os dados do INSS hoje cedo."</w:t>
      </w:r>
    </w:p>
    <w:p>
      <w:pPr>
        <w:spacing w:after="0" w:before="0"/>
        <w:ind w:left="283"/>
      </w:pPr>
      <w:r>
        <w:rPr>
          <w:rFonts w:ascii="Arial" w:hAnsi="Arial" w:eastAsia="Malgun Gothic"/>
          <w:b/>
          <w:sz w:val="18"/>
        </w:rPr>
        <w:t xml:space="preserve">· 단어: </w:t>
      </w:r>
      <w:r>
        <w:rPr>
          <w:rFonts w:ascii="Arial" w:hAnsi="Arial" w:eastAsia="Malgun Gothic"/>
          <w:sz w:val="18"/>
        </w:rPr>
        <w:t>a equipe(팀) · os dados(자료) · cedo(일찍)</w:t>
      </w:r>
    </w:p>
    <w:p>
      <w:pPr>
        <w:spacing w:after="0" w:before="0"/>
        <w:ind w:left="283"/>
      </w:pPr>
      <w:r>
        <w:rPr>
          <w:rFonts w:ascii="Arial" w:hAnsi="Arial" w:eastAsia="Malgun Gothic"/>
          <w:b/>
          <w:sz w:val="18"/>
        </w:rPr>
        <w:t xml:space="preserve">· 문법: </w:t>
      </w:r>
      <w:r>
        <w:rPr>
          <w:rFonts w:ascii="Arial" w:hAnsi="Arial" w:eastAsia="Malgun Gothic"/>
          <w:sz w:val="18"/>
        </w:rPr>
        <w:t>hoje cedo = 오늘 아침 일찍.</w:t>
      </w:r>
    </w:p>
    <w:p>
      <w:pPr>
        <w:spacing w:after="0" w:before="0"/>
        <w:ind w:left="283"/>
      </w:pPr>
      <w:r>
        <w:rPr>
          <w:rFonts w:ascii="Arial" w:hAnsi="Arial" w:eastAsia="Malgun Gothic"/>
          <w:b/>
          <w:sz w:val="18"/>
        </w:rPr>
        <w:t xml:space="preserve">· 시제: </w:t>
      </w:r>
      <w:r>
        <w:rPr>
          <w:rFonts w:ascii="Arial" w:hAnsi="Arial" w:eastAsia="Malgun Gothic"/>
          <w:sz w:val="18"/>
        </w:rPr>
        <w:t>완료과거(pedi) + já.</w:t>
      </w:r>
    </w:p>
    <w:p>
      <w:pPr>
        <w:spacing w:after="0" w:before="0"/>
        <w:ind w:left="283"/>
      </w:pPr>
      <w:r>
        <w:rPr>
          <w:rFonts w:ascii="Arial" w:hAnsi="Arial" w:eastAsia="Malgun Gothic"/>
          <w:b/>
          <w:sz w:val="18"/>
        </w:rPr>
        <w:t xml:space="preserve">· 표현: </w:t>
      </w:r>
      <w:r>
        <w:rPr>
          <w:rFonts w:ascii="Arial" w:hAnsi="Arial" w:eastAsia="Malgun Gothic"/>
          <w:sz w:val="18"/>
        </w:rPr>
        <w:t>equipe는 브라질식(포르투갈은 equipa).</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"Isso é ótimo, Renata. De verdade."</w:t>
      </w:r>
    </w:p>
    <w:p>
      <w:pPr>
        <w:spacing w:after="0" w:before="0"/>
        <w:ind w:left="283"/>
      </w:pPr>
      <w:r>
        <w:rPr>
          <w:rFonts w:ascii="Arial" w:hAnsi="Arial" w:eastAsia="Malgun Gothic"/>
          <w:b/>
          <w:sz w:val="18"/>
        </w:rPr>
        <w:t xml:space="preserve">· 단어: </w:t>
      </w:r>
      <w:r>
        <w:rPr>
          <w:rFonts w:ascii="Arial" w:hAnsi="Arial" w:eastAsia="Malgun Gothic"/>
          <w:sz w:val="18"/>
        </w:rPr>
        <w:t>ótimo(아주 좋은) · de verdade(진심으로)</w:t>
      </w:r>
    </w:p>
    <w:p>
      <w:pPr>
        <w:spacing w:after="0" w:before="0"/>
        <w:ind w:left="283"/>
      </w:pPr>
      <w:r>
        <w:rPr>
          <w:rFonts w:ascii="Arial" w:hAnsi="Arial" w:eastAsia="Malgun Gothic"/>
          <w:b/>
          <w:sz w:val="18"/>
        </w:rPr>
        <w:t xml:space="preserve">· 문법: </w:t>
      </w:r>
      <w:r>
        <w:rPr>
          <w:rFonts w:ascii="Arial" w:hAnsi="Arial" w:eastAsia="Malgun Gothic"/>
          <w:sz w:val="18"/>
        </w:rPr>
        <w:t>bom → ótimo(절대최상급 불규칙).</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73. </w:t>
      </w:r>
      <w:r>
        <w:rPr>
          <w:rFonts w:ascii="Arial" w:hAnsi="Arial" w:eastAsia="Malgun Gothic"/>
          <w:b/>
          <w:color w:val="7F6000"/>
          <w:sz w:val="20"/>
        </w:rPr>
        <w:t>RENATA</w:t>
      </w:r>
      <w:r>
        <w:rPr>
          <w:rFonts w:ascii="Arial" w:hAnsi="Arial" w:eastAsia="Malgun Gothic"/>
          <w:sz w:val="20"/>
        </w:rPr>
        <w:t xml:space="preserve">  "Vou precisar dos documentos de vocês. Os originais."</w:t>
      </w:r>
    </w:p>
    <w:p>
      <w:pPr>
        <w:spacing w:after="0" w:before="0"/>
        <w:ind w:left="283"/>
      </w:pPr>
      <w:r>
        <w:rPr>
          <w:rFonts w:ascii="Arial" w:hAnsi="Arial" w:eastAsia="Malgun Gothic"/>
          <w:b/>
          <w:sz w:val="18"/>
        </w:rPr>
        <w:t xml:space="preserve">· 단어: </w:t>
      </w:r>
      <w:r>
        <w:rPr>
          <w:rFonts w:ascii="Arial" w:hAnsi="Arial" w:eastAsia="Malgun Gothic"/>
          <w:sz w:val="18"/>
        </w:rPr>
        <w:t>o original(원본)</w:t>
      </w:r>
    </w:p>
    <w:p>
      <w:pPr>
        <w:spacing w:after="0" w:before="0"/>
        <w:ind w:left="283"/>
      </w:pPr>
      <w:r>
        <w:rPr>
          <w:rFonts w:ascii="Arial" w:hAnsi="Arial" w:eastAsia="Malgun Gothic"/>
          <w:b/>
          <w:sz w:val="18"/>
        </w:rPr>
        <w:t xml:space="preserve">· 문법: </w:t>
      </w:r>
      <w:r>
        <w:rPr>
          <w:rFonts w:ascii="Arial" w:hAnsi="Arial" w:eastAsia="Malgun Gothic"/>
          <w:sz w:val="18"/>
        </w:rPr>
        <w:t>precisar de + 정관사 → dos. de vocês = 여러분의(seu 모호성 회피).</w:t>
      </w:r>
    </w:p>
    <w:p>
      <w:pPr>
        <w:spacing w:after="0" w:before="0"/>
        <w:ind w:left="283"/>
      </w:pPr>
      <w:r>
        <w:rPr>
          <w:rFonts w:ascii="Arial" w:hAnsi="Arial" w:eastAsia="Malgun Gothic"/>
          <w:b/>
          <w:sz w:val="18"/>
        </w:rPr>
        <w:t xml:space="preserve">· 시제: </w:t>
      </w:r>
      <w:r>
        <w:rPr>
          <w:rFonts w:ascii="Arial" w:hAnsi="Arial" w:eastAsia="Malgun Gothic"/>
          <w:sz w:val="18"/>
        </w:rPr>
        <w:t>우언적 미래(vou precisar).</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"O que tá publicado é público. O resto... você sabe."</w:t>
      </w:r>
    </w:p>
    <w:p>
      <w:pPr>
        <w:spacing w:after="0" w:before="0"/>
        <w:ind w:left="283"/>
      </w:pPr>
      <w:r>
        <w:rPr>
          <w:rFonts w:ascii="Arial" w:hAnsi="Arial" w:eastAsia="Malgun Gothic"/>
          <w:b/>
          <w:sz w:val="18"/>
        </w:rPr>
        <w:t xml:space="preserve">· 단어: </w:t>
      </w:r>
      <w:r>
        <w:rPr>
          <w:rFonts w:ascii="Arial" w:hAnsi="Arial" w:eastAsia="Malgun Gothic"/>
          <w:sz w:val="18"/>
        </w:rPr>
        <w:t>publicado(게재된) · o resto(나머지)</w:t>
      </w:r>
    </w:p>
    <w:p>
      <w:pPr>
        <w:spacing w:after="0" w:before="0"/>
        <w:ind w:left="283"/>
      </w:pPr>
      <w:r>
        <w:rPr>
          <w:rFonts w:ascii="Arial" w:hAnsi="Arial" w:eastAsia="Malgun Gothic"/>
          <w:b/>
          <w:sz w:val="18"/>
        </w:rPr>
        <w:t xml:space="preserve">· 문법: </w:t>
      </w:r>
      <w:r>
        <w:rPr>
          <w:rFonts w:ascii="Arial" w:hAnsi="Arial" w:eastAsia="Malgun Gothic"/>
          <w:sz w:val="18"/>
        </w:rPr>
        <w:t>o que + estar + 과거분사(결과 상태) 명사절이 주어. publicado(게재된) vs público(공개된·공공의).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75. </w:t>
      </w:r>
      <w:r>
        <w:rPr>
          <w:rFonts w:ascii="Arial" w:hAnsi="Arial" w:eastAsia="Malgun Gothic"/>
          <w:b/>
          <w:color w:val="7F6000"/>
          <w:sz w:val="20"/>
        </w:rPr>
        <w:t>RENATA</w:t>
      </w:r>
      <w:r>
        <w:rPr>
          <w:rFonts w:ascii="Arial" w:hAnsi="Arial" w:eastAsia="Malgun Gothic"/>
          <w:sz w:val="20"/>
        </w:rPr>
        <w:t xml:space="preserve">  "Você vai proteger as fontes. Eu sei. Você não muda."</w:t>
      </w:r>
    </w:p>
    <w:p>
      <w:pPr>
        <w:spacing w:after="0" w:before="0"/>
        <w:ind w:left="283"/>
      </w:pPr>
      <w:r>
        <w:rPr>
          <w:rFonts w:ascii="Arial" w:hAnsi="Arial" w:eastAsia="Malgun Gothic"/>
          <w:b/>
          <w:sz w:val="18"/>
        </w:rPr>
        <w:t xml:space="preserve">· 단어: </w:t>
      </w:r>
      <w:r>
        <w:rPr>
          <w:rFonts w:ascii="Arial" w:hAnsi="Arial" w:eastAsia="Malgun Gothic"/>
          <w:sz w:val="18"/>
        </w:rPr>
        <w:t>proteger(보호하다) · mudar(변하다)</w:t>
      </w:r>
    </w:p>
    <w:p>
      <w:pPr>
        <w:spacing w:after="0" w:before="0"/>
        <w:ind w:left="283"/>
      </w:pPr>
      <w:r>
        <w:rPr>
          <w:rFonts w:ascii="Arial" w:hAnsi="Arial" w:eastAsia="Malgun Gothic"/>
          <w:b/>
          <w:sz w:val="18"/>
        </w:rPr>
        <w:t xml:space="preserve">· 문법: </w:t>
      </w:r>
      <w:r>
        <w:rPr>
          <w:rFonts w:ascii="Arial" w:hAnsi="Arial" w:eastAsia="Malgun Gothic"/>
          <w:sz w:val="18"/>
        </w:rPr>
        <w:t>미래 예측 + 현재형 일반 성격.</w:t>
      </w:r>
    </w:p>
    <w:p>
      <w:pPr>
        <w:spacing w:after="0" w:before="0"/>
        <w:ind w:left="283"/>
      </w:pPr>
      <w:r>
        <w:rPr>
          <w:rFonts w:ascii="Arial" w:hAnsi="Arial" w:eastAsia="Malgun Gothic"/>
          <w:b/>
          <w:sz w:val="18"/>
        </w:rPr>
        <w:t xml:space="preserve">· 시제: </w:t>
      </w:r>
      <w:r>
        <w:rPr>
          <w:rFonts w:ascii="Arial" w:hAnsi="Arial" w:eastAsia="Malgun Gothic"/>
          <w:sz w:val="18"/>
        </w:rPr>
        <w:t>우언적 미래(vai proteger) + 현재(sei, muda).</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"Nem você. Você sempre pede mais do que eu posso dar."</w:t>
      </w:r>
    </w:p>
    <w:p>
      <w:pPr>
        <w:spacing w:after="0" w:before="0"/>
        <w:ind w:left="283"/>
      </w:pPr>
      <w:r>
        <w:rPr>
          <w:rFonts w:ascii="Arial" w:hAnsi="Arial" w:eastAsia="Malgun Gothic"/>
          <w:b/>
          <w:sz w:val="18"/>
        </w:rPr>
        <w:t xml:space="preserve">· 단어: </w:t>
      </w:r>
      <w:r>
        <w:rPr>
          <w:rFonts w:ascii="Arial" w:hAnsi="Arial" w:eastAsia="Malgun Gothic"/>
          <w:sz w:val="18"/>
        </w:rPr>
        <w:t>nem você(당신도 아니지) · mais do que(~보다 더)</w:t>
      </w:r>
    </w:p>
    <w:p>
      <w:pPr>
        <w:spacing w:after="0" w:before="0"/>
        <w:ind w:left="283"/>
      </w:pPr>
      <w:r>
        <w:rPr>
          <w:rFonts w:ascii="Arial" w:hAnsi="Arial" w:eastAsia="Malgun Gothic"/>
          <w:b/>
          <w:sz w:val="18"/>
        </w:rPr>
        <w:t xml:space="preserve">· 문법: </w:t>
      </w:r>
      <w:r>
        <w:rPr>
          <w:rFonts w:ascii="Arial" w:hAnsi="Arial" w:eastAsia="Malgun Gothic"/>
          <w:sz w:val="18"/>
        </w:rPr>
        <w:t>Nem + 대명사 = 부정 동의('너도 마찬가지'). mais do que + 절 비교.</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습관(sempre pede).</w:t>
      </w:r>
    </w:p>
    <w:p>
      <w:pPr>
        <w:spacing w:after="20" w:before="100"/>
      </w:pPr>
      <w:r>
        <w:rPr>
          <w:rFonts w:ascii="Arial" w:hAnsi="Arial" w:eastAsia="Malgun Gothic"/>
          <w:b/>
          <w:sz w:val="20"/>
        </w:rPr>
        <w:t xml:space="preserve">77. </w:t>
      </w:r>
      <w:r>
        <w:rPr>
          <w:rFonts w:ascii="Arial" w:hAnsi="Arial" w:eastAsia="Malgun Gothic"/>
          <w:b/>
          <w:color w:val="7F6000"/>
          <w:sz w:val="20"/>
        </w:rPr>
        <w:t>RENATA</w:t>
      </w:r>
      <w:r>
        <w:rPr>
          <w:rFonts w:ascii="Arial" w:hAnsi="Arial" w:eastAsia="Malgun Gothic"/>
          <w:sz w:val="20"/>
        </w:rPr>
        <w:t xml:space="preserve">  "Eu não liguei pra brigar, Tiago."</w:t>
      </w:r>
    </w:p>
    <w:p>
      <w:pPr>
        <w:spacing w:after="0" w:before="0"/>
        <w:ind w:left="283"/>
      </w:pPr>
      <w:r>
        <w:rPr>
          <w:rFonts w:ascii="Arial" w:hAnsi="Arial" w:eastAsia="Malgun Gothic"/>
          <w:b/>
          <w:sz w:val="18"/>
        </w:rPr>
        <w:t xml:space="preserve">· 단어: </w:t>
      </w:r>
      <w:r>
        <w:rPr>
          <w:rFonts w:ascii="Arial" w:hAnsi="Arial" w:eastAsia="Malgun Gothic"/>
          <w:sz w:val="18"/>
        </w:rPr>
        <w:t>brigar(다투다)</w:t>
      </w:r>
    </w:p>
    <w:p>
      <w:pPr>
        <w:spacing w:after="0" w:before="0"/>
        <w:ind w:left="283"/>
      </w:pPr>
      <w:r>
        <w:rPr>
          <w:rFonts w:ascii="Arial" w:hAnsi="Arial" w:eastAsia="Malgun Gothic"/>
          <w:b/>
          <w:sz w:val="18"/>
        </w:rPr>
        <w:t xml:space="preserve">· 문법: </w:t>
      </w:r>
      <w:r>
        <w:rPr>
          <w:rFonts w:ascii="Arial" w:hAnsi="Arial" w:eastAsia="Malgun Gothic"/>
          <w:sz w:val="18"/>
        </w:rPr>
        <w:t>pra + 부정사(목적) 부정.</w:t>
      </w:r>
    </w:p>
    <w:p>
      <w:pPr>
        <w:spacing w:after="0" w:before="0"/>
        <w:ind w:left="283"/>
      </w:pPr>
      <w:r>
        <w:rPr>
          <w:rFonts w:ascii="Arial" w:hAnsi="Arial" w:eastAsia="Malgun Gothic"/>
          <w:b/>
          <w:sz w:val="18"/>
        </w:rPr>
        <w:t xml:space="preserve">· 시제: </w:t>
      </w:r>
      <w:r>
        <w:rPr>
          <w:rFonts w:ascii="Arial" w:hAnsi="Arial" w:eastAsia="Malgun Gothic"/>
          <w:sz w:val="18"/>
        </w:rPr>
        <w:t>완료과거(liguei).</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"Eu sei. Desculpa. A noite foi longa."</w:t>
      </w:r>
    </w:p>
    <w:p>
      <w:pPr>
        <w:spacing w:after="0" w:before="0"/>
        <w:ind w:left="283"/>
      </w:pPr>
      <w:r>
        <w:rPr>
          <w:rFonts w:ascii="Arial" w:hAnsi="Arial" w:eastAsia="Malgun Gothic"/>
          <w:b/>
          <w:sz w:val="18"/>
        </w:rPr>
        <w:t xml:space="preserve">· 단어: </w:t>
      </w:r>
      <w:r>
        <w:rPr>
          <w:rFonts w:ascii="Arial" w:hAnsi="Arial" w:eastAsia="Malgun Gothic"/>
          <w:sz w:val="18"/>
        </w:rPr>
        <w:t>desculpa(미안해)</w:t>
      </w:r>
    </w:p>
    <w:p>
      <w:pPr>
        <w:spacing w:after="0" w:before="0"/>
        <w:ind w:left="283"/>
      </w:pPr>
      <w:r>
        <w:rPr>
          <w:rFonts w:ascii="Arial" w:hAnsi="Arial" w:eastAsia="Malgun Gothic"/>
          <w:b/>
          <w:sz w:val="18"/>
        </w:rPr>
        <w:t xml:space="preserve">· 문법: </w:t>
      </w:r>
      <w:r>
        <w:rPr>
          <w:rFonts w:ascii="Arial" w:hAnsi="Arial" w:eastAsia="Malgun Gothic"/>
          <w:sz w:val="18"/>
        </w:rPr>
        <w:t>Desculpa = desculpar의 구어 명령형이 사과 표현으로 굳음.</w:t>
      </w:r>
    </w:p>
    <w:p>
      <w:pPr>
        <w:spacing w:after="0" w:before="0"/>
        <w:ind w:left="283"/>
      </w:pPr>
      <w:r>
        <w:rPr>
          <w:rFonts w:ascii="Arial" w:hAnsi="Arial" w:eastAsia="Malgun Gothic"/>
          <w:b/>
          <w:sz w:val="18"/>
        </w:rPr>
        <w:t xml:space="preserve">· 시제: </w:t>
      </w:r>
      <w:r>
        <w:rPr>
          <w:rFonts w:ascii="Arial" w:hAnsi="Arial" w:eastAsia="Malgun Gothic"/>
          <w:sz w:val="18"/>
        </w:rPr>
        <w:t>현재(sei) + 완료과거(foi, 끝난 밤 전체 평가).</w:t>
      </w:r>
    </w:p>
    <w:p>
      <w:pPr>
        <w:spacing w:after="0" w:before="0"/>
        <w:ind w:left="283"/>
      </w:pPr>
      <w:r>
        <w:rPr>
          <w:rFonts w:ascii="Arial" w:hAnsi="Arial" w:eastAsia="Malgun Gothic"/>
          <w:b/>
          <w:sz w:val="18"/>
        </w:rPr>
        <w:t xml:space="preserve">· 표현: </w:t>
      </w:r>
      <w:r>
        <w:rPr>
          <w:rFonts w:ascii="Arial" w:hAnsi="Arial" w:eastAsia="Malgun Gothic"/>
          <w:sz w:val="18"/>
        </w:rPr>
        <w:t>공손형은 Desculpe.</w:t>
      </w:r>
    </w:p>
    <w:p>
      <w:pPr>
        <w:spacing w:after="20" w:before="100"/>
      </w:pPr>
      <w:r>
        <w:rPr>
          <w:rFonts w:ascii="Arial" w:hAnsi="Arial" w:eastAsia="Malgun Gothic"/>
          <w:b/>
          <w:sz w:val="20"/>
        </w:rPr>
        <w:t xml:space="preserve">79. </w:t>
      </w:r>
      <w:r>
        <w:rPr>
          <w:rFonts w:ascii="Arial" w:hAnsi="Arial" w:eastAsia="Malgun Gothic"/>
          <w:b/>
          <w:color w:val="7F6000"/>
          <w:sz w:val="20"/>
        </w:rPr>
        <w:t>RENATA</w:t>
      </w:r>
      <w:r>
        <w:rPr>
          <w:rFonts w:ascii="Arial" w:hAnsi="Arial" w:eastAsia="Malgun Gothic"/>
          <w:sz w:val="20"/>
        </w:rPr>
        <w:t xml:space="preserve">  "A Júlia viu a matéria? Ela perguntou de você ontem."</w:t>
      </w:r>
    </w:p>
    <w:p>
      <w:pPr>
        <w:spacing w:after="0" w:before="0"/>
        <w:ind w:left="283"/>
      </w:pPr>
      <w:r>
        <w:rPr>
          <w:rFonts w:ascii="Arial" w:hAnsi="Arial" w:eastAsia="Malgun Gothic"/>
          <w:b/>
          <w:sz w:val="18"/>
        </w:rPr>
        <w:t xml:space="preserve">· 단어: </w:t>
      </w:r>
      <w:r>
        <w:rPr>
          <w:rFonts w:ascii="Arial" w:hAnsi="Arial" w:eastAsia="Malgun Gothic"/>
          <w:sz w:val="18"/>
        </w:rPr>
        <w:t>perguntar de/por(~의 안부를 묻다)</w:t>
      </w:r>
    </w:p>
    <w:p>
      <w:pPr>
        <w:spacing w:after="0" w:before="0"/>
        <w:ind w:left="283"/>
      </w:pPr>
      <w:r>
        <w:rPr>
          <w:rFonts w:ascii="Arial" w:hAnsi="Arial" w:eastAsia="Malgun Gothic"/>
          <w:b/>
          <w:sz w:val="18"/>
        </w:rPr>
        <w:t xml:space="preserve">· 문법: </w:t>
      </w:r>
      <w:r>
        <w:rPr>
          <w:rFonts w:ascii="Arial" w:hAnsi="Arial" w:eastAsia="Malgun Gothic"/>
          <w:sz w:val="18"/>
        </w:rPr>
        <w:t>perguntar de/por + 사람 = ~에 대해 묻다.</w:t>
      </w:r>
    </w:p>
    <w:p>
      <w:pPr>
        <w:spacing w:after="0" w:before="0"/>
        <w:ind w:left="283"/>
      </w:pPr>
      <w:r>
        <w:rPr>
          <w:rFonts w:ascii="Arial" w:hAnsi="Arial" w:eastAsia="Malgun Gothic"/>
          <w:b/>
          <w:sz w:val="18"/>
        </w:rPr>
        <w:t xml:space="preserve">· 시제: </w:t>
      </w:r>
      <w:r>
        <w:rPr>
          <w:rFonts w:ascii="Arial" w:hAnsi="Arial" w:eastAsia="Malgun Gothic"/>
          <w:sz w:val="18"/>
        </w:rPr>
        <w:t>완료과거(viu, perguntou).</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"Ainda não falei com ela. Vou ligar hoje à noite."</w:t>
      </w:r>
    </w:p>
    <w:p>
      <w:pPr>
        <w:spacing w:after="0" w:before="0"/>
        <w:ind w:left="283"/>
      </w:pPr>
      <w:r>
        <w:rPr>
          <w:rFonts w:ascii="Arial" w:hAnsi="Arial" w:eastAsia="Malgun Gothic"/>
          <w:b/>
          <w:sz w:val="18"/>
        </w:rPr>
        <w:t xml:space="preserve">· 단어: </w:t>
      </w:r>
      <w:r>
        <w:rPr>
          <w:rFonts w:ascii="Arial" w:hAnsi="Arial" w:eastAsia="Malgun Gothic"/>
          <w:sz w:val="18"/>
        </w:rPr>
        <w:t>hoje à noite(오늘 밤)</w:t>
      </w:r>
    </w:p>
    <w:p>
      <w:pPr>
        <w:spacing w:after="0" w:before="0"/>
        <w:ind w:left="283"/>
      </w:pPr>
      <w:r>
        <w:rPr>
          <w:rFonts w:ascii="Arial" w:hAnsi="Arial" w:eastAsia="Malgun Gothic"/>
          <w:b/>
          <w:sz w:val="18"/>
        </w:rPr>
        <w:t xml:space="preserve">· 문법: </w:t>
      </w:r>
      <w:r>
        <w:rPr>
          <w:rFonts w:ascii="Arial" w:hAnsi="Arial" w:eastAsia="Malgun Gothic"/>
          <w:sz w:val="18"/>
        </w:rPr>
        <w:t>ainda não + 완료과거(→ 13화 103번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 부정 + 우언적 미래.</w:t>
      </w:r>
    </w:p>
    <w:p>
      <w:pPr>
        <w:spacing w:after="20" w:before="100"/>
      </w:pPr>
      <w:r>
        <w:rPr>
          <w:rFonts w:ascii="Arial" w:hAnsi="Arial" w:eastAsia="Malgun Gothic"/>
          <w:b/>
          <w:sz w:val="20"/>
        </w:rPr>
        <w:t xml:space="preserve">81. </w:t>
      </w:r>
      <w:r>
        <w:rPr>
          <w:rFonts w:ascii="Arial" w:hAnsi="Arial" w:eastAsia="Malgun Gothic"/>
          <w:b/>
          <w:color w:val="7F6000"/>
          <w:sz w:val="20"/>
        </w:rPr>
        <w:t>RENATA</w:t>
      </w:r>
      <w:r>
        <w:rPr>
          <w:rFonts w:ascii="Arial" w:hAnsi="Arial" w:eastAsia="Malgun Gothic"/>
          <w:sz w:val="20"/>
        </w:rPr>
        <w:t xml:space="preserve">  "Liga mesmo. Ela tá orgulhosa, mas não vai dizer isso pra você."</w:t>
      </w:r>
    </w:p>
    <w:p>
      <w:pPr>
        <w:spacing w:after="0" w:before="0"/>
        <w:ind w:left="283"/>
      </w:pPr>
      <w:r>
        <w:rPr>
          <w:rFonts w:ascii="Arial" w:hAnsi="Arial" w:eastAsia="Malgun Gothic"/>
          <w:b/>
          <w:sz w:val="18"/>
        </w:rPr>
        <w:t xml:space="preserve">· 단어: </w:t>
      </w:r>
      <w:r>
        <w:rPr>
          <w:rFonts w:ascii="Arial" w:hAnsi="Arial" w:eastAsia="Malgun Gothic"/>
          <w:sz w:val="18"/>
        </w:rPr>
        <w:t>mesmo(꼭, 진짜로) · orgulhoso(자랑스러운)</w:t>
      </w:r>
    </w:p>
    <w:p>
      <w:pPr>
        <w:spacing w:after="0" w:before="0"/>
        <w:ind w:left="283"/>
      </w:pPr>
      <w:r>
        <w:rPr>
          <w:rFonts w:ascii="Arial" w:hAnsi="Arial" w:eastAsia="Malgun Gothic"/>
          <w:b/>
          <w:sz w:val="18"/>
        </w:rPr>
        <w:t xml:space="preserve">· 문법: </w:t>
      </w:r>
      <w:r>
        <w:rPr>
          <w:rFonts w:ascii="Arial" w:hAnsi="Arial" w:eastAsia="Malgun Gothic"/>
          <w:sz w:val="18"/>
        </w:rPr>
        <w:t>명령 + mesmo = 강조. estar orgulhosa = 지금의 감정.</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현재(tá) + 우언적 미래(부정).</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"Igual à mãe."</w:t>
      </w:r>
    </w:p>
    <w:p>
      <w:pPr>
        <w:spacing w:after="0" w:before="0"/>
        <w:ind w:left="283"/>
      </w:pPr>
      <w:r>
        <w:rPr>
          <w:rFonts w:ascii="Arial" w:hAnsi="Arial" w:eastAsia="Malgun Gothic"/>
          <w:b/>
          <w:sz w:val="18"/>
        </w:rPr>
        <w:t xml:space="preserve">· 단어: </w:t>
      </w:r>
      <w:r>
        <w:rPr>
          <w:rFonts w:ascii="Arial" w:hAnsi="Arial" w:eastAsia="Malgun Gothic"/>
          <w:sz w:val="18"/>
        </w:rPr>
        <w:t>igual a(~와 똑같은)</w:t>
      </w:r>
    </w:p>
    <w:p>
      <w:pPr>
        <w:spacing w:after="0" w:before="0"/>
        <w:ind w:left="283"/>
      </w:pPr>
      <w:r>
        <w:rPr>
          <w:rFonts w:ascii="Arial" w:hAnsi="Arial" w:eastAsia="Malgun Gothic"/>
          <w:b/>
          <w:sz w:val="18"/>
        </w:rPr>
        <w:t xml:space="preserve">· 문법: </w:t>
      </w:r>
      <w:r>
        <w:rPr>
          <w:rFonts w:ascii="Arial" w:hAnsi="Arial" w:eastAsia="Malgun Gothic"/>
          <w:sz w:val="18"/>
        </w:rPr>
        <w:t>igual a + a mãe → à(크라시스).</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83. </w:t>
      </w:r>
      <w:r>
        <w:rPr>
          <w:rFonts w:ascii="Arial" w:hAnsi="Arial" w:eastAsia="Malgun Gothic"/>
          <w:b/>
          <w:color w:val="7F6000"/>
          <w:sz w:val="20"/>
        </w:rPr>
        <w:t>RENATA</w:t>
      </w:r>
      <w:r>
        <w:rPr>
          <w:rFonts w:ascii="Arial" w:hAnsi="Arial" w:eastAsia="Malgun Gothic"/>
          <w:sz w:val="20"/>
        </w:rPr>
        <w:t xml:space="preserve">  "Tchau, Tiago. E toma cuidado. Gente grande tá com raiva."</w:t>
      </w:r>
    </w:p>
    <w:p>
      <w:pPr>
        <w:spacing w:after="0" w:before="0"/>
        <w:ind w:left="283"/>
      </w:pPr>
      <w:r>
        <w:rPr>
          <w:rFonts w:ascii="Arial" w:hAnsi="Arial" w:eastAsia="Malgun Gothic"/>
          <w:b/>
          <w:sz w:val="18"/>
        </w:rPr>
        <w:t xml:space="preserve">· 단어: </w:t>
      </w:r>
      <w:r>
        <w:rPr>
          <w:rFonts w:ascii="Arial" w:hAnsi="Arial" w:eastAsia="Malgun Gothic"/>
          <w:sz w:val="18"/>
        </w:rPr>
        <w:t>tchau(안녕) · tomar cuidado(조심하다) · gente grande(거물들) · a raiva(분노)</w:t>
      </w:r>
    </w:p>
    <w:p>
      <w:pPr>
        <w:spacing w:after="0" w:before="0"/>
        <w:ind w:left="283"/>
      </w:pPr>
      <w:r>
        <w:rPr>
          <w:rFonts w:ascii="Arial" w:hAnsi="Arial" w:eastAsia="Malgun Gothic"/>
          <w:b/>
          <w:sz w:val="18"/>
        </w:rPr>
        <w:t xml:space="preserve">· 문법: </w:t>
      </w:r>
      <w:r>
        <w:rPr>
          <w:rFonts w:ascii="Arial" w:hAnsi="Arial" w:eastAsia="Malgun Gothic"/>
          <w:sz w:val="18"/>
        </w:rPr>
        <w:t>estar com raiva = 화나 있다(estar com + 명사).</w:t>
      </w:r>
    </w:p>
    <w:p>
      <w:pPr>
        <w:spacing w:after="0" w:before="0"/>
        <w:ind w:left="283"/>
      </w:pPr>
      <w:r>
        <w:rPr>
          <w:rFonts w:ascii="Arial" w:hAnsi="Arial" w:eastAsia="Malgun Gothic"/>
          <w:b/>
          <w:sz w:val="18"/>
        </w:rPr>
        <w:t xml:space="preserve">· 시제: </w:t>
      </w:r>
      <w:r>
        <w:rPr>
          <w:rFonts w:ascii="Arial" w:hAnsi="Arial" w:eastAsia="Malgun Gothic"/>
          <w:sz w:val="18"/>
        </w:rPr>
        <w:t>명령법 구어형(toma) + 현재(tá).</w:t>
      </w:r>
    </w:p>
    <w:p>
      <w:pPr>
        <w:spacing w:after="0" w:before="0"/>
        <w:ind w:left="283"/>
      </w:pPr>
      <w:r>
        <w:rPr>
          <w:rFonts w:ascii="Arial" w:hAnsi="Arial" w:eastAsia="Malgun Gothic"/>
          <w:b/>
          <w:sz w:val="18"/>
        </w:rPr>
        <w:t xml:space="preserve">· 표현: </w:t>
      </w:r>
      <w:r>
        <w:rPr>
          <w:rFonts w:ascii="Arial" w:hAnsi="Arial" w:eastAsia="Malgun Gothic"/>
          <w:sz w:val="18"/>
        </w:rPr>
        <w:t>gente grande = 힘 있는 사람들(어른들). tchau는 이탈리아어 ciao에서.</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"Tchau, doutora."</w:t>
      </w:r>
    </w:p>
    <w:p>
      <w:pPr>
        <w:spacing w:after="0" w:before="0"/>
        <w:ind w:left="283"/>
      </w:pPr>
      <w:r>
        <w:rPr>
          <w:rFonts w:ascii="Arial" w:hAnsi="Arial" w:eastAsia="Malgun Gothic"/>
          <w:b/>
          <w:sz w:val="18"/>
        </w:rPr>
        <w:t xml:space="preserve">· 단어: </w:t>
      </w:r>
      <w:r>
        <w:rPr>
          <w:rFonts w:ascii="Arial" w:hAnsi="Arial" w:eastAsia="Malgun Gothic"/>
          <w:sz w:val="18"/>
        </w:rPr>
        <w:t>doutora(검사님, 존칭)</w:t>
      </w:r>
    </w:p>
    <w:p>
      <w:pPr>
        <w:spacing w:after="0" w:before="0"/>
        <w:ind w:left="283"/>
      </w:pPr>
      <w:r>
        <w:rPr>
          <w:rFonts w:ascii="Arial" w:hAnsi="Arial" w:eastAsia="Malgun Gothic"/>
          <w:b/>
          <w:sz w:val="18"/>
        </w:rPr>
        <w:t xml:space="preserve">· 문법: </w:t>
      </w:r>
      <w:r>
        <w:rPr>
          <w:rFonts w:ascii="Arial" w:hAnsi="Arial" w:eastAsia="Malgun Gothic"/>
          <w:sz w:val="18"/>
        </w:rPr>
        <w:t>인사 + 호칭.</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85. </w:t>
      </w:r>
      <w:r>
        <w:rPr>
          <w:rFonts w:ascii="Arial" w:hAnsi="Arial" w:eastAsia="Malgun Gothic"/>
          <w:b/>
          <w:color w:val="7F6000"/>
          <w:sz w:val="20"/>
        </w:rPr>
        <w:t>HELENA</w:t>
      </w:r>
      <w:r>
        <w:rPr>
          <w:rFonts w:ascii="Arial" w:hAnsi="Arial" w:eastAsia="Malgun Gothic"/>
          <w:sz w:val="20"/>
        </w:rPr>
        <w:t xml:space="preserve">  "E então? Sobreviveu?"</w:t>
      </w:r>
    </w:p>
    <w:p>
      <w:pPr>
        <w:spacing w:after="0" w:before="0"/>
        <w:ind w:left="283"/>
      </w:pPr>
      <w:r>
        <w:rPr>
          <w:rFonts w:ascii="Arial" w:hAnsi="Arial" w:eastAsia="Malgun Gothic"/>
          <w:b/>
          <w:sz w:val="18"/>
        </w:rPr>
        <w:t xml:space="preserve">· 단어: </w:t>
      </w:r>
      <w:r>
        <w:rPr>
          <w:rFonts w:ascii="Arial" w:hAnsi="Arial" w:eastAsia="Malgun Gothic"/>
          <w:sz w:val="18"/>
        </w:rPr>
        <w:t>sobreviver(살아남다)</w:t>
      </w:r>
    </w:p>
    <w:p>
      <w:pPr>
        <w:spacing w:after="0" w:before="0"/>
        <w:ind w:left="283"/>
      </w:pPr>
      <w:r>
        <w:rPr>
          <w:rFonts w:ascii="Arial" w:hAnsi="Arial" w:eastAsia="Malgun Gothic"/>
          <w:b/>
          <w:sz w:val="18"/>
        </w:rPr>
        <w:t xml:space="preserve">· 문법: </w:t>
      </w:r>
      <w:r>
        <w:rPr>
          <w:rFonts w:ascii="Arial" w:hAnsi="Arial" w:eastAsia="Malgun Gothic"/>
          <w:sz w:val="18"/>
        </w:rPr>
        <w:t>주어 생략 억양 의문.</w:t>
      </w:r>
    </w:p>
    <w:p>
      <w:pPr>
        <w:spacing w:after="0" w:before="0"/>
        <w:ind w:left="283"/>
      </w:pPr>
      <w:r>
        <w:rPr>
          <w:rFonts w:ascii="Arial" w:hAnsi="Arial" w:eastAsia="Malgun Gothic"/>
          <w:b/>
          <w:sz w:val="18"/>
        </w:rPr>
        <w:t xml:space="preserve">· 시제: </w:t>
      </w:r>
      <w:r>
        <w:rPr>
          <w:rFonts w:ascii="Arial" w:hAnsi="Arial" w:eastAsia="Malgun Gothic"/>
          <w:sz w:val="18"/>
        </w:rPr>
        <w:t>완료과거(sobreviveu).</w:t>
      </w:r>
    </w:p>
    <w:p>
      <w:pPr>
        <w:spacing w:after="0" w:before="0"/>
        <w:ind w:left="283"/>
      </w:pPr>
      <w:r>
        <w:rPr>
          <w:rFonts w:ascii="Arial" w:hAnsi="Arial" w:eastAsia="Malgun Gothic"/>
          <w:b/>
          <w:sz w:val="18"/>
        </w:rPr>
        <w:t xml:space="preserve">· 표현: </w:t>
      </w:r>
      <w:r>
        <w:rPr>
          <w:rFonts w:ascii="Arial" w:hAnsi="Arial" w:eastAsia="Malgun Gothic"/>
          <w:sz w:val="18"/>
        </w:rPr>
        <w:t>E então? = 그래서?</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"O MPF abriu investigação. A Renata vai cuidar do caso."</w:t>
      </w:r>
    </w:p>
    <w:p>
      <w:pPr>
        <w:spacing w:after="0" w:before="0"/>
        <w:ind w:left="283"/>
      </w:pPr>
      <w:r>
        <w:rPr>
          <w:rFonts w:ascii="Arial" w:hAnsi="Arial" w:eastAsia="Malgun Gothic"/>
          <w:b/>
          <w:sz w:val="18"/>
        </w:rPr>
        <w:t xml:space="preserve">· 단어: </w:t>
      </w:r>
      <w:r>
        <w:rPr>
          <w:rFonts w:ascii="Arial" w:hAnsi="Arial" w:eastAsia="Malgun Gothic"/>
          <w:sz w:val="18"/>
        </w:rPr>
        <w:t>cuidar de(~을 맡다, 돌보다)</w:t>
      </w:r>
    </w:p>
    <w:p>
      <w:pPr>
        <w:spacing w:after="0" w:before="0"/>
        <w:ind w:left="283"/>
      </w:pPr>
      <w:r>
        <w:rPr>
          <w:rFonts w:ascii="Arial" w:hAnsi="Arial" w:eastAsia="Malgun Gothic"/>
          <w:b/>
          <w:sz w:val="18"/>
        </w:rPr>
        <w:t xml:space="preserve">· 문법: </w:t>
      </w:r>
      <w:r>
        <w:rPr>
          <w:rFonts w:ascii="Arial" w:hAnsi="Arial" w:eastAsia="Malgun Gothic"/>
          <w:sz w:val="18"/>
        </w:rPr>
        <w:t>cuidar de + o → do.</w:t>
      </w:r>
    </w:p>
    <w:p>
      <w:pPr>
        <w:spacing w:after="0" w:before="0"/>
        <w:ind w:left="283"/>
      </w:pPr>
      <w:r>
        <w:rPr>
          <w:rFonts w:ascii="Arial" w:hAnsi="Arial" w:eastAsia="Malgun Gothic"/>
          <w:b/>
          <w:sz w:val="18"/>
        </w:rPr>
        <w:t xml:space="preserve">· 시제: </w:t>
      </w:r>
      <w:r>
        <w:rPr>
          <w:rFonts w:ascii="Arial" w:hAnsi="Arial" w:eastAsia="Malgun Gothic"/>
          <w:sz w:val="18"/>
        </w:rPr>
        <w:t>완료과거(abriu, 사건 보고) + 우언적 미래.</w:t>
      </w:r>
    </w:p>
    <w:p>
      <w:pPr>
        <w:spacing w:after="20" w:before="100"/>
      </w:pPr>
      <w:r>
        <w:rPr>
          <w:rFonts w:ascii="Arial" w:hAnsi="Arial" w:eastAsia="Malgun Gothic"/>
          <w:b/>
          <w:sz w:val="20"/>
        </w:rPr>
        <w:t xml:space="preserve">87. </w:t>
      </w:r>
      <w:r>
        <w:rPr>
          <w:rFonts w:ascii="Arial" w:hAnsi="Arial" w:eastAsia="Malgun Gothic"/>
          <w:b/>
          <w:color w:val="7F6000"/>
          <w:sz w:val="20"/>
        </w:rPr>
        <w:t>BEATRIZ</w:t>
      </w:r>
      <w:r>
        <w:rPr>
          <w:rFonts w:ascii="Arial" w:hAnsi="Arial" w:eastAsia="Malgun Gothic"/>
          <w:sz w:val="20"/>
        </w:rPr>
        <w:t xml:space="preserve">  "Procuradora federal e ex-mulher. Isso vai ser interessante."</w:t>
      </w:r>
    </w:p>
    <w:p>
      <w:pPr>
        <w:spacing w:after="0" w:before="0"/>
        <w:ind w:left="283"/>
      </w:pPr>
      <w:r>
        <w:rPr>
          <w:rFonts w:ascii="Arial" w:hAnsi="Arial" w:eastAsia="Malgun Gothic"/>
          <w:b/>
          <w:sz w:val="18"/>
        </w:rPr>
        <w:t xml:space="preserve">· 단어: </w:t>
      </w:r>
      <w:r>
        <w:rPr>
          <w:rFonts w:ascii="Arial" w:hAnsi="Arial" w:eastAsia="Malgun Gothic"/>
          <w:sz w:val="18"/>
        </w:rPr>
        <w:t>interessante(흥미로운)</w:t>
      </w:r>
    </w:p>
    <w:p>
      <w:pPr>
        <w:spacing w:after="0" w:before="0"/>
        <w:ind w:left="283"/>
      </w:pPr>
      <w:r>
        <w:rPr>
          <w:rFonts w:ascii="Arial" w:hAnsi="Arial" w:eastAsia="Malgun Gothic"/>
          <w:b/>
          <w:sz w:val="18"/>
        </w:rPr>
        <w:t xml:space="preserve">· 문법: </w:t>
      </w:r>
      <w:r>
        <w:rPr>
          <w:rFonts w:ascii="Arial" w:hAnsi="Arial" w:eastAsia="Malgun Gothic"/>
          <w:sz w:val="18"/>
        </w:rPr>
        <w:t>ir + ser + 형용사 = ~하게 될 것이다.</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""Interessante" é uma palavra muito educada, Beatriz."</w:t>
      </w:r>
    </w:p>
    <w:p>
      <w:pPr>
        <w:spacing w:after="0" w:before="0"/>
        <w:ind w:left="283"/>
      </w:pPr>
      <w:r>
        <w:rPr>
          <w:rFonts w:ascii="Arial" w:hAnsi="Arial" w:eastAsia="Malgun Gothic"/>
          <w:b/>
          <w:sz w:val="18"/>
        </w:rPr>
        <w:t xml:space="preserve">· 단어: </w:t>
      </w:r>
      <w:r>
        <w:rPr>
          <w:rFonts w:ascii="Arial" w:hAnsi="Arial" w:eastAsia="Malgun Gothic"/>
          <w:sz w:val="18"/>
        </w:rPr>
        <w:t>educado(예의 바른, 점잖은)</w:t>
      </w:r>
    </w:p>
    <w:p>
      <w:pPr>
        <w:spacing w:after="0" w:before="0"/>
        <w:ind w:left="283"/>
      </w:pPr>
      <w:r>
        <w:rPr>
          <w:rFonts w:ascii="Arial" w:hAnsi="Arial" w:eastAsia="Malgun Gothic"/>
          <w:b/>
          <w:sz w:val="18"/>
        </w:rPr>
        <w:t xml:space="preserve">· 문법: </w:t>
      </w:r>
      <w:r>
        <w:rPr>
          <w:rFonts w:ascii="Arial" w:hAnsi="Arial" w:eastAsia="Malgun Gothic"/>
          <w:sz w:val="18"/>
        </w:rPr>
        <w:t>인용어 주어 + ser.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educado는 '교육받은'이 아니라 '예의 바른'(거짓 친구).</w:t>
      </w:r>
    </w:p>
    <w:p>
      <w:pPr>
        <w:spacing w:after="20" w:before="100"/>
      </w:pPr>
      <w:r>
        <w:rPr>
          <w:rFonts w:ascii="Arial" w:hAnsi="Arial" w:eastAsia="Malgun Gothic"/>
          <w:b/>
          <w:sz w:val="20"/>
        </w:rPr>
        <w:t xml:space="preserve">89. </w:t>
      </w:r>
      <w:r>
        <w:rPr>
          <w:rFonts w:ascii="Arial" w:hAnsi="Arial" w:eastAsia="Malgun Gothic"/>
          <w:b/>
          <w:color w:val="7F6000"/>
          <w:sz w:val="20"/>
        </w:rPr>
        <w:t>DIGO</w:t>
      </w:r>
      <w:r>
        <w:rPr>
          <w:rFonts w:ascii="Arial" w:hAnsi="Arial" w:eastAsia="Malgun Gothic"/>
          <w:sz w:val="20"/>
        </w:rPr>
        <w:t xml:space="preserve">  "Gente, mais notícia! O INSS suspendeu todos os descontos da associação!"</w:t>
      </w:r>
    </w:p>
    <w:p>
      <w:pPr>
        <w:spacing w:after="0" w:before="0"/>
        <w:ind w:left="283"/>
      </w:pPr>
      <w:r>
        <w:rPr>
          <w:rFonts w:ascii="Arial" w:hAnsi="Arial" w:eastAsia="Malgun Gothic"/>
          <w:b/>
          <w:sz w:val="18"/>
        </w:rPr>
        <w:t xml:space="preserve">· 단어: </w:t>
      </w:r>
      <w:r>
        <w:rPr>
          <w:rFonts w:ascii="Arial" w:hAnsi="Arial" w:eastAsia="Malgun Gothic"/>
          <w:sz w:val="18"/>
        </w:rPr>
        <w:t>a notícia(소식) · suspender(중단하다) · a associação(협회·단체)</w:t>
      </w:r>
    </w:p>
    <w:p>
      <w:pPr>
        <w:spacing w:after="0" w:before="0"/>
        <w:ind w:left="283"/>
      </w:pPr>
      <w:r>
        <w:rPr>
          <w:rFonts w:ascii="Arial" w:hAnsi="Arial" w:eastAsia="Malgun Gothic"/>
          <w:b/>
          <w:sz w:val="18"/>
        </w:rPr>
        <w:t xml:space="preserve">· 문법: </w:t>
      </w:r>
      <w:r>
        <w:rPr>
          <w:rFonts w:ascii="Arial" w:hAnsi="Arial" w:eastAsia="Malgun Gothic"/>
          <w:sz w:val="18"/>
        </w:rPr>
        <w:t>todos os + 복수명사.</w:t>
      </w:r>
    </w:p>
    <w:p>
      <w:pPr>
        <w:spacing w:after="0" w:before="0"/>
        <w:ind w:left="283"/>
      </w:pPr>
      <w:r>
        <w:rPr>
          <w:rFonts w:ascii="Arial" w:hAnsi="Arial" w:eastAsia="Malgun Gothic"/>
          <w:b/>
          <w:sz w:val="18"/>
        </w:rPr>
        <w:t xml:space="preserve">· 시제: </w:t>
      </w:r>
      <w:r>
        <w:rPr>
          <w:rFonts w:ascii="Arial" w:hAnsi="Arial" w:eastAsia="Malgun Gothic"/>
          <w:sz w:val="18"/>
        </w:rPr>
        <w:t>완료과거(suspendeu) — 사건 보고(25번 estão suspensos 상태와 대비).</w:t>
      </w:r>
    </w:p>
    <w:p>
      <w:pPr>
        <w:spacing w:after="20" w:before="100"/>
      </w:pPr>
      <w:r>
        <w:rPr>
          <w:rFonts w:ascii="Arial" w:hAnsi="Arial" w:eastAsia="Malgun Gothic"/>
          <w:b/>
          <w:sz w:val="20"/>
        </w:rPr>
        <w:t xml:space="preserve">90. </w:t>
      </w:r>
      <w:r>
        <w:rPr>
          <w:rFonts w:ascii="Arial" w:hAnsi="Arial" w:eastAsia="Malgun Gothic"/>
          <w:b/>
          <w:color w:val="7F6000"/>
          <w:sz w:val="20"/>
        </w:rPr>
        <w:t>ANA CLARA</w:t>
      </w:r>
      <w:r>
        <w:rPr>
          <w:rFonts w:ascii="Arial" w:hAnsi="Arial" w:eastAsia="Malgun Gothic"/>
          <w:sz w:val="20"/>
        </w:rPr>
        <w:t xml:space="preserve">  "Todos? No Brasil inteiro?"</w:t>
      </w:r>
    </w:p>
    <w:p>
      <w:pPr>
        <w:spacing w:after="0" w:before="0"/>
        <w:ind w:left="283"/>
      </w:pPr>
      <w:r>
        <w:rPr>
          <w:rFonts w:ascii="Arial" w:hAnsi="Arial" w:eastAsia="Malgun Gothic"/>
          <w:b/>
          <w:sz w:val="18"/>
        </w:rPr>
        <w:t xml:space="preserve">· 단어: </w:t>
      </w:r>
      <w:r>
        <w:rPr>
          <w:rFonts w:ascii="Arial" w:hAnsi="Arial" w:eastAsia="Malgun Gothic"/>
          <w:sz w:val="18"/>
        </w:rPr>
        <w:t>inteiro(전체의)</w:t>
      </w:r>
    </w:p>
    <w:p>
      <w:pPr>
        <w:spacing w:after="0" w:before="0"/>
        <w:ind w:left="283"/>
      </w:pPr>
      <w:r>
        <w:rPr>
          <w:rFonts w:ascii="Arial" w:hAnsi="Arial" w:eastAsia="Malgun Gothic"/>
          <w:b/>
          <w:sz w:val="18"/>
        </w:rPr>
        <w:t xml:space="preserve">· 문법: </w:t>
      </w:r>
      <w:r>
        <w:rPr>
          <w:rFonts w:ascii="Arial" w:hAnsi="Arial" w:eastAsia="Malgun Gothic"/>
          <w:sz w:val="18"/>
        </w:rPr>
        <w:t>명사 + inteiro = 온 ~(no Brasil inteiro = 전국에서).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91. </w:t>
      </w:r>
      <w:r>
        <w:rPr>
          <w:rFonts w:ascii="Arial" w:hAnsi="Arial" w:eastAsia="Malgun Gothic"/>
          <w:b/>
          <w:color w:val="7F6000"/>
          <w:sz w:val="20"/>
        </w:rPr>
        <w:t>DIGO</w:t>
      </w:r>
      <w:r>
        <w:rPr>
          <w:rFonts w:ascii="Arial" w:hAnsi="Arial" w:eastAsia="Malgun Gothic"/>
          <w:sz w:val="20"/>
        </w:rPr>
        <w:t xml:space="preserve">  "Os quarenta mil. Mês que vem, ninguém paga cinquenta e oito reais."</w:t>
      </w:r>
    </w:p>
    <w:p>
      <w:pPr>
        <w:spacing w:after="0" w:before="0"/>
        <w:ind w:left="283"/>
      </w:pPr>
      <w:r>
        <w:rPr>
          <w:rFonts w:ascii="Arial" w:hAnsi="Arial" w:eastAsia="Malgun Gothic"/>
          <w:b/>
          <w:sz w:val="18"/>
        </w:rPr>
        <w:t xml:space="preserve">· 단어: </w:t>
      </w:r>
      <w:r>
        <w:rPr>
          <w:rFonts w:ascii="Arial" w:hAnsi="Arial" w:eastAsia="Malgun Gothic"/>
          <w:sz w:val="18"/>
        </w:rPr>
        <w:t>mês que vem(다음 달) · pagar(내다)</w:t>
      </w:r>
    </w:p>
    <w:p>
      <w:pPr>
        <w:spacing w:after="0" w:before="0"/>
        <w:ind w:left="283"/>
      </w:pPr>
      <w:r>
        <w:rPr>
          <w:rFonts w:ascii="Arial" w:hAnsi="Arial" w:eastAsia="Malgun Gothic"/>
          <w:b/>
          <w:sz w:val="18"/>
        </w:rPr>
        <w:t xml:space="preserve">· 문법: </w:t>
      </w:r>
      <w:r>
        <w:rPr>
          <w:rFonts w:ascii="Arial" w:hAnsi="Arial" w:eastAsia="Malgun Gothic"/>
          <w:sz w:val="18"/>
        </w:rPr>
        <w:t>'X que vem' = 다음 X(semana que vem, ano que vem). 전치사 없는 시간 부사구.</w:t>
      </w:r>
    </w:p>
    <w:p>
      <w:pPr>
        <w:spacing w:after="0" w:before="0"/>
        <w:ind w:left="283"/>
      </w:pPr>
      <w:r>
        <w:rPr>
          <w:rFonts w:ascii="Arial" w:hAnsi="Arial" w:eastAsia="Malgun Gothic"/>
          <w:b/>
          <w:sz w:val="18"/>
        </w:rPr>
        <w:t xml:space="preserve">· 시제: </w:t>
      </w:r>
      <w:r>
        <w:rPr>
          <w:rFonts w:ascii="Arial" w:hAnsi="Arial" w:eastAsia="Malgun Gothic"/>
          <w:sz w:val="18"/>
        </w:rPr>
        <w:t>현재형(paga)으로 확정된 미래.</w:t>
      </w:r>
    </w:p>
    <w:p>
      <w:pPr>
        <w:spacing w:after="20" w:before="100"/>
      </w:pPr>
      <w:r>
        <w:rPr>
          <w:rFonts w:ascii="Arial" w:hAnsi="Arial" w:eastAsia="Malgun Gothic"/>
          <w:b/>
          <w:sz w:val="20"/>
        </w:rPr>
        <w:t xml:space="preserve">92. </w:t>
      </w:r>
      <w:r>
        <w:rPr>
          <w:rFonts w:ascii="Arial" w:hAnsi="Arial" w:eastAsia="Malgun Gothic"/>
          <w:b/>
          <w:color w:val="7F6000"/>
          <w:sz w:val="20"/>
        </w:rPr>
        <w:t>WESLEY</w:t>
      </w:r>
      <w:r>
        <w:rPr>
          <w:rFonts w:ascii="Arial" w:hAnsi="Arial" w:eastAsia="Malgun Gothic"/>
          <w:sz w:val="20"/>
        </w:rPr>
        <w:t xml:space="preserve">  "E o dinheiro que já levaram?"</w:t>
      </w:r>
    </w:p>
    <w:p>
      <w:pPr>
        <w:spacing w:after="0" w:before="0"/>
        <w:ind w:left="283"/>
      </w:pPr>
      <w:r>
        <w:rPr>
          <w:rFonts w:ascii="Arial" w:hAnsi="Arial" w:eastAsia="Malgun Gothic"/>
          <w:b/>
          <w:sz w:val="18"/>
        </w:rPr>
        <w:t xml:space="preserve">· 단어: </w:t>
      </w:r>
      <w:r>
        <w:rPr>
          <w:rFonts w:ascii="Arial" w:hAnsi="Arial" w:eastAsia="Malgun Gothic"/>
          <w:sz w:val="18"/>
        </w:rPr>
        <w:t>levar(가져가다)</w:t>
      </w:r>
    </w:p>
    <w:p>
      <w:pPr>
        <w:spacing w:after="0" w:before="0"/>
        <w:ind w:left="283"/>
      </w:pPr>
      <w:r>
        <w:rPr>
          <w:rFonts w:ascii="Arial" w:hAnsi="Arial" w:eastAsia="Malgun Gothic"/>
          <w:b/>
          <w:sz w:val="18"/>
        </w:rPr>
        <w:t xml:space="preserve">· 문법: </w:t>
      </w:r>
      <w:r>
        <w:rPr>
          <w:rFonts w:ascii="Arial" w:hAnsi="Arial" w:eastAsia="Malgun Gothic"/>
          <w:sz w:val="18"/>
        </w:rPr>
        <w:t>관계절 que já levaram + 불특정 3인칭 복수 주어.</w:t>
      </w:r>
    </w:p>
    <w:p>
      <w:pPr>
        <w:spacing w:after="0" w:before="0"/>
        <w:ind w:left="283"/>
      </w:pPr>
      <w:r>
        <w:rPr>
          <w:rFonts w:ascii="Arial" w:hAnsi="Arial" w:eastAsia="Malgun Gothic"/>
          <w:b/>
          <w:sz w:val="18"/>
        </w:rPr>
        <w:t xml:space="preserve">· 시제: </w:t>
      </w:r>
      <w:r>
        <w:rPr>
          <w:rFonts w:ascii="Arial" w:hAnsi="Arial" w:eastAsia="Malgun Gothic"/>
          <w:sz w:val="18"/>
        </w:rPr>
        <w:t>완료과거(levaram).</w:t>
      </w:r>
    </w:p>
    <w:p>
      <w:pPr>
        <w:spacing w:after="20" w:before="100"/>
      </w:pPr>
      <w:r>
        <w:rPr>
          <w:rFonts w:ascii="Arial" w:hAnsi="Arial" w:eastAsia="Malgun Gothic"/>
          <w:b/>
          <w:sz w:val="20"/>
        </w:rPr>
        <w:t xml:space="preserve">93. </w:t>
      </w:r>
      <w:r>
        <w:rPr>
          <w:rFonts w:ascii="Arial" w:hAnsi="Arial" w:eastAsia="Malgun Gothic"/>
          <w:b/>
          <w:color w:val="7F6000"/>
          <w:sz w:val="20"/>
        </w:rPr>
        <w:t>DIGO</w:t>
      </w:r>
      <w:r>
        <w:rPr>
          <w:rFonts w:ascii="Arial" w:hAnsi="Arial" w:eastAsia="Malgun Gothic"/>
          <w:sz w:val="20"/>
        </w:rPr>
        <w:t xml:space="preserve">  "O INSS diz que vai estudar a devolução. "Vai estudar.""</w:t>
      </w:r>
    </w:p>
    <w:p>
      <w:pPr>
        <w:spacing w:after="0" w:before="0"/>
        <w:ind w:left="283"/>
      </w:pPr>
      <w:r>
        <w:rPr>
          <w:rFonts w:ascii="Arial" w:hAnsi="Arial" w:eastAsia="Malgun Gothic"/>
          <w:b/>
          <w:sz w:val="18"/>
        </w:rPr>
        <w:t xml:space="preserve">· 단어: </w:t>
      </w:r>
      <w:r>
        <w:rPr>
          <w:rFonts w:ascii="Arial" w:hAnsi="Arial" w:eastAsia="Malgun Gothic"/>
          <w:sz w:val="18"/>
        </w:rPr>
        <w:t>estudar(검토하다) · a devolução(환급)</w:t>
      </w:r>
    </w:p>
    <w:p>
      <w:pPr>
        <w:spacing w:after="0" w:before="0"/>
        <w:ind w:left="283"/>
      </w:pPr>
      <w:r>
        <w:rPr>
          <w:rFonts w:ascii="Arial" w:hAnsi="Arial" w:eastAsia="Malgun Gothic"/>
          <w:b/>
          <w:sz w:val="18"/>
        </w:rPr>
        <w:t xml:space="preserve">· 문법: </w:t>
      </w:r>
      <w:r>
        <w:rPr>
          <w:rFonts w:ascii="Arial" w:hAnsi="Arial" w:eastAsia="Malgun Gothic"/>
          <w:sz w:val="18"/>
        </w:rPr>
        <w:t>dizer que + ir + 부정사(간접화법). 인용 반복으로 회의적 어조.</w:t>
      </w:r>
    </w:p>
    <w:p>
      <w:pPr>
        <w:spacing w:after="0" w:before="0"/>
        <w:ind w:left="283"/>
      </w:pPr>
      <w:r>
        <w:rPr>
          <w:rFonts w:ascii="Arial" w:hAnsi="Arial" w:eastAsia="Malgun Gothic"/>
          <w:b/>
          <w:sz w:val="18"/>
        </w:rPr>
        <w:t xml:space="preserve">· 시제: </w:t>
      </w:r>
      <w:r>
        <w:rPr>
          <w:rFonts w:ascii="Arial" w:hAnsi="Arial" w:eastAsia="Malgun Gothic"/>
          <w:sz w:val="18"/>
        </w:rPr>
        <w:t>현재(diz) + 우언적 미래.</w:t>
      </w:r>
    </w:p>
    <w:p>
      <w:pPr>
        <w:spacing w:after="0" w:before="0"/>
        <w:ind w:left="283"/>
      </w:pPr>
      <w:r>
        <w:rPr>
          <w:rFonts w:ascii="Arial" w:hAnsi="Arial" w:eastAsia="Malgun Gothic"/>
          <w:b/>
          <w:sz w:val="18"/>
        </w:rPr>
        <w:t xml:space="preserve">· 표현: </w:t>
      </w:r>
      <w:r>
        <w:rPr>
          <w:rFonts w:ascii="Arial" w:hAnsi="Arial" w:eastAsia="Malgun Gothic"/>
          <w:sz w:val="18"/>
        </w:rPr>
        <w:t>"vai estudar"는 관료적 미루기의 상투어.</w:t>
      </w:r>
    </w:p>
    <w:p>
      <w:pPr>
        <w:spacing w:after="20" w:before="100"/>
      </w:pPr>
      <w:r>
        <w:rPr>
          <w:rFonts w:ascii="Arial" w:hAnsi="Arial" w:eastAsia="Malgun Gothic"/>
          <w:b/>
          <w:sz w:val="20"/>
        </w:rPr>
        <w:t xml:space="preserve">94. </w:t>
      </w:r>
      <w:r>
        <w:rPr>
          <w:rFonts w:ascii="Arial" w:hAnsi="Arial" w:eastAsia="Malgun Gothic"/>
          <w:b/>
          <w:color w:val="7F6000"/>
          <w:sz w:val="20"/>
        </w:rPr>
        <w:t>HELENA</w:t>
      </w:r>
      <w:r>
        <w:rPr>
          <w:rFonts w:ascii="Arial" w:hAnsi="Arial" w:eastAsia="Malgun Gothic"/>
          <w:sz w:val="20"/>
        </w:rPr>
        <w:t xml:space="preserve">  "Já é alguma coisa. Ontem, ninguém nem estudava."</w:t>
      </w:r>
    </w:p>
    <w:p>
      <w:pPr>
        <w:spacing w:after="0" w:before="0"/>
        <w:ind w:left="283"/>
      </w:pPr>
      <w:r>
        <w:rPr>
          <w:rFonts w:ascii="Arial" w:hAnsi="Arial" w:eastAsia="Malgun Gothic"/>
          <w:b/>
          <w:sz w:val="18"/>
        </w:rPr>
        <w:t xml:space="preserve">· 단어: </w:t>
      </w:r>
      <w:r>
        <w:rPr>
          <w:rFonts w:ascii="Arial" w:hAnsi="Arial" w:eastAsia="Malgun Gothic"/>
          <w:sz w:val="18"/>
        </w:rPr>
        <w:t>já é alguma coisa(그것만 해도 어디야) · nem(~조차)</w:t>
      </w:r>
    </w:p>
    <w:p>
      <w:pPr>
        <w:spacing w:after="0" w:before="0"/>
        <w:ind w:left="283"/>
      </w:pPr>
      <w:r>
        <w:rPr>
          <w:rFonts w:ascii="Arial" w:hAnsi="Arial" w:eastAsia="Malgun Gothic"/>
          <w:b/>
          <w:sz w:val="18"/>
        </w:rPr>
        <w:t xml:space="preserve">· 문법: </w:t>
      </w:r>
      <w:r>
        <w:rPr>
          <w:rFonts w:ascii="Arial" w:hAnsi="Arial" w:eastAsia="Malgun Gothic"/>
          <w:sz w:val="18"/>
        </w:rPr>
        <w:t>ninguém nem = 아무도 ~조차 안 하다.</w:t>
      </w:r>
    </w:p>
    <w:p>
      <w:pPr>
        <w:spacing w:after="0" w:before="0"/>
        <w:ind w:left="283"/>
      </w:pPr>
      <w:r>
        <w:rPr>
          <w:rFonts w:ascii="Arial" w:hAnsi="Arial" w:eastAsia="Malgun Gothic"/>
          <w:b/>
          <w:sz w:val="18"/>
        </w:rPr>
        <w:t xml:space="preserve">· 시제: </w:t>
      </w:r>
      <w:r>
        <w:rPr>
          <w:rFonts w:ascii="Arial" w:hAnsi="Arial" w:eastAsia="Malgun Gothic"/>
          <w:sz w:val="18"/>
        </w:rPr>
        <w:t>반과거(estudava) — 어제까지 지속된 상태·상황(완료가 아닌 배경).</w:t>
      </w:r>
    </w:p>
    <w:p>
      <w:pPr>
        <w:spacing w:after="0" w:before="0"/>
        <w:ind w:left="283"/>
      </w:pPr>
      <w:r>
        <w:rPr>
          <w:rFonts w:ascii="Arial" w:hAnsi="Arial" w:eastAsia="Malgun Gothic"/>
          <w:b/>
          <w:sz w:val="18"/>
        </w:rPr>
        <w:t xml:space="preserve">· 표현: </w:t>
      </w:r>
      <w:r>
        <w:rPr>
          <w:rFonts w:ascii="Arial" w:hAnsi="Arial" w:eastAsia="Malgun Gothic"/>
          <w:sz w:val="18"/>
        </w:rPr>
        <w:t>"Já é alguma coisa" = 그나마 다행.</w:t>
      </w:r>
    </w:p>
    <w:p>
      <w:pPr>
        <w:spacing w:after="20" w:before="100"/>
      </w:pPr>
      <w:r>
        <w:rPr>
          <w:rFonts w:ascii="Arial" w:hAnsi="Arial" w:eastAsia="Malgun Gothic"/>
          <w:b/>
          <w:sz w:val="20"/>
        </w:rPr>
        <w:t xml:space="preserve">95. </w:t>
      </w:r>
      <w:r>
        <w:rPr>
          <w:rFonts w:ascii="Arial" w:hAnsi="Arial" w:eastAsia="Malgun Gothic"/>
          <w:b/>
          <w:color w:val="7F6000"/>
          <w:sz w:val="20"/>
        </w:rPr>
        <w:t>DIGO</w:t>
      </w:r>
      <w:r>
        <w:rPr>
          <w:rFonts w:ascii="Arial" w:hAnsi="Arial" w:eastAsia="Malgun Gothic"/>
          <w:sz w:val="20"/>
        </w:rPr>
        <w:t xml:space="preserve">  "E tem mais. A Justiça Eleitoral vai reabrir as contas de campanha do Rezende."</w:t>
      </w:r>
    </w:p>
    <w:p>
      <w:pPr>
        <w:spacing w:after="0" w:before="0"/>
        <w:ind w:left="283"/>
      </w:pPr>
      <w:r>
        <w:rPr>
          <w:rFonts w:ascii="Arial" w:hAnsi="Arial" w:eastAsia="Malgun Gothic"/>
          <w:b/>
          <w:sz w:val="18"/>
        </w:rPr>
        <w:t xml:space="preserve">· 단어: </w:t>
      </w:r>
      <w:r>
        <w:rPr>
          <w:rFonts w:ascii="Arial" w:hAnsi="Arial" w:eastAsia="Malgun Gothic"/>
          <w:sz w:val="18"/>
        </w:rPr>
        <w:t>tem mais(더 있다) · a Justiça Eleitoral(선거법원) · reabrir(재개하다) · as contas de campanha(선거 회계)</w:t>
      </w:r>
    </w:p>
    <w:p>
      <w:pPr>
        <w:spacing w:after="0" w:before="0"/>
        <w:ind w:left="283"/>
      </w:pPr>
      <w:r>
        <w:rPr>
          <w:rFonts w:ascii="Arial" w:hAnsi="Arial" w:eastAsia="Malgun Gothic"/>
          <w:b/>
          <w:sz w:val="18"/>
        </w:rPr>
        <w:t xml:space="preserve">· 문법: </w:t>
      </w:r>
      <w:r>
        <w:rPr>
          <w:rFonts w:ascii="Arial" w:hAnsi="Arial" w:eastAsia="Malgun Gothic"/>
          <w:sz w:val="18"/>
        </w:rPr>
        <w:t>비인칭 ter. re- 접두사(abrir → reabrir).</w:t>
      </w:r>
    </w:p>
    <w:p>
      <w:pPr>
        <w:spacing w:after="0" w:before="0"/>
        <w:ind w:left="283"/>
      </w:pPr>
      <w:r>
        <w:rPr>
          <w:rFonts w:ascii="Arial" w:hAnsi="Arial" w:eastAsia="Malgun Gothic"/>
          <w:b/>
          <w:sz w:val="18"/>
        </w:rPr>
        <w:t xml:space="preserve">· 시제: </w:t>
      </w:r>
      <w:r>
        <w:rPr>
          <w:rFonts w:ascii="Arial" w:hAnsi="Arial" w:eastAsia="Malgun Gothic"/>
          <w:sz w:val="18"/>
        </w:rPr>
        <w:t>현재(tem) + 우언적 미래.</w:t>
      </w:r>
    </w:p>
    <w:p>
      <w:pPr>
        <w:spacing w:after="20" w:before="100"/>
      </w:pPr>
      <w:r>
        <w:rPr>
          <w:rFonts w:ascii="Arial" w:hAnsi="Arial" w:eastAsia="Malgun Gothic"/>
          <w:b/>
          <w:sz w:val="20"/>
        </w:rPr>
        <w:t xml:space="preserve">96. </w:t>
      </w:r>
      <w:r>
        <w:rPr>
          <w:rFonts w:ascii="Arial" w:hAnsi="Arial" w:eastAsia="Malgun Gothic"/>
          <w:b/>
          <w:color w:val="7F6000"/>
          <w:sz w:val="20"/>
        </w:rPr>
        <w:t>BEATRIZ</w:t>
      </w:r>
      <w:r>
        <w:rPr>
          <w:rFonts w:ascii="Arial" w:hAnsi="Arial" w:eastAsia="Malgun Gothic"/>
          <w:sz w:val="20"/>
        </w:rPr>
        <w:t xml:space="preserve">  "Por causa das doações acima de dez por cento da renda. Faz sentido."</w:t>
      </w:r>
    </w:p>
    <w:p>
      <w:pPr>
        <w:spacing w:after="0" w:before="0"/>
        <w:ind w:left="283"/>
      </w:pPr>
      <w:r>
        <w:rPr>
          <w:rFonts w:ascii="Arial" w:hAnsi="Arial" w:eastAsia="Malgun Gothic"/>
          <w:b/>
          <w:sz w:val="18"/>
        </w:rPr>
        <w:t xml:space="preserve">· 단어: </w:t>
      </w:r>
      <w:r>
        <w:rPr>
          <w:rFonts w:ascii="Arial" w:hAnsi="Arial" w:eastAsia="Malgun Gothic"/>
          <w:sz w:val="18"/>
        </w:rPr>
        <w:t>por causa de(~ 때문에) · acima de(~ 초과) · por cento(퍼센트) · a renda(소득) · fazer sentido(말이 되다)</w:t>
      </w:r>
    </w:p>
    <w:p>
      <w:pPr>
        <w:spacing w:after="0" w:before="0"/>
        <w:ind w:left="283"/>
      </w:pPr>
      <w:r>
        <w:rPr>
          <w:rFonts w:ascii="Arial" w:hAnsi="Arial" w:eastAsia="Malgun Gothic"/>
          <w:b/>
          <w:sz w:val="18"/>
        </w:rPr>
        <w:t xml:space="preserve">· 문법: </w:t>
      </w:r>
      <w:r>
        <w:rPr>
          <w:rFonts w:ascii="Arial" w:hAnsi="Arial" w:eastAsia="Malgun Gothic"/>
          <w:sz w:val="18"/>
        </w:rPr>
        <w:t>por causa de + as → das.</w:t>
      </w:r>
    </w:p>
    <w:p>
      <w:pPr>
        <w:spacing w:after="0" w:before="0"/>
        <w:ind w:left="283"/>
      </w:pPr>
      <w:r>
        <w:rPr>
          <w:rFonts w:ascii="Arial" w:hAnsi="Arial" w:eastAsia="Malgun Gothic"/>
          <w:b/>
          <w:sz w:val="18"/>
        </w:rPr>
        <w:t xml:space="preserve">· 시제: </w:t>
      </w:r>
      <w:r>
        <w:rPr>
          <w:rFonts w:ascii="Arial" w:hAnsi="Arial" w:eastAsia="Malgun Gothic"/>
          <w:sz w:val="18"/>
        </w:rPr>
        <w:t>현재직설법(faz).</w:t>
      </w:r>
    </w:p>
    <w:p>
      <w:pPr>
        <w:spacing w:after="0" w:before="0"/>
        <w:ind w:left="283"/>
      </w:pPr>
      <w:r>
        <w:rPr>
          <w:rFonts w:ascii="Arial" w:hAnsi="Arial" w:eastAsia="Malgun Gothic"/>
          <w:b/>
          <w:sz w:val="18"/>
        </w:rPr>
        <w:t xml:space="preserve">· 표현: </w:t>
      </w:r>
      <w:r>
        <w:rPr>
          <w:rFonts w:ascii="Arial" w:hAnsi="Arial" w:eastAsia="Malgun Gothic"/>
          <w:sz w:val="18"/>
        </w:rPr>
        <w:t>브라질 선거법은 개인 후원을 전년도 소득의 10%로 제한.</w:t>
      </w:r>
    </w:p>
    <w:p>
      <w:pPr>
        <w:spacing w:after="20" w:before="100"/>
      </w:pPr>
      <w:r>
        <w:rPr>
          <w:rFonts w:ascii="Arial" w:hAnsi="Arial" w:eastAsia="Malgun Gothic"/>
          <w:b/>
          <w:sz w:val="20"/>
        </w:rPr>
        <w:t xml:space="preserve">97. </w:t>
      </w:r>
      <w:r>
        <w:rPr>
          <w:rFonts w:ascii="Arial" w:hAnsi="Arial" w:eastAsia="Malgun Gothic"/>
          <w:b/>
          <w:color w:val="7F6000"/>
          <w:sz w:val="20"/>
        </w:rPr>
        <w:t>TIAGO</w:t>
      </w:r>
      <w:r>
        <w:rPr>
          <w:rFonts w:ascii="Arial" w:hAnsi="Arial" w:eastAsia="Malgun Gothic"/>
          <w:sz w:val="20"/>
        </w:rPr>
        <w:t xml:space="preserve">  "De manhã, ele chamou de armação. À tarde, o tribunal abre as contas."</w:t>
      </w:r>
    </w:p>
    <w:p>
      <w:pPr>
        <w:spacing w:after="0" w:before="0"/>
        <w:ind w:left="283"/>
      </w:pPr>
      <w:r>
        <w:rPr>
          <w:rFonts w:ascii="Arial" w:hAnsi="Arial" w:eastAsia="Malgun Gothic"/>
          <w:b/>
          <w:sz w:val="18"/>
        </w:rPr>
        <w:t xml:space="preserve">· 단어: </w:t>
      </w:r>
      <w:r>
        <w:rPr>
          <w:rFonts w:ascii="Arial" w:hAnsi="Arial" w:eastAsia="Malgun Gothic"/>
          <w:sz w:val="18"/>
        </w:rPr>
        <w:t>de manhã(아침에) · à tarde(오후에) · o tribunal(법원)</w:t>
      </w:r>
    </w:p>
    <w:p>
      <w:pPr>
        <w:spacing w:after="0" w:before="0"/>
        <w:ind w:left="283"/>
      </w:pPr>
      <w:r>
        <w:rPr>
          <w:rFonts w:ascii="Arial" w:hAnsi="Arial" w:eastAsia="Malgun Gothic"/>
          <w:b/>
          <w:sz w:val="18"/>
        </w:rPr>
        <w:t xml:space="preserve">· 문법: </w:t>
      </w:r>
      <w:r>
        <w:rPr>
          <w:rFonts w:ascii="Arial" w:hAnsi="Arial" w:eastAsia="Malgun Gothic"/>
          <w:sz w:val="18"/>
        </w:rPr>
        <w:t>de manhã / à tarde / à noite 시간대 전치사 차이. chamar de(→ 44번 참고).</w:t>
      </w:r>
    </w:p>
    <w:p>
      <w:pPr>
        <w:spacing w:after="0" w:before="0"/>
        <w:ind w:left="283"/>
      </w:pPr>
      <w:r>
        <w:rPr>
          <w:rFonts w:ascii="Arial" w:hAnsi="Arial" w:eastAsia="Malgun Gothic"/>
          <w:b/>
          <w:sz w:val="18"/>
        </w:rPr>
        <w:t xml:space="preserve">· 시제: </w:t>
      </w:r>
      <w:r>
        <w:rPr>
          <w:rFonts w:ascii="Arial" w:hAnsi="Arial" w:eastAsia="Malgun Gothic"/>
          <w:sz w:val="18"/>
        </w:rPr>
        <w:t>chamou(완료과거) vs abre(역사적 현재 — 극적 대비).</w:t>
      </w:r>
    </w:p>
    <w:p>
      <w:pPr>
        <w:spacing w:after="20" w:before="100"/>
      </w:pPr>
      <w:r>
        <w:rPr>
          <w:rFonts w:ascii="Arial" w:hAnsi="Arial" w:eastAsia="Malgun Gothic"/>
          <w:b/>
          <w:sz w:val="20"/>
        </w:rPr>
        <w:t xml:space="preserve">98. </w:t>
      </w:r>
      <w:r>
        <w:rPr>
          <w:rFonts w:ascii="Arial" w:hAnsi="Arial" w:eastAsia="Malgun Gothic"/>
          <w:b/>
          <w:color w:val="7F6000"/>
          <w:sz w:val="20"/>
        </w:rPr>
        <w:t>ANA CLARA</w:t>
      </w:r>
      <w:r>
        <w:rPr>
          <w:rFonts w:ascii="Arial" w:hAnsi="Arial" w:eastAsia="Malgun Gothic"/>
          <w:sz w:val="20"/>
        </w:rPr>
        <w:t xml:space="preserve">  "Olha, Tiago! Mensagem de áudio da Dona Irma."</w:t>
      </w:r>
    </w:p>
    <w:p>
      <w:pPr>
        <w:spacing w:after="0" w:before="0"/>
        <w:ind w:left="283"/>
      </w:pPr>
      <w:r>
        <w:rPr>
          <w:rFonts w:ascii="Arial" w:hAnsi="Arial" w:eastAsia="Malgun Gothic"/>
          <w:b/>
          <w:sz w:val="18"/>
        </w:rPr>
        <w:t xml:space="preserve">· 단어: </w:t>
      </w:r>
      <w:r>
        <w:rPr>
          <w:rFonts w:ascii="Arial" w:hAnsi="Arial" w:eastAsia="Malgun Gothic"/>
          <w:sz w:val="18"/>
        </w:rPr>
        <w:t>a mensagem de áudio(음성 메시지)</w:t>
      </w:r>
    </w:p>
    <w:p>
      <w:pPr>
        <w:spacing w:after="0" w:before="0"/>
        <w:ind w:left="283"/>
      </w:pPr>
      <w:r>
        <w:rPr>
          <w:rFonts w:ascii="Arial" w:hAnsi="Arial" w:eastAsia="Malgun Gothic"/>
          <w:b/>
          <w:sz w:val="18"/>
        </w:rPr>
        <w:t xml:space="preserve">· 문법: </w:t>
      </w:r>
      <w:r>
        <w:rPr>
          <w:rFonts w:ascii="Arial" w:hAnsi="Arial" w:eastAsia="Malgun Gothic"/>
          <w:sz w:val="18"/>
        </w:rPr>
        <w:t>명사구 보고.</w:t>
      </w:r>
    </w:p>
    <w:p>
      <w:pPr>
        <w:spacing w:after="0" w:before="0"/>
        <w:ind w:left="283"/>
      </w:pPr>
      <w:r>
        <w:rPr>
          <w:rFonts w:ascii="Arial" w:hAnsi="Arial" w:eastAsia="Malgun Gothic"/>
          <w:b/>
          <w:sz w:val="18"/>
        </w:rPr>
        <w:t xml:space="preserve">· 시제: </w:t>
      </w:r>
      <w:r>
        <w:rPr>
          <w:rFonts w:ascii="Arial" w:hAnsi="Arial" w:eastAsia="Malgun Gothic"/>
          <w:sz w:val="18"/>
        </w:rPr>
        <w:t>해당 없음(olha 명령 외 동사 없음).</w:t>
      </w:r>
    </w:p>
    <w:p>
      <w:pPr>
        <w:spacing w:after="0" w:before="0"/>
        <w:ind w:left="283"/>
      </w:pPr>
      <w:r>
        <w:rPr>
          <w:rFonts w:ascii="Arial" w:hAnsi="Arial" w:eastAsia="Malgun Gothic"/>
          <w:b/>
          <w:sz w:val="18"/>
        </w:rPr>
        <w:t xml:space="preserve">· 표현: </w:t>
      </w:r>
      <w:r>
        <w:rPr>
          <w:rFonts w:ascii="Arial" w:hAnsi="Arial" w:eastAsia="Malgun Gothic"/>
          <w:sz w:val="18"/>
        </w:rPr>
        <w:t>브라질은 WhatsApp 음성 메시지 문화가 매우 일반적.</w:t>
      </w:r>
    </w:p>
    <w:p>
      <w:pPr>
        <w:spacing w:after="20" w:before="100"/>
      </w:pPr>
      <w:r>
        <w:rPr>
          <w:rFonts w:ascii="Arial" w:hAnsi="Arial" w:eastAsia="Malgun Gothic"/>
          <w:b/>
          <w:sz w:val="20"/>
        </w:rPr>
        <w:t xml:space="preserve">99. </w:t>
      </w:r>
      <w:r>
        <w:rPr>
          <w:rFonts w:ascii="Arial" w:hAnsi="Arial" w:eastAsia="Malgun Gothic"/>
          <w:b/>
          <w:color w:val="7F6000"/>
          <w:sz w:val="20"/>
        </w:rPr>
        <w:t>DONA IRMA</w:t>
      </w:r>
      <w:r>
        <w:rPr>
          <w:rFonts w:ascii="Arial" w:hAnsi="Arial" w:eastAsia="Malgun Gothic"/>
          <w:sz w:val="20"/>
        </w:rPr>
        <w:t xml:space="preserve">  "Minha filha, me disseram que acabou o desconto. É verdade?"</w:t>
      </w:r>
    </w:p>
    <w:p>
      <w:pPr>
        <w:spacing w:after="0" w:before="0"/>
        <w:ind w:left="283"/>
      </w:pPr>
      <w:r>
        <w:rPr>
          <w:rFonts w:ascii="Arial" w:hAnsi="Arial" w:eastAsia="Malgun Gothic"/>
          <w:b/>
          <w:sz w:val="18"/>
        </w:rPr>
        <w:t xml:space="preserve">· 단어: </w:t>
      </w:r>
      <w:r>
        <w:rPr>
          <w:rFonts w:ascii="Arial" w:hAnsi="Arial" w:eastAsia="Malgun Gothic"/>
          <w:sz w:val="18"/>
        </w:rPr>
        <w:t>minha filha(얘야) · acabar(끝나다)</w:t>
      </w:r>
    </w:p>
    <w:p>
      <w:pPr>
        <w:spacing w:after="0" w:before="0"/>
        <w:ind w:left="283"/>
      </w:pPr>
      <w:r>
        <w:rPr>
          <w:rFonts w:ascii="Arial" w:hAnsi="Arial" w:eastAsia="Malgun Gothic"/>
          <w:b/>
          <w:sz w:val="18"/>
        </w:rPr>
        <w:t xml:space="preserve">· 문법: </w:t>
      </w:r>
      <w:r>
        <w:rPr>
          <w:rFonts w:ascii="Arial" w:hAnsi="Arial" w:eastAsia="Malgun Gothic"/>
          <w:sz w:val="18"/>
        </w:rPr>
        <w:t>불특정 3인칭 복수(disseram = 사람들이 말했다). acabou o desconto는 동사-주어 도치.</w:t>
      </w:r>
    </w:p>
    <w:p>
      <w:pPr>
        <w:spacing w:after="0" w:before="0"/>
        <w:ind w:left="283"/>
      </w:pPr>
      <w:r>
        <w:rPr>
          <w:rFonts w:ascii="Arial" w:hAnsi="Arial" w:eastAsia="Malgun Gothic"/>
          <w:b/>
          <w:sz w:val="18"/>
        </w:rPr>
        <w:t xml:space="preserve">· 시제: </w:t>
      </w:r>
      <w:r>
        <w:rPr>
          <w:rFonts w:ascii="Arial" w:hAnsi="Arial" w:eastAsia="Malgun Gothic"/>
          <w:sz w:val="18"/>
        </w:rPr>
        <w:t>완료과거(disseram, acabou) + 현재(é).</w:t>
      </w:r>
    </w:p>
    <w:p>
      <w:pPr>
        <w:spacing w:after="20" w:before="100"/>
      </w:pPr>
      <w:r>
        <w:rPr>
          <w:rFonts w:ascii="Arial" w:hAnsi="Arial" w:eastAsia="Malgun Gothic"/>
          <w:b/>
          <w:sz w:val="20"/>
        </w:rPr>
        <w:t xml:space="preserve">100. </w:t>
      </w:r>
      <w:r>
        <w:rPr>
          <w:rFonts w:ascii="Arial" w:hAnsi="Arial" w:eastAsia="Malgun Gothic"/>
          <w:b/>
          <w:color w:val="7F6000"/>
          <w:sz w:val="20"/>
        </w:rPr>
        <w:t>ANA CLARA</w:t>
      </w:r>
      <w:r>
        <w:rPr>
          <w:rFonts w:ascii="Arial" w:hAnsi="Arial" w:eastAsia="Malgun Gothic"/>
          <w:sz w:val="20"/>
        </w:rPr>
        <w:t xml:space="preserve">  "É verdade, Dona Irma. Acabou. E amanhã eu vou ver o almoço na escola."</w:t>
      </w:r>
    </w:p>
    <w:p>
      <w:pPr>
        <w:spacing w:after="0" w:before="0"/>
        <w:ind w:left="283"/>
      </w:pPr>
      <w:r>
        <w:rPr>
          <w:rFonts w:ascii="Arial" w:hAnsi="Arial" w:eastAsia="Malgun Gothic"/>
          <w:b/>
          <w:sz w:val="18"/>
        </w:rPr>
        <w:t xml:space="preserve">· 단어: </w:t>
      </w:r>
      <w:r>
        <w:rPr>
          <w:rFonts w:ascii="Arial" w:hAnsi="Arial" w:eastAsia="Malgun Gothic"/>
          <w:sz w:val="18"/>
        </w:rPr>
        <w:t>o almoço(점심)</w:t>
      </w:r>
    </w:p>
    <w:p>
      <w:pPr>
        <w:spacing w:after="0" w:before="0"/>
        <w:ind w:left="283"/>
      </w:pPr>
      <w:r>
        <w:rPr>
          <w:rFonts w:ascii="Arial" w:hAnsi="Arial" w:eastAsia="Malgun Gothic"/>
          <w:b/>
          <w:sz w:val="18"/>
        </w:rPr>
        <w:t xml:space="preserve">· 문법: </w:t>
      </w:r>
      <w:r>
        <w:rPr>
          <w:rFonts w:ascii="Arial" w:hAnsi="Arial" w:eastAsia="Malgun Gothic"/>
          <w:sz w:val="18"/>
        </w:rPr>
        <w:t>동사 반복 긍정(Acabou).</w:t>
      </w:r>
    </w:p>
    <w:p>
      <w:pPr>
        <w:spacing w:after="0" w:before="0"/>
        <w:ind w:left="283"/>
      </w:pPr>
      <w:r>
        <w:rPr>
          <w:rFonts w:ascii="Arial" w:hAnsi="Arial" w:eastAsia="Malgun Gothic"/>
          <w:b/>
          <w:sz w:val="18"/>
        </w:rPr>
        <w:t xml:space="preserve">· 시제: </w:t>
      </w:r>
      <w:r>
        <w:rPr>
          <w:rFonts w:ascii="Arial" w:hAnsi="Arial" w:eastAsia="Malgun Gothic"/>
          <w:sz w:val="18"/>
        </w:rPr>
        <w:t>완료과거(acabou) + 우언적 미래(vou ver).</w:t>
      </w:r>
    </w:p>
    <w:p>
      <w:pPr>
        <w:spacing w:after="20" w:before="100"/>
      </w:pPr>
      <w:r>
        <w:rPr>
          <w:rFonts w:ascii="Arial" w:hAnsi="Arial" w:eastAsia="Malgun Gothic"/>
          <w:b/>
          <w:sz w:val="20"/>
        </w:rPr>
        <w:t xml:space="preserve">101. </w:t>
      </w:r>
      <w:r>
        <w:rPr>
          <w:rFonts w:ascii="Arial" w:hAnsi="Arial" w:eastAsia="Malgun Gothic"/>
          <w:b/>
          <w:color w:val="7F6000"/>
          <w:sz w:val="20"/>
        </w:rPr>
        <w:t>DONA LOURDES</w:t>
      </w:r>
      <w:r>
        <w:rPr>
          <w:rFonts w:ascii="Arial" w:hAnsi="Arial" w:eastAsia="Malgun Gothic"/>
          <w:sz w:val="20"/>
        </w:rPr>
        <w:t xml:space="preserve">  "Ana Clara! Entra, entra. Hoje você vai ver uma coisa bonita."</w:t>
      </w:r>
    </w:p>
    <w:p>
      <w:pPr>
        <w:spacing w:after="0" w:before="0"/>
        <w:ind w:left="283"/>
      </w:pPr>
      <w:r>
        <w:rPr>
          <w:rFonts w:ascii="Arial" w:hAnsi="Arial" w:eastAsia="Malgun Gothic"/>
          <w:b/>
          <w:sz w:val="18"/>
        </w:rPr>
        <w:t xml:space="preserve">· 단어: </w:t>
      </w:r>
      <w:r>
        <w:rPr>
          <w:rFonts w:ascii="Arial" w:hAnsi="Arial" w:eastAsia="Malgun Gothic"/>
          <w:sz w:val="18"/>
        </w:rPr>
        <w:t>entrar(들어오다) · bonito(예쁜, 좋은)</w:t>
      </w:r>
    </w:p>
    <w:p>
      <w:pPr>
        <w:spacing w:after="0" w:before="0"/>
        <w:ind w:left="283"/>
      </w:pPr>
      <w:r>
        <w:rPr>
          <w:rFonts w:ascii="Arial" w:hAnsi="Arial" w:eastAsia="Malgun Gothic"/>
          <w:b/>
          <w:sz w:val="18"/>
        </w:rPr>
        <w:t xml:space="preserve">· 문법: </w:t>
      </w:r>
      <w:r>
        <w:rPr>
          <w:rFonts w:ascii="Arial" w:hAnsi="Arial" w:eastAsia="Malgun Gothic"/>
          <w:sz w:val="18"/>
        </w:rPr>
        <w:t>반복 명령(Entra, entra)으로 반가움 표현.</w:t>
      </w:r>
    </w:p>
    <w:p>
      <w:pPr>
        <w:spacing w:after="0" w:before="0"/>
        <w:ind w:left="283"/>
      </w:pPr>
      <w:r>
        <w:rPr>
          <w:rFonts w:ascii="Arial" w:hAnsi="Arial" w:eastAsia="Malgun Gothic"/>
          <w:b/>
          <w:sz w:val="18"/>
        </w:rPr>
        <w:t xml:space="preserve">· 시제: </w:t>
      </w:r>
      <w:r>
        <w:rPr>
          <w:rFonts w:ascii="Arial" w:hAnsi="Arial" w:eastAsia="Malgun Gothic"/>
          <w:sz w:val="18"/>
        </w:rPr>
        <w:t>명령법 구어형 + 우언적 미래(vai ver).</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"Dona Lourdes! A senhora tá diferente. Tá sorrindo."</w:t>
      </w:r>
    </w:p>
    <w:p>
      <w:pPr>
        <w:spacing w:after="0" w:before="0"/>
        <w:ind w:left="283"/>
      </w:pPr>
      <w:r>
        <w:rPr>
          <w:rFonts w:ascii="Arial" w:hAnsi="Arial" w:eastAsia="Malgun Gothic"/>
          <w:b/>
          <w:sz w:val="18"/>
        </w:rPr>
        <w:t xml:space="preserve">· 단어: </w:t>
      </w:r>
      <w:r>
        <w:rPr>
          <w:rFonts w:ascii="Arial" w:hAnsi="Arial" w:eastAsia="Malgun Gothic"/>
          <w:sz w:val="18"/>
        </w:rPr>
        <w:t>diferente(달라 보이는) · sorrir(미소 짓다)</w:t>
      </w:r>
    </w:p>
    <w:p>
      <w:pPr>
        <w:spacing w:after="0" w:before="0"/>
        <w:ind w:left="283"/>
      </w:pPr>
      <w:r>
        <w:rPr>
          <w:rFonts w:ascii="Arial" w:hAnsi="Arial" w:eastAsia="Malgun Gothic"/>
          <w:b/>
          <w:sz w:val="18"/>
        </w:rPr>
        <w:t xml:space="preserve">· 문법: </w:t>
      </w:r>
      <w:r>
        <w:rPr>
          <w:rFonts w:ascii="Arial" w:hAnsi="Arial" w:eastAsia="Malgun Gothic"/>
          <w:sz w:val="18"/>
        </w:rPr>
        <w:t>a senhora + 3인칭. estar + 형용사(일시적 모습) / estar + gerúndio.</w:t>
      </w:r>
    </w:p>
    <w:p>
      <w:pPr>
        <w:spacing w:after="0" w:before="0"/>
        <w:ind w:left="283"/>
      </w:pPr>
      <w:r>
        <w:rPr>
          <w:rFonts w:ascii="Arial" w:hAnsi="Arial" w:eastAsia="Malgun Gothic"/>
          <w:b/>
          <w:sz w:val="18"/>
        </w:rPr>
        <w:t xml:space="preserve">· 시제: </w:t>
      </w:r>
      <w:r>
        <w:rPr>
          <w:rFonts w:ascii="Arial" w:hAnsi="Arial" w:eastAsia="Malgun Gothic"/>
          <w:sz w:val="18"/>
        </w:rPr>
        <w:t>현재(tá) + 현재진행(tá sorrindo).</w:t>
      </w:r>
    </w:p>
    <w:p>
      <w:pPr>
        <w:spacing w:after="20" w:before="100"/>
      </w:pPr>
      <w:r>
        <w:rPr>
          <w:rFonts w:ascii="Arial" w:hAnsi="Arial" w:eastAsia="Malgun Gothic"/>
          <w:b/>
          <w:sz w:val="20"/>
        </w:rPr>
        <w:t xml:space="preserve">103. </w:t>
      </w:r>
      <w:r>
        <w:rPr>
          <w:rFonts w:ascii="Arial" w:hAnsi="Arial" w:eastAsia="Malgun Gothic"/>
          <w:b/>
          <w:color w:val="7F6000"/>
          <w:sz w:val="20"/>
        </w:rPr>
        <w:t>DONA LOURDES</w:t>
      </w:r>
      <w:r>
        <w:rPr>
          <w:rFonts w:ascii="Arial" w:hAnsi="Arial" w:eastAsia="Malgun Gothic"/>
          <w:sz w:val="20"/>
        </w:rPr>
        <w:t xml:space="preserve">  "Chegou comida de verdade ontem à tarde. Uma empresa nova, emergencial."</w:t>
      </w:r>
    </w:p>
    <w:p>
      <w:pPr>
        <w:spacing w:after="0" w:before="0"/>
        <w:ind w:left="283"/>
      </w:pPr>
      <w:r>
        <w:rPr>
          <w:rFonts w:ascii="Arial" w:hAnsi="Arial" w:eastAsia="Malgun Gothic"/>
          <w:b/>
          <w:sz w:val="18"/>
        </w:rPr>
        <w:t xml:space="preserve">· 단어: </w:t>
      </w:r>
      <w:r>
        <w:rPr>
          <w:rFonts w:ascii="Arial" w:hAnsi="Arial" w:eastAsia="Malgun Gothic"/>
          <w:sz w:val="18"/>
        </w:rPr>
        <w:t>chegar(도착하다) · de verdade(진짜의) · emergencial(긴급의)</w:t>
      </w:r>
    </w:p>
    <w:p>
      <w:pPr>
        <w:spacing w:after="0" w:before="0"/>
        <w:ind w:left="283"/>
      </w:pPr>
      <w:r>
        <w:rPr>
          <w:rFonts w:ascii="Arial" w:hAnsi="Arial" w:eastAsia="Malgun Gothic"/>
          <w:b/>
          <w:sz w:val="18"/>
        </w:rPr>
        <w:t xml:space="preserve">· 문법: </w:t>
      </w:r>
      <w:r>
        <w:rPr>
          <w:rFonts w:ascii="Arial" w:hAnsi="Arial" w:eastAsia="Malgun Gothic"/>
          <w:sz w:val="18"/>
        </w:rPr>
        <w:t>동사-주어 도치(Chegou comida) — 도착·출현 동사의 전형적 어순. de verdade가 명사 수식.</w:t>
      </w:r>
    </w:p>
    <w:p>
      <w:pPr>
        <w:spacing w:after="0" w:before="0"/>
        <w:ind w:left="283"/>
      </w:pPr>
      <w:r>
        <w:rPr>
          <w:rFonts w:ascii="Arial" w:hAnsi="Arial" w:eastAsia="Malgun Gothic"/>
          <w:b/>
          <w:sz w:val="18"/>
        </w:rPr>
        <w:t xml:space="preserve">· 시제: </w:t>
      </w:r>
      <w:r>
        <w:rPr>
          <w:rFonts w:ascii="Arial" w:hAnsi="Arial" w:eastAsia="Malgun Gothic"/>
          <w:sz w:val="18"/>
        </w:rPr>
        <w:t>완료과거(chegou) — 어제의 사건.</w:t>
      </w:r>
    </w:p>
    <w:p>
      <w:pPr>
        <w:spacing w:after="20" w:before="100"/>
      </w:pPr>
      <w:r>
        <w:rPr>
          <w:rFonts w:ascii="Arial" w:hAnsi="Arial" w:eastAsia="Malgun Gothic"/>
          <w:b/>
          <w:sz w:val="20"/>
        </w:rPr>
        <w:t xml:space="preserve">104. </w:t>
      </w:r>
      <w:r>
        <w:rPr>
          <w:rFonts w:ascii="Arial" w:hAnsi="Arial" w:eastAsia="Malgun Gothic"/>
          <w:b/>
          <w:color w:val="7F6000"/>
          <w:sz w:val="20"/>
        </w:rPr>
        <w:t>WESLEY</w:t>
      </w:r>
      <w:r>
        <w:rPr>
          <w:rFonts w:ascii="Arial" w:hAnsi="Arial" w:eastAsia="Malgun Gothic"/>
          <w:sz w:val="20"/>
        </w:rPr>
        <w:t xml:space="preserve">  "Posso fotografar, Dona Lourdes? Só as panelas e as mãos."</w:t>
      </w:r>
    </w:p>
    <w:p>
      <w:pPr>
        <w:spacing w:after="0" w:before="0"/>
        <w:ind w:left="283"/>
      </w:pPr>
      <w:r>
        <w:rPr>
          <w:rFonts w:ascii="Arial" w:hAnsi="Arial" w:eastAsia="Malgun Gothic"/>
          <w:b/>
          <w:sz w:val="18"/>
        </w:rPr>
        <w:t xml:space="preserve">· 단어: </w:t>
      </w:r>
      <w:r>
        <w:rPr>
          <w:rFonts w:ascii="Arial" w:hAnsi="Arial" w:eastAsia="Malgun Gothic"/>
          <w:sz w:val="18"/>
        </w:rPr>
        <w:t>fotografar(사진 찍다) · a panela(냄비) · a mão(손, 여성명사)</w:t>
      </w:r>
    </w:p>
    <w:p>
      <w:pPr>
        <w:spacing w:after="0" w:before="0"/>
        <w:ind w:left="283"/>
      </w:pPr>
      <w:r>
        <w:rPr>
          <w:rFonts w:ascii="Arial" w:hAnsi="Arial" w:eastAsia="Malgun Gothic"/>
          <w:b/>
          <w:sz w:val="18"/>
        </w:rPr>
        <w:t xml:space="preserve">· 문법: </w:t>
      </w:r>
      <w:r>
        <w:rPr>
          <w:rFonts w:ascii="Arial" w:hAnsi="Arial" w:eastAsia="Malgun Gothic"/>
          <w:sz w:val="18"/>
        </w:rPr>
        <w:t>Posso + 부정사? = 허락 요청.</w:t>
      </w:r>
    </w:p>
    <w:p>
      <w:pPr>
        <w:spacing w:after="0" w:before="0"/>
        <w:ind w:left="283"/>
      </w:pPr>
      <w:r>
        <w:rPr>
          <w:rFonts w:ascii="Arial" w:hAnsi="Arial" w:eastAsia="Malgun Gothic"/>
          <w:b/>
          <w:sz w:val="18"/>
        </w:rPr>
        <w:t xml:space="preserve">· 시제: </w:t>
      </w:r>
      <w:r>
        <w:rPr>
          <w:rFonts w:ascii="Arial" w:hAnsi="Arial" w:eastAsia="Malgun Gothic"/>
          <w:sz w:val="18"/>
        </w:rPr>
        <w:t>현재직설법(posso).</w:t>
      </w:r>
    </w:p>
    <w:p>
      <w:pPr>
        <w:spacing w:after="0" w:before="0"/>
        <w:ind w:left="283"/>
      </w:pPr>
      <w:r>
        <w:rPr>
          <w:rFonts w:ascii="Arial" w:hAnsi="Arial" w:eastAsia="Malgun Gothic"/>
          <w:b/>
          <w:sz w:val="18"/>
        </w:rPr>
        <w:t xml:space="preserve">· 표현: </w:t>
      </w:r>
      <w:r>
        <w:rPr>
          <w:rFonts w:ascii="Arial" w:hAnsi="Arial" w:eastAsia="Malgun Gothic"/>
          <w:sz w:val="18"/>
        </w:rPr>
        <w:t>mão은 -ão이지만 여성(a mão, as mãos).</w:t>
      </w:r>
    </w:p>
    <w:p>
      <w:pPr>
        <w:spacing w:after="20" w:before="100"/>
      </w:pPr>
      <w:r>
        <w:rPr>
          <w:rFonts w:ascii="Arial" w:hAnsi="Arial" w:eastAsia="Malgun Gothic"/>
          <w:b/>
          <w:sz w:val="20"/>
        </w:rPr>
        <w:t xml:space="preserve">105. </w:t>
      </w:r>
      <w:r>
        <w:rPr>
          <w:rFonts w:ascii="Arial" w:hAnsi="Arial" w:eastAsia="Malgun Gothic"/>
          <w:b/>
          <w:color w:val="7F6000"/>
          <w:sz w:val="20"/>
        </w:rPr>
        <w:t>DONA LOURDES</w:t>
      </w:r>
      <w:r>
        <w:rPr>
          <w:rFonts w:ascii="Arial" w:hAnsi="Arial" w:eastAsia="Malgun Gothic"/>
          <w:sz w:val="20"/>
        </w:rPr>
        <w:t xml:space="preserve">  "Pode. Mas criança, só de costas."</w:t>
      </w:r>
    </w:p>
    <w:p>
      <w:pPr>
        <w:spacing w:after="0" w:before="0"/>
        <w:ind w:left="283"/>
      </w:pPr>
      <w:r>
        <w:rPr>
          <w:rFonts w:ascii="Arial" w:hAnsi="Arial" w:eastAsia="Malgun Gothic"/>
          <w:b/>
          <w:sz w:val="18"/>
        </w:rPr>
        <w:t xml:space="preserve">· 단어: </w:t>
      </w:r>
      <w:r>
        <w:rPr>
          <w:rFonts w:ascii="Arial" w:hAnsi="Arial" w:eastAsia="Malgun Gothic"/>
          <w:sz w:val="18"/>
        </w:rPr>
        <w:t>de costas(뒷모습으로, 등을 돌린)</w:t>
      </w:r>
    </w:p>
    <w:p>
      <w:pPr>
        <w:spacing w:after="0" w:before="0"/>
        <w:ind w:left="283"/>
      </w:pPr>
      <w:r>
        <w:rPr>
          <w:rFonts w:ascii="Arial" w:hAnsi="Arial" w:eastAsia="Malgun Gothic"/>
          <w:b/>
          <w:sz w:val="18"/>
        </w:rPr>
        <w:t xml:space="preserve">· 문법: </w:t>
      </w:r>
      <w:r>
        <w:rPr>
          <w:rFonts w:ascii="Arial" w:hAnsi="Arial" w:eastAsia="Malgun Gothic"/>
          <w:sz w:val="18"/>
        </w:rPr>
        <w:t>동사 반복 허락(Pode). criança를 화제로 앞세운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"Nossa, que cheiro! Arroz, feijão, frango assado."</w:t>
      </w:r>
    </w:p>
    <w:p>
      <w:pPr>
        <w:spacing w:after="0" w:before="0"/>
        <w:ind w:left="283"/>
      </w:pPr>
      <w:r>
        <w:rPr>
          <w:rFonts w:ascii="Arial" w:hAnsi="Arial" w:eastAsia="Malgun Gothic"/>
          <w:b/>
          <w:sz w:val="18"/>
        </w:rPr>
        <w:t xml:space="preserve">· 단어: </w:t>
      </w:r>
      <w:r>
        <w:rPr>
          <w:rFonts w:ascii="Arial" w:hAnsi="Arial" w:eastAsia="Malgun Gothic"/>
          <w:sz w:val="18"/>
        </w:rPr>
        <w:t>nossa(와, 감탄사) · o cheiro(냄새) · o frango(닭고기) · assado(구운)</w:t>
      </w:r>
    </w:p>
    <w:p>
      <w:pPr>
        <w:spacing w:after="0" w:before="0"/>
        <w:ind w:left="283"/>
      </w:pPr>
      <w:r>
        <w:rPr>
          <w:rFonts w:ascii="Arial" w:hAnsi="Arial" w:eastAsia="Malgun Gothic"/>
          <w:b/>
          <w:sz w:val="18"/>
        </w:rPr>
        <w:t xml:space="preserve">· 문법: </w:t>
      </w:r>
      <w:r>
        <w:rPr>
          <w:rFonts w:ascii="Arial" w:hAnsi="Arial" w:eastAsia="Malgun Gothic"/>
          <w:sz w:val="18"/>
        </w:rPr>
        <w:t>Que + 명사! 감탄. 분사 assado가 명사 수식.</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Nossa! = Nossa Senhora!의 줄임 감탄(브라질 구어).</w:t>
      </w:r>
    </w:p>
    <w:p>
      <w:pPr>
        <w:spacing w:after="20" w:before="100"/>
      </w:pPr>
      <w:r>
        <w:rPr>
          <w:rFonts w:ascii="Arial" w:hAnsi="Arial" w:eastAsia="Malgun Gothic"/>
          <w:b/>
          <w:sz w:val="20"/>
        </w:rPr>
        <w:t xml:space="preserve">107. </w:t>
      </w:r>
      <w:r>
        <w:rPr>
          <w:rFonts w:ascii="Arial" w:hAnsi="Arial" w:eastAsia="Malgun Gothic"/>
          <w:b/>
          <w:color w:val="7F6000"/>
          <w:sz w:val="20"/>
        </w:rPr>
        <w:t>DONA LOURDES</w:t>
      </w:r>
      <w:r>
        <w:rPr>
          <w:rFonts w:ascii="Arial" w:hAnsi="Arial" w:eastAsia="Malgun Gothic"/>
          <w:sz w:val="20"/>
        </w:rPr>
        <w:t xml:space="preserve">  "E salada. E fruta de sobremesa. Banana e laranja."</w:t>
      </w:r>
    </w:p>
    <w:p>
      <w:pPr>
        <w:spacing w:after="0" w:before="0"/>
        <w:ind w:left="283"/>
      </w:pPr>
      <w:r>
        <w:rPr>
          <w:rFonts w:ascii="Arial" w:hAnsi="Arial" w:eastAsia="Malgun Gothic"/>
          <w:b/>
          <w:sz w:val="18"/>
        </w:rPr>
        <w:t xml:space="preserve">· 단어: </w:t>
      </w:r>
      <w:r>
        <w:rPr>
          <w:rFonts w:ascii="Arial" w:hAnsi="Arial" w:eastAsia="Malgun Gothic"/>
          <w:sz w:val="18"/>
        </w:rPr>
        <w:t>a salada(샐러드) · a sobremesa(후식) · a laranja(오렌지)</w:t>
      </w:r>
    </w:p>
    <w:p>
      <w:pPr>
        <w:spacing w:after="0" w:before="0"/>
        <w:ind w:left="283"/>
      </w:pPr>
      <w:r>
        <w:rPr>
          <w:rFonts w:ascii="Arial" w:hAnsi="Arial" w:eastAsia="Malgun Gothic"/>
          <w:b/>
          <w:sz w:val="18"/>
        </w:rPr>
        <w:t xml:space="preserve">· 문법: </w:t>
      </w:r>
      <w:r>
        <w:rPr>
          <w:rFonts w:ascii="Arial" w:hAnsi="Arial" w:eastAsia="Malgun Gothic"/>
          <w:sz w:val="18"/>
        </w:rPr>
        <w:t>de sobremesa = 후식으로(de = 용도).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108. </w:t>
      </w:r>
      <w:r>
        <w:rPr>
          <w:rFonts w:ascii="Arial" w:hAnsi="Arial" w:eastAsia="Malgun Gothic"/>
          <w:b/>
          <w:color w:val="7F6000"/>
          <w:sz w:val="20"/>
        </w:rPr>
        <w:t>KAUÃ</w:t>
      </w:r>
      <w:r>
        <w:rPr>
          <w:rFonts w:ascii="Arial" w:hAnsi="Arial" w:eastAsia="Malgun Gothic"/>
          <w:sz w:val="20"/>
        </w:rPr>
        <w:t xml:space="preserve">  "Tia, hoje não é bolacha? É comida de panela?"</w:t>
      </w:r>
    </w:p>
    <w:p>
      <w:pPr>
        <w:spacing w:after="0" w:before="0"/>
        <w:ind w:left="283"/>
      </w:pPr>
      <w:r>
        <w:rPr>
          <w:rFonts w:ascii="Arial" w:hAnsi="Arial" w:eastAsia="Malgun Gothic"/>
          <w:b/>
          <w:sz w:val="18"/>
        </w:rPr>
        <w:t xml:space="preserve">· 단어: </w:t>
      </w:r>
      <w:r>
        <w:rPr>
          <w:rFonts w:ascii="Arial" w:hAnsi="Arial" w:eastAsia="Malgun Gothic"/>
          <w:sz w:val="18"/>
        </w:rPr>
        <w:t>tia(이모→선생님·누나 호칭) · a bolacha(비스킷)</w:t>
      </w:r>
    </w:p>
    <w:p>
      <w:pPr>
        <w:spacing w:after="0" w:before="0"/>
        <w:ind w:left="283"/>
      </w:pPr>
      <w:r>
        <w:rPr>
          <w:rFonts w:ascii="Arial" w:hAnsi="Arial" w:eastAsia="Malgun Gothic"/>
          <w:b/>
          <w:sz w:val="18"/>
        </w:rPr>
        <w:t xml:space="preserve">· 문법: </w:t>
      </w:r>
      <w:r>
        <w:rPr>
          <w:rFonts w:ascii="Arial" w:hAnsi="Arial" w:eastAsia="Malgun Gothic"/>
          <w:sz w:val="18"/>
        </w:rPr>
        <w:t>부정 의문(hoje não é ...?)으로 놀람.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아이들은 학교 여직원·젊은 여성을 tia라고 부름. comida de panela = 직접 끓인 밥.</w:t>
      </w:r>
    </w:p>
    <w:p>
      <w:pPr>
        <w:spacing w:after="20" w:before="100"/>
      </w:pPr>
      <w:r>
        <w:rPr>
          <w:rFonts w:ascii="Arial" w:hAnsi="Arial" w:eastAsia="Malgun Gothic"/>
          <w:b/>
          <w:sz w:val="20"/>
        </w:rPr>
        <w:t xml:space="preserve">109. </w:t>
      </w:r>
      <w:r>
        <w:rPr>
          <w:rFonts w:ascii="Arial" w:hAnsi="Arial" w:eastAsia="Malgun Gothic"/>
          <w:b/>
          <w:color w:val="7F6000"/>
          <w:sz w:val="20"/>
        </w:rPr>
        <w:t>ANA CLARA</w:t>
      </w:r>
      <w:r>
        <w:rPr>
          <w:rFonts w:ascii="Arial" w:hAnsi="Arial" w:eastAsia="Malgun Gothic"/>
          <w:sz w:val="20"/>
        </w:rPr>
        <w:t xml:space="preserve">  "É comida de panela, Kauã. Pode repetir, se quiser."</w:t>
      </w:r>
    </w:p>
    <w:p>
      <w:pPr>
        <w:spacing w:after="0" w:before="0"/>
        <w:ind w:left="283"/>
      </w:pPr>
      <w:r>
        <w:rPr>
          <w:rFonts w:ascii="Arial" w:hAnsi="Arial" w:eastAsia="Malgun Gothic"/>
          <w:b/>
          <w:sz w:val="18"/>
        </w:rPr>
        <w:t xml:space="preserve">· 단어: </w:t>
      </w:r>
      <w:r>
        <w:rPr>
          <w:rFonts w:ascii="Arial" w:hAnsi="Arial" w:eastAsia="Malgun Gothic"/>
          <w:sz w:val="18"/>
        </w:rPr>
        <w:t>repetir(한 그릇 더 먹다) · querer(원하다, quiser 접속법 미래)</w:t>
      </w:r>
    </w:p>
    <w:p>
      <w:pPr>
        <w:spacing w:after="0" w:before="0"/>
        <w:ind w:left="283"/>
      </w:pPr>
      <w:r>
        <w:rPr>
          <w:rFonts w:ascii="Arial" w:hAnsi="Arial" w:eastAsia="Malgun Gothic"/>
          <w:b/>
          <w:sz w:val="18"/>
        </w:rPr>
        <w:t xml:space="preserve">· 문법: </w:t>
      </w:r>
      <w:r>
        <w:rPr>
          <w:rFonts w:ascii="Arial" w:hAnsi="Arial" w:eastAsia="Malgun Gothic"/>
          <w:sz w:val="18"/>
        </w:rPr>
        <w:t xml:space="preserve">se + 접속법 미래(quiser) — querer의 불규칙 접속법 미래. </w:t>
      </w:r>
    </w:p>
    <w:p>
      <w:pPr>
        <w:spacing w:after="0" w:before="0"/>
        <w:ind w:left="283"/>
      </w:pPr>
      <w:r>
        <w:rPr>
          <w:rFonts w:ascii="Arial" w:hAnsi="Arial" w:eastAsia="Malgun Gothic"/>
          <w:b/>
          <w:sz w:val="18"/>
        </w:rPr>
        <w:t xml:space="preserve">· 시제: </w:t>
      </w:r>
      <w:r>
        <w:rPr>
          <w:rFonts w:ascii="Arial" w:hAnsi="Arial" w:eastAsia="Malgun Gothic"/>
          <w:sz w:val="18"/>
        </w:rPr>
        <w:t>현재(é, pode) + 접속법 미래(quiser).</w:t>
      </w:r>
    </w:p>
    <w:p>
      <w:pPr>
        <w:spacing w:after="0" w:before="0"/>
        <w:ind w:left="283"/>
      </w:pPr>
      <w:r>
        <w:rPr>
          <w:rFonts w:ascii="Arial" w:hAnsi="Arial" w:eastAsia="Malgun Gothic"/>
          <w:b/>
          <w:sz w:val="18"/>
        </w:rPr>
        <w:t xml:space="preserve">· 표현: </w:t>
      </w:r>
      <w:r>
        <w:rPr>
          <w:rFonts w:ascii="Arial" w:hAnsi="Arial" w:eastAsia="Malgun Gothic"/>
          <w:sz w:val="18"/>
        </w:rPr>
        <w:t>repetir(반복하다)는 식사에서 '리필해 더 먹다'.</w:t>
      </w:r>
    </w:p>
    <w:p>
      <w:pPr>
        <w:spacing w:after="20" w:before="100"/>
      </w:pPr>
      <w:r>
        <w:rPr>
          <w:rFonts w:ascii="Arial" w:hAnsi="Arial" w:eastAsia="Malgun Gothic"/>
          <w:b/>
          <w:sz w:val="20"/>
        </w:rPr>
        <w:t xml:space="preserve">110. </w:t>
      </w:r>
      <w:r>
        <w:rPr>
          <w:rFonts w:ascii="Arial" w:hAnsi="Arial" w:eastAsia="Malgun Gothic"/>
          <w:b/>
          <w:color w:val="7F6000"/>
          <w:sz w:val="20"/>
        </w:rPr>
        <w:t>KAUÃ</w:t>
      </w:r>
      <w:r>
        <w:rPr>
          <w:rFonts w:ascii="Arial" w:hAnsi="Arial" w:eastAsia="Malgun Gothic"/>
          <w:sz w:val="20"/>
        </w:rPr>
        <w:t xml:space="preserve">  "Repetir? Posso mesmo? Dois pratos?"</w:t>
      </w:r>
    </w:p>
    <w:p>
      <w:pPr>
        <w:spacing w:after="0" w:before="0"/>
        <w:ind w:left="283"/>
      </w:pPr>
      <w:r>
        <w:rPr>
          <w:rFonts w:ascii="Arial" w:hAnsi="Arial" w:eastAsia="Malgun Gothic"/>
          <w:b/>
          <w:sz w:val="18"/>
        </w:rPr>
        <w:t xml:space="preserve">· 단어: </w:t>
      </w:r>
      <w:r>
        <w:rPr>
          <w:rFonts w:ascii="Arial" w:hAnsi="Arial" w:eastAsia="Malgun Gothic"/>
          <w:sz w:val="18"/>
        </w:rPr>
        <w:t>mesmo(정말로) · o prato(접시)</w:t>
      </w:r>
    </w:p>
    <w:p>
      <w:pPr>
        <w:spacing w:after="0" w:before="0"/>
        <w:ind w:left="283"/>
      </w:pPr>
      <w:r>
        <w:rPr>
          <w:rFonts w:ascii="Arial" w:hAnsi="Arial" w:eastAsia="Malgun Gothic"/>
          <w:b/>
          <w:sz w:val="18"/>
        </w:rPr>
        <w:t xml:space="preserve">· 문법: </w:t>
      </w:r>
      <w:r>
        <w:rPr>
          <w:rFonts w:ascii="Arial" w:hAnsi="Arial" w:eastAsia="Malgun Gothic"/>
          <w:sz w:val="18"/>
        </w:rPr>
        <w:t>부정사 반문 + mesmo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현재직설법(posso).</w:t>
      </w:r>
    </w:p>
    <w:p>
      <w:pPr>
        <w:spacing w:after="20" w:before="100"/>
      </w:pPr>
      <w:r>
        <w:rPr>
          <w:rFonts w:ascii="Arial" w:hAnsi="Arial" w:eastAsia="Malgun Gothic"/>
          <w:b/>
          <w:sz w:val="20"/>
        </w:rPr>
        <w:t xml:space="preserve">111. </w:t>
      </w:r>
      <w:r>
        <w:rPr>
          <w:rFonts w:ascii="Arial" w:hAnsi="Arial" w:eastAsia="Malgun Gothic"/>
          <w:b/>
          <w:color w:val="7F6000"/>
          <w:sz w:val="20"/>
        </w:rPr>
        <w:t>DONA LOURDES</w:t>
      </w:r>
      <w:r>
        <w:rPr>
          <w:rFonts w:ascii="Arial" w:hAnsi="Arial" w:eastAsia="Malgun Gothic"/>
          <w:sz w:val="20"/>
        </w:rPr>
        <w:t xml:space="preserve">  "Pode, meu amor. Hoje pode."</w:t>
      </w:r>
    </w:p>
    <w:p>
      <w:pPr>
        <w:spacing w:after="0" w:before="0"/>
        <w:ind w:left="283"/>
      </w:pPr>
      <w:r>
        <w:rPr>
          <w:rFonts w:ascii="Arial" w:hAnsi="Arial" w:eastAsia="Malgun Gothic"/>
          <w:b/>
          <w:sz w:val="18"/>
        </w:rPr>
        <w:t xml:space="preserve">· 단어: </w:t>
      </w:r>
      <w:r>
        <w:rPr>
          <w:rFonts w:ascii="Arial" w:hAnsi="Arial" w:eastAsia="Malgun Gothic"/>
          <w:sz w:val="18"/>
        </w:rPr>
        <w:t>meu amor(아가, 애칭)</w:t>
      </w:r>
    </w:p>
    <w:p>
      <w:pPr>
        <w:spacing w:after="0" w:before="0"/>
        <w:ind w:left="283"/>
      </w:pPr>
      <w:r>
        <w:rPr>
          <w:rFonts w:ascii="Arial" w:hAnsi="Arial" w:eastAsia="Malgun Gothic"/>
          <w:b/>
          <w:sz w:val="18"/>
        </w:rPr>
        <w:t xml:space="preserve">· 문법: </w:t>
      </w:r>
      <w:r>
        <w:rPr>
          <w:rFonts w:ascii="Arial" w:hAnsi="Arial" w:eastAsia="Malgun Gothic"/>
          <w:sz w:val="18"/>
        </w:rPr>
        <w:t>동사 반복 대답.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meu amor는 아이에게도 쓰는 다정한 호칭.</w:t>
      </w:r>
    </w:p>
    <w:p>
      <w:pPr>
        <w:spacing w:after="20" w:before="100"/>
      </w:pPr>
      <w:r>
        <w:rPr>
          <w:rFonts w:ascii="Arial" w:hAnsi="Arial" w:eastAsia="Malgun Gothic"/>
          <w:b/>
          <w:sz w:val="20"/>
        </w:rPr>
        <w:t xml:space="preserve">112. </w:t>
      </w:r>
      <w:r>
        <w:rPr>
          <w:rFonts w:ascii="Arial" w:hAnsi="Arial" w:eastAsia="Malgun Gothic"/>
          <w:b/>
          <w:color w:val="7F6000"/>
          <w:sz w:val="20"/>
        </w:rPr>
        <w:t>KAUÃ</w:t>
      </w:r>
      <w:r>
        <w:rPr>
          <w:rFonts w:ascii="Arial" w:hAnsi="Arial" w:eastAsia="Malgun Gothic"/>
          <w:sz w:val="20"/>
        </w:rPr>
        <w:t xml:space="preserve">  "Tia, você é a moça do jornal? Minha mãe mostrou no celular."</w:t>
      </w:r>
    </w:p>
    <w:p>
      <w:pPr>
        <w:spacing w:after="0" w:before="0"/>
        <w:ind w:left="283"/>
      </w:pPr>
      <w:r>
        <w:rPr>
          <w:rFonts w:ascii="Arial" w:hAnsi="Arial" w:eastAsia="Malgun Gothic"/>
          <w:b/>
          <w:sz w:val="18"/>
        </w:rPr>
        <w:t xml:space="preserve">· 단어: </w:t>
      </w:r>
      <w:r>
        <w:rPr>
          <w:rFonts w:ascii="Arial" w:hAnsi="Arial" w:eastAsia="Malgun Gothic"/>
          <w:sz w:val="18"/>
        </w:rPr>
        <w:t>a moça(아가씨) · mostrar(보여 주다)</w:t>
      </w:r>
    </w:p>
    <w:p>
      <w:pPr>
        <w:spacing w:after="0" w:before="0"/>
        <w:ind w:left="283"/>
      </w:pPr>
      <w:r>
        <w:rPr>
          <w:rFonts w:ascii="Arial" w:hAnsi="Arial" w:eastAsia="Malgun Gothic"/>
          <w:b/>
          <w:sz w:val="18"/>
        </w:rPr>
        <w:t xml:space="preserve">· 문법: </w:t>
      </w:r>
      <w:r>
        <w:rPr>
          <w:rFonts w:ascii="Arial" w:hAnsi="Arial" w:eastAsia="Malgun Gothic"/>
          <w:sz w:val="18"/>
        </w:rPr>
        <w:t>do jornal = 신문(뉴스)에 나온.</w:t>
      </w:r>
    </w:p>
    <w:p>
      <w:pPr>
        <w:spacing w:after="0" w:before="0"/>
        <w:ind w:left="283"/>
      </w:pPr>
      <w:r>
        <w:rPr>
          <w:rFonts w:ascii="Arial" w:hAnsi="Arial" w:eastAsia="Malgun Gothic"/>
          <w:b/>
          <w:sz w:val="18"/>
        </w:rPr>
        <w:t xml:space="preserve">· 시제: </w:t>
      </w:r>
      <w:r>
        <w:rPr>
          <w:rFonts w:ascii="Arial" w:hAnsi="Arial" w:eastAsia="Malgun Gothic"/>
          <w:sz w:val="18"/>
        </w:rPr>
        <w:t>현재(é) + 완료과거(mostrou).</w:t>
      </w:r>
    </w:p>
    <w:p>
      <w:pPr>
        <w:spacing w:after="20" w:before="100"/>
      </w:pPr>
      <w:r>
        <w:rPr>
          <w:rFonts w:ascii="Arial" w:hAnsi="Arial" w:eastAsia="Malgun Gothic"/>
          <w:b/>
          <w:sz w:val="20"/>
        </w:rPr>
        <w:t xml:space="preserve">113. </w:t>
      </w:r>
      <w:r>
        <w:rPr>
          <w:rFonts w:ascii="Arial" w:hAnsi="Arial" w:eastAsia="Malgun Gothic"/>
          <w:b/>
          <w:color w:val="7F6000"/>
          <w:sz w:val="20"/>
        </w:rPr>
        <w:t>ANA CLARA</w:t>
      </w:r>
      <w:r>
        <w:rPr>
          <w:rFonts w:ascii="Arial" w:hAnsi="Arial" w:eastAsia="Malgun Gothic"/>
          <w:sz w:val="20"/>
        </w:rPr>
        <w:t xml:space="preserve">  "Sou. Eu estudei aqui, sabia? Nessa mesma mesa."</w:t>
      </w:r>
    </w:p>
    <w:p>
      <w:pPr>
        <w:spacing w:after="0" w:before="0"/>
        <w:ind w:left="283"/>
      </w:pPr>
      <w:r>
        <w:rPr>
          <w:rFonts w:ascii="Arial" w:hAnsi="Arial" w:eastAsia="Malgun Gothic"/>
          <w:b/>
          <w:sz w:val="18"/>
        </w:rPr>
        <w:t xml:space="preserve">· 단어: </w:t>
      </w:r>
      <w:r>
        <w:rPr>
          <w:rFonts w:ascii="Arial" w:hAnsi="Arial" w:eastAsia="Malgun Gothic"/>
          <w:sz w:val="18"/>
        </w:rPr>
        <w:t>estudar(다니다, 공부하다) · sabia?(알았니?) · a mesa(식탁)</w:t>
      </w:r>
    </w:p>
    <w:p>
      <w:pPr>
        <w:spacing w:after="0" w:before="0"/>
        <w:ind w:left="283"/>
      </w:pPr>
      <w:r>
        <w:rPr>
          <w:rFonts w:ascii="Arial" w:hAnsi="Arial" w:eastAsia="Malgun Gothic"/>
          <w:b/>
          <w:sz w:val="18"/>
        </w:rPr>
        <w:t xml:space="preserve">· 문법: </w:t>
      </w:r>
      <w:r>
        <w:rPr>
          <w:rFonts w:ascii="Arial" w:hAnsi="Arial" w:eastAsia="Malgun Gothic"/>
          <w:sz w:val="18"/>
        </w:rPr>
        <w:t>Sou(동사 반복 긍정). nessa = em + essa. mesmo = 바로 그.</w:t>
      </w:r>
    </w:p>
    <w:p>
      <w:pPr>
        <w:spacing w:after="0" w:before="0"/>
        <w:ind w:left="283"/>
      </w:pPr>
      <w:r>
        <w:rPr>
          <w:rFonts w:ascii="Arial" w:hAnsi="Arial" w:eastAsia="Malgun Gothic"/>
          <w:b/>
          <w:sz w:val="18"/>
        </w:rPr>
        <w:t xml:space="preserve">· 시제: </w:t>
      </w:r>
      <w:r>
        <w:rPr>
          <w:rFonts w:ascii="Arial" w:hAnsi="Arial" w:eastAsia="Malgun Gothic"/>
          <w:sz w:val="18"/>
        </w:rPr>
        <w:t>완료과거(estudei, 과거 전체를 한 덩어리로) + 반과거 sabia?(관용 '그거 알아?').</w:t>
      </w:r>
    </w:p>
    <w:p>
      <w:pPr>
        <w:spacing w:after="0" w:before="0"/>
        <w:ind w:left="283"/>
      </w:pPr>
      <w:r>
        <w:rPr>
          <w:rFonts w:ascii="Arial" w:hAnsi="Arial" w:eastAsia="Malgun Gothic"/>
          <w:b/>
          <w:sz w:val="18"/>
        </w:rPr>
        <w:t xml:space="preserve">· 표현: </w:t>
      </w:r>
      <w:r>
        <w:rPr>
          <w:rFonts w:ascii="Arial" w:hAnsi="Arial" w:eastAsia="Malgun Gothic"/>
          <w:sz w:val="18"/>
        </w:rPr>
        <w:t>", sabia?"는 정보를 알려 주며 붙이는 구어 부가어.</w:t>
      </w:r>
    </w:p>
    <w:p>
      <w:pPr>
        <w:spacing w:after="20" w:before="100"/>
      </w:pPr>
      <w:r>
        <w:rPr>
          <w:rFonts w:ascii="Arial" w:hAnsi="Arial" w:eastAsia="Malgun Gothic"/>
          <w:b/>
          <w:sz w:val="20"/>
        </w:rPr>
        <w:t xml:space="preserve">114. </w:t>
      </w:r>
      <w:r>
        <w:rPr>
          <w:rFonts w:ascii="Arial" w:hAnsi="Arial" w:eastAsia="Malgun Gothic"/>
          <w:b/>
          <w:color w:val="7F6000"/>
          <w:sz w:val="20"/>
        </w:rPr>
        <w:t>KAUÃ</w:t>
      </w:r>
      <w:r>
        <w:rPr>
          <w:rFonts w:ascii="Arial" w:hAnsi="Arial" w:eastAsia="Malgun Gothic"/>
          <w:sz w:val="20"/>
        </w:rPr>
        <w:t xml:space="preserve">  "E tinha bolacha no seu tempo?"</w:t>
      </w:r>
    </w:p>
    <w:p>
      <w:pPr>
        <w:spacing w:after="0" w:before="0"/>
        <w:ind w:left="283"/>
      </w:pPr>
      <w:r>
        <w:rPr>
          <w:rFonts w:ascii="Arial" w:hAnsi="Arial" w:eastAsia="Malgun Gothic"/>
          <w:b/>
          <w:sz w:val="18"/>
        </w:rPr>
        <w:t xml:space="preserve">· 단어: </w:t>
      </w:r>
      <w:r>
        <w:rPr>
          <w:rFonts w:ascii="Arial" w:hAnsi="Arial" w:eastAsia="Malgun Gothic"/>
          <w:sz w:val="18"/>
        </w:rPr>
        <w:t>no seu tempo(당신 때에)</w:t>
      </w:r>
    </w:p>
    <w:p>
      <w:pPr>
        <w:spacing w:after="0" w:before="0"/>
        <w:ind w:left="283"/>
      </w:pPr>
      <w:r>
        <w:rPr>
          <w:rFonts w:ascii="Arial" w:hAnsi="Arial" w:eastAsia="Malgun Gothic"/>
          <w:b/>
          <w:sz w:val="18"/>
        </w:rPr>
        <w:t xml:space="preserve">· 문법: </w:t>
      </w:r>
      <w:r>
        <w:rPr>
          <w:rFonts w:ascii="Arial" w:hAnsi="Arial" w:eastAsia="Malgun Gothic"/>
          <w:sz w:val="18"/>
        </w:rPr>
        <w:t>비인칭 ter 반과거(tinha = havia).</w:t>
      </w:r>
    </w:p>
    <w:p>
      <w:pPr>
        <w:spacing w:after="0" w:before="0"/>
        <w:ind w:left="283"/>
      </w:pPr>
      <w:r>
        <w:rPr>
          <w:rFonts w:ascii="Arial" w:hAnsi="Arial" w:eastAsia="Malgun Gothic"/>
          <w:b/>
          <w:sz w:val="18"/>
        </w:rPr>
        <w:t xml:space="preserve">· 시제: </w:t>
      </w:r>
      <w:r>
        <w:rPr>
          <w:rFonts w:ascii="Arial" w:hAnsi="Arial" w:eastAsia="Malgun Gothic"/>
          <w:sz w:val="18"/>
        </w:rPr>
        <w:t>반과거(tinha) — 과거의 일상적 상황.</w:t>
      </w:r>
    </w:p>
    <w:p>
      <w:pPr>
        <w:spacing w:after="20" w:before="100"/>
      </w:pPr>
      <w:r>
        <w:rPr>
          <w:rFonts w:ascii="Arial" w:hAnsi="Arial" w:eastAsia="Malgun Gothic"/>
          <w:b/>
          <w:sz w:val="20"/>
        </w:rPr>
        <w:t xml:space="preserve">115. </w:t>
      </w:r>
      <w:r>
        <w:rPr>
          <w:rFonts w:ascii="Arial" w:hAnsi="Arial" w:eastAsia="Malgun Gothic"/>
          <w:b/>
          <w:color w:val="7F6000"/>
          <w:sz w:val="20"/>
        </w:rPr>
        <w:t>ANA CLARA</w:t>
      </w:r>
      <w:r>
        <w:rPr>
          <w:rFonts w:ascii="Arial" w:hAnsi="Arial" w:eastAsia="Malgun Gothic"/>
          <w:sz w:val="20"/>
        </w:rPr>
        <w:t xml:space="preserve">  "No meu tempo tinha arroz e feijão. Igual hoje."</w:t>
      </w:r>
    </w:p>
    <w:p>
      <w:pPr>
        <w:spacing w:after="0" w:before="0"/>
        <w:ind w:left="283"/>
      </w:pPr>
      <w:r>
        <w:rPr>
          <w:rFonts w:ascii="Arial" w:hAnsi="Arial" w:eastAsia="Malgun Gothic"/>
          <w:b/>
          <w:sz w:val="18"/>
        </w:rPr>
        <w:t xml:space="preserve">· 단어: </w:t>
      </w:r>
      <w:r>
        <w:rPr>
          <w:rFonts w:ascii="Arial" w:hAnsi="Arial" w:eastAsia="Malgun Gothic"/>
          <w:sz w:val="18"/>
        </w:rPr>
        <w:t>igual(똑같이)</w:t>
      </w:r>
    </w:p>
    <w:p>
      <w:pPr>
        <w:spacing w:after="0" w:before="0"/>
        <w:ind w:left="283"/>
      </w:pPr>
      <w:r>
        <w:rPr>
          <w:rFonts w:ascii="Arial" w:hAnsi="Arial" w:eastAsia="Malgun Gothic"/>
          <w:b/>
          <w:sz w:val="18"/>
        </w:rPr>
        <w:t xml:space="preserve">· 문법: </w:t>
      </w:r>
      <w:r>
        <w:rPr>
          <w:rFonts w:ascii="Arial" w:hAnsi="Arial" w:eastAsia="Malgun Gothic"/>
          <w:sz w:val="18"/>
        </w:rPr>
        <w:t>비인칭 tinha + 복수 명사(단수 동사 유지). Igual hoje = igual a hoje(구어 생략).</w:t>
      </w:r>
    </w:p>
    <w:p>
      <w:pPr>
        <w:spacing w:after="0" w:before="0"/>
        <w:ind w:left="283"/>
      </w:pPr>
      <w:r>
        <w:rPr>
          <w:rFonts w:ascii="Arial" w:hAnsi="Arial" w:eastAsia="Malgun Gothic"/>
          <w:b/>
          <w:sz w:val="18"/>
        </w:rPr>
        <w:t xml:space="preserve">· 시제: </w:t>
      </w:r>
      <w:r>
        <w:rPr>
          <w:rFonts w:ascii="Arial" w:hAnsi="Arial" w:eastAsia="Malgun Gothic"/>
          <w:sz w:val="18"/>
        </w:rPr>
        <w:t>반과거(tinha) — 과거 습관·배경 묘사(제작 메모 문법 2).</w:t>
      </w:r>
    </w:p>
    <w:p>
      <w:pPr>
        <w:spacing w:after="20" w:before="100"/>
      </w:pPr>
      <w:r>
        <w:rPr>
          <w:rFonts w:ascii="Arial" w:hAnsi="Arial" w:eastAsia="Malgun Gothic"/>
          <w:b/>
          <w:sz w:val="20"/>
        </w:rPr>
        <w:t xml:space="preserve">116. </w:t>
      </w:r>
      <w:r>
        <w:rPr>
          <w:rFonts w:ascii="Arial" w:hAnsi="Arial" w:eastAsia="Malgun Gothic"/>
          <w:b/>
          <w:color w:val="7F6000"/>
          <w:sz w:val="20"/>
        </w:rPr>
        <w:t>WESLEY</w:t>
      </w:r>
      <w:r>
        <w:rPr>
          <w:rFonts w:ascii="Arial" w:hAnsi="Arial" w:eastAsia="Malgun Gothic"/>
          <w:sz w:val="20"/>
        </w:rPr>
        <w:t xml:space="preserve">  "Ana... olha aquela cozinheira. Lá no fundo."</w:t>
      </w:r>
    </w:p>
    <w:p>
      <w:pPr>
        <w:spacing w:after="0" w:before="0"/>
        <w:ind w:left="283"/>
      </w:pPr>
      <w:r>
        <w:rPr>
          <w:rFonts w:ascii="Arial" w:hAnsi="Arial" w:eastAsia="Malgun Gothic"/>
          <w:b/>
          <w:sz w:val="18"/>
        </w:rPr>
        <w:t xml:space="preserve">· 단어: </w:t>
      </w:r>
      <w:r>
        <w:rPr>
          <w:rFonts w:ascii="Arial" w:hAnsi="Arial" w:eastAsia="Malgun Gothic"/>
          <w:sz w:val="18"/>
        </w:rPr>
        <w:t>a cozinheira(조리사) · aquele/aquela(저) · lá no fundo(저 안쪽에)</w:t>
      </w:r>
    </w:p>
    <w:p>
      <w:pPr>
        <w:spacing w:after="0" w:before="0"/>
        <w:ind w:left="283"/>
      </w:pPr>
      <w:r>
        <w:rPr>
          <w:rFonts w:ascii="Arial" w:hAnsi="Arial" w:eastAsia="Malgun Gothic"/>
          <w:b/>
          <w:sz w:val="18"/>
        </w:rPr>
        <w:t xml:space="preserve">· 문법: </w:t>
      </w:r>
      <w:r>
        <w:rPr>
          <w:rFonts w:ascii="Arial" w:hAnsi="Arial" w:eastAsia="Malgun Gothic"/>
          <w:sz w:val="18"/>
        </w:rPr>
        <w:t>지시사 3단계 este(이)/esse(그)/aquele(저).</w:t>
      </w:r>
    </w:p>
    <w:p>
      <w:pPr>
        <w:spacing w:after="0" w:before="0"/>
        <w:ind w:left="283"/>
      </w:pPr>
      <w:r>
        <w:rPr>
          <w:rFonts w:ascii="Arial" w:hAnsi="Arial" w:eastAsia="Malgun Gothic"/>
          <w:b/>
          <w:sz w:val="18"/>
        </w:rPr>
        <w:t xml:space="preserve">· 시제: </w:t>
      </w:r>
      <w:r>
        <w:rPr>
          <w:rFonts w:ascii="Arial" w:hAnsi="Arial" w:eastAsia="Malgun Gothic"/>
          <w:sz w:val="18"/>
        </w:rPr>
        <w:t>명령법 구어형(olha).</w:t>
      </w:r>
    </w:p>
    <w:p>
      <w:pPr>
        <w:spacing w:after="20" w:before="100"/>
      </w:pPr>
      <w:r>
        <w:rPr>
          <w:rFonts w:ascii="Arial" w:hAnsi="Arial" w:eastAsia="Malgun Gothic"/>
          <w:b/>
          <w:sz w:val="20"/>
        </w:rPr>
        <w:t xml:space="preserve">117. </w:t>
      </w:r>
      <w:r>
        <w:rPr>
          <w:rFonts w:ascii="Arial" w:hAnsi="Arial" w:eastAsia="Malgun Gothic"/>
          <w:b/>
          <w:color w:val="7F6000"/>
          <w:sz w:val="20"/>
        </w:rPr>
        <w:t>ANA CLARA</w:t>
      </w:r>
      <w:r>
        <w:rPr>
          <w:rFonts w:ascii="Arial" w:hAnsi="Arial" w:eastAsia="Malgun Gothic"/>
          <w:sz w:val="20"/>
        </w:rPr>
        <w:t xml:space="preserve">  "Não acredito. Dona Graça?!"</w:t>
      </w:r>
    </w:p>
    <w:p>
      <w:pPr>
        <w:spacing w:after="0" w:before="0"/>
        <w:ind w:left="283"/>
      </w:pPr>
      <w:r>
        <w:rPr>
          <w:rFonts w:ascii="Arial" w:hAnsi="Arial" w:eastAsia="Malgun Gothic"/>
          <w:b/>
          <w:sz w:val="18"/>
        </w:rPr>
        <w:t xml:space="preserve">· 단어: </w:t>
      </w:r>
      <w:r>
        <w:rPr>
          <w:rFonts w:ascii="Arial" w:hAnsi="Arial" w:eastAsia="Malgun Gothic"/>
          <w:sz w:val="18"/>
        </w:rPr>
        <w:t>acreditar(믿다)</w:t>
      </w:r>
    </w:p>
    <w:p>
      <w:pPr>
        <w:spacing w:after="0" w:before="0"/>
        <w:ind w:left="283"/>
      </w:pPr>
      <w:r>
        <w:rPr>
          <w:rFonts w:ascii="Arial" w:hAnsi="Arial" w:eastAsia="Malgun Gothic"/>
          <w:b/>
          <w:sz w:val="18"/>
        </w:rPr>
        <w:t xml:space="preserve">· 문법: </w:t>
      </w:r>
      <w:r>
        <w:rPr>
          <w:rFonts w:ascii="Arial" w:hAnsi="Arial" w:eastAsia="Malgun Gothic"/>
          <w:sz w:val="18"/>
        </w:rPr>
        <w:t>Não acredito = 믿을 수 없어(관용).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118. </w:t>
      </w:r>
      <w:r>
        <w:rPr>
          <w:rFonts w:ascii="Arial" w:hAnsi="Arial" w:eastAsia="Malgun Gothic"/>
          <w:b/>
          <w:color w:val="7F6000"/>
          <w:sz w:val="20"/>
        </w:rPr>
        <w:t>DONA GRAÇA</w:t>
      </w:r>
      <w:r>
        <w:rPr>
          <w:rFonts w:ascii="Arial" w:hAnsi="Arial" w:eastAsia="Malgun Gothic"/>
          <w:sz w:val="20"/>
        </w:rPr>
        <w:t xml:space="preserve">  "Oi, menina! A escola me chamou. Contrato temporário, aqui na cozinha."</w:t>
      </w:r>
    </w:p>
    <w:p>
      <w:pPr>
        <w:spacing w:after="0" w:before="0"/>
        <w:ind w:left="283"/>
      </w:pPr>
      <w:r>
        <w:rPr>
          <w:rFonts w:ascii="Arial" w:hAnsi="Arial" w:eastAsia="Malgun Gothic"/>
          <w:b/>
          <w:sz w:val="18"/>
        </w:rPr>
        <w:t xml:space="preserve">· 단어: </w:t>
      </w:r>
      <w:r>
        <w:rPr>
          <w:rFonts w:ascii="Arial" w:hAnsi="Arial" w:eastAsia="Malgun Gothic"/>
          <w:sz w:val="18"/>
        </w:rPr>
        <w:t>chamar(부르다) · temporário(임시의)</w:t>
      </w:r>
    </w:p>
    <w:p>
      <w:pPr>
        <w:spacing w:after="0" w:before="0"/>
        <w:ind w:left="283"/>
      </w:pPr>
      <w:r>
        <w:rPr>
          <w:rFonts w:ascii="Arial" w:hAnsi="Arial" w:eastAsia="Malgun Gothic"/>
          <w:b/>
          <w:sz w:val="18"/>
        </w:rPr>
        <w:t xml:space="preserve">· 문법: </w:t>
      </w:r>
      <w:r>
        <w:rPr>
          <w:rFonts w:ascii="Arial" w:hAnsi="Arial" w:eastAsia="Malgun Gothic"/>
          <w:sz w:val="18"/>
        </w:rPr>
        <w:t>me chamou(proclise).</w:t>
      </w:r>
    </w:p>
    <w:p>
      <w:pPr>
        <w:spacing w:after="0" w:before="0"/>
        <w:ind w:left="283"/>
      </w:pPr>
      <w:r>
        <w:rPr>
          <w:rFonts w:ascii="Arial" w:hAnsi="Arial" w:eastAsia="Malgun Gothic"/>
          <w:b/>
          <w:sz w:val="18"/>
        </w:rPr>
        <w:t xml:space="preserve">· 시제: </w:t>
      </w:r>
      <w:r>
        <w:rPr>
          <w:rFonts w:ascii="Arial" w:hAnsi="Arial" w:eastAsia="Malgun Gothic"/>
          <w:sz w:val="18"/>
        </w:rPr>
        <w:t>완료과거(chamou).</w:t>
      </w:r>
    </w:p>
    <w:p>
      <w:pPr>
        <w:spacing w:after="20" w:before="100"/>
      </w:pPr>
      <w:r>
        <w:rPr>
          <w:rFonts w:ascii="Arial" w:hAnsi="Arial" w:eastAsia="Malgun Gothic"/>
          <w:b/>
          <w:sz w:val="20"/>
        </w:rPr>
        <w:t xml:space="preserve">119. </w:t>
      </w:r>
      <w:r>
        <w:rPr>
          <w:rFonts w:ascii="Arial" w:hAnsi="Arial" w:eastAsia="Malgun Gothic"/>
          <w:b/>
          <w:color w:val="7F6000"/>
          <w:sz w:val="20"/>
        </w:rPr>
        <w:t>ANA CLARA</w:t>
      </w:r>
      <w:r>
        <w:rPr>
          <w:rFonts w:ascii="Arial" w:hAnsi="Arial" w:eastAsia="Malgun Gothic"/>
          <w:sz w:val="20"/>
        </w:rPr>
        <w:t xml:space="preserve">  "Mas e a NutriMais?"</w:t>
      </w:r>
    </w:p>
    <w:p>
      <w:pPr>
        <w:spacing w:after="0" w:before="0"/>
        <w:ind w:left="283"/>
      </w:pPr>
      <w:r>
        <w:rPr>
          <w:rFonts w:ascii="Arial" w:hAnsi="Arial" w:eastAsia="Malgun Gothic"/>
          <w:b/>
          <w:sz w:val="18"/>
        </w:rPr>
        <w:t xml:space="preserve">· 단어: </w:t>
      </w:r>
      <w:r>
        <w:rPr>
          <w:rFonts w:ascii="Arial" w:hAnsi="Arial" w:eastAsia="Malgun Gothic"/>
          <w:sz w:val="18"/>
        </w:rPr>
        <w:t>mas e ...?(그럼 ~은요?)</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120. </w:t>
      </w:r>
      <w:r>
        <w:rPr>
          <w:rFonts w:ascii="Arial" w:hAnsi="Arial" w:eastAsia="Malgun Gothic"/>
          <w:b/>
          <w:color w:val="7F6000"/>
          <w:sz w:val="20"/>
        </w:rPr>
        <w:t>DONA GRAÇA</w:t>
      </w:r>
      <w:r>
        <w:rPr>
          <w:rFonts w:ascii="Arial" w:hAnsi="Arial" w:eastAsia="Malgun Gothic"/>
          <w:sz w:val="20"/>
        </w:rPr>
        <w:t xml:space="preserve">  "Fechou a cozinha de Osasco ontem. O Valdir sumiu. Ninguém sabe dele."</w:t>
      </w:r>
    </w:p>
    <w:p>
      <w:pPr>
        <w:spacing w:after="0" w:before="0"/>
        <w:ind w:left="283"/>
      </w:pPr>
      <w:r>
        <w:rPr>
          <w:rFonts w:ascii="Arial" w:hAnsi="Arial" w:eastAsia="Malgun Gothic"/>
          <w:b/>
          <w:sz w:val="18"/>
        </w:rPr>
        <w:t xml:space="preserve">· 단어: </w:t>
      </w:r>
      <w:r>
        <w:rPr>
          <w:rFonts w:ascii="Arial" w:hAnsi="Arial" w:eastAsia="Malgun Gothic"/>
          <w:sz w:val="18"/>
        </w:rPr>
        <w:t>fechar(닫다) · sumir(사라지다) · saber de(~의 소식을 알다)</w:t>
      </w:r>
    </w:p>
    <w:p>
      <w:pPr>
        <w:spacing w:after="0" w:before="0"/>
        <w:ind w:left="283"/>
      </w:pPr>
      <w:r>
        <w:rPr>
          <w:rFonts w:ascii="Arial" w:hAnsi="Arial" w:eastAsia="Malgun Gothic"/>
          <w:b/>
          <w:sz w:val="18"/>
        </w:rPr>
        <w:t xml:space="preserve">· 문법: </w:t>
      </w:r>
      <w:r>
        <w:rPr>
          <w:rFonts w:ascii="Arial" w:hAnsi="Arial" w:eastAsia="Malgun Gothic"/>
          <w:sz w:val="18"/>
        </w:rPr>
        <w:t>주어(a NutriMais) 생략. saber de + 사람 = 행방을 알다, dele = de + ele.</w:t>
      </w:r>
    </w:p>
    <w:p>
      <w:pPr>
        <w:spacing w:after="0" w:before="0"/>
        <w:ind w:left="283"/>
      </w:pPr>
      <w:r>
        <w:rPr>
          <w:rFonts w:ascii="Arial" w:hAnsi="Arial" w:eastAsia="Malgun Gothic"/>
          <w:b/>
          <w:sz w:val="18"/>
        </w:rPr>
        <w:t xml:space="preserve">· 시제: </w:t>
      </w:r>
      <w:r>
        <w:rPr>
          <w:rFonts w:ascii="Arial" w:hAnsi="Arial" w:eastAsia="Malgun Gothic"/>
          <w:sz w:val="18"/>
        </w:rPr>
        <w:t>완료과거(fechou, sumiu — 사건 보고) + 현재(sabe, 현재 상태).</w:t>
      </w:r>
    </w:p>
    <w:p>
      <w:pPr>
        <w:spacing w:after="0" w:before="0"/>
        <w:ind w:left="283"/>
      </w:pPr>
      <w:r>
        <w:rPr>
          <w:rFonts w:ascii="Arial" w:hAnsi="Arial" w:eastAsia="Malgun Gothic"/>
          <w:b/>
          <w:sz w:val="18"/>
        </w:rPr>
        <w:t xml:space="preserve">· 표현: </w:t>
      </w:r>
      <w:r>
        <w:rPr>
          <w:rFonts w:ascii="Arial" w:hAnsi="Arial" w:eastAsia="Malgun Gothic"/>
          <w:sz w:val="18"/>
        </w:rPr>
        <w:t>Osasco는 상파울루 광역권 도시.</w:t>
      </w:r>
    </w:p>
    <w:p>
      <w:pPr>
        <w:spacing w:after="20" w:before="100"/>
      </w:pPr>
      <w:r>
        <w:rPr>
          <w:rFonts w:ascii="Arial" w:hAnsi="Arial" w:eastAsia="Malgun Gothic"/>
          <w:b/>
          <w:sz w:val="20"/>
        </w:rPr>
        <w:t xml:space="preserve">121. </w:t>
      </w:r>
      <w:r>
        <w:rPr>
          <w:rFonts w:ascii="Arial" w:hAnsi="Arial" w:eastAsia="Malgun Gothic"/>
          <w:b/>
          <w:color w:val="7F6000"/>
          <w:sz w:val="20"/>
        </w:rPr>
        <w:t>WESLEY</w:t>
      </w:r>
      <w:r>
        <w:rPr>
          <w:rFonts w:ascii="Arial" w:hAnsi="Arial" w:eastAsia="Malgun Gothic"/>
          <w:sz w:val="20"/>
        </w:rPr>
        <w:t xml:space="preserve">  "Sumiu? O chefe da cozinha?"</w:t>
      </w:r>
    </w:p>
    <w:p>
      <w:pPr>
        <w:spacing w:after="0" w:before="0"/>
        <w:ind w:left="283"/>
      </w:pPr>
      <w:r>
        <w:rPr>
          <w:rFonts w:ascii="Arial" w:hAnsi="Arial" w:eastAsia="Malgun Gothic"/>
          <w:b/>
          <w:sz w:val="18"/>
        </w:rPr>
        <w:t xml:space="preserve">· 단어: </w:t>
      </w:r>
      <w:r>
        <w:rPr>
          <w:rFonts w:ascii="Arial" w:hAnsi="Arial" w:eastAsia="Malgun Gothic"/>
          <w:sz w:val="18"/>
        </w:rPr>
        <w:t>o chefe da cozinha(주방 반장)</w:t>
      </w:r>
    </w:p>
    <w:p>
      <w:pPr>
        <w:spacing w:after="0" w:before="0"/>
        <w:ind w:left="283"/>
      </w:pPr>
      <w:r>
        <w:rPr>
          <w:rFonts w:ascii="Arial" w:hAnsi="Arial" w:eastAsia="Malgun Gothic"/>
          <w:b/>
          <w:sz w:val="18"/>
        </w:rPr>
        <w:t xml:space="preserve">· 문법: </w:t>
      </w:r>
      <w:r>
        <w:rPr>
          <w:rFonts w:ascii="Arial" w:hAnsi="Arial" w:eastAsia="Malgun Gothic"/>
          <w:sz w:val="18"/>
        </w:rPr>
        <w:t>동사 반복 반문.</w:t>
      </w:r>
    </w:p>
    <w:p>
      <w:pPr>
        <w:spacing w:after="0" w:before="0"/>
        <w:ind w:left="283"/>
      </w:pPr>
      <w:r>
        <w:rPr>
          <w:rFonts w:ascii="Arial" w:hAnsi="Arial" w:eastAsia="Malgun Gothic"/>
          <w:b/>
          <w:sz w:val="18"/>
        </w:rPr>
        <w:t xml:space="preserve">· 시제: </w:t>
      </w:r>
      <w:r>
        <w:rPr>
          <w:rFonts w:ascii="Arial" w:hAnsi="Arial" w:eastAsia="Malgun Gothic"/>
          <w:sz w:val="18"/>
        </w:rPr>
        <w:t>완료과거(sumiu).</w:t>
      </w:r>
    </w:p>
    <w:p>
      <w:pPr>
        <w:spacing w:after="20" w:before="100"/>
      </w:pPr>
      <w:r>
        <w:rPr>
          <w:rFonts w:ascii="Arial" w:hAnsi="Arial" w:eastAsia="Malgun Gothic"/>
          <w:b/>
          <w:sz w:val="20"/>
        </w:rPr>
        <w:t xml:space="preserve">122. </w:t>
      </w:r>
      <w:r>
        <w:rPr>
          <w:rFonts w:ascii="Arial" w:hAnsi="Arial" w:eastAsia="Malgun Gothic"/>
          <w:b/>
          <w:color w:val="7F6000"/>
          <w:sz w:val="20"/>
        </w:rPr>
        <w:t>DONA GRAÇA</w:t>
      </w:r>
      <w:r>
        <w:rPr>
          <w:rFonts w:ascii="Arial" w:hAnsi="Arial" w:eastAsia="Malgun Gothic"/>
          <w:sz w:val="20"/>
        </w:rPr>
        <w:t xml:space="preserve">  "Sumiu. Mas eu tô aqui. Cozinhando pra criança de verdade, agora."</w:t>
      </w:r>
    </w:p>
    <w:p>
      <w:pPr>
        <w:spacing w:after="0" w:before="0"/>
        <w:ind w:left="283"/>
      </w:pPr>
      <w:r>
        <w:rPr>
          <w:rFonts w:ascii="Arial" w:hAnsi="Arial" w:eastAsia="Malgun Gothic"/>
          <w:b/>
          <w:sz w:val="18"/>
        </w:rPr>
        <w:t xml:space="preserve">· 단어: </w:t>
      </w:r>
      <w:r>
        <w:rPr>
          <w:rFonts w:ascii="Arial" w:hAnsi="Arial" w:eastAsia="Malgun Gothic"/>
          <w:sz w:val="18"/>
        </w:rPr>
        <w:t>cozinhar(요리하다)</w:t>
      </w:r>
    </w:p>
    <w:p>
      <w:pPr>
        <w:spacing w:after="0" w:before="0"/>
        <w:ind w:left="283"/>
      </w:pPr>
      <w:r>
        <w:rPr>
          <w:rFonts w:ascii="Arial" w:hAnsi="Arial" w:eastAsia="Malgun Gothic"/>
          <w:b/>
          <w:sz w:val="18"/>
        </w:rPr>
        <w:t xml:space="preserve">· 문법: </w:t>
      </w:r>
      <w:r>
        <w:rPr>
          <w:rFonts w:ascii="Arial" w:hAnsi="Arial" w:eastAsia="Malgun Gothic"/>
          <w:sz w:val="18"/>
        </w:rPr>
        <w:t>gerúndio 단독(=estou cozinhando). pra criança는 단수지만 집합적 의미.</w:t>
      </w:r>
    </w:p>
    <w:p>
      <w:pPr>
        <w:spacing w:after="0" w:before="0"/>
        <w:ind w:left="283"/>
      </w:pPr>
      <w:r>
        <w:rPr>
          <w:rFonts w:ascii="Arial" w:hAnsi="Arial" w:eastAsia="Malgun Gothic"/>
          <w:b/>
          <w:sz w:val="18"/>
        </w:rPr>
        <w:t xml:space="preserve">· 시제: </w:t>
      </w:r>
      <w:r>
        <w:rPr>
          <w:rFonts w:ascii="Arial" w:hAnsi="Arial" w:eastAsia="Malgun Gothic"/>
          <w:sz w:val="18"/>
        </w:rPr>
        <w:t>완료과거(sumiu) + 현재(tô) + 동명사(진행).</w:t>
      </w:r>
    </w:p>
    <w:p>
      <w:pPr>
        <w:spacing w:after="0" w:before="0"/>
        <w:ind w:left="283"/>
      </w:pPr>
      <w:r>
        <w:rPr>
          <w:rFonts w:ascii="Arial" w:hAnsi="Arial" w:eastAsia="Malgun Gothic"/>
          <w:b/>
          <w:sz w:val="18"/>
        </w:rPr>
        <w:t xml:space="preserve">· 표현: </w:t>
      </w:r>
      <w:r>
        <w:rPr>
          <w:rFonts w:ascii="Arial" w:hAnsi="Arial" w:eastAsia="Malgun Gothic"/>
          <w:sz w:val="18"/>
        </w:rPr>
        <w:t>de verdade가 동작을 수식('진짜로') — 과거엔 가짜 계량이었음을 함축.</w:t>
      </w:r>
    </w:p>
    <w:p>
      <w:pPr>
        <w:spacing w:after="20" w:before="100"/>
      </w:pPr>
      <w:r>
        <w:rPr>
          <w:rFonts w:ascii="Arial" w:hAnsi="Arial" w:eastAsia="Malgun Gothic"/>
          <w:b/>
          <w:sz w:val="20"/>
        </w:rPr>
        <w:t xml:space="preserve">123. </w:t>
      </w:r>
      <w:r>
        <w:rPr>
          <w:rFonts w:ascii="Arial" w:hAnsi="Arial" w:eastAsia="Malgun Gothic"/>
          <w:b/>
          <w:color w:val="7F6000"/>
          <w:sz w:val="20"/>
        </w:rPr>
        <w:t>DONA LOURDES</w:t>
      </w:r>
      <w:r>
        <w:rPr>
          <w:rFonts w:ascii="Arial" w:hAnsi="Arial" w:eastAsia="Malgun Gothic"/>
          <w:sz w:val="20"/>
        </w:rPr>
        <w:t xml:space="preserve">  "E ela pesa tudo uma vez só. Eu conferi."</w:t>
      </w:r>
    </w:p>
    <w:p>
      <w:pPr>
        <w:spacing w:after="0" w:before="0"/>
        <w:ind w:left="283"/>
      </w:pPr>
      <w:r>
        <w:rPr>
          <w:rFonts w:ascii="Arial" w:hAnsi="Arial" w:eastAsia="Malgun Gothic"/>
          <w:b/>
          <w:sz w:val="18"/>
        </w:rPr>
        <w:t xml:space="preserve">· 단어: </w:t>
      </w:r>
      <w:r>
        <w:rPr>
          <w:rFonts w:ascii="Arial" w:hAnsi="Arial" w:eastAsia="Malgun Gothic"/>
          <w:sz w:val="18"/>
        </w:rPr>
        <w:t>pesar(무게를 달다) · uma vez só(딱 한 번) · conferir(확인하다, conferi)</w:t>
      </w:r>
    </w:p>
    <w:p>
      <w:pPr>
        <w:spacing w:after="0" w:before="0"/>
        <w:ind w:left="283"/>
      </w:pPr>
      <w:r>
        <w:rPr>
          <w:rFonts w:ascii="Arial" w:hAnsi="Arial" w:eastAsia="Malgun Gothic"/>
          <w:b/>
          <w:sz w:val="18"/>
        </w:rPr>
        <w:t xml:space="preserve">· 문법: </w:t>
      </w:r>
      <w:r>
        <w:rPr>
          <w:rFonts w:ascii="Arial" w:hAnsi="Arial" w:eastAsia="Malgun Gothic"/>
          <w:sz w:val="18"/>
        </w:rPr>
        <w:t>só를 뒤에 두어 '~만' 강조.</w:t>
      </w:r>
    </w:p>
    <w:p>
      <w:pPr>
        <w:spacing w:after="0" w:before="0"/>
        <w:ind w:left="283"/>
      </w:pPr>
      <w:r>
        <w:rPr>
          <w:rFonts w:ascii="Arial" w:hAnsi="Arial" w:eastAsia="Malgun Gothic"/>
          <w:b/>
          <w:sz w:val="18"/>
        </w:rPr>
        <w:t xml:space="preserve">· 시제: </w:t>
      </w:r>
      <w:r>
        <w:rPr>
          <w:rFonts w:ascii="Arial" w:hAnsi="Arial" w:eastAsia="Malgun Gothic"/>
          <w:sz w:val="18"/>
        </w:rPr>
        <w:t>현재(pesa, 습관) + 완료과거(conferi).</w:t>
      </w:r>
    </w:p>
    <w:p>
      <w:pPr>
        <w:spacing w:after="20" w:before="100"/>
      </w:pPr>
      <w:r>
        <w:rPr>
          <w:rFonts w:ascii="Arial" w:hAnsi="Arial" w:eastAsia="Malgun Gothic"/>
          <w:b/>
          <w:sz w:val="20"/>
        </w:rPr>
        <w:t xml:space="preserve">124. </w:t>
      </w:r>
      <w:r>
        <w:rPr>
          <w:rFonts w:ascii="Arial" w:hAnsi="Arial" w:eastAsia="Malgun Gothic"/>
          <w:b/>
          <w:color w:val="7F6000"/>
          <w:sz w:val="20"/>
        </w:rPr>
        <w:t>DONA GRAÇA</w:t>
      </w:r>
      <w:r>
        <w:rPr>
          <w:rFonts w:ascii="Arial" w:hAnsi="Arial" w:eastAsia="Malgun Gothic"/>
          <w:sz w:val="20"/>
        </w:rPr>
        <w:t xml:space="preserve">  "Uma balança, um peso, um prato cheio. Aprendi a lição."</w:t>
      </w:r>
    </w:p>
    <w:p>
      <w:pPr>
        <w:spacing w:after="0" w:before="0"/>
        <w:ind w:left="283"/>
      </w:pPr>
      <w:r>
        <w:rPr>
          <w:rFonts w:ascii="Arial" w:hAnsi="Arial" w:eastAsia="Malgun Gothic"/>
          <w:b/>
          <w:sz w:val="18"/>
        </w:rPr>
        <w:t xml:space="preserve">· 단어: </w:t>
      </w:r>
      <w:r>
        <w:rPr>
          <w:rFonts w:ascii="Arial" w:hAnsi="Arial" w:eastAsia="Malgun Gothic"/>
          <w:sz w:val="18"/>
        </w:rPr>
        <w:t>cheio(가득 찬) · aprender(배우다) · a lição(교훈)</w:t>
      </w:r>
    </w:p>
    <w:p>
      <w:pPr>
        <w:spacing w:after="0" w:before="0"/>
        <w:ind w:left="283"/>
      </w:pPr>
      <w:r>
        <w:rPr>
          <w:rFonts w:ascii="Arial" w:hAnsi="Arial" w:eastAsia="Malgun Gothic"/>
          <w:b/>
          <w:sz w:val="18"/>
        </w:rPr>
        <w:t xml:space="preserve">· 문법: </w:t>
      </w:r>
      <w:r>
        <w:rPr>
          <w:rFonts w:ascii="Arial" w:hAnsi="Arial" w:eastAsia="Malgun Gothic"/>
          <w:sz w:val="18"/>
        </w:rPr>
        <w:t>명사 3연 나열(수사 강조). 부정관사 um/uma = '하나'.</w:t>
      </w:r>
    </w:p>
    <w:p>
      <w:pPr>
        <w:spacing w:after="0" w:before="0"/>
        <w:ind w:left="283"/>
      </w:pPr>
      <w:r>
        <w:rPr>
          <w:rFonts w:ascii="Arial" w:hAnsi="Arial" w:eastAsia="Malgun Gothic"/>
          <w:b/>
          <w:sz w:val="18"/>
        </w:rPr>
        <w:t xml:space="preserve">· 시제: </w:t>
      </w:r>
      <w:r>
        <w:rPr>
          <w:rFonts w:ascii="Arial" w:hAnsi="Arial" w:eastAsia="Malgun Gothic"/>
          <w:sz w:val="18"/>
        </w:rPr>
        <w:t>완료과거(aprendi).</w:t>
      </w:r>
    </w:p>
    <w:p>
      <w:pPr>
        <w:spacing w:after="20" w:before="100"/>
      </w:pPr>
      <w:r>
        <w:rPr>
          <w:rFonts w:ascii="Arial" w:hAnsi="Arial" w:eastAsia="Malgun Gothic"/>
          <w:b/>
          <w:sz w:val="20"/>
        </w:rPr>
        <w:t xml:space="preserve">125. </w:t>
      </w:r>
      <w:r>
        <w:rPr>
          <w:rFonts w:ascii="Arial" w:hAnsi="Arial" w:eastAsia="Malgun Gothic"/>
          <w:b/>
          <w:color w:val="7F6000"/>
          <w:sz w:val="20"/>
        </w:rPr>
        <w:t>ANA CLARA</w:t>
      </w:r>
      <w:r>
        <w:rPr>
          <w:rFonts w:ascii="Arial" w:hAnsi="Arial" w:eastAsia="Malgun Gothic"/>
          <w:sz w:val="20"/>
        </w:rPr>
        <w:t xml:space="preserve">  "Dona Graça, a senhora tá linda de touca."</w:t>
      </w:r>
    </w:p>
    <w:p>
      <w:pPr>
        <w:spacing w:after="0" w:before="0"/>
        <w:ind w:left="283"/>
      </w:pPr>
      <w:r>
        <w:rPr>
          <w:rFonts w:ascii="Arial" w:hAnsi="Arial" w:eastAsia="Malgun Gothic"/>
          <w:b/>
          <w:sz w:val="18"/>
        </w:rPr>
        <w:t xml:space="preserve">· 단어: </w:t>
      </w:r>
      <w:r>
        <w:rPr>
          <w:rFonts w:ascii="Arial" w:hAnsi="Arial" w:eastAsia="Malgun Gothic"/>
          <w:sz w:val="18"/>
        </w:rPr>
        <w:t>lindo(예쁜) · a touca(위생모)</w:t>
      </w:r>
    </w:p>
    <w:p>
      <w:pPr>
        <w:spacing w:after="0" w:before="0"/>
        <w:ind w:left="283"/>
      </w:pPr>
      <w:r>
        <w:rPr>
          <w:rFonts w:ascii="Arial" w:hAnsi="Arial" w:eastAsia="Malgun Gothic"/>
          <w:b/>
          <w:sz w:val="18"/>
        </w:rPr>
        <w:t xml:space="preserve">· 문법: </w:t>
      </w:r>
      <w:r>
        <w:rPr>
          <w:rFonts w:ascii="Arial" w:hAnsi="Arial" w:eastAsia="Malgun Gothic"/>
          <w:sz w:val="18"/>
        </w:rPr>
        <w:t>estar + 형용사(지금 모습) + de + 착용물.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de + 옷/모자 = ~을 쓴/입은(de terno, de touca).</w:t>
      </w:r>
    </w:p>
    <w:p>
      <w:pPr>
        <w:spacing w:after="20" w:before="100"/>
      </w:pPr>
      <w:r>
        <w:rPr>
          <w:rFonts w:ascii="Arial" w:hAnsi="Arial" w:eastAsia="Malgun Gothic"/>
          <w:b/>
          <w:sz w:val="20"/>
        </w:rPr>
        <w:t xml:space="preserve">126. </w:t>
      </w:r>
      <w:r>
        <w:rPr>
          <w:rFonts w:ascii="Arial" w:hAnsi="Arial" w:eastAsia="Malgun Gothic"/>
          <w:b/>
          <w:color w:val="7F6000"/>
          <w:sz w:val="20"/>
        </w:rPr>
        <w:t>DONA GRAÇA</w:t>
      </w:r>
      <w:r>
        <w:rPr>
          <w:rFonts w:ascii="Arial" w:hAnsi="Arial" w:eastAsia="Malgun Gothic"/>
          <w:sz w:val="20"/>
        </w:rPr>
        <w:t xml:space="preserve">  "Para, menina. Vai, come um pouco também."</w:t>
      </w:r>
    </w:p>
    <w:p>
      <w:pPr>
        <w:spacing w:after="0" w:before="0"/>
        <w:ind w:left="283"/>
      </w:pPr>
      <w:r>
        <w:rPr>
          <w:rFonts w:ascii="Arial" w:hAnsi="Arial" w:eastAsia="Malgun Gothic"/>
          <w:b/>
          <w:sz w:val="18"/>
        </w:rPr>
        <w:t xml:space="preserve">· 단어: </w:t>
      </w:r>
      <w:r>
        <w:rPr>
          <w:rFonts w:ascii="Arial" w:hAnsi="Arial" w:eastAsia="Malgun Gothic"/>
          <w:sz w:val="18"/>
        </w:rPr>
        <w:t>parar(그만하다) · comer(먹다) · um pouco(조금)</w:t>
      </w:r>
    </w:p>
    <w:p>
      <w:pPr>
        <w:spacing w:after="0" w:before="0"/>
        <w:ind w:left="283"/>
      </w:pPr>
      <w:r>
        <w:rPr>
          <w:rFonts w:ascii="Arial" w:hAnsi="Arial" w:eastAsia="Malgun Gothic"/>
          <w:b/>
          <w:sz w:val="18"/>
        </w:rPr>
        <w:t xml:space="preserve">· 문법: </w:t>
      </w:r>
      <w:r>
        <w:rPr>
          <w:rFonts w:ascii="Arial" w:hAnsi="Arial" w:eastAsia="Malgun Gothic"/>
          <w:sz w:val="18"/>
        </w:rPr>
        <w:t>Para(구어 명령, '그만해'), Vai(자, 어서 — 재촉 첨사), come(구어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칭찬받고 쑥스러울 때 "Para!"</w:t>
      </w:r>
    </w:p>
    <w:p>
      <w:pPr>
        <w:spacing w:after="20" w:before="100"/>
      </w:pPr>
      <w:r>
        <w:rPr>
          <w:rFonts w:ascii="Arial" w:hAnsi="Arial" w:eastAsia="Malgun Gothic"/>
          <w:b/>
          <w:sz w:val="20"/>
        </w:rPr>
        <w:t xml:space="preserve">127. </w:t>
      </w:r>
      <w:r>
        <w:rPr>
          <w:rFonts w:ascii="Arial" w:hAnsi="Arial" w:eastAsia="Malgun Gothic"/>
          <w:b/>
          <w:color w:val="7F6000"/>
          <w:sz w:val="20"/>
        </w:rPr>
        <w:t>WESLEY</w:t>
      </w:r>
      <w:r>
        <w:rPr>
          <w:rFonts w:ascii="Arial" w:hAnsi="Arial" w:eastAsia="Malgun Gothic"/>
          <w:sz w:val="20"/>
        </w:rPr>
        <w:t xml:space="preserve">  "Ana, cê tá chorando?"</w:t>
      </w:r>
    </w:p>
    <w:p>
      <w:pPr>
        <w:spacing w:after="0" w:before="0"/>
        <w:ind w:left="283"/>
      </w:pPr>
      <w:r>
        <w:rPr>
          <w:rFonts w:ascii="Arial" w:hAnsi="Arial" w:eastAsia="Malgun Gothic"/>
          <w:b/>
          <w:sz w:val="18"/>
        </w:rPr>
        <w:t xml:space="preserve">· 단어: </w:t>
      </w:r>
      <w:r>
        <w:rPr>
          <w:rFonts w:ascii="Arial" w:hAnsi="Arial" w:eastAsia="Malgun Gothic"/>
          <w:sz w:val="18"/>
        </w:rPr>
        <w:t>cê(=você 구어 축약)</w:t>
      </w:r>
    </w:p>
    <w:p>
      <w:pPr>
        <w:spacing w:after="0" w:before="0"/>
        <w:ind w:left="283"/>
      </w:pPr>
      <w:r>
        <w:rPr>
          <w:rFonts w:ascii="Arial" w:hAnsi="Arial" w:eastAsia="Malgun Gothic"/>
          <w:b/>
          <w:sz w:val="18"/>
        </w:rPr>
        <w:t xml:space="preserve">· 문법: </w:t>
      </w:r>
      <w:r>
        <w:rPr>
          <w:rFonts w:ascii="Arial" w:hAnsi="Arial" w:eastAsia="Malgun Gothic"/>
          <w:sz w:val="18"/>
        </w:rPr>
        <w:t>cê + tá + gerúndio.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cê는 상파울루·미나스 구어에서 매우 흔함.</w:t>
      </w:r>
    </w:p>
    <w:p>
      <w:pPr>
        <w:spacing w:after="20" w:before="100"/>
      </w:pPr>
      <w:r>
        <w:rPr>
          <w:rFonts w:ascii="Arial" w:hAnsi="Arial" w:eastAsia="Malgun Gothic"/>
          <w:b/>
          <w:sz w:val="20"/>
        </w:rPr>
        <w:t xml:space="preserve">128. </w:t>
      </w:r>
      <w:r>
        <w:rPr>
          <w:rFonts w:ascii="Arial" w:hAnsi="Arial" w:eastAsia="Malgun Gothic"/>
          <w:b/>
          <w:color w:val="7F6000"/>
          <w:sz w:val="20"/>
        </w:rPr>
        <w:t>ANA CLARA</w:t>
      </w:r>
      <w:r>
        <w:rPr>
          <w:rFonts w:ascii="Arial" w:hAnsi="Arial" w:eastAsia="Malgun Gothic"/>
          <w:sz w:val="20"/>
        </w:rPr>
        <w:t xml:space="preserve">  "Não, mano. É a cebola da salada."</w:t>
      </w:r>
    </w:p>
    <w:p>
      <w:pPr>
        <w:spacing w:after="0" w:before="0"/>
        <w:ind w:left="283"/>
      </w:pPr>
      <w:r>
        <w:rPr>
          <w:rFonts w:ascii="Arial" w:hAnsi="Arial" w:eastAsia="Malgun Gothic"/>
          <w:b/>
          <w:sz w:val="18"/>
        </w:rPr>
        <w:t xml:space="preserve">· 단어: </w:t>
      </w:r>
      <w:r>
        <w:rPr>
          <w:rFonts w:ascii="Arial" w:hAnsi="Arial" w:eastAsia="Malgun Gothic"/>
          <w:sz w:val="18"/>
        </w:rPr>
        <w:t>mano(야, 친구 — 상파울루 속어) · a cebola(양파)</w:t>
      </w:r>
    </w:p>
    <w:p>
      <w:pPr>
        <w:spacing w:after="0" w:before="0"/>
        <w:ind w:left="283"/>
      </w:pPr>
      <w:r>
        <w:rPr>
          <w:rFonts w:ascii="Arial" w:hAnsi="Arial" w:eastAsia="Malgun Gothic"/>
          <w:b/>
          <w:sz w:val="18"/>
        </w:rPr>
        <w:t xml:space="preserve">· 문법: </w:t>
      </w:r>
      <w:r>
        <w:rPr>
          <w:rFonts w:ascii="Arial" w:hAnsi="Arial" w:eastAsia="Malgun Gothic"/>
          <w:sz w:val="18"/>
        </w:rPr>
        <w:t>É a + 명사 = (원인은) ~이다.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mano(irmão의 축약)는 상파울루 청년 속어.</w:t>
      </w:r>
    </w:p>
    <w:p>
      <w:pPr>
        <w:spacing w:after="20" w:before="100"/>
      </w:pPr>
      <w:r>
        <w:rPr>
          <w:rFonts w:ascii="Arial" w:hAnsi="Arial" w:eastAsia="Malgun Gothic"/>
          <w:b/>
          <w:sz w:val="20"/>
        </w:rPr>
        <w:t xml:space="preserve">129. </w:t>
      </w:r>
      <w:r>
        <w:rPr>
          <w:rFonts w:ascii="Arial" w:hAnsi="Arial" w:eastAsia="Malgun Gothic"/>
          <w:b/>
          <w:color w:val="7F6000"/>
          <w:sz w:val="20"/>
        </w:rPr>
        <w:t>WESLEY</w:t>
      </w:r>
      <w:r>
        <w:rPr>
          <w:rFonts w:ascii="Arial" w:hAnsi="Arial" w:eastAsia="Malgun Gothic"/>
          <w:sz w:val="20"/>
        </w:rPr>
        <w:t xml:space="preserve">  "Essa salada não tem cebola, mano."</w:t>
      </w:r>
    </w:p>
    <w:p>
      <w:pPr>
        <w:spacing w:after="0" w:before="0"/>
        <w:ind w:left="283"/>
      </w:pPr>
      <w:r>
        <w:rPr>
          <w:rFonts w:ascii="Arial" w:hAnsi="Arial" w:eastAsia="Malgun Gothic"/>
          <w:b/>
          <w:sz w:val="18"/>
        </w:rPr>
        <w:t xml:space="preserve">· 단어: </w:t>
      </w:r>
      <w:r>
        <w:rPr>
          <w:rFonts w:ascii="Arial" w:hAnsi="Arial" w:eastAsia="Malgun Gothic"/>
          <w:sz w:val="18"/>
        </w:rPr>
        <w:t>ter(들어 있다)</w:t>
      </w:r>
    </w:p>
    <w:p>
      <w:pPr>
        <w:spacing w:after="0" w:before="0"/>
        <w:ind w:left="283"/>
      </w:pPr>
      <w:r>
        <w:rPr>
          <w:rFonts w:ascii="Arial" w:hAnsi="Arial" w:eastAsia="Malgun Gothic"/>
          <w:b/>
          <w:sz w:val="18"/>
        </w:rPr>
        <w:t xml:space="preserve">· 문법: </w:t>
      </w:r>
      <w:r>
        <w:rPr>
          <w:rFonts w:ascii="Arial" w:hAnsi="Arial" w:eastAsia="Malgun Gothic"/>
          <w:sz w:val="18"/>
        </w:rPr>
        <w:t>주어 + não tem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130. </w:t>
      </w:r>
      <w:r>
        <w:rPr>
          <w:rFonts w:ascii="Arial" w:hAnsi="Arial" w:eastAsia="Malgun Gothic"/>
          <w:b/>
          <w:color w:val="7F6000"/>
          <w:sz w:val="20"/>
        </w:rPr>
        <w:t>ANA CLARA</w:t>
      </w:r>
      <w:r>
        <w:rPr>
          <w:rFonts w:ascii="Arial" w:hAnsi="Arial" w:eastAsia="Malgun Gothic"/>
          <w:sz w:val="20"/>
        </w:rPr>
        <w:t xml:space="preserve">  "Cala a boca e tira a foto, Wesley."</w:t>
      </w:r>
    </w:p>
    <w:p>
      <w:pPr>
        <w:spacing w:after="0" w:before="0"/>
        <w:ind w:left="283"/>
      </w:pPr>
      <w:r>
        <w:rPr>
          <w:rFonts w:ascii="Arial" w:hAnsi="Arial" w:eastAsia="Malgun Gothic"/>
          <w:b/>
          <w:sz w:val="18"/>
        </w:rPr>
        <w:t xml:space="preserve">· 단어: </w:t>
      </w:r>
      <w:r>
        <w:rPr>
          <w:rFonts w:ascii="Arial" w:hAnsi="Arial" w:eastAsia="Malgun Gothic"/>
          <w:sz w:val="18"/>
        </w:rPr>
        <w:t>calar a boca(입 다물다) · tirar foto(사진 찍다)</w:t>
      </w:r>
    </w:p>
    <w:p>
      <w:pPr>
        <w:spacing w:after="0" w:before="0"/>
        <w:ind w:left="283"/>
      </w:pPr>
      <w:r>
        <w:rPr>
          <w:rFonts w:ascii="Arial" w:hAnsi="Arial" w:eastAsia="Malgun Gothic"/>
          <w:b/>
          <w:sz w:val="18"/>
        </w:rPr>
        <w:t xml:space="preserve">· 문법: </w:t>
      </w:r>
      <w:r>
        <w:rPr>
          <w:rFonts w:ascii="Arial" w:hAnsi="Arial" w:eastAsia="Malgun Gothic"/>
          <w:sz w:val="18"/>
        </w:rPr>
        <w:t>구어 명령 2개 접속.</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0" w:before="0"/>
        <w:ind w:left="283"/>
      </w:pPr>
      <w:r>
        <w:rPr>
          <w:rFonts w:ascii="Arial" w:hAnsi="Arial" w:eastAsia="Malgun Gothic"/>
          <w:b/>
          <w:sz w:val="18"/>
        </w:rPr>
        <w:t xml:space="preserve">· 표현: </w:t>
      </w:r>
      <w:r>
        <w:rPr>
          <w:rFonts w:ascii="Arial" w:hAnsi="Arial" w:eastAsia="Malgun Gothic"/>
          <w:sz w:val="18"/>
        </w:rPr>
        <w:t>tirar foto = 사진을 찍다(fotografar의 일상어). Cala a boca는 친한 사이의 거친 농담.</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"Nove da noite. Helena, vai pra casa. Você não dorme há dois dias."</w:t>
      </w:r>
    </w:p>
    <w:p>
      <w:pPr>
        <w:spacing w:after="0" w:before="0"/>
        <w:ind w:left="283"/>
      </w:pPr>
      <w:r>
        <w:rPr>
          <w:rFonts w:ascii="Arial" w:hAnsi="Arial" w:eastAsia="Malgun Gothic"/>
          <w:b/>
          <w:sz w:val="18"/>
        </w:rPr>
        <w:t xml:space="preserve">· 단어: </w:t>
      </w:r>
      <w:r>
        <w:rPr>
          <w:rFonts w:ascii="Arial" w:hAnsi="Arial" w:eastAsia="Malgun Gothic"/>
          <w:sz w:val="18"/>
        </w:rPr>
        <w:t>ir pra casa(집에 가다) · há + 기간(~ 전부터, ~째)</w:t>
      </w:r>
    </w:p>
    <w:p>
      <w:pPr>
        <w:spacing w:after="0" w:before="0"/>
        <w:ind w:left="283"/>
      </w:pPr>
      <w:r>
        <w:rPr>
          <w:rFonts w:ascii="Arial" w:hAnsi="Arial" w:eastAsia="Malgun Gothic"/>
          <w:b/>
          <w:sz w:val="18"/>
        </w:rPr>
        <w:t xml:space="preserve">· 문법: </w:t>
      </w:r>
      <w:r>
        <w:rPr>
          <w:rFonts w:ascii="Arial" w:hAnsi="Arial" w:eastAsia="Malgun Gothic"/>
          <w:sz w:val="18"/>
        </w:rPr>
        <w:t>"현재형 + há + 기간" = ~한 지 (기간)째 계속되다(지속). 부정이면 '~째 못 하고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현재직설법(dorme) — 과거부터 지금까지 이어지는 상태를 현재형으로(영어 현재완료진행에 해당).</w:t>
      </w:r>
    </w:p>
    <w:p>
      <w:pPr>
        <w:spacing w:after="0" w:before="0"/>
        <w:ind w:left="283"/>
      </w:pPr>
      <w:r>
        <w:rPr>
          <w:rFonts w:ascii="Arial" w:hAnsi="Arial" w:eastAsia="Malgun Gothic"/>
          <w:b/>
          <w:sz w:val="18"/>
        </w:rPr>
        <w:t xml:space="preserve">· 표현: </w:t>
      </w:r>
      <w:r>
        <w:rPr>
          <w:rFonts w:ascii="Arial" w:hAnsi="Arial" w:eastAsia="Malgun Gothic"/>
          <w:sz w:val="18"/>
        </w:rPr>
        <w:t>há는 haver의 3인칭 단수; 구어에서는 faz dois dias도 같은 뜻.</w:t>
      </w:r>
    </w:p>
    <w:p>
      <w:pPr>
        <w:spacing w:after="20" w:before="100"/>
      </w:pPr>
      <w:r>
        <w:rPr>
          <w:rFonts w:ascii="Arial" w:hAnsi="Arial" w:eastAsia="Malgun Gothic"/>
          <w:b/>
          <w:sz w:val="20"/>
        </w:rPr>
        <w:t xml:space="preserve">132. </w:t>
      </w:r>
      <w:r>
        <w:rPr>
          <w:rFonts w:ascii="Arial" w:hAnsi="Arial" w:eastAsia="Malgun Gothic"/>
          <w:b/>
          <w:color w:val="7F6000"/>
          <w:sz w:val="20"/>
        </w:rPr>
        <w:t>HELENA</w:t>
      </w:r>
      <w:r>
        <w:rPr>
          <w:rFonts w:ascii="Arial" w:hAnsi="Arial" w:eastAsia="Malgun Gothic"/>
          <w:sz w:val="20"/>
        </w:rPr>
        <w:t xml:space="preserve">  "Você também não. Mas você é mais novo e mais teimoso."</w:t>
      </w:r>
    </w:p>
    <w:p>
      <w:pPr>
        <w:spacing w:after="0" w:before="0"/>
        <w:ind w:left="283"/>
      </w:pPr>
      <w:r>
        <w:rPr>
          <w:rFonts w:ascii="Arial" w:hAnsi="Arial" w:eastAsia="Malgun Gothic"/>
          <w:b/>
          <w:sz w:val="18"/>
        </w:rPr>
        <w:t xml:space="preserve">· 단어: </w:t>
      </w:r>
      <w:r>
        <w:rPr>
          <w:rFonts w:ascii="Arial" w:hAnsi="Arial" w:eastAsia="Malgun Gothic"/>
          <w:sz w:val="18"/>
        </w:rPr>
        <w:t>novo(젊은) · teimoso(고집 센)</w:t>
      </w:r>
    </w:p>
    <w:p>
      <w:pPr>
        <w:spacing w:after="0" w:before="0"/>
        <w:ind w:left="283"/>
      </w:pPr>
      <w:r>
        <w:rPr>
          <w:rFonts w:ascii="Arial" w:hAnsi="Arial" w:eastAsia="Malgun Gothic"/>
          <w:b/>
          <w:sz w:val="18"/>
        </w:rPr>
        <w:t xml:space="preserve">· 문법: </w:t>
      </w:r>
      <w:r>
        <w:rPr>
          <w:rFonts w:ascii="Arial" w:hAnsi="Arial" w:eastAsia="Malgun Gothic"/>
          <w:sz w:val="18"/>
        </w:rPr>
        <w:t>também não = ~도 아니다(부정 동의). mais + 형용사 비교급(비교 대상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novo는 사람에 대해 '젊은'.</w:t>
      </w:r>
    </w:p>
    <w:p>
      <w:pPr>
        <w:spacing w:after="20" w:before="100"/>
      </w:pPr>
      <w:r>
        <w:rPr>
          <w:rFonts w:ascii="Arial" w:hAnsi="Arial" w:eastAsia="Malgun Gothic"/>
          <w:b/>
          <w:sz w:val="20"/>
        </w:rPr>
        <w:t xml:space="preserve">133. </w:t>
      </w:r>
      <w:r>
        <w:rPr>
          <w:rFonts w:ascii="Arial" w:hAnsi="Arial" w:eastAsia="Malgun Gothic"/>
          <w:b/>
          <w:color w:val="7F6000"/>
          <w:sz w:val="20"/>
        </w:rPr>
        <w:t>HELENA</w:t>
      </w:r>
      <w:r>
        <w:rPr>
          <w:rFonts w:ascii="Arial" w:hAnsi="Arial" w:eastAsia="Malgun Gothic"/>
          <w:sz w:val="20"/>
        </w:rPr>
        <w:t xml:space="preserve">  "Vi as fotos da escola. Isso fica, Tiago. Leitura passa."</w:t>
      </w:r>
    </w:p>
    <w:p>
      <w:pPr>
        <w:spacing w:after="0" w:before="0"/>
        <w:ind w:left="283"/>
      </w:pPr>
      <w:r>
        <w:rPr>
          <w:rFonts w:ascii="Arial" w:hAnsi="Arial" w:eastAsia="Malgun Gothic"/>
          <w:b/>
          <w:sz w:val="18"/>
        </w:rPr>
        <w:t xml:space="preserve">· 단어: </w:t>
      </w:r>
      <w:r>
        <w:rPr>
          <w:rFonts w:ascii="Arial" w:hAnsi="Arial" w:eastAsia="Malgun Gothic"/>
          <w:sz w:val="18"/>
        </w:rPr>
        <w:t>ficar(남다) · passar(지나가다)</w:t>
      </w:r>
    </w:p>
    <w:p>
      <w:pPr>
        <w:spacing w:after="0" w:before="0"/>
        <w:ind w:left="283"/>
      </w:pPr>
      <w:r>
        <w:rPr>
          <w:rFonts w:ascii="Arial" w:hAnsi="Arial" w:eastAsia="Malgun Gothic"/>
          <w:b/>
          <w:sz w:val="18"/>
        </w:rPr>
        <w:t xml:space="preserve">· 문법: </w:t>
      </w:r>
      <w:r>
        <w:rPr>
          <w:rFonts w:ascii="Arial" w:hAnsi="Arial" w:eastAsia="Malgun Gothic"/>
          <w:sz w:val="18"/>
        </w:rPr>
        <w:t>관사 없는 Leitura = 조회수라는 것 일반.</w:t>
      </w:r>
    </w:p>
    <w:p>
      <w:pPr>
        <w:spacing w:after="0" w:before="0"/>
        <w:ind w:left="283"/>
      </w:pPr>
      <w:r>
        <w:rPr>
          <w:rFonts w:ascii="Arial" w:hAnsi="Arial" w:eastAsia="Malgun Gothic"/>
          <w:b/>
          <w:sz w:val="18"/>
        </w:rPr>
        <w:t xml:space="preserve">· 시제: </w:t>
      </w:r>
      <w:r>
        <w:rPr>
          <w:rFonts w:ascii="Arial" w:hAnsi="Arial" w:eastAsia="Malgun Gothic"/>
          <w:sz w:val="18"/>
        </w:rPr>
        <w:t>완료과거(vi) + 현재(fica, passa — 일반 진리).</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"Eu sei. Boa noite, Helena."</w:t>
      </w:r>
    </w:p>
    <w:p>
      <w:pPr>
        <w:spacing w:after="0" w:before="0"/>
        <w:ind w:left="283"/>
      </w:pPr>
      <w:r>
        <w:rPr>
          <w:rFonts w:ascii="Arial" w:hAnsi="Arial" w:eastAsia="Malgun Gothic"/>
          <w:b/>
          <w:sz w:val="18"/>
        </w:rPr>
        <w:t xml:space="preserve">· 단어: </w:t>
      </w:r>
      <w:r>
        <w:rPr>
          <w:rFonts w:ascii="Arial" w:hAnsi="Arial" w:eastAsia="Malgun Gothic"/>
          <w:sz w:val="18"/>
        </w:rPr>
        <w:t>saber(알다)</w:t>
      </w:r>
    </w:p>
    <w:p>
      <w:pPr>
        <w:spacing w:after="0" w:before="0"/>
        <w:ind w:left="283"/>
      </w:pPr>
      <w:r>
        <w:rPr>
          <w:rFonts w:ascii="Arial" w:hAnsi="Arial" w:eastAsia="Malgun Gothic"/>
          <w:b/>
          <w:sz w:val="18"/>
        </w:rPr>
        <w:t xml:space="preserve">· 문법: </w:t>
      </w:r>
      <w:r>
        <w:rPr>
          <w:rFonts w:ascii="Arial" w:hAnsi="Arial" w:eastAsia="Malgun Gothic"/>
          <w:sz w:val="18"/>
        </w:rPr>
        <w:t>짧은 동의.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"Celular... Júlia? Filha!"</w:t>
      </w:r>
    </w:p>
    <w:p>
      <w:pPr>
        <w:spacing w:after="0" w:before="0"/>
        <w:ind w:left="283"/>
      </w:pPr>
      <w:r>
        <w:rPr>
          <w:rFonts w:ascii="Arial" w:hAnsi="Arial" w:eastAsia="Malgun Gothic"/>
          <w:b/>
          <w:sz w:val="18"/>
        </w:rPr>
        <w:t xml:space="preserve">· 단어: </w:t>
      </w:r>
      <w:r>
        <w:rPr>
          <w:rFonts w:ascii="Arial" w:hAnsi="Arial" w:eastAsia="Malgun Gothic"/>
          <w:sz w:val="18"/>
        </w:rPr>
        <w:t>filha(딸)</w:t>
      </w:r>
    </w:p>
    <w:p>
      <w:pPr>
        <w:spacing w:after="0" w:before="0"/>
        <w:ind w:left="283"/>
      </w:pPr>
      <w:r>
        <w:rPr>
          <w:rFonts w:ascii="Arial" w:hAnsi="Arial" w:eastAsia="Malgun Gothic"/>
          <w:b/>
          <w:sz w:val="18"/>
        </w:rPr>
        <w:t xml:space="preserve">· 문법: </w:t>
      </w:r>
      <w:r>
        <w:rPr>
          <w:rFonts w:ascii="Arial" w:hAnsi="Arial" w:eastAsia="Malgun Gothic"/>
          <w:sz w:val="18"/>
        </w:rPr>
        <w:t>명사 호칭.</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136. </w:t>
      </w:r>
      <w:r>
        <w:rPr>
          <w:rFonts w:ascii="Arial" w:hAnsi="Arial" w:eastAsia="Malgun Gothic"/>
          <w:b/>
          <w:color w:val="7F6000"/>
          <w:sz w:val="20"/>
        </w:rPr>
        <w:t>JÚLIA</w:t>
      </w:r>
      <w:r>
        <w:rPr>
          <w:rFonts w:ascii="Arial" w:hAnsi="Arial" w:eastAsia="Malgun Gothic"/>
          <w:sz w:val="20"/>
        </w:rPr>
        <w:t xml:space="preserve">  "Pai! Você disse pra mãe que ia me ligar ontem!"</w:t>
      </w:r>
    </w:p>
    <w:p>
      <w:pPr>
        <w:spacing w:after="0" w:before="0"/>
        <w:ind w:left="283"/>
      </w:pPr>
      <w:r>
        <w:rPr>
          <w:rFonts w:ascii="Arial" w:hAnsi="Arial" w:eastAsia="Malgun Gothic"/>
          <w:b/>
          <w:sz w:val="18"/>
        </w:rPr>
        <w:t xml:space="preserve">· 단어: </w:t>
      </w:r>
      <w:r>
        <w:rPr>
          <w:rFonts w:ascii="Arial" w:hAnsi="Arial" w:eastAsia="Malgun Gothic"/>
          <w:sz w:val="18"/>
        </w:rPr>
        <w:t>o pai(아빠) · a mãe(엄마)</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 ia + 부정사 — 직접화법 "Vou ligar"(미래)가 과거 보고에서 ia ligar(과거 속 미래)로 바뀜. me는 부정사 앞(브라질식).</w:t>
      </w:r>
    </w:p>
    <w:p>
      <w:pPr>
        <w:spacing w:after="0" w:before="0"/>
        <w:ind w:left="283"/>
      </w:pPr>
      <w:r>
        <w:rPr>
          <w:rFonts w:ascii="Arial" w:hAnsi="Arial" w:eastAsia="Malgun Gothic"/>
          <w:b/>
          <w:sz w:val="18"/>
        </w:rPr>
        <w:t xml:space="preserve">· 시제: </w:t>
      </w:r>
      <w:r>
        <w:rPr>
          <w:rFonts w:ascii="Arial" w:hAnsi="Arial" w:eastAsia="Malgun Gothic"/>
          <w:sz w:val="18"/>
        </w:rPr>
        <w:t>완료과거(disse) + 반과거 ir(ia) + 부정사 = 과거 시점에서의 미래.</w:t>
      </w:r>
    </w:p>
    <w:p>
      <w:pPr>
        <w:spacing w:after="0" w:before="0"/>
        <w:ind w:left="283"/>
      </w:pPr>
      <w:r>
        <w:rPr>
          <w:rFonts w:ascii="Arial" w:hAnsi="Arial" w:eastAsia="Malgun Gothic"/>
          <w:b/>
          <w:sz w:val="18"/>
        </w:rPr>
        <w:t xml:space="preserve">· 표현: </w:t>
      </w:r>
      <w:r>
        <w:rPr>
          <w:rFonts w:ascii="Arial" w:hAnsi="Arial" w:eastAsia="Malgun Gothic"/>
          <w:sz w:val="18"/>
        </w:rPr>
        <w:t>제작 메모 문법 3의 대표 예문.</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"Eu sei, eu sei. Desculpa. O dia foi uma loucura."</w:t>
      </w:r>
    </w:p>
    <w:p>
      <w:pPr>
        <w:spacing w:after="0" w:before="0"/>
        <w:ind w:left="283"/>
      </w:pPr>
      <w:r>
        <w:rPr>
          <w:rFonts w:ascii="Arial" w:hAnsi="Arial" w:eastAsia="Malgun Gothic"/>
          <w:b/>
          <w:sz w:val="18"/>
        </w:rPr>
        <w:t xml:space="preserve">· 단어: </w:t>
      </w:r>
      <w:r>
        <w:rPr>
          <w:rFonts w:ascii="Arial" w:hAnsi="Arial" w:eastAsia="Malgun Gothic"/>
          <w:sz w:val="18"/>
        </w:rPr>
        <w:t>a loucura(미친 일, 정신없음)</w:t>
      </w:r>
    </w:p>
    <w:p>
      <w:pPr>
        <w:spacing w:after="0" w:before="0"/>
        <w:ind w:left="283"/>
      </w:pPr>
      <w:r>
        <w:rPr>
          <w:rFonts w:ascii="Arial" w:hAnsi="Arial" w:eastAsia="Malgun Gothic"/>
          <w:b/>
          <w:sz w:val="18"/>
        </w:rPr>
        <w:t xml:space="preserve">· 문법: </w:t>
      </w:r>
      <w:r>
        <w:rPr>
          <w:rFonts w:ascii="Arial" w:hAnsi="Arial" w:eastAsia="Malgun Gothic"/>
          <w:sz w:val="18"/>
        </w:rPr>
        <w:t>반복으로 변명.</w:t>
      </w:r>
    </w:p>
    <w:p>
      <w:pPr>
        <w:spacing w:after="0" w:before="0"/>
        <w:ind w:left="283"/>
      </w:pPr>
      <w:r>
        <w:rPr>
          <w:rFonts w:ascii="Arial" w:hAnsi="Arial" w:eastAsia="Malgun Gothic"/>
          <w:b/>
          <w:sz w:val="18"/>
        </w:rPr>
        <w:t xml:space="preserve">· 시제: </w:t>
      </w:r>
      <w:r>
        <w:rPr>
          <w:rFonts w:ascii="Arial" w:hAnsi="Arial" w:eastAsia="Malgun Gothic"/>
          <w:sz w:val="18"/>
        </w:rPr>
        <w:t>현재(sei) + 완료과거(foi).</w:t>
      </w:r>
    </w:p>
    <w:p>
      <w:pPr>
        <w:spacing w:after="0" w:before="0"/>
        <w:ind w:left="283"/>
      </w:pPr>
      <w:r>
        <w:rPr>
          <w:rFonts w:ascii="Arial" w:hAnsi="Arial" w:eastAsia="Malgun Gothic"/>
          <w:b/>
          <w:sz w:val="18"/>
        </w:rPr>
        <w:t xml:space="preserve">· 표현: </w:t>
      </w:r>
      <w:r>
        <w:rPr>
          <w:rFonts w:ascii="Arial" w:hAnsi="Arial" w:eastAsia="Malgun Gothic"/>
          <w:sz w:val="18"/>
        </w:rPr>
        <w:t>Foi uma loucura = 정신없었다.</w:t>
      </w:r>
    </w:p>
    <w:p>
      <w:pPr>
        <w:spacing w:after="20" w:before="100"/>
      </w:pPr>
      <w:r>
        <w:rPr>
          <w:rFonts w:ascii="Arial" w:hAnsi="Arial" w:eastAsia="Malgun Gothic"/>
          <w:b/>
          <w:sz w:val="20"/>
        </w:rPr>
        <w:t xml:space="preserve">138. </w:t>
      </w:r>
      <w:r>
        <w:rPr>
          <w:rFonts w:ascii="Arial" w:hAnsi="Arial" w:eastAsia="Malgun Gothic"/>
          <w:b/>
          <w:color w:val="7F6000"/>
          <w:sz w:val="20"/>
        </w:rPr>
        <w:t>JÚLIA</w:t>
      </w:r>
      <w:r>
        <w:rPr>
          <w:rFonts w:ascii="Arial" w:hAnsi="Arial" w:eastAsia="Malgun Gothic"/>
          <w:sz w:val="20"/>
        </w:rPr>
        <w:t xml:space="preserve">  "Eu sei. Eu vi. Todo mundo viu."</w:t>
      </w:r>
    </w:p>
    <w:p>
      <w:pPr>
        <w:spacing w:after="0" w:before="0"/>
        <w:ind w:left="283"/>
      </w:pPr>
      <w:r>
        <w:rPr>
          <w:rFonts w:ascii="Arial" w:hAnsi="Arial" w:eastAsia="Malgun Gothic"/>
          <w:b/>
          <w:sz w:val="18"/>
        </w:rPr>
        <w:t xml:space="preserve">· 단어: </w:t>
      </w:r>
      <w:r>
        <w:rPr>
          <w:rFonts w:ascii="Arial" w:hAnsi="Arial" w:eastAsia="Malgun Gothic"/>
          <w:sz w:val="18"/>
        </w:rPr>
        <w:t>todo mundo(모두)</w:t>
      </w:r>
    </w:p>
    <w:p>
      <w:pPr>
        <w:spacing w:after="0" w:before="0"/>
        <w:ind w:left="283"/>
      </w:pPr>
      <w:r>
        <w:rPr>
          <w:rFonts w:ascii="Arial" w:hAnsi="Arial" w:eastAsia="Malgun Gothic"/>
          <w:b/>
          <w:sz w:val="18"/>
        </w:rPr>
        <w:t xml:space="preserve">· 문법: </w:t>
      </w:r>
      <w:r>
        <w:rPr>
          <w:rFonts w:ascii="Arial" w:hAnsi="Arial" w:eastAsia="Malgun Gothic"/>
          <w:sz w:val="18"/>
        </w:rPr>
        <w:t>todo mundo + 3인칭 단수.</w:t>
      </w:r>
    </w:p>
    <w:p>
      <w:pPr>
        <w:spacing w:after="0" w:before="0"/>
        <w:ind w:left="283"/>
      </w:pPr>
      <w:r>
        <w:rPr>
          <w:rFonts w:ascii="Arial" w:hAnsi="Arial" w:eastAsia="Malgun Gothic"/>
          <w:b/>
          <w:sz w:val="18"/>
        </w:rPr>
        <w:t xml:space="preserve">· 시제: </w:t>
      </w:r>
      <w:r>
        <w:rPr>
          <w:rFonts w:ascii="Arial" w:hAnsi="Arial" w:eastAsia="Malgun Gothic"/>
          <w:sz w:val="18"/>
        </w:rPr>
        <w:t>완료과거(vi, viu).</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"Todo mundo quem?"</w:t>
      </w:r>
    </w:p>
    <w:p>
      <w:pPr>
        <w:spacing w:after="0" w:before="0"/>
        <w:ind w:left="283"/>
      </w:pPr>
      <w:r>
        <w:rPr>
          <w:rFonts w:ascii="Arial" w:hAnsi="Arial" w:eastAsia="Malgun Gothic"/>
          <w:b/>
          <w:sz w:val="18"/>
        </w:rPr>
        <w:t xml:space="preserve">· 단어: </w:t>
      </w:r>
      <w:r>
        <w:rPr>
          <w:rFonts w:ascii="Arial" w:hAnsi="Arial" w:eastAsia="Malgun Gothic"/>
          <w:sz w:val="18"/>
        </w:rPr>
        <w:t>quem(누구)</w:t>
      </w:r>
    </w:p>
    <w:p>
      <w:pPr>
        <w:spacing w:after="0" w:before="0"/>
        <w:ind w:left="283"/>
      </w:pPr>
      <w:r>
        <w:rPr>
          <w:rFonts w:ascii="Arial" w:hAnsi="Arial" w:eastAsia="Malgun Gothic"/>
          <w:b/>
          <w:sz w:val="18"/>
        </w:rPr>
        <w:t xml:space="preserve">· 문법: </w:t>
      </w:r>
      <w:r>
        <w:rPr>
          <w:rFonts w:ascii="Arial" w:hAnsi="Arial" w:eastAsia="Malgun Gothic"/>
          <w:sz w:val="18"/>
        </w:rPr>
        <w:t>의문사를 뒤에 붙인 반문(에코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140. </w:t>
      </w:r>
      <w:r>
        <w:rPr>
          <w:rFonts w:ascii="Arial" w:hAnsi="Arial" w:eastAsia="Malgun Gothic"/>
          <w:b/>
          <w:color w:val="7F6000"/>
          <w:sz w:val="20"/>
        </w:rPr>
        <w:t>JÚLIA</w:t>
      </w:r>
      <w:r>
        <w:rPr>
          <w:rFonts w:ascii="Arial" w:hAnsi="Arial" w:eastAsia="Malgun Gothic"/>
          <w:sz w:val="20"/>
        </w:rPr>
        <w:t xml:space="preserve">  "A escola inteira, pai! A professora de português leu a matéria na aula."</w:t>
      </w:r>
    </w:p>
    <w:p>
      <w:pPr>
        <w:spacing w:after="0" w:before="0"/>
        <w:ind w:left="283"/>
      </w:pPr>
      <w:r>
        <w:rPr>
          <w:rFonts w:ascii="Arial" w:hAnsi="Arial" w:eastAsia="Malgun Gothic"/>
          <w:b/>
          <w:sz w:val="18"/>
        </w:rPr>
        <w:t xml:space="preserve">· 단어: </w:t>
      </w:r>
      <w:r>
        <w:rPr>
          <w:rFonts w:ascii="Arial" w:hAnsi="Arial" w:eastAsia="Malgun Gothic"/>
          <w:sz w:val="18"/>
        </w:rPr>
        <w:t>inteiro(전체) · a professora(선생님) · a aula(수업)</w:t>
      </w:r>
    </w:p>
    <w:p>
      <w:pPr>
        <w:spacing w:after="0" w:before="0"/>
        <w:ind w:left="283"/>
      </w:pPr>
      <w:r>
        <w:rPr>
          <w:rFonts w:ascii="Arial" w:hAnsi="Arial" w:eastAsia="Malgun Gothic"/>
          <w:b/>
          <w:sz w:val="18"/>
        </w:rPr>
        <w:t xml:space="preserve">· 문법: </w:t>
      </w:r>
      <w:r>
        <w:rPr>
          <w:rFonts w:ascii="Arial" w:hAnsi="Arial" w:eastAsia="Malgun Gothic"/>
          <w:sz w:val="18"/>
        </w:rPr>
        <w:t>명사 + inteiro(→ 90번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완료과거(leu).</w:t>
      </w:r>
    </w:p>
    <w:p>
      <w:pPr>
        <w:spacing w:after="0" w:before="0"/>
        <w:ind w:left="283"/>
      </w:pPr>
      <w:r>
        <w:rPr>
          <w:rFonts w:ascii="Arial" w:hAnsi="Arial" w:eastAsia="Malgun Gothic"/>
          <w:b/>
          <w:sz w:val="18"/>
        </w:rPr>
        <w:t xml:space="preserve">· 표현: </w:t>
      </w:r>
      <w:r>
        <w:rPr>
          <w:rFonts w:ascii="Arial" w:hAnsi="Arial" w:eastAsia="Malgun Gothic"/>
          <w:sz w:val="18"/>
        </w:rPr>
        <w:t>português = 브라질 학교의 '국어' 과목.</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"Na aula? Sério?"</w:t>
      </w:r>
    </w:p>
    <w:p>
      <w:pPr>
        <w:spacing w:after="0" w:before="0"/>
        <w:ind w:left="283"/>
      </w:pPr>
      <w:r>
        <w:rPr>
          <w:rFonts w:ascii="Arial" w:hAnsi="Arial" w:eastAsia="Malgun Gothic"/>
          <w:b/>
          <w:sz w:val="18"/>
        </w:rPr>
        <w:t xml:space="preserve">· 단어: </w:t>
      </w:r>
      <w:r>
        <w:rPr>
          <w:rFonts w:ascii="Arial" w:hAnsi="Arial" w:eastAsia="Malgun Gothic"/>
          <w:sz w:val="18"/>
        </w:rPr>
        <w:t>sério(진짜)</w:t>
      </w:r>
    </w:p>
    <w:p>
      <w:pPr>
        <w:spacing w:after="0" w:before="0"/>
        <w:ind w:left="283"/>
      </w:pPr>
      <w:r>
        <w:rPr>
          <w:rFonts w:ascii="Arial" w:hAnsi="Arial" w:eastAsia="Malgun Gothic"/>
          <w:b/>
          <w:sz w:val="18"/>
        </w:rPr>
        <w:t xml:space="preserve">· 문법: </w:t>
      </w:r>
      <w:r>
        <w:rPr>
          <w:rFonts w:ascii="Arial" w:hAnsi="Arial" w:eastAsia="Malgun Gothic"/>
          <w:sz w:val="18"/>
        </w:rPr>
        <w:t>짧은 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142. </w:t>
      </w:r>
      <w:r>
        <w:rPr>
          <w:rFonts w:ascii="Arial" w:hAnsi="Arial" w:eastAsia="Malgun Gothic"/>
          <w:b/>
          <w:color w:val="7F6000"/>
          <w:sz w:val="20"/>
        </w:rPr>
        <w:t>JÚLIA</w:t>
      </w:r>
      <w:r>
        <w:rPr>
          <w:rFonts w:ascii="Arial" w:hAnsi="Arial" w:eastAsia="Malgun Gothic"/>
          <w:sz w:val="20"/>
        </w:rPr>
        <w:t xml:space="preserve">  "Sério. Ela falou: "Isso é jornalismo." Eu quase morri de vergonha."</w:t>
      </w:r>
    </w:p>
    <w:p>
      <w:pPr>
        <w:spacing w:after="0" w:before="0"/>
        <w:ind w:left="283"/>
      </w:pPr>
      <w:r>
        <w:rPr>
          <w:rFonts w:ascii="Arial" w:hAnsi="Arial" w:eastAsia="Malgun Gothic"/>
          <w:b/>
          <w:sz w:val="18"/>
        </w:rPr>
        <w:t xml:space="preserve">· 단어: </w:t>
      </w:r>
      <w:r>
        <w:rPr>
          <w:rFonts w:ascii="Arial" w:hAnsi="Arial" w:eastAsia="Malgun Gothic"/>
          <w:sz w:val="18"/>
        </w:rPr>
        <w:t>quase(거의) · morrer de(~해 죽을 지경이다) · a vergonha(창피함)</w:t>
      </w:r>
    </w:p>
    <w:p>
      <w:pPr>
        <w:spacing w:after="0" w:before="0"/>
        <w:ind w:left="283"/>
      </w:pPr>
      <w:r>
        <w:rPr>
          <w:rFonts w:ascii="Arial" w:hAnsi="Arial" w:eastAsia="Malgun Gothic"/>
          <w:b/>
          <w:sz w:val="18"/>
        </w:rPr>
        <w:t xml:space="preserve">· 문법: </w:t>
      </w:r>
      <w:r>
        <w:rPr>
          <w:rFonts w:ascii="Arial" w:hAnsi="Arial" w:eastAsia="Malgun Gothic"/>
          <w:sz w:val="18"/>
        </w:rPr>
        <w:t>quase + 완료과거 = 거의 ~할 뻔했다. morrer de + 감정 명사 과장.</w:t>
      </w:r>
    </w:p>
    <w:p>
      <w:pPr>
        <w:spacing w:after="0" w:before="0"/>
        <w:ind w:left="283"/>
      </w:pPr>
      <w:r>
        <w:rPr>
          <w:rFonts w:ascii="Arial" w:hAnsi="Arial" w:eastAsia="Malgun Gothic"/>
          <w:b/>
          <w:sz w:val="18"/>
        </w:rPr>
        <w:t xml:space="preserve">· 시제: </w:t>
      </w:r>
      <w:r>
        <w:rPr>
          <w:rFonts w:ascii="Arial" w:hAnsi="Arial" w:eastAsia="Malgun Gothic"/>
          <w:sz w:val="18"/>
        </w:rPr>
        <w:t>완료과거(falou, morri).</w:t>
      </w:r>
    </w:p>
    <w:p>
      <w:pPr>
        <w:spacing w:after="0" w:before="0"/>
        <w:ind w:left="283"/>
      </w:pPr>
      <w:r>
        <w:rPr>
          <w:rFonts w:ascii="Arial" w:hAnsi="Arial" w:eastAsia="Malgun Gothic"/>
          <w:b/>
          <w:sz w:val="18"/>
        </w:rPr>
        <w:t xml:space="preserve">· 표현: </w:t>
      </w:r>
      <w:r>
        <w:rPr>
          <w:rFonts w:ascii="Arial" w:hAnsi="Arial" w:eastAsia="Malgun Gothic"/>
          <w:sz w:val="18"/>
        </w:rPr>
        <w:t>morrer de vergonha/rir/fome = 창피해/웃겨/배고파 죽겠다.</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"Vergonha boa ou vergonha ruim?"</w:t>
      </w:r>
    </w:p>
    <w:p>
      <w:pPr>
        <w:spacing w:after="0" w:before="0"/>
        <w:ind w:left="283"/>
      </w:pPr>
      <w:r>
        <w:rPr>
          <w:rFonts w:ascii="Arial" w:hAnsi="Arial" w:eastAsia="Malgun Gothic"/>
          <w:b/>
          <w:sz w:val="18"/>
        </w:rPr>
        <w:t xml:space="preserve">· 단어: </w:t>
      </w:r>
      <w:r>
        <w:rPr>
          <w:rFonts w:ascii="Arial" w:hAnsi="Arial" w:eastAsia="Malgun Gothic"/>
          <w:sz w:val="18"/>
        </w:rPr>
        <w:t>ruim(나쁜)</w:t>
      </w:r>
    </w:p>
    <w:p>
      <w:pPr>
        <w:spacing w:after="0" w:before="0"/>
        <w:ind w:left="283"/>
      </w:pPr>
      <w:r>
        <w:rPr>
          <w:rFonts w:ascii="Arial" w:hAnsi="Arial" w:eastAsia="Malgun Gothic"/>
          <w:b/>
          <w:sz w:val="18"/>
        </w:rPr>
        <w:t xml:space="preserve">· 문법: </w:t>
      </w:r>
      <w:r>
        <w:rPr>
          <w:rFonts w:ascii="Arial" w:hAnsi="Arial" w:eastAsia="Malgun Gothic"/>
          <w:sz w:val="18"/>
        </w:rPr>
        <w:t>명사 + 형용사 대조.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ruim은 브라질에서 mau보다 일상적인 '나쁜'.</w:t>
      </w:r>
    </w:p>
    <w:p>
      <w:pPr>
        <w:spacing w:after="20" w:before="100"/>
      </w:pPr>
      <w:r>
        <w:rPr>
          <w:rFonts w:ascii="Arial" w:hAnsi="Arial" w:eastAsia="Malgun Gothic"/>
          <w:b/>
          <w:sz w:val="20"/>
        </w:rPr>
        <w:t xml:space="preserve">144. </w:t>
      </w:r>
      <w:r>
        <w:rPr>
          <w:rFonts w:ascii="Arial" w:hAnsi="Arial" w:eastAsia="Malgun Gothic"/>
          <w:b/>
          <w:color w:val="7F6000"/>
          <w:sz w:val="20"/>
        </w:rPr>
        <w:t>JÚLIA</w:t>
      </w:r>
      <w:r>
        <w:rPr>
          <w:rFonts w:ascii="Arial" w:hAnsi="Arial" w:eastAsia="Malgun Gothic"/>
          <w:sz w:val="20"/>
        </w:rPr>
        <w:t xml:space="preserve">  "Boa. Acho. Não conta pra mãe que eu disse isso."</w:t>
      </w:r>
    </w:p>
    <w:p>
      <w:pPr>
        <w:spacing w:after="0" w:before="0"/>
        <w:ind w:left="283"/>
      </w:pPr>
      <w:r>
        <w:rPr>
          <w:rFonts w:ascii="Arial" w:hAnsi="Arial" w:eastAsia="Malgun Gothic"/>
          <w:b/>
          <w:sz w:val="18"/>
        </w:rPr>
        <w:t xml:space="preserve">· 단어: </w:t>
      </w:r>
      <w:r>
        <w:rPr>
          <w:rFonts w:ascii="Arial" w:hAnsi="Arial" w:eastAsia="Malgun Gothic"/>
          <w:sz w:val="18"/>
        </w:rPr>
        <w:t>achar(생각하다) · contar(말하다, 일러바치다)</w:t>
      </w:r>
    </w:p>
    <w:p>
      <w:pPr>
        <w:spacing w:after="0" w:before="0"/>
        <w:ind w:left="283"/>
      </w:pPr>
      <w:r>
        <w:rPr>
          <w:rFonts w:ascii="Arial" w:hAnsi="Arial" w:eastAsia="Malgun Gothic"/>
          <w:b/>
          <w:sz w:val="18"/>
        </w:rPr>
        <w:t xml:space="preserve">· 문법: </w:t>
      </w:r>
      <w:r>
        <w:rPr>
          <w:rFonts w:ascii="Arial" w:hAnsi="Arial" w:eastAsia="Malgun Gothic"/>
          <w:sz w:val="18"/>
        </w:rPr>
        <w:t>부정 구어 명령 Não conta(규범 não conte). contar pra + 사람 + que + 절.</w:t>
      </w:r>
    </w:p>
    <w:p>
      <w:pPr>
        <w:spacing w:after="0" w:before="0"/>
        <w:ind w:left="283"/>
      </w:pPr>
      <w:r>
        <w:rPr>
          <w:rFonts w:ascii="Arial" w:hAnsi="Arial" w:eastAsia="Malgun Gothic"/>
          <w:b/>
          <w:sz w:val="18"/>
        </w:rPr>
        <w:t xml:space="preserve">· 시제: </w:t>
      </w:r>
      <w:r>
        <w:rPr>
          <w:rFonts w:ascii="Arial" w:hAnsi="Arial" w:eastAsia="Malgun Gothic"/>
          <w:sz w:val="18"/>
        </w:rPr>
        <w:t>현재(acho) + 명령법 구어형 + 완료과거(disse).</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"Ela já me avisou que você ia dizer."</w:t>
      </w:r>
    </w:p>
    <w:p>
      <w:pPr>
        <w:spacing w:after="0" w:before="0"/>
        <w:ind w:left="283"/>
      </w:pPr>
      <w:r>
        <w:rPr>
          <w:rFonts w:ascii="Arial" w:hAnsi="Arial" w:eastAsia="Malgun Gothic"/>
          <w:b/>
          <w:sz w:val="18"/>
        </w:rPr>
        <w:t xml:space="preserve">· 단어: </w:t>
      </w:r>
      <w:r>
        <w:rPr>
          <w:rFonts w:ascii="Arial" w:hAnsi="Arial" w:eastAsia="Malgun Gothic"/>
          <w:sz w:val="18"/>
        </w:rPr>
        <w:t>avisar(미리 알리다)</w:t>
      </w:r>
    </w:p>
    <w:p>
      <w:pPr>
        <w:spacing w:after="0" w:before="0"/>
        <w:ind w:left="283"/>
      </w:pPr>
      <w:r>
        <w:rPr>
          <w:rFonts w:ascii="Arial" w:hAnsi="Arial" w:eastAsia="Malgun Gothic"/>
          <w:b/>
          <w:sz w:val="18"/>
        </w:rPr>
        <w:t xml:space="preserve">· 문법: </w:t>
      </w:r>
      <w:r>
        <w:rPr>
          <w:rFonts w:ascii="Arial" w:hAnsi="Arial" w:eastAsia="Malgun Gothic"/>
          <w:sz w:val="18"/>
        </w:rPr>
        <w:t>간접화법 avisou que + ia + 부정사(→ 136번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완료과거(avisou) + ia dizer(과거 속 미래).</w:t>
      </w:r>
    </w:p>
    <w:p>
      <w:pPr>
        <w:spacing w:after="20" w:before="100"/>
      </w:pPr>
      <w:r>
        <w:rPr>
          <w:rFonts w:ascii="Arial" w:hAnsi="Arial" w:eastAsia="Malgun Gothic"/>
          <w:b/>
          <w:sz w:val="20"/>
        </w:rPr>
        <w:t xml:space="preserve">146. </w:t>
      </w:r>
      <w:r>
        <w:rPr>
          <w:rFonts w:ascii="Arial" w:hAnsi="Arial" w:eastAsia="Malgun Gothic"/>
          <w:b/>
          <w:color w:val="7F6000"/>
          <w:sz w:val="20"/>
        </w:rPr>
        <w:t>JÚLIA</w:t>
      </w:r>
      <w:r>
        <w:rPr>
          <w:rFonts w:ascii="Arial" w:hAnsi="Arial" w:eastAsia="Malgun Gothic"/>
          <w:sz w:val="20"/>
        </w:rPr>
        <w:t xml:space="preserve">  "Que saco. Vocês dois conversam sobre mim."</w:t>
      </w:r>
    </w:p>
    <w:p>
      <w:pPr>
        <w:spacing w:after="0" w:before="0"/>
        <w:ind w:left="283"/>
      </w:pPr>
      <w:r>
        <w:rPr>
          <w:rFonts w:ascii="Arial" w:hAnsi="Arial" w:eastAsia="Malgun Gothic"/>
          <w:b/>
          <w:sz w:val="18"/>
        </w:rPr>
        <w:t xml:space="preserve">· 단어: </w:t>
      </w:r>
      <w:r>
        <w:rPr>
          <w:rFonts w:ascii="Arial" w:hAnsi="Arial" w:eastAsia="Malgun Gothic"/>
          <w:sz w:val="18"/>
        </w:rPr>
        <w:t>que saco(짜증 나, 구어) · conversar sobre(~에 대해 이야기하다) · mim(전치사 뒤 '나')</w:t>
      </w:r>
    </w:p>
    <w:p>
      <w:pPr>
        <w:spacing w:after="0" w:before="0"/>
        <w:ind w:left="283"/>
      </w:pPr>
      <w:r>
        <w:rPr>
          <w:rFonts w:ascii="Arial" w:hAnsi="Arial" w:eastAsia="Malgun Gothic"/>
          <w:b/>
          <w:sz w:val="18"/>
        </w:rPr>
        <w:t xml:space="preserve">· 문법: </w:t>
      </w:r>
      <w:r>
        <w:rPr>
          <w:rFonts w:ascii="Arial" w:hAnsi="Arial" w:eastAsia="Malgun Gothic"/>
          <w:sz w:val="18"/>
        </w:rPr>
        <w:t>전치사 뒤 1인칭은 mim(sobre mim).</w:t>
      </w:r>
    </w:p>
    <w:p>
      <w:pPr>
        <w:spacing w:after="0" w:before="0"/>
        <w:ind w:left="283"/>
      </w:pPr>
      <w:r>
        <w:rPr>
          <w:rFonts w:ascii="Arial" w:hAnsi="Arial" w:eastAsia="Malgun Gothic"/>
          <w:b/>
          <w:sz w:val="18"/>
        </w:rPr>
        <w:t xml:space="preserve">· 시제: </w:t>
      </w:r>
      <w:r>
        <w:rPr>
          <w:rFonts w:ascii="Arial" w:hAnsi="Arial" w:eastAsia="Malgun Gothic"/>
          <w:sz w:val="18"/>
        </w:rPr>
        <w:t>현재직설법(conversam) — 습관적 행위.</w:t>
      </w:r>
    </w:p>
    <w:p>
      <w:pPr>
        <w:spacing w:after="0" w:before="0"/>
        <w:ind w:left="283"/>
      </w:pPr>
      <w:r>
        <w:rPr>
          <w:rFonts w:ascii="Arial" w:hAnsi="Arial" w:eastAsia="Malgun Gothic"/>
          <w:b/>
          <w:sz w:val="18"/>
        </w:rPr>
        <w:t xml:space="preserve">· 표현: </w:t>
      </w:r>
      <w:r>
        <w:rPr>
          <w:rFonts w:ascii="Arial" w:hAnsi="Arial" w:eastAsia="Malgun Gothic"/>
          <w:sz w:val="18"/>
        </w:rPr>
        <w:t>Que saco! = 지겨워/짜증 나(10대 구어).</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"Só quando é importante. E você é importante."</w:t>
      </w:r>
    </w:p>
    <w:p>
      <w:pPr>
        <w:spacing w:after="0" w:before="0"/>
        <w:ind w:left="283"/>
      </w:pPr>
      <w:r>
        <w:rPr>
          <w:rFonts w:ascii="Arial" w:hAnsi="Arial" w:eastAsia="Malgun Gothic"/>
          <w:b/>
          <w:sz w:val="18"/>
        </w:rPr>
        <w:t xml:space="preserve">· 단어: </w:t>
      </w:r>
      <w:r>
        <w:rPr>
          <w:rFonts w:ascii="Arial" w:hAnsi="Arial" w:eastAsia="Malgun Gothic"/>
          <w:sz w:val="18"/>
        </w:rPr>
        <w:t>importante(중요한)</w:t>
      </w:r>
    </w:p>
    <w:p>
      <w:pPr>
        <w:spacing w:after="0" w:before="0"/>
        <w:ind w:left="283"/>
      </w:pPr>
      <w:r>
        <w:rPr>
          <w:rFonts w:ascii="Arial" w:hAnsi="Arial" w:eastAsia="Malgun Gothic"/>
          <w:b/>
          <w:sz w:val="18"/>
        </w:rPr>
        <w:t xml:space="preserve">· 문법: </w:t>
      </w:r>
      <w:r>
        <w:rPr>
          <w:rFonts w:ascii="Arial" w:hAnsi="Arial" w:eastAsia="Malgun Gothic"/>
          <w:sz w:val="18"/>
        </w:rPr>
        <w:t>quando + 직설법 현재(습관적 조건). 단어 반복으로 애정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148. </w:t>
      </w:r>
      <w:r>
        <w:rPr>
          <w:rFonts w:ascii="Arial" w:hAnsi="Arial" w:eastAsia="Malgun Gothic"/>
          <w:b/>
          <w:color w:val="7F6000"/>
          <w:sz w:val="20"/>
        </w:rPr>
        <w:t>JÚLIA</w:t>
      </w:r>
      <w:r>
        <w:rPr>
          <w:rFonts w:ascii="Arial" w:hAnsi="Arial" w:eastAsia="Malgun Gothic"/>
          <w:sz w:val="20"/>
        </w:rPr>
        <w:t xml:space="preserve">  "Pai, escuta. Eu tô feliz por você. De verdade."</w:t>
      </w:r>
    </w:p>
    <w:p>
      <w:pPr>
        <w:spacing w:after="0" w:before="0"/>
        <w:ind w:left="283"/>
      </w:pPr>
      <w:r>
        <w:rPr>
          <w:rFonts w:ascii="Arial" w:hAnsi="Arial" w:eastAsia="Malgun Gothic"/>
          <w:b/>
          <w:sz w:val="18"/>
        </w:rPr>
        <w:t xml:space="preserve">· 단어: </w:t>
      </w:r>
      <w:r>
        <w:rPr>
          <w:rFonts w:ascii="Arial" w:hAnsi="Arial" w:eastAsia="Malgun Gothic"/>
          <w:sz w:val="18"/>
        </w:rPr>
        <w:t>escutar(듣다) · feliz por(~ 때문에 기쁜)</w:t>
      </w:r>
    </w:p>
    <w:p>
      <w:pPr>
        <w:spacing w:after="0" w:before="0"/>
        <w:ind w:left="283"/>
      </w:pPr>
      <w:r>
        <w:rPr>
          <w:rFonts w:ascii="Arial" w:hAnsi="Arial" w:eastAsia="Malgun Gothic"/>
          <w:b/>
          <w:sz w:val="18"/>
        </w:rPr>
        <w:t xml:space="preserve">· 문법: </w:t>
      </w:r>
      <w:r>
        <w:rPr>
          <w:rFonts w:ascii="Arial" w:hAnsi="Arial" w:eastAsia="Malgun Gothic"/>
          <w:sz w:val="18"/>
        </w:rPr>
        <w:t>estar feliz por + 사람 = ~ 일이 잘돼 기쁘다.</w:t>
      </w:r>
    </w:p>
    <w:p>
      <w:pPr>
        <w:spacing w:after="0" w:before="0"/>
        <w:ind w:left="283"/>
      </w:pPr>
      <w:r>
        <w:rPr>
          <w:rFonts w:ascii="Arial" w:hAnsi="Arial" w:eastAsia="Malgun Gothic"/>
          <w:b/>
          <w:sz w:val="18"/>
        </w:rPr>
        <w:t xml:space="preserve">· 시제: </w:t>
      </w:r>
      <w:r>
        <w:rPr>
          <w:rFonts w:ascii="Arial" w:hAnsi="Arial" w:eastAsia="Malgun Gothic"/>
          <w:sz w:val="18"/>
        </w:rPr>
        <w:t>명령법 구어형(escuta) + 현재(tô).</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"Mas...? Tô ouvindo um "mas" aí."</w:t>
      </w:r>
    </w:p>
    <w:p>
      <w:pPr>
        <w:spacing w:after="0" w:before="0"/>
        <w:ind w:left="283"/>
      </w:pPr>
      <w:r>
        <w:rPr>
          <w:rFonts w:ascii="Arial" w:hAnsi="Arial" w:eastAsia="Malgun Gothic"/>
          <w:b/>
          <w:sz w:val="18"/>
        </w:rPr>
        <w:t xml:space="preserve">· 단어: </w:t>
      </w:r>
      <w:r>
        <w:rPr>
          <w:rFonts w:ascii="Arial" w:hAnsi="Arial" w:eastAsia="Malgun Gothic"/>
          <w:sz w:val="18"/>
        </w:rPr>
        <w:t>ouvir(듣다)</w:t>
      </w:r>
    </w:p>
    <w:p>
      <w:pPr>
        <w:spacing w:after="0" w:before="0"/>
        <w:ind w:left="283"/>
      </w:pPr>
      <w:r>
        <w:rPr>
          <w:rFonts w:ascii="Arial" w:hAnsi="Arial" w:eastAsia="Malgun Gothic"/>
          <w:b/>
          <w:sz w:val="18"/>
        </w:rPr>
        <w:t xml:space="preserve">· 문법: </w:t>
      </w:r>
      <w:r>
        <w:rPr>
          <w:rFonts w:ascii="Arial" w:hAnsi="Arial" w:eastAsia="Malgun Gothic"/>
          <w:sz w:val="18"/>
        </w:rPr>
        <w:t>접속사 mas를 명사로(um "mas"). estar + gerúndio.</w:t>
      </w:r>
    </w:p>
    <w:p>
      <w:pPr>
        <w:spacing w:after="0" w:before="0"/>
        <w:ind w:left="283"/>
      </w:pPr>
      <w:r>
        <w:rPr>
          <w:rFonts w:ascii="Arial" w:hAnsi="Arial" w:eastAsia="Malgun Gothic"/>
          <w:b/>
          <w:sz w:val="18"/>
        </w:rPr>
        <w:t xml:space="preserve">· 시제: </w:t>
      </w:r>
      <w:r>
        <w:rPr>
          <w:rFonts w:ascii="Arial" w:hAnsi="Arial" w:eastAsia="Malgun Gothic"/>
          <w:sz w:val="18"/>
        </w:rPr>
        <w:t>현재진행(tô ouvindo).</w:t>
      </w:r>
    </w:p>
    <w:p>
      <w:pPr>
        <w:spacing w:after="20" w:before="100"/>
      </w:pPr>
      <w:r>
        <w:rPr>
          <w:rFonts w:ascii="Arial" w:hAnsi="Arial" w:eastAsia="Malgun Gothic"/>
          <w:b/>
          <w:sz w:val="20"/>
        </w:rPr>
        <w:t xml:space="preserve">150. </w:t>
      </w:r>
      <w:r>
        <w:rPr>
          <w:rFonts w:ascii="Arial" w:hAnsi="Arial" w:eastAsia="Malgun Gothic"/>
          <w:b/>
          <w:color w:val="7F6000"/>
          <w:sz w:val="20"/>
        </w:rPr>
        <w:t>JÚLIA</w:t>
      </w:r>
      <w:r>
        <w:rPr>
          <w:rFonts w:ascii="Arial" w:hAnsi="Arial" w:eastAsia="Malgun Gothic"/>
          <w:sz w:val="20"/>
        </w:rPr>
        <w:t xml:space="preserve">  "Todo mundo viu sua matéria na escola. Mas uma amiga me mandou uma coisa estranha."</w:t>
      </w:r>
    </w:p>
    <w:p>
      <w:pPr>
        <w:spacing w:after="0" w:before="0"/>
        <w:ind w:left="283"/>
      </w:pPr>
      <w:r>
        <w:rPr>
          <w:rFonts w:ascii="Arial" w:hAnsi="Arial" w:eastAsia="Malgun Gothic"/>
          <w:b/>
          <w:sz w:val="18"/>
        </w:rPr>
        <w:t xml:space="preserve">· 단어: </w:t>
      </w:r>
      <w:r>
        <w:rPr>
          <w:rFonts w:ascii="Arial" w:hAnsi="Arial" w:eastAsia="Malgun Gothic"/>
          <w:sz w:val="18"/>
        </w:rPr>
        <w:t>a amiga(친구) · estranho(이상한)</w:t>
      </w:r>
    </w:p>
    <w:p>
      <w:pPr>
        <w:spacing w:after="0" w:before="0"/>
        <w:ind w:left="283"/>
      </w:pPr>
      <w:r>
        <w:rPr>
          <w:rFonts w:ascii="Arial" w:hAnsi="Arial" w:eastAsia="Malgun Gothic"/>
          <w:b/>
          <w:sz w:val="18"/>
        </w:rPr>
        <w:t xml:space="preserve">· 문법: </w:t>
      </w:r>
      <w:r>
        <w:rPr>
          <w:rFonts w:ascii="Arial" w:hAnsi="Arial" w:eastAsia="Malgun Gothic"/>
          <w:sz w:val="18"/>
        </w:rPr>
        <w:t>mas로 반전. 부정관사 uma coisa estranha(정체 불명의 무엇).</w:t>
      </w:r>
    </w:p>
    <w:p>
      <w:pPr>
        <w:spacing w:after="0" w:before="0"/>
        <w:ind w:left="283"/>
      </w:pPr>
      <w:r>
        <w:rPr>
          <w:rFonts w:ascii="Arial" w:hAnsi="Arial" w:eastAsia="Malgun Gothic"/>
          <w:b/>
          <w:sz w:val="18"/>
        </w:rPr>
        <w:t xml:space="preserve">· 시제: </w:t>
      </w:r>
      <w:r>
        <w:rPr>
          <w:rFonts w:ascii="Arial" w:hAnsi="Arial" w:eastAsia="Malgun Gothic"/>
          <w:sz w:val="18"/>
        </w:rPr>
        <w:t>완료과거(viu, mandou).</w:t>
      </w:r>
    </w:p>
    <w:p>
      <w:pPr>
        <w:spacing w:after="0" w:before="0"/>
        <w:ind w:left="283"/>
      </w:pPr>
      <w:r>
        <w:rPr>
          <w:rFonts w:ascii="Arial" w:hAnsi="Arial" w:eastAsia="Malgun Gothic"/>
          <w:b/>
          <w:sz w:val="18"/>
        </w:rPr>
        <w:t xml:space="preserve">· 표현: </w:t>
      </w:r>
      <w:r>
        <w:rPr>
          <w:rFonts w:ascii="Arial" w:hAnsi="Arial" w:eastAsia="Malgun Gothic"/>
          <w:sz w:val="18"/>
        </w:rPr>
        <w:t>마지막 반전으로 6부 가짜뉴스 복선.</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estar + 과거분사(결과 상태, 성·수 일치): "está afastado das funções"(25), "estão suspensos"(25), "O que tá publicado"(74). 진정 수동 ser + 분사 "não foi ouvido"(40)와 대비.</w:t>
      </w:r>
    </w:p>
    <w:p>
      <w:pPr>
        <w:spacing w:after="20" w:before="0"/>
      </w:pPr>
      <w:r>
        <w:rPr>
          <w:rFonts w:ascii="Arial" w:hAnsi="Arial" w:eastAsia="Malgun Gothic"/>
          <w:sz w:val="19"/>
        </w:rPr>
        <w:t>완료과거 = 사건 보고: "Publicou também"(11), "O INSS suspendeu"(89), "Fechou a cozinha... O Valdir sumiu"(120), "Chegou comida"(103).</w:t>
      </w:r>
    </w:p>
    <w:p>
      <w:pPr>
        <w:spacing w:after="20" w:before="0"/>
      </w:pPr>
      <w:r>
        <w:rPr>
          <w:rFonts w:ascii="Arial" w:hAnsi="Arial" w:eastAsia="Malgun Gothic"/>
          <w:sz w:val="19"/>
        </w:rPr>
        <w:t>반과거 = 배경·과거 습관: "No meu tempo tinha arroz e feijão"(115), "tinha bolacha no seu tempo?"(114), "ninguém nem estudava"(94).</w:t>
      </w:r>
    </w:p>
    <w:p>
      <w:pPr>
        <w:spacing w:after="20" w:before="0"/>
      </w:pPr>
      <w:r>
        <w:rPr>
          <w:rFonts w:ascii="Arial" w:hAnsi="Arial" w:eastAsia="Malgun Gothic"/>
          <w:sz w:val="19"/>
        </w:rPr>
        <w:t>há + 기간: "Você não dorme há dois dias"(131) — 현재형으로 지속 표현.</w:t>
      </w:r>
    </w:p>
    <w:p>
      <w:pPr>
        <w:spacing w:after="20" w:before="0"/>
      </w:pPr>
      <w:r>
        <w:rPr>
          <w:rFonts w:ascii="Arial" w:hAnsi="Arial" w:eastAsia="Malgun Gothic"/>
          <w:sz w:val="19"/>
        </w:rPr>
        <w:t>간접화법 disse que ia + 부정사: "Você disse pra mãe que ia me ligar"(136), "já me avisou que você ia dizer"(145); 현재 시점 보고는 "diz que vai estudar"(93).</w:t>
      </w:r>
    </w:p>
    <w:p>
      <w:pPr>
        <w:spacing w:after="20" w:before="0"/>
      </w:pPr>
      <w:r>
        <w:rPr>
          <w:rFonts w:ascii="Arial" w:hAnsi="Arial" w:eastAsia="Malgun Gothic"/>
          <w:sz w:val="19"/>
        </w:rPr>
        <w:t>접속법 관용: "como se fossem nada"(47, 접속법 반과거), "se quiser"(109, 접속법 미래).</w:t>
      </w:r>
    </w:p>
    <w:p>
      <w:pPr>
        <w:spacing w:after="20" w:before="0"/>
      </w:pPr>
      <w:r>
        <w:rPr>
          <w:rFonts w:ascii="Arial" w:hAnsi="Arial" w:eastAsia="Malgun Gothic"/>
          <w:sz w:val="19"/>
        </w:rPr>
        <w:t>구어 명령과 부정 명령: "Acorda"(1), "Liga a televisão"(21), "Não comemora"(13), "Não ri"(37), "Não conta pra mãe"(144), "Cala a boca e tira a foto"(130).</w:t>
      </w:r>
    </w:p>
    <w:p>
      <w:pPr>
        <w:spacing w:after="20" w:before="0"/>
      </w:pPr>
      <w:r>
        <w:rPr>
          <w:rFonts w:ascii="Arial" w:hAnsi="Arial" w:eastAsia="Malgun Gothic"/>
          <w:sz w:val="19"/>
        </w:rPr>
        <w:t>구어·어휘 특징: 도치 "aparece uma mentira"(32), "Chegou comida"(103) / chamar X de Y(44) / responde ele(45) / cê, mano, tia, Nossa!, Que saco(127, 128, 108, 106, 146).</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1부 15화 「O Corvo fala」 문장별 포르투갈어 분석</w:t>
      </w:r>
    </w:p>
    <w:p>
      <w:pPr>
        <w:spacing w:after="20" w:before="0"/>
      </w:pPr>
      <w:r>
        <w:rPr>
          <w:rFonts w:ascii="Arial" w:hAnsi="Arial" w:eastAsia="Malgun Gothic"/>
          <w:color w:val="595959"/>
          <w:sz w:val="18"/>
        </w:rPr>
        <w:t>대본 원문: Fonte_Sigilosa/대본/1부/15화_O_Corvo_fala.md (별도 분석 문서이며 원본 대본은 수정하지 않음)</w:t>
      </w:r>
    </w:p>
    <w:p>
      <w:pPr>
        <w:spacing w:after="20" w:before="0"/>
      </w:pPr>
      <w:r>
        <w:rPr>
          <w:rFonts w:ascii="Arial" w:hAnsi="Arial" w:eastAsia="Malgun Gothic"/>
          <w:color w:val="595959"/>
          <w:sz w:val="18"/>
        </w:rPr>
        <w:t>난이도: B1 · 이번 화 문법 초점: 「há / faz + 기간」 · 명령법 격식형(Faça, Siga, não confie) vs 구어형(Lê, Fala, Leva) · 「ir + 부정사」 미래와 현재형으로 말하는 가까운 미래</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"Sexta-feira, gente! Hoje o bar é de vocês. Tudo por conta da casa."</w:t>
      </w:r>
    </w:p>
    <w:p>
      <w:pPr>
        <w:spacing w:after="0" w:before="0"/>
        <w:ind w:left="283"/>
      </w:pPr>
      <w:r>
        <w:rPr>
          <w:rFonts w:ascii="Arial" w:hAnsi="Arial" w:eastAsia="Malgun Gothic"/>
          <w:b/>
          <w:sz w:val="18"/>
        </w:rPr>
        <w:t xml:space="preserve">· 단어: </w:t>
      </w:r>
      <w:r>
        <w:rPr>
          <w:rFonts w:ascii="Arial" w:hAnsi="Arial" w:eastAsia="Malgun Gothic"/>
          <w:sz w:val="18"/>
        </w:rPr>
        <w:t>sexta-feira(금요일) · ser de(~의 것이다) · por conta da casa(가게가 내는, 서비스)</w:t>
      </w:r>
    </w:p>
    <w:p>
      <w:pPr>
        <w:spacing w:after="0" w:before="0"/>
        <w:ind w:left="283"/>
      </w:pPr>
      <w:r>
        <w:rPr>
          <w:rFonts w:ascii="Arial" w:hAnsi="Arial" w:eastAsia="Malgun Gothic"/>
          <w:b/>
          <w:sz w:val="18"/>
        </w:rPr>
        <w:t xml:space="preserve">· 문법: </w:t>
      </w:r>
      <w:r>
        <w:rPr>
          <w:rFonts w:ascii="Arial" w:hAnsi="Arial" w:eastAsia="Malgun Gothic"/>
          <w:sz w:val="18"/>
        </w:rPr>
        <w:t>ser de + 사람 = 소유. 요일 sexta-feira = '여섯째 날'(월요일 segunda부터 서수로 셈).</w:t>
      </w:r>
    </w:p>
    <w:p>
      <w:pPr>
        <w:spacing w:after="0" w:before="0"/>
        <w:ind w:left="283"/>
      </w:pPr>
      <w:r>
        <w:rPr>
          <w:rFonts w:ascii="Arial" w:hAnsi="Arial" w:eastAsia="Malgun Gothic"/>
          <w:b/>
          <w:sz w:val="18"/>
        </w:rPr>
        <w:t xml:space="preserve">· 시제: </w:t>
      </w:r>
      <w:r>
        <w:rPr>
          <w:rFonts w:ascii="Arial" w:hAnsi="Arial" w:eastAsia="Malgun Gothic"/>
          <w:sz w:val="18"/>
        </w:rPr>
        <w:t>현재직설법(é) — 오늘의 상태 선언.</w:t>
      </w:r>
    </w:p>
    <w:p>
      <w:pPr>
        <w:spacing w:after="0" w:before="0"/>
        <w:ind w:left="283"/>
      </w:pPr>
      <w:r>
        <w:rPr>
          <w:rFonts w:ascii="Arial" w:hAnsi="Arial" w:eastAsia="Malgun Gothic"/>
          <w:b/>
          <w:sz w:val="18"/>
        </w:rPr>
        <w:t xml:space="preserve">· 표현: </w:t>
      </w:r>
      <w:r>
        <w:rPr>
          <w:rFonts w:ascii="Arial" w:hAnsi="Arial" w:eastAsia="Malgun Gothic"/>
          <w:sz w:val="18"/>
        </w:rPr>
        <w:t>por conta da casa = 무료(가게 부담). conta(계산서)가 시리즈 말버릇과 연결.</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"Por conta da casa? Zé, quem paga a conta hoje?"</w:t>
      </w:r>
    </w:p>
    <w:p>
      <w:pPr>
        <w:spacing w:after="0" w:before="0"/>
        <w:ind w:left="283"/>
      </w:pPr>
      <w:r>
        <w:rPr>
          <w:rFonts w:ascii="Arial" w:hAnsi="Arial" w:eastAsia="Malgun Gothic"/>
          <w:b/>
          <w:sz w:val="18"/>
        </w:rPr>
        <w:t xml:space="preserve">· 단어: </w:t>
      </w:r>
      <w:r>
        <w:rPr>
          <w:rFonts w:ascii="Arial" w:hAnsi="Arial" w:eastAsia="Malgun Gothic"/>
          <w:sz w:val="18"/>
        </w:rPr>
        <w:t>pagar a conta(계산하다)</w:t>
      </w:r>
    </w:p>
    <w:p>
      <w:pPr>
        <w:spacing w:after="0" w:before="0"/>
        <w:ind w:left="283"/>
      </w:pPr>
      <w:r>
        <w:rPr>
          <w:rFonts w:ascii="Arial" w:hAnsi="Arial" w:eastAsia="Malgun Gothic"/>
          <w:b/>
          <w:sz w:val="18"/>
        </w:rPr>
        <w:t xml:space="preserve">· 문법: </w:t>
      </w:r>
      <w:r>
        <w:rPr>
          <w:rFonts w:ascii="Arial" w:hAnsi="Arial" w:eastAsia="Malgun Gothic"/>
          <w:sz w:val="18"/>
        </w:rPr>
        <w:t>상대 말 되받기 + quem 주어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현재직설법(paga) — 오늘(가까운 미래)의 일을 현재형으로.</w:t>
      </w:r>
    </w:p>
    <w:p>
      <w:pPr>
        <w:spacing w:after="0" w:before="0"/>
        <w:ind w:left="283"/>
      </w:pPr>
      <w:r>
        <w:rPr>
          <w:rFonts w:ascii="Arial" w:hAnsi="Arial" w:eastAsia="Malgun Gothic"/>
          <w:b/>
          <w:sz w:val="18"/>
        </w:rPr>
        <w:t xml:space="preserve">· 표현: </w:t>
      </w:r>
      <w:r>
        <w:rPr>
          <w:rFonts w:ascii="Arial" w:hAnsi="Arial" w:eastAsia="Malgun Gothic"/>
          <w:sz w:val="18"/>
        </w:rPr>
        <w:t>말버릇 "Quem paga a conta?"를 술값에 쓴 말장난.</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"Hoje ninguém paga. Amanhã vocês voltam a me dever."</w:t>
      </w:r>
    </w:p>
    <w:p>
      <w:pPr>
        <w:spacing w:after="0" w:before="0"/>
        <w:ind w:left="283"/>
      </w:pPr>
      <w:r>
        <w:rPr>
          <w:rFonts w:ascii="Arial" w:hAnsi="Arial" w:eastAsia="Malgun Gothic"/>
          <w:b/>
          <w:sz w:val="18"/>
        </w:rPr>
        <w:t xml:space="preserve">· 단어: </w:t>
      </w:r>
      <w:r>
        <w:rPr>
          <w:rFonts w:ascii="Arial" w:hAnsi="Arial" w:eastAsia="Malgun Gothic"/>
          <w:sz w:val="18"/>
        </w:rPr>
        <w:t>voltar a + 부정사(다시 ~하다) · dever(빚지다)</w:t>
      </w:r>
    </w:p>
    <w:p>
      <w:pPr>
        <w:spacing w:after="0" w:before="0"/>
        <w:ind w:left="283"/>
      </w:pPr>
      <w:r>
        <w:rPr>
          <w:rFonts w:ascii="Arial" w:hAnsi="Arial" w:eastAsia="Malgun Gothic"/>
          <w:b/>
          <w:sz w:val="18"/>
        </w:rPr>
        <w:t xml:space="preserve">· 문법: </w:t>
      </w:r>
      <w:r>
        <w:rPr>
          <w:rFonts w:ascii="Arial" w:hAnsi="Arial" w:eastAsia="Malgun Gothic"/>
          <w:sz w:val="18"/>
        </w:rPr>
        <w:t>voltar a + 부정사 = 다시 ~하기 시작하다. me는 부정사 앞(브라질식).</w:t>
      </w:r>
    </w:p>
    <w:p>
      <w:pPr>
        <w:spacing w:after="0" w:before="0"/>
        <w:ind w:left="283"/>
      </w:pPr>
      <w:r>
        <w:rPr>
          <w:rFonts w:ascii="Arial" w:hAnsi="Arial" w:eastAsia="Malgun Gothic"/>
          <w:b/>
          <w:sz w:val="18"/>
        </w:rPr>
        <w:t xml:space="preserve">· 시제: </w:t>
      </w:r>
      <w:r>
        <w:rPr>
          <w:rFonts w:ascii="Arial" w:hAnsi="Arial" w:eastAsia="Malgun Gothic"/>
          <w:sz w:val="18"/>
        </w:rPr>
        <w:t>현재직설법 + amanhã = 확정된 미래.</w:t>
      </w:r>
    </w:p>
    <w:p>
      <w:pPr>
        <w:spacing w:after="0" w:before="0"/>
        <w:ind w:left="283"/>
      </w:pPr>
      <w:r>
        <w:rPr>
          <w:rFonts w:ascii="Arial" w:hAnsi="Arial" w:eastAsia="Malgun Gothic"/>
          <w:b/>
          <w:sz w:val="18"/>
        </w:rPr>
        <w:t xml:space="preserve">· 표현: </w:t>
      </w:r>
      <w:r>
        <w:rPr>
          <w:rFonts w:ascii="Arial" w:hAnsi="Arial" w:eastAsia="Malgun Gothic"/>
          <w:sz w:val="18"/>
        </w:rPr>
        <w:t>13화 20번 "Vocês me pagam quando ficarem famosos"의 이어지는 농담.</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"Isso é jornalismo independente, Zé. Sempre devendo pra alguém."</w:t>
      </w:r>
    </w:p>
    <w:p>
      <w:pPr>
        <w:spacing w:after="0" w:before="0"/>
        <w:ind w:left="283"/>
      </w:pPr>
      <w:r>
        <w:rPr>
          <w:rFonts w:ascii="Arial" w:hAnsi="Arial" w:eastAsia="Malgun Gothic"/>
          <w:b/>
          <w:sz w:val="18"/>
        </w:rPr>
        <w:t xml:space="preserve">· 단어: </w:t>
      </w:r>
      <w:r>
        <w:rPr>
          <w:rFonts w:ascii="Arial" w:hAnsi="Arial" w:eastAsia="Malgun Gothic"/>
          <w:sz w:val="18"/>
        </w:rPr>
        <w:t>independente(독립적인) · alguém(누군가)</w:t>
      </w:r>
    </w:p>
    <w:p>
      <w:pPr>
        <w:spacing w:after="0" w:before="0"/>
        <w:ind w:left="283"/>
      </w:pPr>
      <w:r>
        <w:rPr>
          <w:rFonts w:ascii="Arial" w:hAnsi="Arial" w:eastAsia="Malgun Gothic"/>
          <w:b/>
          <w:sz w:val="18"/>
        </w:rPr>
        <w:t xml:space="preserve">· 문법: </w:t>
      </w:r>
      <w:r>
        <w:rPr>
          <w:rFonts w:ascii="Arial" w:hAnsi="Arial" w:eastAsia="Malgun Gothic"/>
          <w:sz w:val="18"/>
        </w:rPr>
        <w:t>두 번째 문장은 gerúndio 단독(Sempre devendo = está sempre devendo)으로 상태 묘사.</w:t>
      </w:r>
    </w:p>
    <w:p>
      <w:pPr>
        <w:spacing w:after="0" w:before="0"/>
        <w:ind w:left="283"/>
      </w:pPr>
      <w:r>
        <w:rPr>
          <w:rFonts w:ascii="Arial" w:hAnsi="Arial" w:eastAsia="Malgun Gothic"/>
          <w:b/>
          <w:sz w:val="18"/>
        </w:rPr>
        <w:t xml:space="preserve">· 시제: </w:t>
      </w:r>
      <w:r>
        <w:rPr>
          <w:rFonts w:ascii="Arial" w:hAnsi="Arial" w:eastAsia="Malgun Gothic"/>
          <w:sz w:val="18"/>
        </w:rPr>
        <w:t>현재직설법(é) + 동명사(지속 상태).</w:t>
      </w:r>
    </w:p>
    <w:p>
      <w:pPr>
        <w:spacing w:after="20" w:before="100"/>
      </w:pPr>
      <w:r>
        <w:rPr>
          <w:rFonts w:ascii="Arial" w:hAnsi="Arial" w:eastAsia="Malgun Gothic"/>
          <w:b/>
          <w:sz w:val="20"/>
        </w:rPr>
        <w:t xml:space="preserve">5. </w:t>
      </w:r>
      <w:r>
        <w:rPr>
          <w:rFonts w:ascii="Arial" w:hAnsi="Arial" w:eastAsia="Malgun Gothic"/>
          <w:b/>
          <w:color w:val="7F6000"/>
          <w:sz w:val="20"/>
        </w:rPr>
        <w:t>ANA CLARA</w:t>
      </w:r>
      <w:r>
        <w:rPr>
          <w:rFonts w:ascii="Arial" w:hAnsi="Arial" w:eastAsia="Malgun Gothic"/>
          <w:sz w:val="20"/>
        </w:rPr>
        <w:t xml:space="preserve">  "Nossa, Zé! Você colocou a matéria na parede!"</w:t>
      </w:r>
    </w:p>
    <w:p>
      <w:pPr>
        <w:spacing w:after="0" w:before="0"/>
        <w:ind w:left="283"/>
      </w:pPr>
      <w:r>
        <w:rPr>
          <w:rFonts w:ascii="Arial" w:hAnsi="Arial" w:eastAsia="Malgun Gothic"/>
          <w:b/>
          <w:sz w:val="18"/>
        </w:rPr>
        <w:t xml:space="preserve">· 단어: </w:t>
      </w:r>
      <w:r>
        <w:rPr>
          <w:rFonts w:ascii="Arial" w:hAnsi="Arial" w:eastAsia="Malgun Gothic"/>
          <w:sz w:val="18"/>
        </w:rPr>
        <w:t>nossa(와) · colocar(놓다, 걸다) · a parede(벽)</w:t>
      </w:r>
    </w:p>
    <w:p>
      <w:pPr>
        <w:spacing w:after="0" w:before="0"/>
        <w:ind w:left="283"/>
      </w:pPr>
      <w:r>
        <w:rPr>
          <w:rFonts w:ascii="Arial" w:hAnsi="Arial" w:eastAsia="Malgun Gothic"/>
          <w:b/>
          <w:sz w:val="18"/>
        </w:rPr>
        <w:t xml:space="preserve">· 문법: </w:t>
      </w:r>
      <w:r>
        <w:rPr>
          <w:rFonts w:ascii="Arial" w:hAnsi="Arial" w:eastAsia="Malgun Gothic"/>
          <w:sz w:val="18"/>
        </w:rPr>
        <w:t>colocar em = ~에 붙이다/걸다. na = em + a.</w:t>
      </w:r>
    </w:p>
    <w:p>
      <w:pPr>
        <w:spacing w:after="0" w:before="0"/>
        <w:ind w:left="283"/>
      </w:pPr>
      <w:r>
        <w:rPr>
          <w:rFonts w:ascii="Arial" w:hAnsi="Arial" w:eastAsia="Malgun Gothic"/>
          <w:b/>
          <w:sz w:val="18"/>
        </w:rPr>
        <w:t xml:space="preserve">· 시제: </w:t>
      </w:r>
      <w:r>
        <w:rPr>
          <w:rFonts w:ascii="Arial" w:hAnsi="Arial" w:eastAsia="Malgun Gothic"/>
          <w:sz w:val="18"/>
        </w:rPr>
        <w:t>완료과거(colocou).</w:t>
      </w:r>
    </w:p>
    <w:p>
      <w:pPr>
        <w:spacing w:after="20" w:before="100"/>
      </w:pPr>
      <w:r>
        <w:rPr>
          <w:rFonts w:ascii="Arial" w:hAnsi="Arial" w:eastAsia="Malgun Gothic"/>
          <w:b/>
          <w:sz w:val="20"/>
        </w:rPr>
        <w:t xml:space="preserve">6. </w:t>
      </w:r>
      <w:r>
        <w:rPr>
          <w:rFonts w:ascii="Arial" w:hAnsi="Arial" w:eastAsia="Malgun Gothic"/>
          <w:b/>
          <w:color w:val="7F6000"/>
          <w:sz w:val="20"/>
        </w:rPr>
        <w:t>ZÉ</w:t>
      </w:r>
      <w:r>
        <w:rPr>
          <w:rFonts w:ascii="Arial" w:hAnsi="Arial" w:eastAsia="Malgun Gothic"/>
          <w:sz w:val="20"/>
        </w:rPr>
        <w:t xml:space="preserve">  "Impressa e com moldura. A primeira matéria da Agência Lume."</w:t>
      </w:r>
    </w:p>
    <w:p>
      <w:pPr>
        <w:spacing w:after="0" w:before="0"/>
        <w:ind w:left="283"/>
      </w:pPr>
      <w:r>
        <w:rPr>
          <w:rFonts w:ascii="Arial" w:hAnsi="Arial" w:eastAsia="Malgun Gothic"/>
          <w:b/>
          <w:sz w:val="18"/>
        </w:rPr>
        <w:t xml:space="preserve">· 단어: </w:t>
      </w:r>
      <w:r>
        <w:rPr>
          <w:rFonts w:ascii="Arial" w:hAnsi="Arial" w:eastAsia="Malgun Gothic"/>
          <w:sz w:val="18"/>
        </w:rPr>
        <w:t>impresso(인쇄된, imprimir의 불규칙 과거분사) · a moldura(액자)</w:t>
      </w:r>
    </w:p>
    <w:p>
      <w:pPr>
        <w:spacing w:after="0" w:before="0"/>
        <w:ind w:left="283"/>
      </w:pPr>
      <w:r>
        <w:rPr>
          <w:rFonts w:ascii="Arial" w:hAnsi="Arial" w:eastAsia="Malgun Gothic"/>
          <w:b/>
          <w:sz w:val="18"/>
        </w:rPr>
        <w:t xml:space="preserve">· 문법: </w:t>
      </w:r>
      <w:r>
        <w:rPr>
          <w:rFonts w:ascii="Arial" w:hAnsi="Arial" w:eastAsia="Malgun Gothic"/>
          <w:sz w:val="18"/>
        </w:rPr>
        <w:t>impressa는 matéria(여성)에 일치. 서수 primeiro/a는 명사 앞.</w:t>
      </w:r>
    </w:p>
    <w:p>
      <w:pPr>
        <w:spacing w:after="0" w:before="0"/>
        <w:ind w:left="283"/>
      </w:pPr>
      <w:r>
        <w:rPr>
          <w:rFonts w:ascii="Arial" w:hAnsi="Arial" w:eastAsia="Malgun Gothic"/>
          <w:b/>
          <w:sz w:val="18"/>
        </w:rPr>
        <w:t xml:space="preserve">· 시제: </w:t>
      </w:r>
      <w:r>
        <w:rPr>
          <w:rFonts w:ascii="Arial" w:hAnsi="Arial" w:eastAsia="Malgun Gothic"/>
          <w:sz w:val="18"/>
        </w:rPr>
        <w:t>해당 없음(분사 단독).</w:t>
      </w:r>
    </w:p>
    <w:p>
      <w:pPr>
        <w:spacing w:after="20" w:before="100"/>
      </w:pPr>
      <w:r>
        <w:rPr>
          <w:rFonts w:ascii="Arial" w:hAnsi="Arial" w:eastAsia="Malgun Gothic"/>
          <w:b/>
          <w:sz w:val="20"/>
        </w:rPr>
        <w:t xml:space="preserve">7. </w:t>
      </w:r>
      <w:r>
        <w:rPr>
          <w:rFonts w:ascii="Arial" w:hAnsi="Arial" w:eastAsia="Malgun Gothic"/>
          <w:b/>
          <w:color w:val="7F6000"/>
          <w:sz w:val="20"/>
        </w:rPr>
        <w:t>ZÉ</w:t>
      </w:r>
      <w:r>
        <w:rPr>
          <w:rFonts w:ascii="Arial" w:hAnsi="Arial" w:eastAsia="Malgun Gothic"/>
          <w:sz w:val="20"/>
        </w:rPr>
        <w:t xml:space="preserve">  "E deixei espaço do lado. Pra próxima. E pra outra depois."</w:t>
      </w:r>
    </w:p>
    <w:p>
      <w:pPr>
        <w:spacing w:after="0" w:before="0"/>
        <w:ind w:left="283"/>
      </w:pPr>
      <w:r>
        <w:rPr>
          <w:rFonts w:ascii="Arial" w:hAnsi="Arial" w:eastAsia="Malgun Gothic"/>
          <w:b/>
          <w:sz w:val="18"/>
        </w:rPr>
        <w:t xml:space="preserve">· 단어: </w:t>
      </w:r>
      <w:r>
        <w:rPr>
          <w:rFonts w:ascii="Arial" w:hAnsi="Arial" w:eastAsia="Malgun Gothic"/>
          <w:sz w:val="18"/>
        </w:rPr>
        <w:t>deixar(남겨 두다) · o espaço(자리) · do lado(옆에) · próximo(다음)</w:t>
      </w:r>
    </w:p>
    <w:p>
      <w:pPr>
        <w:spacing w:after="0" w:before="0"/>
        <w:ind w:left="283"/>
      </w:pPr>
      <w:r>
        <w:rPr>
          <w:rFonts w:ascii="Arial" w:hAnsi="Arial" w:eastAsia="Malgun Gothic"/>
          <w:b/>
          <w:sz w:val="18"/>
        </w:rPr>
        <w:t xml:space="preserve">· 문법: </w:t>
      </w:r>
      <w:r>
        <w:rPr>
          <w:rFonts w:ascii="Arial" w:hAnsi="Arial" w:eastAsia="Malgun Gothic"/>
          <w:sz w:val="18"/>
        </w:rPr>
        <w:t>pra próxima = para a próxima (matéria) — 명사 생략, 형용사가 명사 역할.</w:t>
      </w:r>
    </w:p>
    <w:p>
      <w:pPr>
        <w:spacing w:after="0" w:before="0"/>
        <w:ind w:left="283"/>
      </w:pPr>
      <w:r>
        <w:rPr>
          <w:rFonts w:ascii="Arial" w:hAnsi="Arial" w:eastAsia="Malgun Gothic"/>
          <w:b/>
          <w:sz w:val="18"/>
        </w:rPr>
        <w:t xml:space="preserve">· 시제: </w:t>
      </w:r>
      <w:r>
        <w:rPr>
          <w:rFonts w:ascii="Arial" w:hAnsi="Arial" w:eastAsia="Malgun Gothic"/>
          <w:sz w:val="18"/>
        </w:rPr>
        <w:t>완료과거(deixei).</w:t>
      </w:r>
    </w:p>
    <w:p>
      <w:pPr>
        <w:spacing w:after="20" w:before="100"/>
      </w:pPr>
      <w:r>
        <w:rPr>
          <w:rFonts w:ascii="Arial" w:hAnsi="Arial" w:eastAsia="Malgun Gothic"/>
          <w:b/>
          <w:sz w:val="20"/>
        </w:rPr>
        <w:t xml:space="preserve">8. </w:t>
      </w:r>
      <w:r>
        <w:rPr>
          <w:rFonts w:ascii="Arial" w:hAnsi="Arial" w:eastAsia="Malgun Gothic"/>
          <w:b/>
          <w:color w:val="7F6000"/>
          <w:sz w:val="20"/>
        </w:rPr>
        <w:t>WESLEY</w:t>
      </w:r>
      <w:r>
        <w:rPr>
          <w:rFonts w:ascii="Arial" w:hAnsi="Arial" w:eastAsia="Malgun Gothic"/>
          <w:sz w:val="20"/>
        </w:rPr>
        <w:t xml:space="preserve">  "E a minha foto do prato? Também tá aí?"</w:t>
      </w:r>
    </w:p>
    <w:p>
      <w:pPr>
        <w:spacing w:after="0" w:before="0"/>
        <w:ind w:left="283"/>
      </w:pPr>
      <w:r>
        <w:rPr>
          <w:rFonts w:ascii="Arial" w:hAnsi="Arial" w:eastAsia="Malgun Gothic"/>
          <w:b/>
          <w:sz w:val="18"/>
        </w:rPr>
        <w:t xml:space="preserve">· 단어: </w:t>
      </w:r>
      <w:r>
        <w:rPr>
          <w:rFonts w:ascii="Arial" w:hAnsi="Arial" w:eastAsia="Malgun Gothic"/>
          <w:sz w:val="18"/>
        </w:rPr>
        <w:t>o prato(접시, 급식판) · aí(거기)</w:t>
      </w:r>
    </w:p>
    <w:p>
      <w:pPr>
        <w:spacing w:after="0" w:before="0"/>
        <w:ind w:left="283"/>
      </w:pPr>
      <w:r>
        <w:rPr>
          <w:rFonts w:ascii="Arial" w:hAnsi="Arial" w:eastAsia="Malgun Gothic"/>
          <w:b/>
          <w:sz w:val="18"/>
        </w:rPr>
        <w:t xml:space="preserve">· 문법: </w:t>
      </w:r>
      <w:r>
        <w:rPr>
          <w:rFonts w:ascii="Arial" w:hAnsi="Arial" w:eastAsia="Malgun Gothic"/>
          <w:sz w:val="18"/>
        </w:rPr>
        <w:t>소유사 앞 관사(a minha). tá aí = 거기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현재직설법(tá).</w:t>
      </w:r>
    </w:p>
    <w:p>
      <w:pPr>
        <w:spacing w:after="20" w:before="100"/>
      </w:pPr>
      <w:r>
        <w:rPr>
          <w:rFonts w:ascii="Arial" w:hAnsi="Arial" w:eastAsia="Malgun Gothic"/>
          <w:b/>
          <w:sz w:val="20"/>
        </w:rPr>
        <w:t xml:space="preserve">9. </w:t>
      </w:r>
      <w:r>
        <w:rPr>
          <w:rFonts w:ascii="Arial" w:hAnsi="Arial" w:eastAsia="Malgun Gothic"/>
          <w:b/>
          <w:color w:val="7F6000"/>
          <w:sz w:val="20"/>
        </w:rPr>
        <w:t>ZÉ</w:t>
      </w:r>
      <w:r>
        <w:rPr>
          <w:rFonts w:ascii="Arial" w:hAnsi="Arial" w:eastAsia="Malgun Gothic"/>
          <w:sz w:val="20"/>
        </w:rPr>
        <w:t xml:space="preserve">  "Embaixo do título. Bem grande. O prato do menino com frango."</w:t>
      </w:r>
    </w:p>
    <w:p>
      <w:pPr>
        <w:spacing w:after="0" w:before="0"/>
        <w:ind w:left="283"/>
      </w:pPr>
      <w:r>
        <w:rPr>
          <w:rFonts w:ascii="Arial" w:hAnsi="Arial" w:eastAsia="Malgun Gothic"/>
          <w:b/>
          <w:sz w:val="18"/>
        </w:rPr>
        <w:t xml:space="preserve">· 단어: </w:t>
      </w:r>
      <w:r>
        <w:rPr>
          <w:rFonts w:ascii="Arial" w:hAnsi="Arial" w:eastAsia="Malgun Gothic"/>
          <w:sz w:val="18"/>
        </w:rPr>
        <w:t>embaixo de(~ 아래에) · bem(아주) · o menino(소년)</w:t>
      </w:r>
    </w:p>
    <w:p>
      <w:pPr>
        <w:spacing w:after="0" w:before="0"/>
        <w:ind w:left="283"/>
      </w:pPr>
      <w:r>
        <w:rPr>
          <w:rFonts w:ascii="Arial" w:hAnsi="Arial" w:eastAsia="Malgun Gothic"/>
          <w:b/>
          <w:sz w:val="18"/>
        </w:rPr>
        <w:t xml:space="preserve">· 문법: </w:t>
      </w:r>
      <w:r>
        <w:rPr>
          <w:rFonts w:ascii="Arial" w:hAnsi="Arial" w:eastAsia="Malgun Gothic"/>
          <w:sz w:val="18"/>
        </w:rPr>
        <w:t>embaixo de + o → do. bem + 형용사 = 강조.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 </w:t>
      </w:r>
      <w:r>
        <w:rPr>
          <w:rFonts w:ascii="Arial" w:hAnsi="Arial" w:eastAsia="Malgun Gothic"/>
          <w:b/>
          <w:color w:val="7F6000"/>
          <w:sz w:val="20"/>
        </w:rPr>
        <w:t>DIGO</w:t>
      </w:r>
      <w:r>
        <w:rPr>
          <w:rFonts w:ascii="Arial" w:hAnsi="Arial" w:eastAsia="Malgun Gothic"/>
          <w:sz w:val="20"/>
        </w:rPr>
        <w:t xml:space="preserve">  "Gente, os números da semana. Posso falar?"</w:t>
      </w:r>
    </w:p>
    <w:p>
      <w:pPr>
        <w:spacing w:after="0" w:before="0"/>
        <w:ind w:left="283"/>
      </w:pPr>
      <w:r>
        <w:rPr>
          <w:rFonts w:ascii="Arial" w:hAnsi="Arial" w:eastAsia="Malgun Gothic"/>
          <w:b/>
          <w:sz w:val="18"/>
        </w:rPr>
        <w:t xml:space="preserve">· 단어: </w:t>
      </w:r>
      <w:r>
        <w:rPr>
          <w:rFonts w:ascii="Arial" w:hAnsi="Arial" w:eastAsia="Malgun Gothic"/>
          <w:sz w:val="18"/>
        </w:rPr>
        <w:t>a semana(주) · poder(~해도 되다)</w:t>
      </w:r>
    </w:p>
    <w:p>
      <w:pPr>
        <w:spacing w:after="0" w:before="0"/>
        <w:ind w:left="283"/>
      </w:pPr>
      <w:r>
        <w:rPr>
          <w:rFonts w:ascii="Arial" w:hAnsi="Arial" w:eastAsia="Malgun Gothic"/>
          <w:b/>
          <w:sz w:val="18"/>
        </w:rPr>
        <w:t xml:space="preserve">· 문법: </w:t>
      </w:r>
      <w:r>
        <w:rPr>
          <w:rFonts w:ascii="Arial" w:hAnsi="Arial" w:eastAsia="Malgun Gothic"/>
          <w:sz w:val="18"/>
        </w:rPr>
        <w:t>Posso + 부정사? 허락 요청.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 </w:t>
      </w:r>
      <w:r>
        <w:rPr>
          <w:rFonts w:ascii="Arial" w:hAnsi="Arial" w:eastAsia="Malgun Gothic"/>
          <w:b/>
          <w:color w:val="7F6000"/>
          <w:sz w:val="20"/>
        </w:rPr>
        <w:t>BEATRIZ</w:t>
      </w:r>
      <w:r>
        <w:rPr>
          <w:rFonts w:ascii="Arial" w:hAnsi="Arial" w:eastAsia="Malgun Gothic"/>
          <w:sz w:val="20"/>
        </w:rPr>
        <w:t xml:space="preserve">  "Se você não falar, você explode. Fala."</w:t>
      </w:r>
    </w:p>
    <w:p>
      <w:pPr>
        <w:spacing w:after="0" w:before="0"/>
        <w:ind w:left="283"/>
      </w:pPr>
      <w:r>
        <w:rPr>
          <w:rFonts w:ascii="Arial" w:hAnsi="Arial" w:eastAsia="Malgun Gothic"/>
          <w:b/>
          <w:sz w:val="18"/>
        </w:rPr>
        <w:t xml:space="preserve">· 단어: </w:t>
      </w:r>
      <w:r>
        <w:rPr>
          <w:rFonts w:ascii="Arial" w:hAnsi="Arial" w:eastAsia="Malgun Gothic"/>
          <w:sz w:val="18"/>
        </w:rPr>
        <w:t>explodir(폭발하다) · falar(말하다)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미래(falar) + 주절 현재형(explode, 미래 의미). Fala는 구어 명령.</w:t>
      </w:r>
    </w:p>
    <w:p>
      <w:pPr>
        <w:spacing w:after="0" w:before="0"/>
        <w:ind w:left="283"/>
      </w:pPr>
      <w:r>
        <w:rPr>
          <w:rFonts w:ascii="Arial" w:hAnsi="Arial" w:eastAsia="Malgun Gothic"/>
          <w:b/>
          <w:sz w:val="18"/>
        </w:rPr>
        <w:t xml:space="preserve">· 시제: </w:t>
      </w:r>
      <w:r>
        <w:rPr>
          <w:rFonts w:ascii="Arial" w:hAnsi="Arial" w:eastAsia="Malgun Gothic"/>
          <w:sz w:val="18"/>
        </w:rPr>
        <w:t>접속법 미래(falar) — 미래 조건, 명령법 구어형(fala).</w:t>
      </w:r>
    </w:p>
    <w:p>
      <w:pPr>
        <w:spacing w:after="0" w:before="0"/>
        <w:ind w:left="283"/>
      </w:pPr>
      <w:r>
        <w:rPr>
          <w:rFonts w:ascii="Arial" w:hAnsi="Arial" w:eastAsia="Malgun Gothic"/>
          <w:b/>
          <w:sz w:val="18"/>
        </w:rPr>
        <w:t xml:space="preserve">· 표현: </w:t>
      </w:r>
      <w:r>
        <w:rPr>
          <w:rFonts w:ascii="Arial" w:hAnsi="Arial" w:eastAsia="Malgun Gothic"/>
          <w:sz w:val="18"/>
        </w:rPr>
        <w:t>지구의 숫자 사랑을 놀리는 농담.</w:t>
      </w:r>
    </w:p>
    <w:p>
      <w:pPr>
        <w:spacing w:after="20" w:before="100"/>
      </w:pPr>
      <w:r>
        <w:rPr>
          <w:rFonts w:ascii="Arial" w:hAnsi="Arial" w:eastAsia="Malgun Gothic"/>
          <w:b/>
          <w:sz w:val="20"/>
        </w:rPr>
        <w:t xml:space="preserve">12. </w:t>
      </w:r>
      <w:r>
        <w:rPr>
          <w:rFonts w:ascii="Arial" w:hAnsi="Arial" w:eastAsia="Malgun Gothic"/>
          <w:b/>
          <w:color w:val="7F6000"/>
          <w:sz w:val="20"/>
        </w:rPr>
        <w:t>DIGO</w:t>
      </w:r>
      <w:r>
        <w:rPr>
          <w:rFonts w:ascii="Arial" w:hAnsi="Arial" w:eastAsia="Malgun Gothic"/>
          <w:sz w:val="20"/>
        </w:rPr>
        <w:t xml:space="preserve">  "Três milhões de leituras. Oito mil novos apoiadores mensais."</w:t>
      </w:r>
    </w:p>
    <w:p>
      <w:pPr>
        <w:spacing w:after="0" w:before="0"/>
        <w:ind w:left="283"/>
      </w:pPr>
      <w:r>
        <w:rPr>
          <w:rFonts w:ascii="Arial" w:hAnsi="Arial" w:eastAsia="Malgun Gothic"/>
          <w:b/>
          <w:sz w:val="18"/>
        </w:rPr>
        <w:t xml:space="preserve">· 단어: </w:t>
      </w:r>
      <w:r>
        <w:rPr>
          <w:rFonts w:ascii="Arial" w:hAnsi="Arial" w:eastAsia="Malgun Gothic"/>
          <w:sz w:val="18"/>
        </w:rPr>
        <w:t>o apoiador(후원자) · mensal(월간의, 복수 mensais)</w:t>
      </w:r>
    </w:p>
    <w:p>
      <w:pPr>
        <w:spacing w:after="0" w:before="0"/>
        <w:ind w:left="283"/>
      </w:pPr>
      <w:r>
        <w:rPr>
          <w:rFonts w:ascii="Arial" w:hAnsi="Arial" w:eastAsia="Malgun Gothic"/>
          <w:b/>
          <w:sz w:val="18"/>
        </w:rPr>
        <w:t xml:space="preserve">· 문법: </w:t>
      </w:r>
      <w:r>
        <w:rPr>
          <w:rFonts w:ascii="Arial" w:hAnsi="Arial" w:eastAsia="Malgun Gothic"/>
          <w:sz w:val="18"/>
        </w:rPr>
        <w:t>milhões de + 명사, mil은 de 없음(→ 14화 4번 참고). -al 형용사 복수 -ais.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"Oito mil? Isso paga o aluguel?"</w:t>
      </w:r>
    </w:p>
    <w:p>
      <w:pPr>
        <w:spacing w:after="0" w:before="0"/>
        <w:ind w:left="283"/>
      </w:pPr>
      <w:r>
        <w:rPr>
          <w:rFonts w:ascii="Arial" w:hAnsi="Arial" w:eastAsia="Malgun Gothic"/>
          <w:b/>
          <w:sz w:val="18"/>
        </w:rPr>
        <w:t xml:space="preserve">· 단어: </w:t>
      </w:r>
      <w:r>
        <w:rPr>
          <w:rFonts w:ascii="Arial" w:hAnsi="Arial" w:eastAsia="Malgun Gothic"/>
          <w:sz w:val="18"/>
        </w:rPr>
        <w:t>o aluguel(월세)</w:t>
      </w:r>
    </w:p>
    <w:p>
      <w:pPr>
        <w:spacing w:after="0" w:before="0"/>
        <w:ind w:left="283"/>
      </w:pPr>
      <w:r>
        <w:rPr>
          <w:rFonts w:ascii="Arial" w:hAnsi="Arial" w:eastAsia="Malgun Gothic"/>
          <w:b/>
          <w:sz w:val="18"/>
        </w:rPr>
        <w:t xml:space="preserve">· 문법: </w:t>
      </w:r>
      <w:r>
        <w:rPr>
          <w:rFonts w:ascii="Arial" w:hAnsi="Arial" w:eastAsia="Malgun Gothic"/>
          <w:sz w:val="18"/>
        </w:rPr>
        <w:t>Isso 주어 + pagar(비용을 감당하다).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aluguel은 브라질식(포르투갈은 renda).</w:t>
      </w:r>
    </w:p>
    <w:p>
      <w:pPr>
        <w:spacing w:after="20" w:before="100"/>
      </w:pPr>
      <w:r>
        <w:rPr>
          <w:rFonts w:ascii="Arial" w:hAnsi="Arial" w:eastAsia="Malgun Gothic"/>
          <w:b/>
          <w:sz w:val="20"/>
        </w:rPr>
        <w:t xml:space="preserve">14. </w:t>
      </w:r>
      <w:r>
        <w:rPr>
          <w:rFonts w:ascii="Arial" w:hAnsi="Arial" w:eastAsia="Malgun Gothic"/>
          <w:b/>
          <w:color w:val="7F6000"/>
          <w:sz w:val="20"/>
        </w:rPr>
        <w:t>DIGO</w:t>
      </w:r>
      <w:r>
        <w:rPr>
          <w:rFonts w:ascii="Arial" w:hAnsi="Arial" w:eastAsia="Malgun Gothic"/>
          <w:sz w:val="20"/>
        </w:rPr>
        <w:t xml:space="preserve">  "Paga o aluguel, os salários e até o pastel do Zé."</w:t>
      </w:r>
    </w:p>
    <w:p>
      <w:pPr>
        <w:spacing w:after="0" w:before="0"/>
        <w:ind w:left="283"/>
      </w:pPr>
      <w:r>
        <w:rPr>
          <w:rFonts w:ascii="Arial" w:hAnsi="Arial" w:eastAsia="Malgun Gothic"/>
          <w:b/>
          <w:sz w:val="18"/>
        </w:rPr>
        <w:t xml:space="preserve">· 단어: </w:t>
      </w:r>
      <w:r>
        <w:rPr>
          <w:rFonts w:ascii="Arial" w:hAnsi="Arial" w:eastAsia="Malgun Gothic"/>
          <w:sz w:val="18"/>
        </w:rPr>
        <w:t>o salário(월급) · até(~까지)</w:t>
      </w:r>
    </w:p>
    <w:p>
      <w:pPr>
        <w:spacing w:after="0" w:before="0"/>
        <w:ind w:left="283"/>
      </w:pPr>
      <w:r>
        <w:rPr>
          <w:rFonts w:ascii="Arial" w:hAnsi="Arial" w:eastAsia="Malgun Gothic"/>
          <w:b/>
          <w:sz w:val="18"/>
        </w:rPr>
        <w:t xml:space="preserve">· 문법: </w:t>
      </w:r>
      <w:r>
        <w:rPr>
          <w:rFonts w:ascii="Arial" w:hAnsi="Arial" w:eastAsia="Malgun Gothic"/>
          <w:sz w:val="18"/>
        </w:rPr>
        <w:t>동사 반복 긍정 + 목적어 나열. até = 포함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15. </w:t>
      </w:r>
      <w:r>
        <w:rPr>
          <w:rFonts w:ascii="Arial" w:hAnsi="Arial" w:eastAsia="Malgun Gothic"/>
          <w:b/>
          <w:color w:val="7F6000"/>
          <w:sz w:val="20"/>
        </w:rPr>
        <w:t>ZÉ</w:t>
      </w:r>
      <w:r>
        <w:rPr>
          <w:rFonts w:ascii="Arial" w:hAnsi="Arial" w:eastAsia="Malgun Gothic"/>
          <w:sz w:val="20"/>
        </w:rPr>
        <w:t xml:space="preserve">  "Até que enfim alguém paga o pastel!"</w:t>
      </w:r>
    </w:p>
    <w:p>
      <w:pPr>
        <w:spacing w:after="0" w:before="0"/>
        <w:ind w:left="283"/>
      </w:pPr>
      <w:r>
        <w:rPr>
          <w:rFonts w:ascii="Arial" w:hAnsi="Arial" w:eastAsia="Malgun Gothic"/>
          <w:b/>
          <w:sz w:val="18"/>
        </w:rPr>
        <w:t xml:space="preserve">· 단어: </w:t>
      </w:r>
      <w:r>
        <w:rPr>
          <w:rFonts w:ascii="Arial" w:hAnsi="Arial" w:eastAsia="Malgun Gothic"/>
          <w:sz w:val="18"/>
        </w:rPr>
        <w:t>até que enfim(드디어)</w:t>
      </w:r>
    </w:p>
    <w:p>
      <w:pPr>
        <w:spacing w:after="0" w:before="0"/>
        <w:ind w:left="283"/>
      </w:pPr>
      <w:r>
        <w:rPr>
          <w:rFonts w:ascii="Arial" w:hAnsi="Arial" w:eastAsia="Malgun Gothic"/>
          <w:b/>
          <w:sz w:val="18"/>
        </w:rPr>
        <w:t xml:space="preserve">· 문법: </w:t>
      </w:r>
      <w:r>
        <w:rPr>
          <w:rFonts w:ascii="Arial" w:hAnsi="Arial" w:eastAsia="Malgun Gothic"/>
          <w:sz w:val="18"/>
        </w:rPr>
        <w:t>관용 부사구 + 평서문 감탄.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Até que enfim! = 마침내!(기다림 끝의 감탄).</w:t>
      </w:r>
    </w:p>
    <w:p>
      <w:pPr>
        <w:spacing w:after="20" w:before="100"/>
      </w:pPr>
      <w:r>
        <w:rPr>
          <w:rFonts w:ascii="Arial" w:hAnsi="Arial" w:eastAsia="Malgun Gothic"/>
          <w:b/>
          <w:sz w:val="20"/>
        </w:rPr>
        <w:t xml:space="preserve">16. </w:t>
      </w:r>
      <w:r>
        <w:rPr>
          <w:rFonts w:ascii="Arial" w:hAnsi="Arial" w:eastAsia="Malgun Gothic"/>
          <w:b/>
          <w:color w:val="7F6000"/>
          <w:sz w:val="20"/>
        </w:rPr>
        <w:t>HELENA</w:t>
      </w:r>
      <w:r>
        <w:rPr>
          <w:rFonts w:ascii="Arial" w:hAnsi="Arial" w:eastAsia="Malgun Gothic"/>
          <w:sz w:val="20"/>
        </w:rPr>
        <w:t xml:space="preserve">  "E os processos, Beatriz?"</w:t>
      </w:r>
    </w:p>
    <w:p>
      <w:pPr>
        <w:spacing w:after="0" w:before="0"/>
        <w:ind w:left="283"/>
      </w:pPr>
      <w:r>
        <w:rPr>
          <w:rFonts w:ascii="Arial" w:hAnsi="Arial" w:eastAsia="Malgun Gothic"/>
          <w:b/>
          <w:sz w:val="18"/>
        </w:rPr>
        <w:t xml:space="preserve">· 단어: </w:t>
      </w:r>
      <w:r>
        <w:rPr>
          <w:rFonts w:ascii="Arial" w:hAnsi="Arial" w:eastAsia="Malgun Gothic"/>
          <w:sz w:val="18"/>
        </w:rPr>
        <w:t>o processo(소송)</w:t>
      </w:r>
    </w:p>
    <w:p>
      <w:pPr>
        <w:spacing w:after="0" w:before="0"/>
        <w:ind w:left="283"/>
      </w:pPr>
      <w:r>
        <w:rPr>
          <w:rFonts w:ascii="Arial" w:hAnsi="Arial" w:eastAsia="Malgun Gothic"/>
          <w:b/>
          <w:sz w:val="18"/>
        </w:rPr>
        <w:t xml:space="preserve">· 문법: </w:t>
      </w:r>
      <w:r>
        <w:rPr>
          <w:rFonts w:ascii="Arial" w:hAnsi="Arial" w:eastAsia="Malgun Gothic"/>
          <w:sz w:val="18"/>
        </w:rPr>
        <w:t>"E + 명사?"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17. </w:t>
      </w:r>
      <w:r>
        <w:rPr>
          <w:rFonts w:ascii="Arial" w:hAnsi="Arial" w:eastAsia="Malgun Gothic"/>
          <w:b/>
          <w:color w:val="7F6000"/>
          <w:sz w:val="20"/>
        </w:rPr>
        <w:t>BEATRIZ</w:t>
      </w:r>
      <w:r>
        <w:rPr>
          <w:rFonts w:ascii="Arial" w:hAnsi="Arial" w:eastAsia="Malgun Gothic"/>
          <w:sz w:val="20"/>
        </w:rPr>
        <w:t xml:space="preserve">  "Três. Rezende, NutriMais e Sílvio. Nenhum do Grupo Ferraz."</w:t>
      </w:r>
    </w:p>
    <w:p>
      <w:pPr>
        <w:spacing w:after="0" w:before="0"/>
        <w:ind w:left="283"/>
      </w:pPr>
      <w:r>
        <w:rPr>
          <w:rFonts w:ascii="Arial" w:hAnsi="Arial" w:eastAsia="Malgun Gothic"/>
          <w:b/>
          <w:sz w:val="18"/>
        </w:rPr>
        <w:t xml:space="preserve">· 단어: </w:t>
      </w:r>
      <w:r>
        <w:rPr>
          <w:rFonts w:ascii="Arial" w:hAnsi="Arial" w:eastAsia="Malgun Gothic"/>
          <w:sz w:val="18"/>
        </w:rPr>
        <w:t>nenhum(하나도 없음)</w:t>
      </w:r>
    </w:p>
    <w:p>
      <w:pPr>
        <w:spacing w:after="0" w:before="0"/>
        <w:ind w:left="283"/>
      </w:pPr>
      <w:r>
        <w:rPr>
          <w:rFonts w:ascii="Arial" w:hAnsi="Arial" w:eastAsia="Malgun Gothic"/>
          <w:b/>
          <w:sz w:val="18"/>
        </w:rPr>
        <w:t xml:space="preserve">· 문법: </w:t>
      </w:r>
      <w:r>
        <w:rPr>
          <w:rFonts w:ascii="Arial" w:hAnsi="Arial" w:eastAsia="Malgun Gothic"/>
          <w:sz w:val="18"/>
        </w:rPr>
        <w:t>nenhum은 processo(남성)에 일치하는 대명사.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"O Grupo Ferraz não processa. Isso me preocupa mais."</w:t>
      </w:r>
    </w:p>
    <w:p>
      <w:pPr>
        <w:spacing w:after="0" w:before="0"/>
        <w:ind w:left="283"/>
      </w:pPr>
      <w:r>
        <w:rPr>
          <w:rFonts w:ascii="Arial" w:hAnsi="Arial" w:eastAsia="Malgun Gothic"/>
          <w:b/>
          <w:sz w:val="18"/>
        </w:rPr>
        <w:t xml:space="preserve">· 단어: </w:t>
      </w:r>
      <w:r>
        <w:rPr>
          <w:rFonts w:ascii="Arial" w:hAnsi="Arial" w:eastAsia="Malgun Gothic"/>
          <w:sz w:val="18"/>
        </w:rPr>
        <w:t>processar(소송하다) · preocupar(걱정시키다)</w:t>
      </w:r>
    </w:p>
    <w:p>
      <w:pPr>
        <w:spacing w:after="0" w:before="0"/>
        <w:ind w:left="283"/>
      </w:pPr>
      <w:r>
        <w:rPr>
          <w:rFonts w:ascii="Arial" w:hAnsi="Arial" w:eastAsia="Malgun Gothic"/>
          <w:b/>
          <w:sz w:val="18"/>
        </w:rPr>
        <w:t xml:space="preserve">· 문법: </w:t>
      </w:r>
      <w:r>
        <w:rPr>
          <w:rFonts w:ascii="Arial" w:hAnsi="Arial" w:eastAsia="Malgun Gothic"/>
          <w:sz w:val="18"/>
        </w:rPr>
        <w:t>preocupar는 타동사 'Isso me preocupa'(그게 나를 걱정시킨다). 재귀형 preocupar-se(걱정하다, 19번)와 비교.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19. </w:t>
      </w:r>
      <w:r>
        <w:rPr>
          <w:rFonts w:ascii="Arial" w:hAnsi="Arial" w:eastAsia="Malgun Gothic"/>
          <w:b/>
          <w:color w:val="7F6000"/>
          <w:sz w:val="20"/>
        </w:rPr>
        <w:t>HELENA</w:t>
      </w:r>
      <w:r>
        <w:rPr>
          <w:rFonts w:ascii="Arial" w:hAnsi="Arial" w:eastAsia="Malgun Gothic"/>
          <w:sz w:val="20"/>
        </w:rPr>
        <w:t xml:space="preserve">  "Hoje, não. Hoje a gente comemora. Amanhã você se preocupa."</w:t>
      </w:r>
    </w:p>
    <w:p>
      <w:pPr>
        <w:spacing w:after="0" w:before="0"/>
        <w:ind w:left="283"/>
      </w:pPr>
      <w:r>
        <w:rPr>
          <w:rFonts w:ascii="Arial" w:hAnsi="Arial" w:eastAsia="Malgun Gothic"/>
          <w:b/>
          <w:sz w:val="18"/>
        </w:rPr>
        <w:t xml:space="preserve">· 단어: </w:t>
      </w:r>
      <w:r>
        <w:rPr>
          <w:rFonts w:ascii="Arial" w:hAnsi="Arial" w:eastAsia="Malgun Gothic"/>
          <w:sz w:val="18"/>
        </w:rPr>
        <w:t>comemorar(축하하다) · preocupar-se(걱정하다)</w:t>
      </w:r>
    </w:p>
    <w:p>
      <w:pPr>
        <w:spacing w:after="0" w:before="0"/>
        <w:ind w:left="283"/>
      </w:pPr>
      <w:r>
        <w:rPr>
          <w:rFonts w:ascii="Arial" w:hAnsi="Arial" w:eastAsia="Malgun Gothic"/>
          <w:b/>
          <w:sz w:val="18"/>
        </w:rPr>
        <w:t xml:space="preserve">· 문법: </w:t>
      </w:r>
      <w:r>
        <w:rPr>
          <w:rFonts w:ascii="Arial" w:hAnsi="Arial" w:eastAsia="Malgun Gothic"/>
          <w:sz w:val="18"/>
        </w:rPr>
        <w:t>재귀대명사 se가 동사 앞(proclise). 현재형으로 지시를 부드럽게.</w:t>
      </w:r>
    </w:p>
    <w:p>
      <w:pPr>
        <w:spacing w:after="0" w:before="0"/>
        <w:ind w:left="283"/>
      </w:pPr>
      <w:r>
        <w:rPr>
          <w:rFonts w:ascii="Arial" w:hAnsi="Arial" w:eastAsia="Malgun Gothic"/>
          <w:b/>
          <w:sz w:val="18"/>
        </w:rPr>
        <w:t xml:space="preserve">· 시제: </w:t>
      </w:r>
      <w:r>
        <w:rPr>
          <w:rFonts w:ascii="Arial" w:hAnsi="Arial" w:eastAsia="Malgun Gothic"/>
          <w:sz w:val="18"/>
        </w:rPr>
        <w:t>현재직설법 + 시간 부사(hoje/amanhã) = 계획·지시.</w:t>
      </w:r>
    </w:p>
    <w:p>
      <w:pPr>
        <w:spacing w:after="20" w:before="100"/>
      </w:pPr>
      <w:r>
        <w:rPr>
          <w:rFonts w:ascii="Arial" w:hAnsi="Arial" w:eastAsia="Malgun Gothic"/>
          <w:b/>
          <w:sz w:val="20"/>
        </w:rPr>
        <w:t xml:space="preserve">20. </w:t>
      </w:r>
      <w:r>
        <w:rPr>
          <w:rFonts w:ascii="Arial" w:hAnsi="Arial" w:eastAsia="Malgun Gothic"/>
          <w:b/>
          <w:color w:val="7F6000"/>
          <w:sz w:val="20"/>
        </w:rPr>
        <w:t>ZÉ</w:t>
      </w:r>
      <w:r>
        <w:rPr>
          <w:rFonts w:ascii="Arial" w:hAnsi="Arial" w:eastAsia="Malgun Gothic"/>
          <w:sz w:val="20"/>
        </w:rPr>
        <w:t xml:space="preserve">  "Olha quem chegou! Duas convidadas especiais!"</w:t>
      </w:r>
    </w:p>
    <w:p>
      <w:pPr>
        <w:spacing w:after="0" w:before="0"/>
        <w:ind w:left="283"/>
      </w:pPr>
      <w:r>
        <w:rPr>
          <w:rFonts w:ascii="Arial" w:hAnsi="Arial" w:eastAsia="Malgun Gothic"/>
          <w:b/>
          <w:sz w:val="18"/>
        </w:rPr>
        <w:t xml:space="preserve">· 단어: </w:t>
      </w:r>
      <w:r>
        <w:rPr>
          <w:rFonts w:ascii="Arial" w:hAnsi="Arial" w:eastAsia="Malgun Gothic"/>
          <w:sz w:val="18"/>
        </w:rPr>
        <w:t>chegar(도착하다) · a convidada(여자 손님)</w:t>
      </w:r>
    </w:p>
    <w:p>
      <w:pPr>
        <w:spacing w:after="0" w:before="0"/>
        <w:ind w:left="283"/>
      </w:pPr>
      <w:r>
        <w:rPr>
          <w:rFonts w:ascii="Arial" w:hAnsi="Arial" w:eastAsia="Malgun Gothic"/>
          <w:b/>
          <w:sz w:val="18"/>
        </w:rPr>
        <w:t xml:space="preserve">· 문법: </w:t>
      </w:r>
      <w:r>
        <w:rPr>
          <w:rFonts w:ascii="Arial" w:hAnsi="Arial" w:eastAsia="Malgun Gothic"/>
          <w:sz w:val="18"/>
        </w:rPr>
        <w:t>Olha + 간접의문(quem chegou). convidadas 여성 복수 일치.</w:t>
      </w:r>
    </w:p>
    <w:p>
      <w:pPr>
        <w:spacing w:after="0" w:before="0"/>
        <w:ind w:left="283"/>
      </w:pPr>
      <w:r>
        <w:rPr>
          <w:rFonts w:ascii="Arial" w:hAnsi="Arial" w:eastAsia="Malgun Gothic"/>
          <w:b/>
          <w:sz w:val="18"/>
        </w:rPr>
        <w:t xml:space="preserve">· 시제: </w:t>
      </w:r>
      <w:r>
        <w:rPr>
          <w:rFonts w:ascii="Arial" w:hAnsi="Arial" w:eastAsia="Malgun Gothic"/>
          <w:sz w:val="18"/>
        </w:rPr>
        <w:t>명령법 구어형(olha) + 완료과거(chegou).</w:t>
      </w:r>
    </w:p>
    <w:p>
      <w:pPr>
        <w:spacing w:after="0" w:before="0"/>
        <w:ind w:left="283"/>
      </w:pPr>
      <w:r>
        <w:rPr>
          <w:rFonts w:ascii="Arial" w:hAnsi="Arial" w:eastAsia="Malgun Gothic"/>
          <w:b/>
          <w:sz w:val="18"/>
        </w:rPr>
        <w:t xml:space="preserve">· 표현: </w:t>
      </w:r>
      <w:r>
        <w:rPr>
          <w:rFonts w:ascii="Arial" w:hAnsi="Arial" w:eastAsia="Malgun Gothic"/>
          <w:sz w:val="18"/>
        </w:rPr>
        <w:t>"Olha quem chegou!"는 반가운 손님 맞이 관용구.</w:t>
      </w:r>
    </w:p>
    <w:p>
      <w:pPr>
        <w:spacing w:after="20" w:before="100"/>
      </w:pPr>
      <w:r>
        <w:rPr>
          <w:rFonts w:ascii="Arial" w:hAnsi="Arial" w:eastAsia="Malgun Gothic"/>
          <w:b/>
          <w:sz w:val="20"/>
        </w:rPr>
        <w:t xml:space="preserve">21. </w:t>
      </w:r>
      <w:r>
        <w:rPr>
          <w:rFonts w:ascii="Arial" w:hAnsi="Arial" w:eastAsia="Malgun Gothic"/>
          <w:b/>
          <w:color w:val="7F6000"/>
          <w:sz w:val="20"/>
        </w:rPr>
        <w:t>DONA GRAÇA</w:t>
      </w:r>
      <w:r>
        <w:rPr>
          <w:rFonts w:ascii="Arial" w:hAnsi="Arial" w:eastAsia="Malgun Gothic"/>
          <w:sz w:val="20"/>
        </w:rPr>
        <w:t xml:space="preserve">  "Boa noite, gente. Desculpa o atraso. O ônibus demorou."</w:t>
      </w:r>
    </w:p>
    <w:p>
      <w:pPr>
        <w:spacing w:after="0" w:before="0"/>
        <w:ind w:left="283"/>
      </w:pPr>
      <w:r>
        <w:rPr>
          <w:rFonts w:ascii="Arial" w:hAnsi="Arial" w:eastAsia="Malgun Gothic"/>
          <w:b/>
          <w:sz w:val="18"/>
        </w:rPr>
        <w:t xml:space="preserve">· 단어: </w:t>
      </w:r>
      <w:r>
        <w:rPr>
          <w:rFonts w:ascii="Arial" w:hAnsi="Arial" w:eastAsia="Malgun Gothic"/>
          <w:sz w:val="18"/>
        </w:rPr>
        <w:t>o atraso(지각) · o ônibus(버스) · demorar(늦다, 오래 걸리다)</w:t>
      </w:r>
    </w:p>
    <w:p>
      <w:pPr>
        <w:spacing w:after="0" w:before="0"/>
        <w:ind w:left="283"/>
      </w:pPr>
      <w:r>
        <w:rPr>
          <w:rFonts w:ascii="Arial" w:hAnsi="Arial" w:eastAsia="Malgun Gothic"/>
          <w:b/>
          <w:sz w:val="18"/>
        </w:rPr>
        <w:t xml:space="preserve">· 문법: </w:t>
      </w:r>
      <w:r>
        <w:rPr>
          <w:rFonts w:ascii="Arial" w:hAnsi="Arial" w:eastAsia="Malgun Gothic"/>
          <w:sz w:val="18"/>
        </w:rPr>
        <w:t>Desculpa + 명사(o atraso) = ~해서 미안.</w:t>
      </w:r>
    </w:p>
    <w:p>
      <w:pPr>
        <w:spacing w:after="0" w:before="0"/>
        <w:ind w:left="283"/>
      </w:pPr>
      <w:r>
        <w:rPr>
          <w:rFonts w:ascii="Arial" w:hAnsi="Arial" w:eastAsia="Malgun Gothic"/>
          <w:b/>
          <w:sz w:val="18"/>
        </w:rPr>
        <w:t xml:space="preserve">· 시제: </w:t>
      </w:r>
      <w:r>
        <w:rPr>
          <w:rFonts w:ascii="Arial" w:hAnsi="Arial" w:eastAsia="Malgun Gothic"/>
          <w:sz w:val="18"/>
        </w:rPr>
        <w:t>완료과거(demorou).</w:t>
      </w:r>
    </w:p>
    <w:p>
      <w:pPr>
        <w:spacing w:after="0" w:before="0"/>
        <w:ind w:left="283"/>
      </w:pPr>
      <w:r>
        <w:rPr>
          <w:rFonts w:ascii="Arial" w:hAnsi="Arial" w:eastAsia="Malgun Gothic"/>
          <w:b/>
          <w:sz w:val="18"/>
        </w:rPr>
        <w:t xml:space="preserve">· 표현: </w:t>
      </w:r>
      <w:r>
        <w:rPr>
          <w:rFonts w:ascii="Arial" w:hAnsi="Arial" w:eastAsia="Malgun Gothic"/>
          <w:sz w:val="18"/>
        </w:rPr>
        <w:t>ônibus는 브라질식(포르투갈은 autocarro).</w:t>
      </w:r>
    </w:p>
    <w:p>
      <w:pPr>
        <w:spacing w:after="20" w:before="100"/>
      </w:pPr>
      <w:r>
        <w:rPr>
          <w:rFonts w:ascii="Arial" w:hAnsi="Arial" w:eastAsia="Malgun Gothic"/>
          <w:b/>
          <w:sz w:val="20"/>
        </w:rPr>
        <w:t xml:space="preserve">22. </w:t>
      </w:r>
      <w:r>
        <w:rPr>
          <w:rFonts w:ascii="Arial" w:hAnsi="Arial" w:eastAsia="Malgun Gothic"/>
          <w:b/>
          <w:color w:val="7F6000"/>
          <w:sz w:val="20"/>
        </w:rPr>
        <w:t>DONA IRMA</w:t>
      </w:r>
      <w:r>
        <w:rPr>
          <w:rFonts w:ascii="Arial" w:hAnsi="Arial" w:eastAsia="Malgun Gothic"/>
          <w:sz w:val="20"/>
        </w:rPr>
        <w:t xml:space="preserve">  "Eu que demorei, filha. Perna de setenta e quatro anos."</w:t>
      </w:r>
    </w:p>
    <w:p>
      <w:pPr>
        <w:spacing w:after="0" w:before="0"/>
        <w:ind w:left="283"/>
      </w:pPr>
      <w:r>
        <w:rPr>
          <w:rFonts w:ascii="Arial" w:hAnsi="Arial" w:eastAsia="Malgun Gothic"/>
          <w:b/>
          <w:sz w:val="18"/>
        </w:rPr>
        <w:t xml:space="preserve">· 단어: </w:t>
      </w:r>
      <w:r>
        <w:rPr>
          <w:rFonts w:ascii="Arial" w:hAnsi="Arial" w:eastAsia="Malgun Gothic"/>
          <w:sz w:val="18"/>
        </w:rPr>
        <w:t>a perna(다리)</w:t>
      </w:r>
    </w:p>
    <w:p>
      <w:pPr>
        <w:spacing w:after="0" w:before="0"/>
        <w:ind w:left="283"/>
      </w:pPr>
      <w:r>
        <w:rPr>
          <w:rFonts w:ascii="Arial" w:hAnsi="Arial" w:eastAsia="Malgun Gothic"/>
          <w:b/>
          <w:sz w:val="18"/>
        </w:rPr>
        <w:t xml:space="preserve">· 문법: </w:t>
      </w:r>
      <w:r>
        <w:rPr>
          <w:rFonts w:ascii="Arial" w:hAnsi="Arial" w:eastAsia="Malgun Gothic"/>
          <w:sz w:val="18"/>
        </w:rPr>
        <w:t>"Eu que + 동사" = 강조 구문(Fui eu que demorei의 축약). 분열문.</w:t>
      </w:r>
    </w:p>
    <w:p>
      <w:pPr>
        <w:spacing w:after="0" w:before="0"/>
        <w:ind w:left="283"/>
      </w:pPr>
      <w:r>
        <w:rPr>
          <w:rFonts w:ascii="Arial" w:hAnsi="Arial" w:eastAsia="Malgun Gothic"/>
          <w:b/>
          <w:sz w:val="18"/>
        </w:rPr>
        <w:t xml:space="preserve">· 시제: </w:t>
      </w:r>
      <w:r>
        <w:rPr>
          <w:rFonts w:ascii="Arial" w:hAnsi="Arial" w:eastAsia="Malgun Gothic"/>
          <w:sz w:val="18"/>
        </w:rPr>
        <w:t>완료과거(demorei).</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"Dona Irma, senta aqui. O melhor lugar é da senhora."</w:t>
      </w:r>
    </w:p>
    <w:p>
      <w:pPr>
        <w:spacing w:after="0" w:before="0"/>
        <w:ind w:left="283"/>
      </w:pPr>
      <w:r>
        <w:rPr>
          <w:rFonts w:ascii="Arial" w:hAnsi="Arial" w:eastAsia="Malgun Gothic"/>
          <w:b/>
          <w:sz w:val="18"/>
        </w:rPr>
        <w:t xml:space="preserve">· 단어: </w:t>
      </w:r>
      <w:r>
        <w:rPr>
          <w:rFonts w:ascii="Arial" w:hAnsi="Arial" w:eastAsia="Malgun Gothic"/>
          <w:sz w:val="18"/>
        </w:rPr>
        <w:t>sentar(앉다) · o melhor lugar(최고의 자리)</w:t>
      </w:r>
    </w:p>
    <w:p>
      <w:pPr>
        <w:spacing w:after="0" w:before="0"/>
        <w:ind w:left="283"/>
      </w:pPr>
      <w:r>
        <w:rPr>
          <w:rFonts w:ascii="Arial" w:hAnsi="Arial" w:eastAsia="Malgun Gothic"/>
          <w:b/>
          <w:sz w:val="18"/>
        </w:rPr>
        <w:t xml:space="preserve">· 문법: </w:t>
      </w:r>
      <w:r>
        <w:rPr>
          <w:rFonts w:ascii="Arial" w:hAnsi="Arial" w:eastAsia="Malgun Gothic"/>
          <w:sz w:val="18"/>
        </w:rPr>
        <w:t>구어 명령 senta(존칭 상대에게도 친근하게). é da senhora = 어르신의 것.</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w:t>
      </w:r>
    </w:p>
    <w:p>
      <w:pPr>
        <w:spacing w:after="0" w:before="0"/>
        <w:ind w:left="283"/>
      </w:pPr>
      <w:r>
        <w:rPr>
          <w:rFonts w:ascii="Arial" w:hAnsi="Arial" w:eastAsia="Malgun Gothic"/>
          <w:b/>
          <w:sz w:val="18"/>
        </w:rPr>
        <w:t xml:space="preserve">· 표현: </w:t>
      </w:r>
      <w:r>
        <w:rPr>
          <w:rFonts w:ascii="Arial" w:hAnsi="Arial" w:eastAsia="Malgun Gothic"/>
          <w:sz w:val="18"/>
        </w:rPr>
        <w:t>격식형은 Sente-se.</w:t>
      </w:r>
    </w:p>
    <w:p>
      <w:pPr>
        <w:spacing w:after="20" w:before="100"/>
      </w:pPr>
      <w:r>
        <w:rPr>
          <w:rFonts w:ascii="Arial" w:hAnsi="Arial" w:eastAsia="Malgun Gothic"/>
          <w:b/>
          <w:sz w:val="20"/>
        </w:rPr>
        <w:t xml:space="preserve">24. </w:t>
      </w:r>
      <w:r>
        <w:rPr>
          <w:rFonts w:ascii="Arial" w:hAnsi="Arial" w:eastAsia="Malgun Gothic"/>
          <w:b/>
          <w:color w:val="7F6000"/>
          <w:sz w:val="20"/>
        </w:rPr>
        <w:t>DONA IRMA</w:t>
      </w:r>
      <w:r>
        <w:rPr>
          <w:rFonts w:ascii="Arial" w:hAnsi="Arial" w:eastAsia="Malgun Gothic"/>
          <w:sz w:val="20"/>
        </w:rPr>
        <w:t xml:space="preserve">  "Obrigada, meu filho. Você é o moço do jornal, né?"</w:t>
      </w:r>
    </w:p>
    <w:p>
      <w:pPr>
        <w:spacing w:after="0" w:before="0"/>
        <w:ind w:left="283"/>
      </w:pPr>
      <w:r>
        <w:rPr>
          <w:rFonts w:ascii="Arial" w:hAnsi="Arial" w:eastAsia="Malgun Gothic"/>
          <w:b/>
          <w:sz w:val="18"/>
        </w:rPr>
        <w:t xml:space="preserve">· 단어: </w:t>
      </w:r>
      <w:r>
        <w:rPr>
          <w:rFonts w:ascii="Arial" w:hAnsi="Arial" w:eastAsia="Malgun Gothic"/>
          <w:sz w:val="18"/>
        </w:rPr>
        <w:t>meu filho(젊은이, 호칭) · o moço(청년)</w:t>
      </w:r>
    </w:p>
    <w:p>
      <w:pPr>
        <w:spacing w:after="0" w:before="0"/>
        <w:ind w:left="283"/>
      </w:pPr>
      <w:r>
        <w:rPr>
          <w:rFonts w:ascii="Arial" w:hAnsi="Arial" w:eastAsia="Malgun Gothic"/>
          <w:b/>
          <w:sz w:val="18"/>
        </w:rPr>
        <w:t xml:space="preserve">· 문법: </w:t>
      </w:r>
      <w:r>
        <w:rPr>
          <w:rFonts w:ascii="Arial" w:hAnsi="Arial" w:eastAsia="Malgun Gothic"/>
          <w:sz w:val="18"/>
        </w:rPr>
        <w:t>né 부가의문.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25. </w:t>
      </w:r>
      <w:r>
        <w:rPr>
          <w:rFonts w:ascii="Arial" w:hAnsi="Arial" w:eastAsia="Malgun Gothic"/>
          <w:b/>
          <w:color w:val="7F6000"/>
          <w:sz w:val="20"/>
        </w:rPr>
        <w:t>DONA IRMA</w:t>
      </w:r>
      <w:r>
        <w:rPr>
          <w:rFonts w:ascii="Arial" w:hAnsi="Arial" w:eastAsia="Malgun Gothic"/>
          <w:sz w:val="20"/>
        </w:rPr>
        <w:t xml:space="preserve">  "Meu extrato chegou hoje. Sem desconto. Cinquenta e oito reais a mais."</w:t>
      </w:r>
    </w:p>
    <w:p>
      <w:pPr>
        <w:spacing w:after="0" w:before="0"/>
        <w:ind w:left="283"/>
      </w:pPr>
      <w:r>
        <w:rPr>
          <w:rFonts w:ascii="Arial" w:hAnsi="Arial" w:eastAsia="Malgun Gothic"/>
          <w:b/>
          <w:sz w:val="18"/>
        </w:rPr>
        <w:t xml:space="preserve">· 단어: </w:t>
      </w:r>
      <w:r>
        <w:rPr>
          <w:rFonts w:ascii="Arial" w:hAnsi="Arial" w:eastAsia="Malgun Gothic"/>
          <w:sz w:val="18"/>
        </w:rPr>
        <w:t>o extrato(명세서) · a mais(더, 추가로)</w:t>
      </w:r>
    </w:p>
    <w:p>
      <w:pPr>
        <w:spacing w:after="0" w:before="0"/>
        <w:ind w:left="283"/>
      </w:pPr>
      <w:r>
        <w:rPr>
          <w:rFonts w:ascii="Arial" w:hAnsi="Arial" w:eastAsia="Malgun Gothic"/>
          <w:b/>
          <w:sz w:val="18"/>
        </w:rPr>
        <w:t xml:space="preserve">· 문법: </w:t>
      </w:r>
      <w:r>
        <w:rPr>
          <w:rFonts w:ascii="Arial" w:hAnsi="Arial" w:eastAsia="Malgun Gothic"/>
          <w:sz w:val="18"/>
        </w:rPr>
        <w:t>수량 + a mais = ~만큼 더.</w:t>
      </w:r>
    </w:p>
    <w:p>
      <w:pPr>
        <w:spacing w:after="0" w:before="0"/>
        <w:ind w:left="283"/>
      </w:pPr>
      <w:r>
        <w:rPr>
          <w:rFonts w:ascii="Arial" w:hAnsi="Arial" w:eastAsia="Malgun Gothic"/>
          <w:b/>
          <w:sz w:val="18"/>
        </w:rPr>
        <w:t xml:space="preserve">· 시제: </w:t>
      </w:r>
      <w:r>
        <w:rPr>
          <w:rFonts w:ascii="Arial" w:hAnsi="Arial" w:eastAsia="Malgun Gothic"/>
          <w:sz w:val="18"/>
        </w:rPr>
        <w:t>완료과거(chegou).</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"Que maravilha, Dona Irma!"</w:t>
      </w:r>
    </w:p>
    <w:p>
      <w:pPr>
        <w:spacing w:after="0" w:before="0"/>
        <w:ind w:left="283"/>
      </w:pPr>
      <w:r>
        <w:rPr>
          <w:rFonts w:ascii="Arial" w:hAnsi="Arial" w:eastAsia="Malgun Gothic"/>
          <w:b/>
          <w:sz w:val="18"/>
        </w:rPr>
        <w:t xml:space="preserve">· 단어: </w:t>
      </w:r>
      <w:r>
        <w:rPr>
          <w:rFonts w:ascii="Arial" w:hAnsi="Arial" w:eastAsia="Malgun Gothic"/>
          <w:sz w:val="18"/>
        </w:rPr>
        <w:t>a maravilha(경이, 멋진 일)</w:t>
      </w:r>
    </w:p>
    <w:p>
      <w:pPr>
        <w:spacing w:after="0" w:before="0"/>
        <w:ind w:left="283"/>
      </w:pPr>
      <w:r>
        <w:rPr>
          <w:rFonts w:ascii="Arial" w:hAnsi="Arial" w:eastAsia="Malgun Gothic"/>
          <w:b/>
          <w:sz w:val="18"/>
        </w:rPr>
        <w:t xml:space="preserve">· 문법: </w:t>
      </w:r>
      <w:r>
        <w:rPr>
          <w:rFonts w:ascii="Arial" w:hAnsi="Arial" w:eastAsia="Malgun Gothic"/>
          <w:sz w:val="18"/>
        </w:rPr>
        <w:t>Que + 명사! 감탄.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27. </w:t>
      </w:r>
      <w:r>
        <w:rPr>
          <w:rFonts w:ascii="Arial" w:hAnsi="Arial" w:eastAsia="Malgun Gothic"/>
          <w:b/>
          <w:color w:val="7F6000"/>
          <w:sz w:val="20"/>
        </w:rPr>
        <w:t>DONA IRMA</w:t>
      </w:r>
      <w:r>
        <w:rPr>
          <w:rFonts w:ascii="Arial" w:hAnsi="Arial" w:eastAsia="Malgun Gothic"/>
          <w:sz w:val="20"/>
        </w:rPr>
        <w:t xml:space="preserve">  "Com esse dinheiro eu compro meu remédio de pressão. Inteiro."</w:t>
      </w:r>
    </w:p>
    <w:p>
      <w:pPr>
        <w:spacing w:after="0" w:before="0"/>
        <w:ind w:left="283"/>
      </w:pPr>
      <w:r>
        <w:rPr>
          <w:rFonts w:ascii="Arial" w:hAnsi="Arial" w:eastAsia="Malgun Gothic"/>
          <w:b/>
          <w:sz w:val="18"/>
        </w:rPr>
        <w:t xml:space="preserve">· 단어: </w:t>
      </w:r>
      <w:r>
        <w:rPr>
          <w:rFonts w:ascii="Arial" w:hAnsi="Arial" w:eastAsia="Malgun Gothic"/>
          <w:sz w:val="18"/>
        </w:rPr>
        <w:t>o remédio(약) · a pressão(혈압) · inteiro(통째로, 온전히)</w:t>
      </w:r>
    </w:p>
    <w:p>
      <w:pPr>
        <w:spacing w:after="0" w:before="0"/>
        <w:ind w:left="283"/>
      </w:pPr>
      <w:r>
        <w:rPr>
          <w:rFonts w:ascii="Arial" w:hAnsi="Arial" w:eastAsia="Malgun Gothic"/>
          <w:b/>
          <w:sz w:val="18"/>
        </w:rPr>
        <w:t xml:space="preserve">· 문법: </w:t>
      </w:r>
      <w:r>
        <w:rPr>
          <w:rFonts w:ascii="Arial" w:hAnsi="Arial" w:eastAsia="Malgun Gothic"/>
          <w:sz w:val="18"/>
        </w:rPr>
        <w:t>com + 수단. Inteiro는 remédio에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현재직설법(compro) — 앞으로의 습관·계획.</w:t>
      </w:r>
    </w:p>
    <w:p>
      <w:pPr>
        <w:spacing w:after="0" w:before="0"/>
        <w:ind w:left="283"/>
      </w:pPr>
      <w:r>
        <w:rPr>
          <w:rFonts w:ascii="Arial" w:hAnsi="Arial" w:eastAsia="Malgun Gothic"/>
          <w:b/>
          <w:sz w:val="18"/>
        </w:rPr>
        <w:t xml:space="preserve">· 표현: </w:t>
      </w:r>
      <w:r>
        <w:rPr>
          <w:rFonts w:ascii="Arial" w:hAnsi="Arial" w:eastAsia="Malgun Gothic"/>
          <w:sz w:val="18"/>
        </w:rPr>
        <w:t>remédio de pressão = 혈압약(구어).</w:t>
      </w:r>
    </w:p>
    <w:p>
      <w:pPr>
        <w:spacing w:after="20" w:before="100"/>
      </w:pPr>
      <w:r>
        <w:rPr>
          <w:rFonts w:ascii="Arial" w:hAnsi="Arial" w:eastAsia="Malgun Gothic"/>
          <w:b/>
          <w:sz w:val="20"/>
        </w:rPr>
        <w:t xml:space="preserve">28. </w:t>
      </w:r>
      <w:r>
        <w:rPr>
          <w:rFonts w:ascii="Arial" w:hAnsi="Arial" w:eastAsia="Malgun Gothic"/>
          <w:b/>
          <w:color w:val="7F6000"/>
          <w:sz w:val="20"/>
        </w:rPr>
        <w:t>HELENA</w:t>
      </w:r>
      <w:r>
        <w:rPr>
          <w:rFonts w:ascii="Arial" w:hAnsi="Arial" w:eastAsia="Malgun Gothic"/>
          <w:sz w:val="20"/>
        </w:rPr>
        <w:t xml:space="preserve">  "Isso vale mais que três milhões de leituras."</w:t>
      </w:r>
    </w:p>
    <w:p>
      <w:pPr>
        <w:spacing w:after="0" w:before="0"/>
        <w:ind w:left="283"/>
      </w:pPr>
      <w:r>
        <w:rPr>
          <w:rFonts w:ascii="Arial" w:hAnsi="Arial" w:eastAsia="Malgun Gothic"/>
          <w:b/>
          <w:sz w:val="18"/>
        </w:rPr>
        <w:t xml:space="preserve">· 단어: </w:t>
      </w:r>
      <w:r>
        <w:rPr>
          <w:rFonts w:ascii="Arial" w:hAnsi="Arial" w:eastAsia="Malgun Gothic"/>
          <w:sz w:val="18"/>
        </w:rPr>
        <w:t>valer(가치가 있다)</w:t>
      </w:r>
    </w:p>
    <w:p>
      <w:pPr>
        <w:spacing w:after="0" w:before="0"/>
        <w:ind w:left="283"/>
      </w:pPr>
      <w:r>
        <w:rPr>
          <w:rFonts w:ascii="Arial" w:hAnsi="Arial" w:eastAsia="Malgun Gothic"/>
          <w:b/>
          <w:sz w:val="18"/>
        </w:rPr>
        <w:t xml:space="preserve">· 문법: </w:t>
      </w:r>
      <w:r>
        <w:rPr>
          <w:rFonts w:ascii="Arial" w:hAnsi="Arial" w:eastAsia="Malgun Gothic"/>
          <w:sz w:val="18"/>
        </w:rPr>
        <w:t>valer mais (do) que = ~보다 가치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평가.</w:t>
      </w:r>
    </w:p>
    <w:p>
      <w:pPr>
        <w:spacing w:after="20" w:before="100"/>
      </w:pPr>
      <w:r>
        <w:rPr>
          <w:rFonts w:ascii="Arial" w:hAnsi="Arial" w:eastAsia="Malgun Gothic"/>
          <w:b/>
          <w:sz w:val="20"/>
        </w:rPr>
        <w:t xml:space="preserve">29. </w:t>
      </w:r>
      <w:r>
        <w:rPr>
          <w:rFonts w:ascii="Arial" w:hAnsi="Arial" w:eastAsia="Malgun Gothic"/>
          <w:b/>
          <w:color w:val="7F6000"/>
          <w:sz w:val="20"/>
        </w:rPr>
        <w:t>DONA GRAÇA</w:t>
      </w:r>
      <w:r>
        <w:rPr>
          <w:rFonts w:ascii="Arial" w:hAnsi="Arial" w:eastAsia="Malgun Gothic"/>
          <w:sz w:val="20"/>
        </w:rPr>
        <w:t xml:space="preserve">  "Ana Clara, trouxe uma coisa. Lembra disso?"</w:t>
      </w:r>
    </w:p>
    <w:p>
      <w:pPr>
        <w:spacing w:after="0" w:before="0"/>
        <w:ind w:left="283"/>
      </w:pPr>
      <w:r>
        <w:rPr>
          <w:rFonts w:ascii="Arial" w:hAnsi="Arial" w:eastAsia="Malgun Gothic"/>
          <w:b/>
          <w:sz w:val="18"/>
        </w:rPr>
        <w:t xml:space="preserve">· 단어: </w:t>
      </w:r>
      <w:r>
        <w:rPr>
          <w:rFonts w:ascii="Arial" w:hAnsi="Arial" w:eastAsia="Malgun Gothic"/>
          <w:sz w:val="18"/>
        </w:rPr>
        <w:t>trazer(가져오다, trouxe) · lembrar de(기억하다)</w:t>
      </w:r>
    </w:p>
    <w:p>
      <w:pPr>
        <w:spacing w:after="0" w:before="0"/>
        <w:ind w:left="283"/>
      </w:pPr>
      <w:r>
        <w:rPr>
          <w:rFonts w:ascii="Arial" w:hAnsi="Arial" w:eastAsia="Malgun Gothic"/>
          <w:b/>
          <w:sz w:val="18"/>
        </w:rPr>
        <w:t xml:space="preserve">· 문법: </w:t>
      </w:r>
      <w:r>
        <w:rPr>
          <w:rFonts w:ascii="Arial" w:hAnsi="Arial" w:eastAsia="Malgun Gothic"/>
          <w:sz w:val="18"/>
        </w:rPr>
        <w:t>disso = de + isso. 구어 lembrar de(재귀 se 생략).</w:t>
      </w:r>
    </w:p>
    <w:p>
      <w:pPr>
        <w:spacing w:after="0" w:before="0"/>
        <w:ind w:left="283"/>
      </w:pPr>
      <w:r>
        <w:rPr>
          <w:rFonts w:ascii="Arial" w:hAnsi="Arial" w:eastAsia="Malgun Gothic"/>
          <w:b/>
          <w:sz w:val="18"/>
        </w:rPr>
        <w:t xml:space="preserve">· 시제: </w:t>
      </w:r>
      <w:r>
        <w:rPr>
          <w:rFonts w:ascii="Arial" w:hAnsi="Arial" w:eastAsia="Malgun Gothic"/>
          <w:sz w:val="18"/>
        </w:rPr>
        <w:t>완료과거(trouxe) + 현재(lembra).</w:t>
      </w:r>
    </w:p>
    <w:p>
      <w:pPr>
        <w:spacing w:after="20" w:before="100"/>
      </w:pPr>
      <w:r>
        <w:rPr>
          <w:rFonts w:ascii="Arial" w:hAnsi="Arial" w:eastAsia="Malgun Gothic"/>
          <w:b/>
          <w:sz w:val="20"/>
        </w:rPr>
        <w:t xml:space="preserve">30. </w:t>
      </w:r>
      <w:r>
        <w:rPr>
          <w:rFonts w:ascii="Arial" w:hAnsi="Arial" w:eastAsia="Malgun Gothic"/>
          <w:b/>
          <w:color w:val="7F6000"/>
          <w:sz w:val="20"/>
        </w:rPr>
        <w:t>ANA CLARA</w:t>
      </w:r>
      <w:r>
        <w:rPr>
          <w:rFonts w:ascii="Arial" w:hAnsi="Arial" w:eastAsia="Malgun Gothic"/>
          <w:sz w:val="20"/>
        </w:rPr>
        <w:t xml:space="preserve">  "O avental! O avental da cozinha de Osasco!"</w:t>
      </w:r>
    </w:p>
    <w:p>
      <w:pPr>
        <w:spacing w:after="0" w:before="0"/>
        <w:ind w:left="283"/>
      </w:pPr>
      <w:r>
        <w:rPr>
          <w:rFonts w:ascii="Arial" w:hAnsi="Arial" w:eastAsia="Malgun Gothic"/>
          <w:b/>
          <w:sz w:val="18"/>
        </w:rPr>
        <w:t xml:space="preserve">· 단어: </w:t>
      </w:r>
      <w:r>
        <w:rPr>
          <w:rFonts w:ascii="Arial" w:hAnsi="Arial" w:eastAsia="Malgun Gothic"/>
          <w:sz w:val="18"/>
        </w:rPr>
        <w:t>o avental(앞치마)</w:t>
      </w:r>
    </w:p>
    <w:p>
      <w:pPr>
        <w:spacing w:after="0" w:before="0"/>
        <w:ind w:left="283"/>
      </w:pPr>
      <w:r>
        <w:rPr>
          <w:rFonts w:ascii="Arial" w:hAnsi="Arial" w:eastAsia="Malgun Gothic"/>
          <w:b/>
          <w:sz w:val="18"/>
        </w:rPr>
        <w:t xml:space="preserve">· 문법: </w:t>
      </w:r>
      <w:r>
        <w:rPr>
          <w:rFonts w:ascii="Arial" w:hAnsi="Arial" w:eastAsia="Malgun Gothic"/>
          <w:sz w:val="18"/>
        </w:rPr>
        <w:t>명사 반복 감탄.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31. </w:t>
      </w:r>
      <w:r>
        <w:rPr>
          <w:rFonts w:ascii="Arial" w:hAnsi="Arial" w:eastAsia="Malgun Gothic"/>
          <w:b/>
          <w:color w:val="7F6000"/>
          <w:sz w:val="20"/>
        </w:rPr>
        <w:t>DONA GRAÇA</w:t>
      </w:r>
      <w:r>
        <w:rPr>
          <w:rFonts w:ascii="Arial" w:hAnsi="Arial" w:eastAsia="Malgun Gothic"/>
          <w:sz w:val="20"/>
        </w:rPr>
        <w:t xml:space="preserve">  "O meu avental, com o bolso por dentro. Salvou seu celular."</w:t>
      </w:r>
    </w:p>
    <w:p>
      <w:pPr>
        <w:spacing w:after="0" w:before="0"/>
        <w:ind w:left="283"/>
      </w:pPr>
      <w:r>
        <w:rPr>
          <w:rFonts w:ascii="Arial" w:hAnsi="Arial" w:eastAsia="Malgun Gothic"/>
          <w:b/>
          <w:sz w:val="18"/>
        </w:rPr>
        <w:t xml:space="preserve">· 단어: </w:t>
      </w:r>
      <w:r>
        <w:rPr>
          <w:rFonts w:ascii="Arial" w:hAnsi="Arial" w:eastAsia="Malgun Gothic"/>
          <w:sz w:val="18"/>
        </w:rPr>
        <w:t>o bolso(주머니) · por dentro(안쪽에) · salvar(구하다)</w:t>
      </w:r>
    </w:p>
    <w:p>
      <w:pPr>
        <w:spacing w:after="0" w:before="0"/>
        <w:ind w:left="283"/>
      </w:pPr>
      <w:r>
        <w:rPr>
          <w:rFonts w:ascii="Arial" w:hAnsi="Arial" w:eastAsia="Malgun Gothic"/>
          <w:b/>
          <w:sz w:val="18"/>
        </w:rPr>
        <w:t xml:space="preserve">· 문법: </w:t>
      </w:r>
      <w:r>
        <w:rPr>
          <w:rFonts w:ascii="Arial" w:hAnsi="Arial" w:eastAsia="Malgun Gothic"/>
          <w:sz w:val="18"/>
        </w:rPr>
        <w:t>주어(o avental) 생략. seu celular = 네 휴대폰(seu = você의).</w:t>
      </w:r>
    </w:p>
    <w:p>
      <w:pPr>
        <w:spacing w:after="0" w:before="0"/>
        <w:ind w:left="283"/>
      </w:pPr>
      <w:r>
        <w:rPr>
          <w:rFonts w:ascii="Arial" w:hAnsi="Arial" w:eastAsia="Malgun Gothic"/>
          <w:b/>
          <w:sz w:val="18"/>
        </w:rPr>
        <w:t xml:space="preserve">· 시제: </w:t>
      </w:r>
      <w:r>
        <w:rPr>
          <w:rFonts w:ascii="Arial" w:hAnsi="Arial" w:eastAsia="Malgun Gothic"/>
          <w:sz w:val="18"/>
        </w:rPr>
        <w:t>완료과거(salvou).</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"Ai, Dona Graça. Posso ficar com ele?"</w:t>
      </w:r>
    </w:p>
    <w:p>
      <w:pPr>
        <w:spacing w:after="0" w:before="0"/>
        <w:ind w:left="283"/>
      </w:pPr>
      <w:r>
        <w:rPr>
          <w:rFonts w:ascii="Arial" w:hAnsi="Arial" w:eastAsia="Malgun Gothic"/>
          <w:b/>
          <w:sz w:val="18"/>
        </w:rPr>
        <w:t xml:space="preserve">· 단어: </w:t>
      </w:r>
      <w:r>
        <w:rPr>
          <w:rFonts w:ascii="Arial" w:hAnsi="Arial" w:eastAsia="Malgun Gothic"/>
          <w:sz w:val="18"/>
        </w:rPr>
        <w:t>ficar com(~을 갖다)</w:t>
      </w:r>
    </w:p>
    <w:p>
      <w:pPr>
        <w:spacing w:after="0" w:before="0"/>
        <w:ind w:left="283"/>
      </w:pPr>
      <w:r>
        <w:rPr>
          <w:rFonts w:ascii="Arial" w:hAnsi="Arial" w:eastAsia="Malgun Gothic"/>
          <w:b/>
          <w:sz w:val="18"/>
        </w:rPr>
        <w:t xml:space="preserve">· 문법: </w:t>
      </w:r>
      <w:r>
        <w:rPr>
          <w:rFonts w:ascii="Arial" w:hAnsi="Arial" w:eastAsia="Malgun Gothic"/>
          <w:sz w:val="18"/>
        </w:rPr>
        <w:t>ficar com + 대상 = 가지다. ele는 avental(남성).</w:t>
      </w:r>
    </w:p>
    <w:p>
      <w:pPr>
        <w:spacing w:after="0" w:before="0"/>
        <w:ind w:left="283"/>
      </w:pPr>
      <w:r>
        <w:rPr>
          <w:rFonts w:ascii="Arial" w:hAnsi="Arial" w:eastAsia="Malgun Gothic"/>
          <w:b/>
          <w:sz w:val="18"/>
        </w:rPr>
        <w:t xml:space="preserve">· 시제: </w:t>
      </w:r>
      <w:r>
        <w:rPr>
          <w:rFonts w:ascii="Arial" w:hAnsi="Arial" w:eastAsia="Malgun Gothic"/>
          <w:sz w:val="18"/>
        </w:rPr>
        <w:t>현재직설법(posso).</w:t>
      </w:r>
    </w:p>
    <w:p>
      <w:pPr>
        <w:spacing w:after="20" w:before="100"/>
      </w:pPr>
      <w:r>
        <w:rPr>
          <w:rFonts w:ascii="Arial" w:hAnsi="Arial" w:eastAsia="Malgun Gothic"/>
          <w:b/>
          <w:sz w:val="20"/>
        </w:rPr>
        <w:t xml:space="preserve">33. </w:t>
      </w:r>
      <w:r>
        <w:rPr>
          <w:rFonts w:ascii="Arial" w:hAnsi="Arial" w:eastAsia="Malgun Gothic"/>
          <w:b/>
          <w:color w:val="7F6000"/>
          <w:sz w:val="20"/>
        </w:rPr>
        <w:t>DONA GRAÇA</w:t>
      </w:r>
      <w:r>
        <w:rPr>
          <w:rFonts w:ascii="Arial" w:hAnsi="Arial" w:eastAsia="Malgun Gothic"/>
          <w:sz w:val="20"/>
        </w:rPr>
        <w:t xml:space="preserve">  "Não. Esse fica comigo. Um dia eu te devolvo, quando você precisar."</w:t>
      </w:r>
    </w:p>
    <w:p>
      <w:pPr>
        <w:spacing w:after="0" w:before="0"/>
        <w:ind w:left="283"/>
      </w:pPr>
      <w:r>
        <w:rPr>
          <w:rFonts w:ascii="Arial" w:hAnsi="Arial" w:eastAsia="Malgun Gothic"/>
          <w:b/>
          <w:sz w:val="18"/>
        </w:rPr>
        <w:t xml:space="preserve">· 단어: </w:t>
      </w:r>
      <w:r>
        <w:rPr>
          <w:rFonts w:ascii="Arial" w:hAnsi="Arial" w:eastAsia="Malgun Gothic"/>
          <w:sz w:val="18"/>
        </w:rPr>
        <w:t>devolver(돌려주다) · precisar(필요하다)</w:t>
      </w:r>
    </w:p>
    <w:p>
      <w:pPr>
        <w:spacing w:after="0" w:before="0"/>
        <w:ind w:left="283"/>
      </w:pPr>
      <w:r>
        <w:rPr>
          <w:rFonts w:ascii="Arial" w:hAnsi="Arial" w:eastAsia="Malgun Gothic"/>
          <w:b/>
          <w:sz w:val="18"/>
        </w:rPr>
        <w:t xml:space="preserve">· 문법: </w:t>
      </w:r>
      <w:r>
        <w:rPr>
          <w:rFonts w:ascii="Arial" w:hAnsi="Arial" w:eastAsia="Malgun Gothic"/>
          <w:sz w:val="18"/>
        </w:rPr>
        <w:t>comigo = com + mim. te(구어 2인칭 목적어, você와 섞어 씀). quando + 접속법 미래(precisar).</w:t>
      </w:r>
    </w:p>
    <w:p>
      <w:pPr>
        <w:spacing w:after="0" w:before="0"/>
        <w:ind w:left="283"/>
      </w:pPr>
      <w:r>
        <w:rPr>
          <w:rFonts w:ascii="Arial" w:hAnsi="Arial" w:eastAsia="Malgun Gothic"/>
          <w:b/>
          <w:sz w:val="18"/>
        </w:rPr>
        <w:t xml:space="preserve">· 시제: </w:t>
      </w:r>
      <w:r>
        <w:rPr>
          <w:rFonts w:ascii="Arial" w:hAnsi="Arial" w:eastAsia="Malgun Gothic"/>
          <w:sz w:val="18"/>
        </w:rPr>
        <w:t>devolvo(현재형으로 미래 약속) + precisar(접속법 미래 — 불확실한 미래 시점).</w:t>
      </w:r>
    </w:p>
    <w:p>
      <w:pPr>
        <w:spacing w:after="0" w:before="0"/>
        <w:ind w:left="283"/>
      </w:pPr>
      <w:r>
        <w:rPr>
          <w:rFonts w:ascii="Arial" w:hAnsi="Arial" w:eastAsia="Malgun Gothic"/>
          <w:b/>
          <w:sz w:val="18"/>
        </w:rPr>
        <w:t xml:space="preserve">· 표현: </w:t>
      </w:r>
      <w:r>
        <w:rPr>
          <w:rFonts w:ascii="Arial" w:hAnsi="Arial" w:eastAsia="Malgun Gothic"/>
          <w:sz w:val="18"/>
        </w:rPr>
        <w:t>제작 메모 문법 3 — 현재형으로 말하는 미래.</w:t>
      </w:r>
    </w:p>
    <w:p>
      <w:pPr>
        <w:spacing w:after="20" w:before="100"/>
      </w:pPr>
      <w:r>
        <w:rPr>
          <w:rFonts w:ascii="Arial" w:hAnsi="Arial" w:eastAsia="Malgun Gothic"/>
          <w:b/>
          <w:sz w:val="20"/>
        </w:rPr>
        <w:t xml:space="preserve">34. </w:t>
      </w:r>
      <w:r>
        <w:rPr>
          <w:rFonts w:ascii="Arial" w:hAnsi="Arial" w:eastAsia="Malgun Gothic"/>
          <w:b/>
          <w:color w:val="7F6000"/>
          <w:sz w:val="20"/>
        </w:rPr>
        <w:t>ANA CLARA</w:t>
      </w:r>
      <w:r>
        <w:rPr>
          <w:rFonts w:ascii="Arial" w:hAnsi="Arial" w:eastAsia="Malgun Gothic"/>
          <w:sz w:val="20"/>
        </w:rPr>
        <w:t xml:space="preserve">  "Quando eu precisar? Pra quê?"</w:t>
      </w:r>
    </w:p>
    <w:p>
      <w:pPr>
        <w:spacing w:after="0" w:before="0"/>
        <w:ind w:left="283"/>
      </w:pPr>
      <w:r>
        <w:rPr>
          <w:rFonts w:ascii="Arial" w:hAnsi="Arial" w:eastAsia="Malgun Gothic"/>
          <w:b/>
          <w:sz w:val="18"/>
        </w:rPr>
        <w:t xml:space="preserve">· 단어: </w:t>
      </w:r>
      <w:r>
        <w:rPr>
          <w:rFonts w:ascii="Arial" w:hAnsi="Arial" w:eastAsia="Malgun Gothic"/>
          <w:sz w:val="18"/>
        </w:rPr>
        <w:t>pra quê(뭐 하러)</w:t>
      </w:r>
    </w:p>
    <w:p>
      <w:pPr>
        <w:spacing w:after="0" w:before="0"/>
        <w:ind w:left="283"/>
      </w:pPr>
      <w:r>
        <w:rPr>
          <w:rFonts w:ascii="Arial" w:hAnsi="Arial" w:eastAsia="Malgun Gothic"/>
          <w:b/>
          <w:sz w:val="18"/>
        </w:rPr>
        <w:t xml:space="preserve">· 문법: </w:t>
      </w:r>
      <w:r>
        <w:rPr>
          <w:rFonts w:ascii="Arial" w:hAnsi="Arial" w:eastAsia="Malgun Gothic"/>
          <w:sz w:val="18"/>
        </w:rPr>
        <w:t>상대 말 반복 반문. 문미 quê에 강세.</w:t>
      </w:r>
    </w:p>
    <w:p>
      <w:pPr>
        <w:spacing w:after="0" w:before="0"/>
        <w:ind w:left="283"/>
      </w:pPr>
      <w:r>
        <w:rPr>
          <w:rFonts w:ascii="Arial" w:hAnsi="Arial" w:eastAsia="Malgun Gothic"/>
          <w:b/>
          <w:sz w:val="18"/>
        </w:rPr>
        <w:t xml:space="preserve">· 시제: </w:t>
      </w:r>
      <w:r>
        <w:rPr>
          <w:rFonts w:ascii="Arial" w:hAnsi="Arial" w:eastAsia="Malgun Gothic"/>
          <w:sz w:val="18"/>
        </w:rPr>
        <w:t>접속법 미래(precisar).</w:t>
      </w:r>
    </w:p>
    <w:p>
      <w:pPr>
        <w:spacing w:after="20" w:before="100"/>
      </w:pPr>
      <w:r>
        <w:rPr>
          <w:rFonts w:ascii="Arial" w:hAnsi="Arial" w:eastAsia="Malgun Gothic"/>
          <w:b/>
          <w:sz w:val="20"/>
        </w:rPr>
        <w:t xml:space="preserve">35. </w:t>
      </w:r>
      <w:r>
        <w:rPr>
          <w:rFonts w:ascii="Arial" w:hAnsi="Arial" w:eastAsia="Malgun Gothic"/>
          <w:b/>
          <w:color w:val="7F6000"/>
          <w:sz w:val="20"/>
        </w:rPr>
        <w:t>DONA GRAÇA</w:t>
      </w:r>
      <w:r>
        <w:rPr>
          <w:rFonts w:ascii="Arial" w:hAnsi="Arial" w:eastAsia="Malgun Gothic"/>
          <w:sz w:val="20"/>
        </w:rPr>
        <w:t xml:space="preserve">  "Sei lá, menina. Jornalista nunca sabe em que cozinha vai entrar amanhã."</w:t>
      </w:r>
    </w:p>
    <w:p>
      <w:pPr>
        <w:spacing w:after="0" w:before="0"/>
        <w:ind w:left="283"/>
      </w:pPr>
      <w:r>
        <w:rPr>
          <w:rFonts w:ascii="Arial" w:hAnsi="Arial" w:eastAsia="Malgun Gothic"/>
          <w:b/>
          <w:sz w:val="18"/>
        </w:rPr>
        <w:t xml:space="preserve">· 단어: </w:t>
      </w:r>
      <w:r>
        <w:rPr>
          <w:rFonts w:ascii="Arial" w:hAnsi="Arial" w:eastAsia="Malgun Gothic"/>
          <w:sz w:val="18"/>
        </w:rPr>
        <w:t>sei lá(누가 알아, 모르지) · em que(어느 ~에)</w:t>
      </w:r>
    </w:p>
    <w:p>
      <w:pPr>
        <w:spacing w:after="0" w:before="0"/>
        <w:ind w:left="283"/>
      </w:pPr>
      <w:r>
        <w:rPr>
          <w:rFonts w:ascii="Arial" w:hAnsi="Arial" w:eastAsia="Malgun Gothic"/>
          <w:b/>
          <w:sz w:val="18"/>
        </w:rPr>
        <w:t xml:space="preserve">· 문법: </w:t>
      </w:r>
      <w:r>
        <w:rPr>
          <w:rFonts w:ascii="Arial" w:hAnsi="Arial" w:eastAsia="Malgun Gothic"/>
          <w:sz w:val="18"/>
        </w:rPr>
        <w:t>saber + 간접의문(em que cozinha vai entrar). 관사 없는 Jornalista = 기자란 일반.</w:t>
      </w:r>
    </w:p>
    <w:p>
      <w:pPr>
        <w:spacing w:after="0" w:before="0"/>
        <w:ind w:left="283"/>
      </w:pPr>
      <w:r>
        <w:rPr>
          <w:rFonts w:ascii="Arial" w:hAnsi="Arial" w:eastAsia="Malgun Gothic"/>
          <w:b/>
          <w:sz w:val="18"/>
        </w:rPr>
        <w:t xml:space="preserve">· 시제: </w:t>
      </w:r>
      <w:r>
        <w:rPr>
          <w:rFonts w:ascii="Arial" w:hAnsi="Arial" w:eastAsia="Malgun Gothic"/>
          <w:sz w:val="18"/>
        </w:rPr>
        <w:t>현재(sabe, 일반) + 우언적 미래(vai entrar).</w:t>
      </w:r>
    </w:p>
    <w:p>
      <w:pPr>
        <w:spacing w:after="0" w:before="0"/>
        <w:ind w:left="283"/>
      </w:pPr>
      <w:r>
        <w:rPr>
          <w:rFonts w:ascii="Arial" w:hAnsi="Arial" w:eastAsia="Malgun Gothic"/>
          <w:b/>
          <w:sz w:val="18"/>
        </w:rPr>
        <w:t xml:space="preserve">· 표현: </w:t>
      </w:r>
      <w:r>
        <w:rPr>
          <w:rFonts w:ascii="Arial" w:hAnsi="Arial" w:eastAsia="Malgun Gothic"/>
          <w:sz w:val="18"/>
        </w:rPr>
        <w:t>Sei lá = 글쎄, 몰라(구어).</w:t>
      </w:r>
    </w:p>
    <w:p>
      <w:pPr>
        <w:spacing w:after="20" w:before="100"/>
      </w:pPr>
      <w:r>
        <w:rPr>
          <w:rFonts w:ascii="Arial" w:hAnsi="Arial" w:eastAsia="Malgun Gothic"/>
          <w:b/>
          <w:sz w:val="20"/>
        </w:rPr>
        <w:t xml:space="preserve">36. </w:t>
      </w:r>
      <w:r>
        <w:rPr>
          <w:rFonts w:ascii="Arial" w:hAnsi="Arial" w:eastAsia="Malgun Gothic"/>
          <w:b/>
          <w:color w:val="7F6000"/>
          <w:sz w:val="20"/>
        </w:rPr>
        <w:t>WESLEY</w:t>
      </w:r>
      <w:r>
        <w:rPr>
          <w:rFonts w:ascii="Arial" w:hAnsi="Arial" w:eastAsia="Malgun Gothic"/>
          <w:sz w:val="20"/>
        </w:rPr>
        <w:t xml:space="preserve">  "Ela tem razão. Cê ainda vai entrar em outra cozinha, Ana. Aposto."</w:t>
      </w:r>
    </w:p>
    <w:p>
      <w:pPr>
        <w:spacing w:after="0" w:before="0"/>
        <w:ind w:left="283"/>
      </w:pPr>
      <w:r>
        <w:rPr>
          <w:rFonts w:ascii="Arial" w:hAnsi="Arial" w:eastAsia="Malgun Gothic"/>
          <w:b/>
          <w:sz w:val="18"/>
        </w:rPr>
        <w:t xml:space="preserve">· 단어: </w:t>
      </w:r>
      <w:r>
        <w:rPr>
          <w:rFonts w:ascii="Arial" w:hAnsi="Arial" w:eastAsia="Malgun Gothic"/>
          <w:sz w:val="18"/>
        </w:rPr>
        <w:t>ter razão(맞다) · apostar(내기하다)</w:t>
      </w:r>
    </w:p>
    <w:p>
      <w:pPr>
        <w:spacing w:after="0" w:before="0"/>
        <w:ind w:left="283"/>
      </w:pPr>
      <w:r>
        <w:rPr>
          <w:rFonts w:ascii="Arial" w:hAnsi="Arial" w:eastAsia="Malgun Gothic"/>
          <w:b/>
          <w:sz w:val="18"/>
        </w:rPr>
        <w:t xml:space="preserve">· 문법: </w:t>
      </w:r>
      <w:r>
        <w:rPr>
          <w:rFonts w:ascii="Arial" w:hAnsi="Arial" w:eastAsia="Malgun Gothic"/>
          <w:sz w:val="18"/>
        </w:rPr>
        <w:t>ainda + 미래 = 언젠가 결국 ~할 것이다.</w:t>
      </w:r>
    </w:p>
    <w:p>
      <w:pPr>
        <w:spacing w:after="0" w:before="0"/>
        <w:ind w:left="283"/>
      </w:pPr>
      <w:r>
        <w:rPr>
          <w:rFonts w:ascii="Arial" w:hAnsi="Arial" w:eastAsia="Malgun Gothic"/>
          <w:b/>
          <w:sz w:val="18"/>
        </w:rPr>
        <w:t xml:space="preserve">· 시제: </w:t>
      </w:r>
      <w:r>
        <w:rPr>
          <w:rFonts w:ascii="Arial" w:hAnsi="Arial" w:eastAsia="Malgun Gothic"/>
          <w:sz w:val="18"/>
        </w:rPr>
        <w:t>우언적 미래(vai entrar) + 현재(aposto).</w:t>
      </w:r>
    </w:p>
    <w:p>
      <w:pPr>
        <w:spacing w:after="0" w:before="0"/>
        <w:ind w:left="283"/>
      </w:pPr>
      <w:r>
        <w:rPr>
          <w:rFonts w:ascii="Arial" w:hAnsi="Arial" w:eastAsia="Malgun Gothic"/>
          <w:b/>
          <w:sz w:val="18"/>
        </w:rPr>
        <w:t xml:space="preserve">· 표현: </w:t>
      </w:r>
      <w:r>
        <w:rPr>
          <w:rFonts w:ascii="Arial" w:hAnsi="Arial" w:eastAsia="Malgun Gothic"/>
          <w:sz w:val="18"/>
        </w:rPr>
        <w:t>Aposto. = 장담해.</w:t>
      </w:r>
    </w:p>
    <w:p>
      <w:pPr>
        <w:spacing w:after="20" w:before="100"/>
      </w:pPr>
      <w:r>
        <w:rPr>
          <w:rFonts w:ascii="Arial" w:hAnsi="Arial" w:eastAsia="Malgun Gothic"/>
          <w:b/>
          <w:sz w:val="20"/>
        </w:rPr>
        <w:t xml:space="preserve">37. </w:t>
      </w:r>
      <w:r>
        <w:rPr>
          <w:rFonts w:ascii="Arial" w:hAnsi="Arial" w:eastAsia="Malgun Gothic"/>
          <w:b/>
          <w:color w:val="7F6000"/>
          <w:sz w:val="20"/>
        </w:rPr>
        <w:t>ANA CLARA</w:t>
      </w:r>
      <w:r>
        <w:rPr>
          <w:rFonts w:ascii="Arial" w:hAnsi="Arial" w:eastAsia="Malgun Gothic"/>
          <w:sz w:val="20"/>
        </w:rPr>
        <w:t xml:space="preserve">  "Deixa comigo. Mas só se tiver pastel."</w:t>
      </w:r>
    </w:p>
    <w:p>
      <w:pPr>
        <w:spacing w:after="0" w:before="0"/>
        <w:ind w:left="283"/>
      </w:pPr>
      <w:r>
        <w:rPr>
          <w:rFonts w:ascii="Arial" w:hAnsi="Arial" w:eastAsia="Malgun Gothic"/>
          <w:b/>
          <w:sz w:val="18"/>
        </w:rPr>
        <w:t xml:space="preserve">· 단어: </w:t>
      </w:r>
      <w:r>
        <w:rPr>
          <w:rFonts w:ascii="Arial" w:hAnsi="Arial" w:eastAsia="Malgun Gothic"/>
          <w:sz w:val="18"/>
        </w:rPr>
        <w:t>deixar(맡기다)</w:t>
      </w:r>
    </w:p>
    <w:p>
      <w:pPr>
        <w:spacing w:after="0" w:before="0"/>
        <w:ind w:left="283"/>
      </w:pPr>
      <w:r>
        <w:rPr>
          <w:rFonts w:ascii="Arial" w:hAnsi="Arial" w:eastAsia="Malgun Gothic"/>
          <w:b/>
          <w:sz w:val="18"/>
        </w:rPr>
        <w:t xml:space="preserve">· 문법: </w:t>
      </w:r>
      <w:r>
        <w:rPr>
          <w:rFonts w:ascii="Arial" w:hAnsi="Arial" w:eastAsia="Malgun Gothic"/>
          <w:sz w:val="18"/>
        </w:rPr>
        <w:t>só se + 접속법 미래(tiver, ter의 불규칙형) = ~일 때만. 비인칭 ter.</w:t>
      </w:r>
    </w:p>
    <w:p>
      <w:pPr>
        <w:spacing w:after="0" w:before="0"/>
        <w:ind w:left="283"/>
      </w:pPr>
      <w:r>
        <w:rPr>
          <w:rFonts w:ascii="Arial" w:hAnsi="Arial" w:eastAsia="Malgun Gothic"/>
          <w:b/>
          <w:sz w:val="18"/>
        </w:rPr>
        <w:t xml:space="preserve">· 시제: </w:t>
      </w:r>
      <w:r>
        <w:rPr>
          <w:rFonts w:ascii="Arial" w:hAnsi="Arial" w:eastAsia="Malgun Gothic"/>
          <w:sz w:val="18"/>
        </w:rPr>
        <w:t>명령법 구어형(deixa) + 접속법 미래(tiver).</w:t>
      </w:r>
    </w:p>
    <w:p>
      <w:pPr>
        <w:spacing w:after="0" w:before="0"/>
        <w:ind w:left="283"/>
      </w:pPr>
      <w:r>
        <w:rPr>
          <w:rFonts w:ascii="Arial" w:hAnsi="Arial" w:eastAsia="Malgun Gothic"/>
          <w:b/>
          <w:sz w:val="18"/>
        </w:rPr>
        <w:t xml:space="preserve">· 표현: </w:t>
      </w:r>
      <w:r>
        <w:rPr>
          <w:rFonts w:ascii="Arial" w:hAnsi="Arial" w:eastAsia="Malgun Gothic"/>
          <w:sz w:val="18"/>
        </w:rPr>
        <w:t>Deixa comigo = 나한테 맡겨.</w:t>
      </w:r>
    </w:p>
    <w:p>
      <w:pPr>
        <w:spacing w:after="20" w:before="100"/>
      </w:pPr>
      <w:r>
        <w:rPr>
          <w:rFonts w:ascii="Arial" w:hAnsi="Arial" w:eastAsia="Malgun Gothic"/>
          <w:b/>
          <w:sz w:val="20"/>
        </w:rPr>
        <w:t xml:space="preserve">38. </w:t>
      </w:r>
      <w:r>
        <w:rPr>
          <w:rFonts w:ascii="Arial" w:hAnsi="Arial" w:eastAsia="Malgun Gothic"/>
          <w:b/>
          <w:color w:val="7F6000"/>
          <w:sz w:val="20"/>
        </w:rPr>
        <w:t>ZÉ</w:t>
      </w:r>
      <w:r>
        <w:rPr>
          <w:rFonts w:ascii="Arial" w:hAnsi="Arial" w:eastAsia="Malgun Gothic"/>
          <w:sz w:val="20"/>
        </w:rPr>
        <w:t xml:space="preserve">  "E não esquece quem foi seu melhor chefe, hein, Clarice?"</w:t>
      </w:r>
    </w:p>
    <w:p>
      <w:pPr>
        <w:spacing w:after="0" w:before="0"/>
        <w:ind w:left="283"/>
      </w:pPr>
      <w:r>
        <w:rPr>
          <w:rFonts w:ascii="Arial" w:hAnsi="Arial" w:eastAsia="Malgun Gothic"/>
          <w:b/>
          <w:sz w:val="18"/>
        </w:rPr>
        <w:t xml:space="preserve">· 단어: </w:t>
      </w:r>
      <w:r>
        <w:rPr>
          <w:rFonts w:ascii="Arial" w:hAnsi="Arial" w:eastAsia="Malgun Gothic"/>
          <w:sz w:val="18"/>
        </w:rPr>
        <w:t>esquecer(잊다) · hein(응?, 다짐)</w:t>
      </w:r>
    </w:p>
    <w:p>
      <w:pPr>
        <w:spacing w:after="0" w:before="0"/>
        <w:ind w:left="283"/>
      </w:pPr>
      <w:r>
        <w:rPr>
          <w:rFonts w:ascii="Arial" w:hAnsi="Arial" w:eastAsia="Malgun Gothic"/>
          <w:b/>
          <w:sz w:val="18"/>
        </w:rPr>
        <w:t xml:space="preserve">· 문법: </w:t>
      </w:r>
      <w:r>
        <w:rPr>
          <w:rFonts w:ascii="Arial" w:hAnsi="Arial" w:eastAsia="Malgun Gothic"/>
          <w:sz w:val="18"/>
        </w:rPr>
        <w:t>부정 구어 명령(Não esquece). esquecer + 간접의문.</w:t>
      </w:r>
    </w:p>
    <w:p>
      <w:pPr>
        <w:spacing w:after="0" w:before="0"/>
        <w:ind w:left="283"/>
      </w:pPr>
      <w:r>
        <w:rPr>
          <w:rFonts w:ascii="Arial" w:hAnsi="Arial" w:eastAsia="Malgun Gothic"/>
          <w:b/>
          <w:sz w:val="18"/>
        </w:rPr>
        <w:t xml:space="preserve">· 시제: </w:t>
      </w:r>
      <w:r>
        <w:rPr>
          <w:rFonts w:ascii="Arial" w:hAnsi="Arial" w:eastAsia="Malgun Gothic"/>
          <w:sz w:val="18"/>
        </w:rPr>
        <w:t>명령법 구어형 + 완료과거(foi).</w:t>
      </w:r>
    </w:p>
    <w:p>
      <w:pPr>
        <w:spacing w:after="0" w:before="0"/>
        <w:ind w:left="283"/>
      </w:pPr>
      <w:r>
        <w:rPr>
          <w:rFonts w:ascii="Arial" w:hAnsi="Arial" w:eastAsia="Malgun Gothic"/>
          <w:b/>
          <w:sz w:val="18"/>
        </w:rPr>
        <w:t xml:space="preserve">· 표현: </w:t>
      </w:r>
      <w:r>
        <w:rPr>
          <w:rFonts w:ascii="Arial" w:hAnsi="Arial" w:eastAsia="Malgun Gothic"/>
          <w:sz w:val="18"/>
        </w:rPr>
        <w:t>Clarice는 잠입 때 아나 클라라의 가명(→ 13화 46번 참고).</w:t>
      </w:r>
    </w:p>
    <w:p>
      <w:pPr>
        <w:spacing w:after="20" w:before="100"/>
      </w:pPr>
      <w:r>
        <w:rPr>
          <w:rFonts w:ascii="Arial" w:hAnsi="Arial" w:eastAsia="Malgun Gothic"/>
          <w:b/>
          <w:sz w:val="20"/>
        </w:rPr>
        <w:t xml:space="preserve">39. </w:t>
      </w:r>
      <w:r>
        <w:rPr>
          <w:rFonts w:ascii="Arial" w:hAnsi="Arial" w:eastAsia="Malgun Gothic"/>
          <w:b/>
          <w:color w:val="7F6000"/>
          <w:sz w:val="20"/>
        </w:rPr>
        <w:t>ANA CLARA</w:t>
      </w:r>
      <w:r>
        <w:rPr>
          <w:rFonts w:ascii="Arial" w:hAnsi="Arial" w:eastAsia="Malgun Gothic"/>
          <w:sz w:val="20"/>
        </w:rPr>
        <w:t xml:space="preserve">  "Zé! A moça do RH ligou e você falou meia hora de pastel!"</w:t>
      </w:r>
    </w:p>
    <w:p>
      <w:pPr>
        <w:spacing w:after="0" w:before="0"/>
        <w:ind w:left="283"/>
      </w:pPr>
      <w:r>
        <w:rPr>
          <w:rFonts w:ascii="Arial" w:hAnsi="Arial" w:eastAsia="Malgun Gothic"/>
          <w:b/>
          <w:sz w:val="18"/>
        </w:rPr>
        <w:t xml:space="preserve">· 단어: </w:t>
      </w:r>
      <w:r>
        <w:rPr>
          <w:rFonts w:ascii="Arial" w:hAnsi="Arial" w:eastAsia="Malgun Gothic"/>
          <w:sz w:val="18"/>
        </w:rPr>
        <w:t>o RH(인사부, Recursos Humanos) · meia hora(30분) · falar de(~에 대해 말하다)</w:t>
      </w:r>
    </w:p>
    <w:p>
      <w:pPr>
        <w:spacing w:after="0" w:before="0"/>
        <w:ind w:left="283"/>
      </w:pPr>
      <w:r>
        <w:rPr>
          <w:rFonts w:ascii="Arial" w:hAnsi="Arial" w:eastAsia="Malgun Gothic"/>
          <w:b/>
          <w:sz w:val="18"/>
        </w:rPr>
        <w:t xml:space="preserve">· 문법: </w:t>
      </w:r>
      <w:r>
        <w:rPr>
          <w:rFonts w:ascii="Arial" w:hAnsi="Arial" w:eastAsia="Malgun Gothic"/>
          <w:sz w:val="18"/>
        </w:rPr>
        <w:t>meia hora(hora 여성 → meia).</w:t>
      </w:r>
    </w:p>
    <w:p>
      <w:pPr>
        <w:spacing w:after="0" w:before="0"/>
        <w:ind w:left="283"/>
      </w:pPr>
      <w:r>
        <w:rPr>
          <w:rFonts w:ascii="Arial" w:hAnsi="Arial" w:eastAsia="Malgun Gothic"/>
          <w:b/>
          <w:sz w:val="18"/>
        </w:rPr>
        <w:t xml:space="preserve">· 시제: </w:t>
      </w:r>
      <w:r>
        <w:rPr>
          <w:rFonts w:ascii="Arial" w:hAnsi="Arial" w:eastAsia="Malgun Gothic"/>
          <w:sz w:val="18"/>
        </w:rPr>
        <w:t>완료과거(ligou, falou) — 연속 사건.</w:t>
      </w:r>
    </w:p>
    <w:p>
      <w:pPr>
        <w:spacing w:after="20" w:before="100"/>
      </w:pPr>
      <w:r>
        <w:rPr>
          <w:rFonts w:ascii="Arial" w:hAnsi="Arial" w:eastAsia="Malgun Gothic"/>
          <w:b/>
          <w:sz w:val="20"/>
        </w:rPr>
        <w:t xml:space="preserve">40. </w:t>
      </w:r>
      <w:r>
        <w:rPr>
          <w:rFonts w:ascii="Arial" w:hAnsi="Arial" w:eastAsia="Malgun Gothic"/>
          <w:b/>
          <w:color w:val="7F6000"/>
          <w:sz w:val="20"/>
        </w:rPr>
        <w:t>ZÉ</w:t>
      </w:r>
      <w:r>
        <w:rPr>
          <w:rFonts w:ascii="Arial" w:hAnsi="Arial" w:eastAsia="Malgun Gothic"/>
          <w:sz w:val="20"/>
        </w:rPr>
        <w:t xml:space="preserve">  "E funcionou, não funcionou? Você foi contratada!"</w:t>
      </w:r>
    </w:p>
    <w:p>
      <w:pPr>
        <w:spacing w:after="0" w:before="0"/>
        <w:ind w:left="283"/>
      </w:pPr>
      <w:r>
        <w:rPr>
          <w:rFonts w:ascii="Arial" w:hAnsi="Arial" w:eastAsia="Malgun Gothic"/>
          <w:b/>
          <w:sz w:val="18"/>
        </w:rPr>
        <w:t xml:space="preserve">· 단어: </w:t>
      </w:r>
      <w:r>
        <w:rPr>
          <w:rFonts w:ascii="Arial" w:hAnsi="Arial" w:eastAsia="Malgun Gothic"/>
          <w:sz w:val="18"/>
        </w:rPr>
        <w:t>funcionar(효과가 있다) · contratado(채용된)</w:t>
      </w:r>
    </w:p>
    <w:p>
      <w:pPr>
        <w:spacing w:after="0" w:before="0"/>
        <w:ind w:left="283"/>
      </w:pPr>
      <w:r>
        <w:rPr>
          <w:rFonts w:ascii="Arial" w:hAnsi="Arial" w:eastAsia="Malgun Gothic"/>
          <w:b/>
          <w:sz w:val="18"/>
        </w:rPr>
        <w:t xml:space="preserve">· 문법: </w:t>
      </w:r>
      <w:r>
        <w:rPr>
          <w:rFonts w:ascii="Arial" w:hAnsi="Arial" w:eastAsia="Malgun Gothic"/>
          <w:sz w:val="18"/>
        </w:rPr>
        <w:t>동사 반복 부가의문(funcionou, não funcionou?). ser + 과거분사 수동(foi contratada, 여성 일치).</w:t>
      </w:r>
    </w:p>
    <w:p>
      <w:pPr>
        <w:spacing w:after="0" w:before="0"/>
        <w:ind w:left="283"/>
      </w:pPr>
      <w:r>
        <w:rPr>
          <w:rFonts w:ascii="Arial" w:hAnsi="Arial" w:eastAsia="Malgun Gothic"/>
          <w:b/>
          <w:sz w:val="18"/>
        </w:rPr>
        <w:t xml:space="preserve">· 시제: </w:t>
      </w:r>
      <w:r>
        <w:rPr>
          <w:rFonts w:ascii="Arial" w:hAnsi="Arial" w:eastAsia="Malgun Gothic"/>
          <w:sz w:val="18"/>
        </w:rPr>
        <w:t>완료과거 + 완료과거 수동태.</w:t>
      </w:r>
    </w:p>
    <w:p>
      <w:pPr>
        <w:spacing w:after="20" w:before="100"/>
      </w:pPr>
      <w:r>
        <w:rPr>
          <w:rFonts w:ascii="Arial" w:hAnsi="Arial" w:eastAsia="Malgun Gothic"/>
          <w:b/>
          <w:sz w:val="20"/>
        </w:rPr>
        <w:t xml:space="preserve">41. </w:t>
      </w:r>
      <w:r>
        <w:rPr>
          <w:rFonts w:ascii="Arial" w:hAnsi="Arial" w:eastAsia="Malgun Gothic"/>
          <w:b/>
          <w:color w:val="7F6000"/>
          <w:sz w:val="20"/>
        </w:rPr>
        <w:t>BEATRIZ</w:t>
      </w:r>
      <w:r>
        <w:rPr>
          <w:rFonts w:ascii="Arial" w:hAnsi="Arial" w:eastAsia="Malgun Gothic"/>
          <w:sz w:val="20"/>
        </w:rPr>
        <w:t xml:space="preserve">  "Pela regra três, o Zé foi a nossa porta de saída."</w:t>
      </w:r>
    </w:p>
    <w:p>
      <w:pPr>
        <w:spacing w:after="0" w:before="0"/>
        <w:ind w:left="283"/>
      </w:pPr>
      <w:r>
        <w:rPr>
          <w:rFonts w:ascii="Arial" w:hAnsi="Arial" w:eastAsia="Malgun Gothic"/>
          <w:b/>
          <w:sz w:val="18"/>
        </w:rPr>
        <w:t xml:space="preserve">· 단어: </w:t>
      </w:r>
      <w:r>
        <w:rPr>
          <w:rFonts w:ascii="Arial" w:hAnsi="Arial" w:eastAsia="Malgun Gothic"/>
          <w:sz w:val="18"/>
        </w:rPr>
        <w:t>a regra(규칙) · a porta de saída(출구)</w:t>
      </w:r>
    </w:p>
    <w:p>
      <w:pPr>
        <w:spacing w:after="0" w:before="0"/>
        <w:ind w:left="283"/>
      </w:pPr>
      <w:r>
        <w:rPr>
          <w:rFonts w:ascii="Arial" w:hAnsi="Arial" w:eastAsia="Malgun Gothic"/>
          <w:b/>
          <w:sz w:val="18"/>
        </w:rPr>
        <w:t xml:space="preserve">· 문법: </w:t>
      </w:r>
      <w:r>
        <w:rPr>
          <w:rFonts w:ascii="Arial" w:hAnsi="Arial" w:eastAsia="Malgun Gothic"/>
          <w:sz w:val="18"/>
        </w:rPr>
        <w:t>pela = por + a(~에 따르면).</w:t>
      </w:r>
    </w:p>
    <w:p>
      <w:pPr>
        <w:spacing w:after="0" w:before="0"/>
        <w:ind w:left="283"/>
      </w:pPr>
      <w:r>
        <w:rPr>
          <w:rFonts w:ascii="Arial" w:hAnsi="Arial" w:eastAsia="Malgun Gothic"/>
          <w:b/>
          <w:sz w:val="18"/>
        </w:rPr>
        <w:t xml:space="preserve">· 시제: </w:t>
      </w:r>
      <w:r>
        <w:rPr>
          <w:rFonts w:ascii="Arial" w:hAnsi="Arial" w:eastAsia="Malgun Gothic"/>
          <w:sz w:val="18"/>
        </w:rPr>
        <w:t>완료과거(foi) — 끝난 잠입 기간에 대한 평가.</w:t>
      </w:r>
    </w:p>
    <w:p>
      <w:pPr>
        <w:spacing w:after="0" w:before="0"/>
        <w:ind w:left="283"/>
      </w:pPr>
      <w:r>
        <w:rPr>
          <w:rFonts w:ascii="Arial" w:hAnsi="Arial" w:eastAsia="Malgun Gothic"/>
          <w:b/>
          <w:sz w:val="18"/>
        </w:rPr>
        <w:t xml:space="preserve">· 표현: </w:t>
      </w:r>
      <w:r>
        <w:rPr>
          <w:rFonts w:ascii="Arial" w:hAnsi="Arial" w:eastAsia="Malgun Gothic"/>
          <w:sz w:val="18"/>
        </w:rPr>
        <w:t>5화 「As três regras」의 규칙 3(비상구 확보) 회상.</w:t>
      </w:r>
    </w:p>
    <w:p>
      <w:pPr>
        <w:spacing w:after="20" w:before="100"/>
      </w:pPr>
      <w:r>
        <w:rPr>
          <w:rFonts w:ascii="Arial" w:hAnsi="Arial" w:eastAsia="Malgun Gothic"/>
          <w:b/>
          <w:sz w:val="20"/>
        </w:rPr>
        <w:t xml:space="preserve">42. </w:t>
      </w:r>
      <w:r>
        <w:rPr>
          <w:rFonts w:ascii="Arial" w:hAnsi="Arial" w:eastAsia="Malgun Gothic"/>
          <w:b/>
          <w:color w:val="7F6000"/>
          <w:sz w:val="20"/>
        </w:rPr>
        <w:t>ZÉ</w:t>
      </w:r>
      <w:r>
        <w:rPr>
          <w:rFonts w:ascii="Arial" w:hAnsi="Arial" w:eastAsia="Malgun Gothic"/>
          <w:sz w:val="20"/>
        </w:rPr>
        <w:t xml:space="preserve">  "Porta de saída e de entrada. Agora, um brinde! Copo na mão!"</w:t>
      </w:r>
    </w:p>
    <w:p>
      <w:pPr>
        <w:spacing w:after="0" w:before="0"/>
        <w:ind w:left="283"/>
      </w:pPr>
      <w:r>
        <w:rPr>
          <w:rFonts w:ascii="Arial" w:hAnsi="Arial" w:eastAsia="Malgun Gothic"/>
          <w:b/>
          <w:sz w:val="18"/>
        </w:rPr>
        <w:t xml:space="preserve">· 단어: </w:t>
      </w:r>
      <w:r>
        <w:rPr>
          <w:rFonts w:ascii="Arial" w:hAnsi="Arial" w:eastAsia="Malgun Gothic"/>
          <w:sz w:val="18"/>
        </w:rPr>
        <w:t>a entrada(입구) · o brinde(건배) · o copo(잔)</w:t>
      </w:r>
    </w:p>
    <w:p>
      <w:pPr>
        <w:spacing w:after="0" w:before="0"/>
        <w:ind w:left="283"/>
      </w:pPr>
      <w:r>
        <w:rPr>
          <w:rFonts w:ascii="Arial" w:hAnsi="Arial" w:eastAsia="Malgun Gothic"/>
          <w:b/>
          <w:sz w:val="18"/>
        </w:rPr>
        <w:t xml:space="preserve">· 문법: </w:t>
      </w:r>
      <w:r>
        <w:rPr>
          <w:rFonts w:ascii="Arial" w:hAnsi="Arial" w:eastAsia="Malgun Gothic"/>
          <w:sz w:val="18"/>
        </w:rPr>
        <w:t>동사 없는 감탄·지시.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43. </w:t>
      </w:r>
      <w:r>
        <w:rPr>
          <w:rFonts w:ascii="Arial" w:hAnsi="Arial" w:eastAsia="Malgun Gothic"/>
          <w:b/>
          <w:color w:val="7F6000"/>
          <w:sz w:val="20"/>
        </w:rPr>
        <w:t>HELENA</w:t>
      </w:r>
      <w:r>
        <w:rPr>
          <w:rFonts w:ascii="Arial" w:hAnsi="Arial" w:eastAsia="Malgun Gothic"/>
          <w:sz w:val="20"/>
        </w:rPr>
        <w:t xml:space="preserve">  "Guaraná pra mim. Tô velha pra cerveja de sexta."</w:t>
      </w:r>
    </w:p>
    <w:p>
      <w:pPr>
        <w:spacing w:after="0" w:before="0"/>
        <w:ind w:left="283"/>
      </w:pPr>
      <w:r>
        <w:rPr>
          <w:rFonts w:ascii="Arial" w:hAnsi="Arial" w:eastAsia="Malgun Gothic"/>
          <w:b/>
          <w:sz w:val="18"/>
        </w:rPr>
        <w:t xml:space="preserve">· 단어: </w:t>
      </w:r>
      <w:r>
        <w:rPr>
          <w:rFonts w:ascii="Arial" w:hAnsi="Arial" w:eastAsia="Malgun Gothic"/>
          <w:sz w:val="18"/>
        </w:rPr>
        <w:t>o guaraná(과라나 음료) · velho(늙은) · a cerveja(맥주)</w:t>
      </w:r>
    </w:p>
    <w:p>
      <w:pPr>
        <w:spacing w:after="0" w:before="0"/>
        <w:ind w:left="283"/>
      </w:pPr>
      <w:r>
        <w:rPr>
          <w:rFonts w:ascii="Arial" w:hAnsi="Arial" w:eastAsia="Malgun Gothic"/>
          <w:b/>
          <w:sz w:val="18"/>
        </w:rPr>
        <w:t xml:space="preserve">· 문법: </w:t>
      </w:r>
      <w:r>
        <w:rPr>
          <w:rFonts w:ascii="Arial" w:hAnsi="Arial" w:eastAsia="Malgun Gothic"/>
          <w:sz w:val="18"/>
        </w:rPr>
        <w:t>pra mim(전치사 뒤 mim). estar + 형용사(tô velha) — 지금의 자기 평가를 일시적으로 표현. "velha pra ~" = ~하기엔 늙은.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guaraná는 브라질 국민 탄산음료.</w:t>
      </w:r>
    </w:p>
    <w:p>
      <w:pPr>
        <w:spacing w:after="20" w:before="100"/>
      </w:pPr>
      <w:r>
        <w:rPr>
          <w:rFonts w:ascii="Arial" w:hAnsi="Arial" w:eastAsia="Malgun Gothic"/>
          <w:b/>
          <w:sz w:val="20"/>
        </w:rPr>
        <w:t xml:space="preserve">44. </w:t>
      </w:r>
      <w:r>
        <w:rPr>
          <w:rFonts w:ascii="Arial" w:hAnsi="Arial" w:eastAsia="Malgun Gothic"/>
          <w:b/>
          <w:color w:val="7F6000"/>
          <w:sz w:val="20"/>
        </w:rPr>
        <w:t>TIAGO</w:t>
      </w:r>
      <w:r>
        <w:rPr>
          <w:rFonts w:ascii="Arial" w:hAnsi="Arial" w:eastAsia="Malgun Gothic"/>
          <w:sz w:val="20"/>
        </w:rPr>
        <w:t xml:space="preserve">  "Velha nada. A Helena cortou meu texto até a última vírgula."</w:t>
      </w:r>
    </w:p>
    <w:p>
      <w:pPr>
        <w:spacing w:after="0" w:before="0"/>
        <w:ind w:left="283"/>
      </w:pPr>
      <w:r>
        <w:rPr>
          <w:rFonts w:ascii="Arial" w:hAnsi="Arial" w:eastAsia="Malgun Gothic"/>
          <w:b/>
          <w:sz w:val="18"/>
        </w:rPr>
        <w:t xml:space="preserve">· 단어: </w:t>
      </w:r>
      <w:r>
        <w:rPr>
          <w:rFonts w:ascii="Arial" w:hAnsi="Arial" w:eastAsia="Malgun Gothic"/>
          <w:sz w:val="18"/>
        </w:rPr>
        <w:t>cortar(자르다) · último(마지막)</w:t>
      </w:r>
    </w:p>
    <w:p>
      <w:pPr>
        <w:spacing w:after="0" w:before="0"/>
        <w:ind w:left="283"/>
      </w:pPr>
      <w:r>
        <w:rPr>
          <w:rFonts w:ascii="Arial" w:hAnsi="Arial" w:eastAsia="Malgun Gothic"/>
          <w:b/>
          <w:sz w:val="18"/>
        </w:rPr>
        <w:t xml:space="preserve">· 문법: </w:t>
      </w:r>
      <w:r>
        <w:rPr>
          <w:rFonts w:ascii="Arial" w:hAnsi="Arial" w:eastAsia="Malgun Gothic"/>
          <w:sz w:val="18"/>
        </w:rPr>
        <w:t>"형용사 + nada" = ~는 무슨(→ 13화 20번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완료과거(cortou).</w:t>
      </w:r>
    </w:p>
    <w:p>
      <w:pPr>
        <w:spacing w:after="20" w:before="100"/>
      </w:pPr>
      <w:r>
        <w:rPr>
          <w:rFonts w:ascii="Arial" w:hAnsi="Arial" w:eastAsia="Malgun Gothic"/>
          <w:b/>
          <w:sz w:val="20"/>
        </w:rPr>
        <w:t xml:space="preserve">45. </w:t>
      </w:r>
      <w:r>
        <w:rPr>
          <w:rFonts w:ascii="Arial" w:hAnsi="Arial" w:eastAsia="Malgun Gothic"/>
          <w:b/>
          <w:color w:val="7F6000"/>
          <w:sz w:val="20"/>
        </w:rPr>
        <w:t>HELENA</w:t>
      </w:r>
      <w:r>
        <w:rPr>
          <w:rFonts w:ascii="Arial" w:hAnsi="Arial" w:eastAsia="Malgun Gothic"/>
          <w:sz w:val="20"/>
        </w:rPr>
        <w:t xml:space="preserve">  "E você reclamou de cada vírgula."</w:t>
      </w:r>
    </w:p>
    <w:p>
      <w:pPr>
        <w:spacing w:after="0" w:before="0"/>
        <w:ind w:left="283"/>
      </w:pPr>
      <w:r>
        <w:rPr>
          <w:rFonts w:ascii="Arial" w:hAnsi="Arial" w:eastAsia="Malgun Gothic"/>
          <w:b/>
          <w:sz w:val="18"/>
        </w:rPr>
        <w:t xml:space="preserve">· 단어: </w:t>
      </w:r>
      <w:r>
        <w:rPr>
          <w:rFonts w:ascii="Arial" w:hAnsi="Arial" w:eastAsia="Malgun Gothic"/>
          <w:sz w:val="18"/>
        </w:rPr>
        <w:t>reclamar de(~에 불평하다)</w:t>
      </w:r>
    </w:p>
    <w:p>
      <w:pPr>
        <w:spacing w:after="0" w:before="0"/>
        <w:ind w:left="283"/>
      </w:pPr>
      <w:r>
        <w:rPr>
          <w:rFonts w:ascii="Arial" w:hAnsi="Arial" w:eastAsia="Malgun Gothic"/>
          <w:b/>
          <w:sz w:val="18"/>
        </w:rPr>
        <w:t xml:space="preserve">· 문법: </w:t>
      </w:r>
      <w:r>
        <w:rPr>
          <w:rFonts w:ascii="Arial" w:hAnsi="Arial" w:eastAsia="Malgun Gothic"/>
          <w:sz w:val="18"/>
        </w:rPr>
        <w:t>reclamar + de.</w:t>
      </w:r>
    </w:p>
    <w:p>
      <w:pPr>
        <w:spacing w:after="0" w:before="0"/>
        <w:ind w:left="283"/>
      </w:pPr>
      <w:r>
        <w:rPr>
          <w:rFonts w:ascii="Arial" w:hAnsi="Arial" w:eastAsia="Malgun Gothic"/>
          <w:b/>
          <w:sz w:val="18"/>
        </w:rPr>
        <w:t xml:space="preserve">· 시제: </w:t>
      </w:r>
      <w:r>
        <w:rPr>
          <w:rFonts w:ascii="Arial" w:hAnsi="Arial" w:eastAsia="Malgun Gothic"/>
          <w:sz w:val="18"/>
        </w:rPr>
        <w:t>완료과거(reclamou).</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"Primeiro brinde, então. À Helena. Duas fontes, sempre."</w:t>
      </w:r>
    </w:p>
    <w:p>
      <w:pPr>
        <w:spacing w:after="0" w:before="0"/>
        <w:ind w:left="283"/>
      </w:pPr>
      <w:r>
        <w:rPr>
          <w:rFonts w:ascii="Arial" w:hAnsi="Arial" w:eastAsia="Malgun Gothic"/>
          <w:b/>
          <w:sz w:val="18"/>
        </w:rPr>
        <w:t xml:space="preserve">· 단어: </w:t>
      </w:r>
      <w:r>
        <w:rPr>
          <w:rFonts w:ascii="Arial" w:hAnsi="Arial" w:eastAsia="Malgun Gothic"/>
          <w:sz w:val="18"/>
        </w:rPr>
        <w:t>primeiro(첫)</w:t>
      </w:r>
    </w:p>
    <w:p>
      <w:pPr>
        <w:spacing w:after="0" w:before="0"/>
        <w:ind w:left="283"/>
      </w:pPr>
      <w:r>
        <w:rPr>
          <w:rFonts w:ascii="Arial" w:hAnsi="Arial" w:eastAsia="Malgun Gothic"/>
          <w:b/>
          <w:sz w:val="18"/>
        </w:rPr>
        <w:t xml:space="preserve">· 문법: </w:t>
      </w:r>
      <w:r>
        <w:rPr>
          <w:rFonts w:ascii="Arial" w:hAnsi="Arial" w:eastAsia="Malgun Gothic"/>
          <w:sz w:val="18"/>
        </w:rPr>
        <w:t>건배 공식 "A + 사람" — 여성 이름 앞 관사와 축약해 À Helena.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건배사 "À + 대상!" = ~를 위하여!</w:t>
      </w:r>
    </w:p>
    <w:p>
      <w:pPr>
        <w:spacing w:after="20" w:before="100"/>
      </w:pPr>
      <w:r>
        <w:rPr>
          <w:rFonts w:ascii="Arial" w:hAnsi="Arial" w:eastAsia="Malgun Gothic"/>
          <w:b/>
          <w:sz w:val="20"/>
        </w:rPr>
        <w:t xml:space="preserve">47. </w:t>
      </w:r>
      <w:r>
        <w:rPr>
          <w:rFonts w:ascii="Arial" w:hAnsi="Arial" w:eastAsia="Malgun Gothic"/>
          <w:b/>
          <w:color w:val="7F6000"/>
          <w:sz w:val="20"/>
        </w:rPr>
        <w:t>BEATRIZ</w:t>
      </w:r>
      <w:r>
        <w:rPr>
          <w:rFonts w:ascii="Arial" w:hAnsi="Arial" w:eastAsia="Malgun Gothic"/>
          <w:sz w:val="20"/>
        </w:rPr>
        <w:t xml:space="preserve">  "À Helena! E ao Wesley, que salvou a internet."</w:t>
      </w:r>
    </w:p>
    <w:p>
      <w:pPr>
        <w:spacing w:after="0" w:before="0"/>
        <w:ind w:left="283"/>
      </w:pPr>
      <w:r>
        <w:rPr>
          <w:rFonts w:ascii="Arial" w:hAnsi="Arial" w:eastAsia="Malgun Gothic"/>
          <w:b/>
          <w:sz w:val="18"/>
        </w:rPr>
        <w:t xml:space="preserve">· 단어: </w:t>
      </w:r>
      <w:r>
        <w:rPr>
          <w:rFonts w:ascii="Arial" w:hAnsi="Arial" w:eastAsia="Malgun Gothic"/>
          <w:sz w:val="18"/>
        </w:rPr>
        <w:t>ao(=a + o)</w:t>
      </w:r>
    </w:p>
    <w:p>
      <w:pPr>
        <w:spacing w:after="0" w:before="0"/>
        <w:ind w:left="283"/>
      </w:pPr>
      <w:r>
        <w:rPr>
          <w:rFonts w:ascii="Arial" w:hAnsi="Arial" w:eastAsia="Malgun Gothic"/>
          <w:b/>
          <w:sz w:val="18"/>
        </w:rPr>
        <w:t xml:space="preserve">· 문법: </w:t>
      </w:r>
      <w:r>
        <w:rPr>
          <w:rFonts w:ascii="Arial" w:hAnsi="Arial" w:eastAsia="Malgun Gothic"/>
          <w:sz w:val="18"/>
        </w:rPr>
        <w:t>남성 이름 앞은 ao. que 관계절(설명적, 콤마 뒤).</w:t>
      </w:r>
    </w:p>
    <w:p>
      <w:pPr>
        <w:spacing w:after="0" w:before="0"/>
        <w:ind w:left="283"/>
      </w:pPr>
      <w:r>
        <w:rPr>
          <w:rFonts w:ascii="Arial" w:hAnsi="Arial" w:eastAsia="Malgun Gothic"/>
          <w:b/>
          <w:sz w:val="18"/>
        </w:rPr>
        <w:t xml:space="preserve">· 시제: </w:t>
      </w:r>
      <w:r>
        <w:rPr>
          <w:rFonts w:ascii="Arial" w:hAnsi="Arial" w:eastAsia="Malgun Gothic"/>
          <w:sz w:val="18"/>
        </w:rPr>
        <w:t>완료과거(salvou).</w:t>
      </w:r>
    </w:p>
    <w:p>
      <w:pPr>
        <w:spacing w:after="20" w:before="100"/>
      </w:pPr>
      <w:r>
        <w:rPr>
          <w:rFonts w:ascii="Arial" w:hAnsi="Arial" w:eastAsia="Malgun Gothic"/>
          <w:b/>
          <w:sz w:val="20"/>
        </w:rPr>
        <w:t xml:space="preserve">48. </w:t>
      </w:r>
      <w:r>
        <w:rPr>
          <w:rFonts w:ascii="Arial" w:hAnsi="Arial" w:eastAsia="Malgun Gothic"/>
          <w:b/>
          <w:color w:val="7F6000"/>
          <w:sz w:val="20"/>
        </w:rPr>
        <w:t>WESLEY</w:t>
      </w:r>
      <w:r>
        <w:rPr>
          <w:rFonts w:ascii="Arial" w:hAnsi="Arial" w:eastAsia="Malgun Gothic"/>
          <w:sz w:val="20"/>
        </w:rPr>
        <w:t xml:space="preserve">  "E à Ana Clara, que acordou às quatro da manhã por duas semanas."</w:t>
      </w:r>
    </w:p>
    <w:p>
      <w:pPr>
        <w:spacing w:after="0" w:before="0"/>
        <w:ind w:left="283"/>
      </w:pPr>
      <w:r>
        <w:rPr>
          <w:rFonts w:ascii="Arial" w:hAnsi="Arial" w:eastAsia="Malgun Gothic"/>
          <w:b/>
          <w:sz w:val="18"/>
        </w:rPr>
        <w:t xml:space="preserve">· 단어: </w:t>
      </w:r>
      <w:r>
        <w:rPr>
          <w:rFonts w:ascii="Arial" w:hAnsi="Arial" w:eastAsia="Malgun Gothic"/>
          <w:sz w:val="18"/>
        </w:rPr>
        <w:t>acordar(일어나다) · por duas semanas(2주 동안)</w:t>
      </w:r>
    </w:p>
    <w:p>
      <w:pPr>
        <w:spacing w:after="0" w:before="0"/>
        <w:ind w:left="283"/>
      </w:pPr>
      <w:r>
        <w:rPr>
          <w:rFonts w:ascii="Arial" w:hAnsi="Arial" w:eastAsia="Malgun Gothic"/>
          <w:b/>
          <w:sz w:val="18"/>
        </w:rPr>
        <w:t xml:space="preserve">· 문법: </w:t>
      </w:r>
      <w:r>
        <w:rPr>
          <w:rFonts w:ascii="Arial" w:hAnsi="Arial" w:eastAsia="Malgun Gothic"/>
          <w:sz w:val="18"/>
        </w:rPr>
        <w:t>à(건배) vs às(시각) 두 축약 구별.</w:t>
      </w:r>
    </w:p>
    <w:p>
      <w:pPr>
        <w:spacing w:after="0" w:before="0"/>
        <w:ind w:left="283"/>
      </w:pPr>
      <w:r>
        <w:rPr>
          <w:rFonts w:ascii="Arial" w:hAnsi="Arial" w:eastAsia="Malgun Gothic"/>
          <w:b/>
          <w:sz w:val="18"/>
        </w:rPr>
        <w:t xml:space="preserve">· 시제: </w:t>
      </w:r>
      <w:r>
        <w:rPr>
          <w:rFonts w:ascii="Arial" w:hAnsi="Arial" w:eastAsia="Malgun Gothic"/>
          <w:sz w:val="18"/>
        </w:rPr>
        <w:t>완료과거(acordou) — 기간이 정해진 반복도 끝난 덩어리로 보면 완료과거.</w:t>
      </w:r>
    </w:p>
    <w:p>
      <w:pPr>
        <w:spacing w:after="20" w:before="100"/>
      </w:pPr>
      <w:r>
        <w:rPr>
          <w:rFonts w:ascii="Arial" w:hAnsi="Arial" w:eastAsia="Malgun Gothic"/>
          <w:b/>
          <w:sz w:val="20"/>
        </w:rPr>
        <w:t xml:space="preserve">49. </w:t>
      </w:r>
      <w:r>
        <w:rPr>
          <w:rFonts w:ascii="Arial" w:hAnsi="Arial" w:eastAsia="Malgun Gothic"/>
          <w:b/>
          <w:color w:val="7F6000"/>
          <w:sz w:val="20"/>
        </w:rPr>
        <w:t>ANA CLARA</w:t>
      </w:r>
      <w:r>
        <w:rPr>
          <w:rFonts w:ascii="Arial" w:hAnsi="Arial" w:eastAsia="Malgun Gothic"/>
          <w:sz w:val="20"/>
        </w:rPr>
        <w:t xml:space="preserve">  "E à Dona Graça. Sem ela, a gente não tinha nada."</w:t>
      </w:r>
    </w:p>
    <w:p>
      <w:pPr>
        <w:spacing w:after="0" w:before="0"/>
        <w:ind w:left="283"/>
      </w:pPr>
      <w:r>
        <w:rPr>
          <w:rFonts w:ascii="Arial" w:hAnsi="Arial" w:eastAsia="Malgun Gothic"/>
          <w:b/>
          <w:sz w:val="18"/>
        </w:rPr>
        <w:t xml:space="preserve">· 단어: </w:t>
      </w:r>
      <w:r>
        <w:rPr>
          <w:rFonts w:ascii="Arial" w:hAnsi="Arial" w:eastAsia="Malgun Gothic"/>
          <w:sz w:val="18"/>
        </w:rPr>
        <w:t>sem(~ 없이)</w:t>
      </w:r>
    </w:p>
    <w:p>
      <w:pPr>
        <w:spacing w:after="0" w:before="0"/>
        <w:ind w:left="283"/>
      </w:pPr>
      <w:r>
        <w:rPr>
          <w:rFonts w:ascii="Arial" w:hAnsi="Arial" w:eastAsia="Malgun Gothic"/>
          <w:b/>
          <w:sz w:val="18"/>
        </w:rPr>
        <w:t xml:space="preserve">· 문법: </w:t>
      </w:r>
      <w:r>
        <w:rPr>
          <w:rFonts w:ascii="Arial" w:hAnsi="Arial" w:eastAsia="Malgun Gothic"/>
          <w:sz w:val="18"/>
        </w:rPr>
        <w:t>sem + 명사 = 조건(~가 없었다면). 구어에서 비현실 결과를 반과거(tinha)로 표현(규범은 조건법 teria).</w:t>
      </w:r>
    </w:p>
    <w:p>
      <w:pPr>
        <w:spacing w:after="0" w:before="0"/>
        <w:ind w:left="283"/>
      </w:pPr>
      <w:r>
        <w:rPr>
          <w:rFonts w:ascii="Arial" w:hAnsi="Arial" w:eastAsia="Malgun Gothic"/>
          <w:b/>
          <w:sz w:val="18"/>
        </w:rPr>
        <w:t xml:space="preserve">· 시제: </w:t>
      </w:r>
      <w:r>
        <w:rPr>
          <w:rFonts w:ascii="Arial" w:hAnsi="Arial" w:eastAsia="Malgun Gothic"/>
          <w:sz w:val="18"/>
        </w:rPr>
        <w:t>반과거(tinha) — 구어의 조건법 대용(가정 결과).</w:t>
      </w:r>
    </w:p>
    <w:p>
      <w:pPr>
        <w:spacing w:after="0" w:before="0"/>
        <w:ind w:left="283"/>
      </w:pPr>
      <w:r>
        <w:rPr>
          <w:rFonts w:ascii="Arial" w:hAnsi="Arial" w:eastAsia="Malgun Gothic"/>
          <w:b/>
          <w:sz w:val="18"/>
        </w:rPr>
        <w:t xml:space="preserve">· 표현: </w:t>
      </w:r>
      <w:r>
        <w:rPr>
          <w:rFonts w:ascii="Arial" w:hAnsi="Arial" w:eastAsia="Malgun Gothic"/>
          <w:sz w:val="18"/>
        </w:rPr>
        <w:t>브라질 구어는 teria 대신 tinha를 자주 씀.</w:t>
      </w:r>
    </w:p>
    <w:p>
      <w:pPr>
        <w:spacing w:after="20" w:before="100"/>
      </w:pPr>
      <w:r>
        <w:rPr>
          <w:rFonts w:ascii="Arial" w:hAnsi="Arial" w:eastAsia="Malgun Gothic"/>
          <w:b/>
          <w:sz w:val="20"/>
        </w:rPr>
        <w:t xml:space="preserve">50. </w:t>
      </w:r>
      <w:r>
        <w:rPr>
          <w:rFonts w:ascii="Arial" w:hAnsi="Arial" w:eastAsia="Malgun Gothic"/>
          <w:b/>
          <w:color w:val="7F6000"/>
          <w:sz w:val="20"/>
        </w:rPr>
        <w:t>HELENA</w:t>
      </w:r>
      <w:r>
        <w:rPr>
          <w:rFonts w:ascii="Arial" w:hAnsi="Arial" w:eastAsia="Malgun Gothic"/>
          <w:sz w:val="20"/>
        </w:rPr>
        <w:t xml:space="preserve">  "Falar a verdade é a coisa mais difícil do mundo, Dona Graça."</w:t>
      </w:r>
    </w:p>
    <w:p>
      <w:pPr>
        <w:spacing w:after="0" w:before="0"/>
        <w:ind w:left="283"/>
      </w:pPr>
      <w:r>
        <w:rPr>
          <w:rFonts w:ascii="Arial" w:hAnsi="Arial" w:eastAsia="Malgun Gothic"/>
          <w:b/>
          <w:sz w:val="18"/>
        </w:rPr>
        <w:t xml:space="preserve">· 단어: </w:t>
      </w:r>
      <w:r>
        <w:rPr>
          <w:rFonts w:ascii="Arial" w:hAnsi="Arial" w:eastAsia="Malgun Gothic"/>
          <w:sz w:val="18"/>
        </w:rPr>
        <w:t>a verdade(진실) · difícil(어려운)</w:t>
      </w:r>
    </w:p>
    <w:p>
      <w:pPr>
        <w:spacing w:after="0" w:before="0"/>
        <w:ind w:left="283"/>
      </w:pPr>
      <w:r>
        <w:rPr>
          <w:rFonts w:ascii="Arial" w:hAnsi="Arial" w:eastAsia="Malgun Gothic"/>
          <w:b/>
          <w:sz w:val="18"/>
        </w:rPr>
        <w:t xml:space="preserve">· 문법: </w:t>
      </w:r>
      <w:r>
        <w:rPr>
          <w:rFonts w:ascii="Arial" w:hAnsi="Arial" w:eastAsia="Malgun Gothic"/>
          <w:sz w:val="18"/>
        </w:rPr>
        <w:t>부정사구(Falar a verdade)가 주어. 최상급 a coisa mais ... do mundo.</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20" w:before="100"/>
      </w:pPr>
      <w:r>
        <w:rPr>
          <w:rFonts w:ascii="Arial" w:hAnsi="Arial" w:eastAsia="Malgun Gothic"/>
          <w:b/>
          <w:sz w:val="20"/>
        </w:rPr>
        <w:t xml:space="preserve">51. </w:t>
      </w:r>
      <w:r>
        <w:rPr>
          <w:rFonts w:ascii="Arial" w:hAnsi="Arial" w:eastAsia="Malgun Gothic"/>
          <w:b/>
          <w:color w:val="7F6000"/>
          <w:sz w:val="20"/>
        </w:rPr>
        <w:t>DIGO</w:t>
      </w:r>
      <w:r>
        <w:rPr>
          <w:rFonts w:ascii="Arial" w:hAnsi="Arial" w:eastAsia="Malgun Gothic"/>
          <w:sz w:val="20"/>
        </w:rPr>
        <w:t xml:space="preserve">  "E ao Corvo. Quem quer que seja."</w:t>
      </w:r>
    </w:p>
    <w:p>
      <w:pPr>
        <w:spacing w:after="0" w:before="0"/>
        <w:ind w:left="283"/>
      </w:pPr>
      <w:r>
        <w:rPr>
          <w:rFonts w:ascii="Arial" w:hAnsi="Arial" w:eastAsia="Malgun Gothic"/>
          <w:b/>
          <w:sz w:val="18"/>
        </w:rPr>
        <w:t xml:space="preserve">· 단어: </w:t>
      </w:r>
      <w:r>
        <w:rPr>
          <w:rFonts w:ascii="Arial" w:hAnsi="Arial" w:eastAsia="Malgun Gothic"/>
          <w:sz w:val="18"/>
        </w:rPr>
        <w:t>o corvo(까마귀) · quem quer que(누구든)</w:t>
      </w:r>
    </w:p>
    <w:p>
      <w:pPr>
        <w:spacing w:after="0" w:before="0"/>
        <w:ind w:left="283"/>
      </w:pPr>
      <w:r>
        <w:rPr>
          <w:rFonts w:ascii="Arial" w:hAnsi="Arial" w:eastAsia="Malgun Gothic"/>
          <w:b/>
          <w:sz w:val="18"/>
        </w:rPr>
        <w:t xml:space="preserve">· 문법: </w:t>
      </w:r>
      <w:r>
        <w:rPr>
          <w:rFonts w:ascii="Arial" w:hAnsi="Arial" w:eastAsia="Malgun Gothic"/>
          <w:sz w:val="18"/>
        </w:rPr>
        <w:t>quem quer que + 접속법 현재(seja) = 누구든 간에(양보 관용).</w:t>
      </w:r>
    </w:p>
    <w:p>
      <w:pPr>
        <w:spacing w:after="0" w:before="0"/>
        <w:ind w:left="283"/>
      </w:pPr>
      <w:r>
        <w:rPr>
          <w:rFonts w:ascii="Arial" w:hAnsi="Arial" w:eastAsia="Malgun Gothic"/>
          <w:b/>
          <w:sz w:val="18"/>
        </w:rPr>
        <w:t xml:space="preserve">· 시제: </w:t>
      </w:r>
      <w:r>
        <w:rPr>
          <w:rFonts w:ascii="Arial" w:hAnsi="Arial" w:eastAsia="Malgun Gothic"/>
          <w:sz w:val="18"/>
        </w:rPr>
        <w:t>접속법 현재(seja) — 정체 불명에 대한 불확정.</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"Ao Corvo. Sem aquele envelope, nada disso existia."</w:t>
      </w:r>
    </w:p>
    <w:p>
      <w:pPr>
        <w:spacing w:after="0" w:before="0"/>
        <w:ind w:left="283"/>
      </w:pPr>
      <w:r>
        <w:rPr>
          <w:rFonts w:ascii="Arial" w:hAnsi="Arial" w:eastAsia="Malgun Gothic"/>
          <w:b/>
          <w:sz w:val="18"/>
        </w:rPr>
        <w:t xml:space="preserve">· 단어: </w:t>
      </w:r>
      <w:r>
        <w:rPr>
          <w:rFonts w:ascii="Arial" w:hAnsi="Arial" w:eastAsia="Malgun Gothic"/>
          <w:sz w:val="18"/>
        </w:rPr>
        <w:t>o envelope(봉투) · existir(존재하다)</w:t>
      </w:r>
    </w:p>
    <w:p>
      <w:pPr>
        <w:spacing w:after="0" w:before="0"/>
        <w:ind w:left="283"/>
      </w:pPr>
      <w:r>
        <w:rPr>
          <w:rFonts w:ascii="Arial" w:hAnsi="Arial" w:eastAsia="Malgun Gothic"/>
          <w:b/>
          <w:sz w:val="18"/>
        </w:rPr>
        <w:t xml:space="preserve">· 문법: </w:t>
      </w:r>
      <w:r>
        <w:rPr>
          <w:rFonts w:ascii="Arial" w:hAnsi="Arial" w:eastAsia="Malgun Gothic"/>
          <w:sz w:val="18"/>
        </w:rPr>
        <w:t>sem + 명사 조건 + 반과거 결과(→ 49번 참고). nada disso = 이 중 아무것도.</w:t>
      </w:r>
    </w:p>
    <w:p>
      <w:pPr>
        <w:spacing w:after="0" w:before="0"/>
        <w:ind w:left="283"/>
      </w:pPr>
      <w:r>
        <w:rPr>
          <w:rFonts w:ascii="Arial" w:hAnsi="Arial" w:eastAsia="Malgun Gothic"/>
          <w:b/>
          <w:sz w:val="18"/>
        </w:rPr>
        <w:t xml:space="preserve">· 시제: </w:t>
      </w:r>
      <w:r>
        <w:rPr>
          <w:rFonts w:ascii="Arial" w:hAnsi="Arial" w:eastAsia="Malgun Gothic"/>
          <w:sz w:val="18"/>
        </w:rPr>
        <w:t>반과거(existia) — 구어의 비현실 가정 결과(규범 existiria).</w:t>
      </w:r>
    </w:p>
    <w:p>
      <w:pPr>
        <w:spacing w:after="20" w:before="100"/>
      </w:pPr>
      <w:r>
        <w:rPr>
          <w:rFonts w:ascii="Arial" w:hAnsi="Arial" w:eastAsia="Malgun Gothic"/>
          <w:b/>
          <w:sz w:val="20"/>
        </w:rPr>
        <w:t xml:space="preserve">53. </w:t>
      </w:r>
      <w:r>
        <w:rPr>
          <w:rFonts w:ascii="Arial" w:hAnsi="Arial" w:eastAsia="Malgun Gothic"/>
          <w:b/>
          <w:color w:val="7F6000"/>
          <w:sz w:val="20"/>
        </w:rPr>
        <w:t>BEATRIZ</w:t>
      </w:r>
      <w:r>
        <w:rPr>
          <w:rFonts w:ascii="Arial" w:hAnsi="Arial" w:eastAsia="Malgun Gothic"/>
          <w:sz w:val="20"/>
        </w:rPr>
        <w:t xml:space="preserve">  "Falando nisso... alguém descobriu quem mandou?"</w:t>
      </w:r>
    </w:p>
    <w:p>
      <w:pPr>
        <w:spacing w:after="0" w:before="0"/>
        <w:ind w:left="283"/>
      </w:pPr>
      <w:r>
        <w:rPr>
          <w:rFonts w:ascii="Arial" w:hAnsi="Arial" w:eastAsia="Malgun Gothic"/>
          <w:b/>
          <w:sz w:val="18"/>
        </w:rPr>
        <w:t xml:space="preserve">· 단어: </w:t>
      </w:r>
      <w:r>
        <w:rPr>
          <w:rFonts w:ascii="Arial" w:hAnsi="Arial" w:eastAsia="Malgun Gothic"/>
          <w:sz w:val="18"/>
        </w:rPr>
        <w:t>falando nisso(말 나온 김에) · descobrir(알아내다)</w:t>
      </w:r>
    </w:p>
    <w:p>
      <w:pPr>
        <w:spacing w:after="0" w:before="0"/>
        <w:ind w:left="283"/>
      </w:pPr>
      <w:r>
        <w:rPr>
          <w:rFonts w:ascii="Arial" w:hAnsi="Arial" w:eastAsia="Malgun Gothic"/>
          <w:b/>
          <w:sz w:val="18"/>
        </w:rPr>
        <w:t xml:space="preserve">· 문법: </w:t>
      </w:r>
      <w:r>
        <w:rPr>
          <w:rFonts w:ascii="Arial" w:hAnsi="Arial" w:eastAsia="Malgun Gothic"/>
          <w:sz w:val="18"/>
        </w:rPr>
        <w:t>gerúndio 관용구. nisso = em + isso. descobrir + 간접의문.</w:t>
      </w:r>
    </w:p>
    <w:p>
      <w:pPr>
        <w:spacing w:after="0" w:before="0"/>
        <w:ind w:left="283"/>
      </w:pPr>
      <w:r>
        <w:rPr>
          <w:rFonts w:ascii="Arial" w:hAnsi="Arial" w:eastAsia="Malgun Gothic"/>
          <w:b/>
          <w:sz w:val="18"/>
        </w:rPr>
        <w:t xml:space="preserve">· 시제: </w:t>
      </w:r>
      <w:r>
        <w:rPr>
          <w:rFonts w:ascii="Arial" w:hAnsi="Arial" w:eastAsia="Malgun Gothic"/>
          <w:sz w:val="18"/>
        </w:rPr>
        <w:t>완료과거(descobriu, mandou).</w:t>
      </w:r>
    </w:p>
    <w:p>
      <w:pPr>
        <w:spacing w:after="20" w:before="100"/>
      </w:pPr>
      <w:r>
        <w:rPr>
          <w:rFonts w:ascii="Arial" w:hAnsi="Arial" w:eastAsia="Malgun Gothic"/>
          <w:b/>
          <w:sz w:val="20"/>
        </w:rPr>
        <w:t xml:space="preserve">54. </w:t>
      </w:r>
      <w:r>
        <w:rPr>
          <w:rFonts w:ascii="Arial" w:hAnsi="Arial" w:eastAsia="Malgun Gothic"/>
          <w:b/>
          <w:color w:val="7F6000"/>
          <w:sz w:val="20"/>
        </w:rPr>
        <w:t>DIGO</w:t>
      </w:r>
      <w:r>
        <w:rPr>
          <w:rFonts w:ascii="Arial" w:hAnsi="Arial" w:eastAsia="Malgun Gothic"/>
          <w:sz w:val="20"/>
        </w:rPr>
        <w:t xml:space="preserve">  "Não. Mas uma coisa me incomoda. Lembra do código no canto das notas?"</w:t>
      </w:r>
    </w:p>
    <w:p>
      <w:pPr>
        <w:spacing w:after="0" w:before="0"/>
        <w:ind w:left="283"/>
      </w:pPr>
      <w:r>
        <w:rPr>
          <w:rFonts w:ascii="Arial" w:hAnsi="Arial" w:eastAsia="Malgun Gothic"/>
          <w:b/>
          <w:sz w:val="18"/>
        </w:rPr>
        <w:t xml:space="preserve">· 단어: </w:t>
      </w:r>
      <w:r>
        <w:rPr>
          <w:rFonts w:ascii="Arial" w:hAnsi="Arial" w:eastAsia="Malgun Gothic"/>
          <w:sz w:val="18"/>
        </w:rPr>
        <w:t>incomodar(신경 쓰이게 하다) · o código(코드) · o canto(구석) · a nota(영수증)</w:t>
      </w:r>
    </w:p>
    <w:p>
      <w:pPr>
        <w:spacing w:after="0" w:before="0"/>
        <w:ind w:left="283"/>
      </w:pPr>
      <w:r>
        <w:rPr>
          <w:rFonts w:ascii="Arial" w:hAnsi="Arial" w:eastAsia="Malgun Gothic"/>
          <w:b/>
          <w:sz w:val="18"/>
        </w:rPr>
        <w:t xml:space="preserve">· 문법: </w:t>
      </w:r>
      <w:r>
        <w:rPr>
          <w:rFonts w:ascii="Arial" w:hAnsi="Arial" w:eastAsia="Malgun Gothic"/>
          <w:sz w:val="18"/>
        </w:rPr>
        <w:t>me incomoda(proclise). lembrar de + o → do.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nota(fiscal) = 세금 영수증.</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"Aquelas letras pequenas? "FZ" e uns números?"</w:t>
      </w:r>
    </w:p>
    <w:p>
      <w:pPr>
        <w:spacing w:after="0" w:before="0"/>
        <w:ind w:left="283"/>
      </w:pPr>
      <w:r>
        <w:rPr>
          <w:rFonts w:ascii="Arial" w:hAnsi="Arial" w:eastAsia="Malgun Gothic"/>
          <w:b/>
          <w:sz w:val="18"/>
        </w:rPr>
        <w:t xml:space="preserve">· 단어: </w:t>
      </w:r>
      <w:r>
        <w:rPr>
          <w:rFonts w:ascii="Arial" w:hAnsi="Arial" w:eastAsia="Malgun Gothic"/>
          <w:sz w:val="18"/>
        </w:rPr>
        <w:t>a letra(글자) · uns(몇몇의)</w:t>
      </w:r>
    </w:p>
    <w:p>
      <w:pPr>
        <w:spacing w:after="0" w:before="0"/>
        <w:ind w:left="283"/>
      </w:pPr>
      <w:r>
        <w:rPr>
          <w:rFonts w:ascii="Arial" w:hAnsi="Arial" w:eastAsia="Malgun Gothic"/>
          <w:b/>
          <w:sz w:val="18"/>
        </w:rPr>
        <w:t xml:space="preserve">· 문법: </w:t>
      </w:r>
      <w:r>
        <w:rPr>
          <w:rFonts w:ascii="Arial" w:hAnsi="Arial" w:eastAsia="Malgun Gothic"/>
          <w:sz w:val="18"/>
        </w:rPr>
        <w:t>부정관사 복수 uns/umas = 몇 개의.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56. </w:t>
      </w:r>
      <w:r>
        <w:rPr>
          <w:rFonts w:ascii="Arial" w:hAnsi="Arial" w:eastAsia="Malgun Gothic"/>
          <w:b/>
          <w:color w:val="7F6000"/>
          <w:sz w:val="20"/>
        </w:rPr>
        <w:t>DIGO</w:t>
      </w:r>
      <w:r>
        <w:rPr>
          <w:rFonts w:ascii="Arial" w:hAnsi="Arial" w:eastAsia="Malgun Gothic"/>
          <w:sz w:val="20"/>
        </w:rPr>
        <w:t xml:space="preserve">  "Isso. Não é código da prefeitura. Nem da Receita. Nunca vi igual."</w:t>
      </w:r>
    </w:p>
    <w:p>
      <w:pPr>
        <w:spacing w:after="0" w:before="0"/>
        <w:ind w:left="283"/>
      </w:pPr>
      <w:r>
        <w:rPr>
          <w:rFonts w:ascii="Arial" w:hAnsi="Arial" w:eastAsia="Malgun Gothic"/>
          <w:b/>
          <w:sz w:val="18"/>
        </w:rPr>
        <w:t xml:space="preserve">· 단어: </w:t>
      </w:r>
      <w:r>
        <w:rPr>
          <w:rFonts w:ascii="Arial" w:hAnsi="Arial" w:eastAsia="Malgun Gothic"/>
          <w:sz w:val="18"/>
        </w:rPr>
        <w:t>a Receita(국세청, Receita Federal) · igual(같은 것)</w:t>
      </w:r>
    </w:p>
    <w:p>
      <w:pPr>
        <w:spacing w:after="0" w:before="0"/>
        <w:ind w:left="283"/>
      </w:pPr>
      <w:r>
        <w:rPr>
          <w:rFonts w:ascii="Arial" w:hAnsi="Arial" w:eastAsia="Malgun Gothic"/>
          <w:b/>
          <w:sz w:val="18"/>
        </w:rPr>
        <w:t xml:space="preserve">· 문법: </w:t>
      </w:r>
      <w:r>
        <w:rPr>
          <w:rFonts w:ascii="Arial" w:hAnsi="Arial" w:eastAsia="Malgun Gothic"/>
          <w:sz w:val="18"/>
        </w:rPr>
        <w:t>Nem + 명사구 = ~도 아니다. Nunca + 동사(não 불필요).</w:t>
      </w:r>
    </w:p>
    <w:p>
      <w:pPr>
        <w:spacing w:after="0" w:before="0"/>
        <w:ind w:left="283"/>
      </w:pPr>
      <w:r>
        <w:rPr>
          <w:rFonts w:ascii="Arial" w:hAnsi="Arial" w:eastAsia="Malgun Gothic"/>
          <w:b/>
          <w:sz w:val="18"/>
        </w:rPr>
        <w:t xml:space="preserve">· 시제: </w:t>
      </w:r>
      <w:r>
        <w:rPr>
          <w:rFonts w:ascii="Arial" w:hAnsi="Arial" w:eastAsia="Malgun Gothic"/>
          <w:sz w:val="18"/>
        </w:rPr>
        <w:t>완료과거(vi) + nunca = 한 번도 ~한 적 없다(경험).</w:t>
      </w:r>
    </w:p>
    <w:p>
      <w:pPr>
        <w:spacing w:after="0" w:before="0"/>
        <w:ind w:left="283"/>
      </w:pPr>
      <w:r>
        <w:rPr>
          <w:rFonts w:ascii="Arial" w:hAnsi="Arial" w:eastAsia="Malgun Gothic"/>
          <w:b/>
          <w:sz w:val="18"/>
        </w:rPr>
        <w:t xml:space="preserve">· 표현: </w:t>
      </w:r>
      <w:r>
        <w:rPr>
          <w:rFonts w:ascii="Arial" w:hAnsi="Arial" w:eastAsia="Malgun Gothic"/>
          <w:sz w:val="18"/>
        </w:rPr>
        <w:t>영어 현재완료(have never seen)를 완료과거로.</w:t>
      </w:r>
    </w:p>
    <w:p>
      <w:pPr>
        <w:spacing w:after="20" w:before="100"/>
      </w:pPr>
      <w:r>
        <w:rPr>
          <w:rFonts w:ascii="Arial" w:hAnsi="Arial" w:eastAsia="Malgun Gothic"/>
          <w:b/>
          <w:sz w:val="20"/>
        </w:rPr>
        <w:t xml:space="preserve">57. </w:t>
      </w:r>
      <w:r>
        <w:rPr>
          <w:rFonts w:ascii="Arial" w:hAnsi="Arial" w:eastAsia="Malgun Gothic"/>
          <w:b/>
          <w:color w:val="7F6000"/>
          <w:sz w:val="20"/>
        </w:rPr>
        <w:t>HELENA</w:t>
      </w:r>
      <w:r>
        <w:rPr>
          <w:rFonts w:ascii="Arial" w:hAnsi="Arial" w:eastAsia="Malgun Gothic"/>
          <w:sz w:val="20"/>
        </w:rPr>
        <w:t xml:space="preserve">  "Então anota e guarda. Um dia faz sentido."</w:t>
      </w:r>
    </w:p>
    <w:p>
      <w:pPr>
        <w:spacing w:after="0" w:before="0"/>
        <w:ind w:left="283"/>
      </w:pPr>
      <w:r>
        <w:rPr>
          <w:rFonts w:ascii="Arial" w:hAnsi="Arial" w:eastAsia="Malgun Gothic"/>
          <w:b/>
          <w:sz w:val="18"/>
        </w:rPr>
        <w:t xml:space="preserve">· 단어: </w:t>
      </w:r>
      <w:r>
        <w:rPr>
          <w:rFonts w:ascii="Arial" w:hAnsi="Arial" w:eastAsia="Malgun Gothic"/>
          <w:sz w:val="18"/>
        </w:rPr>
        <w:t>anotar(적다) · fazer sentido(말이 되다)</w:t>
      </w:r>
    </w:p>
    <w:p>
      <w:pPr>
        <w:spacing w:after="0" w:before="0"/>
        <w:ind w:left="283"/>
      </w:pPr>
      <w:r>
        <w:rPr>
          <w:rFonts w:ascii="Arial" w:hAnsi="Arial" w:eastAsia="Malgun Gothic"/>
          <w:b/>
          <w:sz w:val="18"/>
        </w:rPr>
        <w:t xml:space="preserve">· 문법: </w:t>
      </w:r>
      <w:r>
        <w:rPr>
          <w:rFonts w:ascii="Arial" w:hAnsi="Arial" w:eastAsia="Malgun Gothic"/>
          <w:sz w:val="18"/>
        </w:rPr>
        <w:t>구어 명령 연속. Um dia + 현재형 = 언젠가 ~하게 된다.</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현재형으로 미래.</w:t>
      </w:r>
    </w:p>
    <w:p>
      <w:pPr>
        <w:spacing w:after="20" w:before="100"/>
      </w:pPr>
      <w:r>
        <w:rPr>
          <w:rFonts w:ascii="Arial" w:hAnsi="Arial" w:eastAsia="Malgun Gothic"/>
          <w:b/>
          <w:sz w:val="20"/>
        </w:rPr>
        <w:t xml:space="preserve">58. </w:t>
      </w:r>
      <w:r>
        <w:rPr>
          <w:rFonts w:ascii="Arial" w:hAnsi="Arial" w:eastAsia="Malgun Gothic"/>
          <w:b/>
          <w:color w:val="7F6000"/>
          <w:sz w:val="20"/>
        </w:rPr>
        <w:t>DIGO</w:t>
      </w:r>
      <w:r>
        <w:rPr>
          <w:rFonts w:ascii="Arial" w:hAnsi="Arial" w:eastAsia="Malgun Gothic"/>
          <w:sz w:val="20"/>
        </w:rPr>
        <w:t xml:space="preserve">  "Já anotei. Os números não mentem. Só demoram."</w:t>
      </w:r>
    </w:p>
    <w:p>
      <w:pPr>
        <w:spacing w:after="0" w:before="0"/>
        <w:ind w:left="283"/>
      </w:pPr>
      <w:r>
        <w:rPr>
          <w:rFonts w:ascii="Arial" w:hAnsi="Arial" w:eastAsia="Malgun Gothic"/>
          <w:b/>
          <w:sz w:val="18"/>
        </w:rPr>
        <w:t xml:space="preserve">· 단어: </w:t>
      </w:r>
      <w:r>
        <w:rPr>
          <w:rFonts w:ascii="Arial" w:hAnsi="Arial" w:eastAsia="Malgun Gothic"/>
          <w:sz w:val="18"/>
        </w:rPr>
        <w:t>demorar(시간이 걸리다)</w:t>
      </w:r>
    </w:p>
    <w:p>
      <w:pPr>
        <w:spacing w:after="0" w:before="0"/>
        <w:ind w:left="283"/>
      </w:pPr>
      <w:r>
        <w:rPr>
          <w:rFonts w:ascii="Arial" w:hAnsi="Arial" w:eastAsia="Malgun Gothic"/>
          <w:b/>
          <w:sz w:val="18"/>
        </w:rPr>
        <w:t xml:space="preserve">· 문법: </w:t>
      </w:r>
      <w:r>
        <w:rPr>
          <w:rFonts w:ascii="Arial" w:hAnsi="Arial" w:eastAsia="Malgun Gothic"/>
          <w:sz w:val="18"/>
        </w:rPr>
        <w:t>13화 24번 말버릇의 변주.</w:t>
      </w:r>
    </w:p>
    <w:p>
      <w:pPr>
        <w:spacing w:after="0" w:before="0"/>
        <w:ind w:left="283"/>
      </w:pPr>
      <w:r>
        <w:rPr>
          <w:rFonts w:ascii="Arial" w:hAnsi="Arial" w:eastAsia="Malgun Gothic"/>
          <w:b/>
          <w:sz w:val="18"/>
        </w:rPr>
        <w:t xml:space="preserve">· 시제: </w:t>
      </w:r>
      <w:r>
        <w:rPr>
          <w:rFonts w:ascii="Arial" w:hAnsi="Arial" w:eastAsia="Malgun Gothic"/>
          <w:sz w:val="18"/>
        </w:rPr>
        <w:t>완료과거(anotei) + 현재(일반 진리).</w:t>
      </w:r>
    </w:p>
    <w:p>
      <w:pPr>
        <w:spacing w:after="20" w:before="100"/>
      </w:pPr>
      <w:r>
        <w:rPr>
          <w:rFonts w:ascii="Arial" w:hAnsi="Arial" w:eastAsia="Malgun Gothic"/>
          <w:b/>
          <w:sz w:val="20"/>
        </w:rPr>
        <w:t xml:space="preserve">59. </w:t>
      </w:r>
      <w:r>
        <w:rPr>
          <w:rFonts w:ascii="Arial" w:hAnsi="Arial" w:eastAsia="Malgun Gothic"/>
          <w:b/>
          <w:color w:val="7F6000"/>
          <w:sz w:val="20"/>
        </w:rPr>
        <w:t>WESLEY</w:t>
      </w:r>
      <w:r>
        <w:rPr>
          <w:rFonts w:ascii="Arial" w:hAnsi="Arial" w:eastAsia="Malgun Gothic"/>
          <w:sz w:val="20"/>
        </w:rPr>
        <w:t xml:space="preserve">  "Vou buscar a câmera no carro. Quero foto do time todo."</w:t>
      </w:r>
    </w:p>
    <w:p>
      <w:pPr>
        <w:spacing w:after="0" w:before="0"/>
        <w:ind w:left="283"/>
      </w:pPr>
      <w:r>
        <w:rPr>
          <w:rFonts w:ascii="Arial" w:hAnsi="Arial" w:eastAsia="Malgun Gothic"/>
          <w:b/>
          <w:sz w:val="18"/>
        </w:rPr>
        <w:t xml:space="preserve">· 단어: </w:t>
      </w:r>
      <w:r>
        <w:rPr>
          <w:rFonts w:ascii="Arial" w:hAnsi="Arial" w:eastAsia="Malgun Gothic"/>
          <w:sz w:val="18"/>
        </w:rPr>
        <w:t>buscar(가지러 가다) · a câmera(카메라) · o time(팀)</w:t>
      </w:r>
    </w:p>
    <w:p>
      <w:pPr>
        <w:spacing w:after="0" w:before="0"/>
        <w:ind w:left="283"/>
      </w:pPr>
      <w:r>
        <w:rPr>
          <w:rFonts w:ascii="Arial" w:hAnsi="Arial" w:eastAsia="Malgun Gothic"/>
          <w:b/>
          <w:sz w:val="18"/>
        </w:rPr>
        <w:t xml:space="preserve">· 문법: </w:t>
      </w:r>
      <w:r>
        <w:rPr>
          <w:rFonts w:ascii="Arial" w:hAnsi="Arial" w:eastAsia="Malgun Gothic"/>
          <w:sz w:val="18"/>
        </w:rPr>
        <w:t>ir + buscar = 가지러 가다. o time todo = 팀 전체.</w:t>
      </w:r>
    </w:p>
    <w:p>
      <w:pPr>
        <w:spacing w:after="0" w:before="0"/>
        <w:ind w:left="283"/>
      </w:pPr>
      <w:r>
        <w:rPr>
          <w:rFonts w:ascii="Arial" w:hAnsi="Arial" w:eastAsia="Malgun Gothic"/>
          <w:b/>
          <w:sz w:val="18"/>
        </w:rPr>
        <w:t xml:space="preserve">· 시제: </w:t>
      </w:r>
      <w:r>
        <w:rPr>
          <w:rFonts w:ascii="Arial" w:hAnsi="Arial" w:eastAsia="Malgun Gothic"/>
          <w:sz w:val="18"/>
        </w:rPr>
        <w:t>우언적 미래(vou buscar) + 현재(quero).</w:t>
      </w:r>
    </w:p>
    <w:p>
      <w:pPr>
        <w:spacing w:after="0" w:before="0"/>
        <w:ind w:left="283"/>
      </w:pPr>
      <w:r>
        <w:rPr>
          <w:rFonts w:ascii="Arial" w:hAnsi="Arial" w:eastAsia="Malgun Gothic"/>
          <w:b/>
          <w:sz w:val="18"/>
        </w:rPr>
        <w:t xml:space="preserve">· 표현: </w:t>
      </w:r>
      <w:r>
        <w:rPr>
          <w:rFonts w:ascii="Arial" w:hAnsi="Arial" w:eastAsia="Malgun Gothic"/>
          <w:sz w:val="18"/>
        </w:rPr>
        <w:t>time은 브라질식(포르투갈 equipa).</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"Leva a chave do meu carro. A câmera ficou no banco de trás."</w:t>
      </w:r>
    </w:p>
    <w:p>
      <w:pPr>
        <w:spacing w:after="0" w:before="0"/>
        <w:ind w:left="283"/>
      </w:pPr>
      <w:r>
        <w:rPr>
          <w:rFonts w:ascii="Arial" w:hAnsi="Arial" w:eastAsia="Malgun Gothic"/>
          <w:b/>
          <w:sz w:val="18"/>
        </w:rPr>
        <w:t xml:space="preserve">· 단어: </w:t>
      </w:r>
      <w:r>
        <w:rPr>
          <w:rFonts w:ascii="Arial" w:hAnsi="Arial" w:eastAsia="Malgun Gothic"/>
          <w:sz w:val="18"/>
        </w:rPr>
        <w:t>levar(가져가다) · a chave(열쇠) · ficar(남다) · o banco de trás(뒷좌석)</w:t>
      </w:r>
    </w:p>
    <w:p>
      <w:pPr>
        <w:spacing w:after="0" w:before="0"/>
        <w:ind w:left="283"/>
      </w:pPr>
      <w:r>
        <w:rPr>
          <w:rFonts w:ascii="Arial" w:hAnsi="Arial" w:eastAsia="Malgun Gothic"/>
          <w:b/>
          <w:sz w:val="18"/>
        </w:rPr>
        <w:t xml:space="preserve">· 문법: </w:t>
      </w:r>
      <w:r>
        <w:rPr>
          <w:rFonts w:ascii="Arial" w:hAnsi="Arial" w:eastAsia="Malgun Gothic"/>
          <w:sz w:val="18"/>
        </w:rPr>
        <w:t>구어 명령 Leva. ficar = (놓인 채) 남아 있다.</w:t>
      </w:r>
    </w:p>
    <w:p>
      <w:pPr>
        <w:spacing w:after="0" w:before="0"/>
        <w:ind w:left="283"/>
      </w:pPr>
      <w:r>
        <w:rPr>
          <w:rFonts w:ascii="Arial" w:hAnsi="Arial" w:eastAsia="Malgun Gothic"/>
          <w:b/>
          <w:sz w:val="18"/>
        </w:rPr>
        <w:t xml:space="preserve">· 시제: </w:t>
      </w:r>
      <w:r>
        <w:rPr>
          <w:rFonts w:ascii="Arial" w:hAnsi="Arial" w:eastAsia="Malgun Gothic"/>
          <w:sz w:val="18"/>
        </w:rPr>
        <w:t>명령법 구어형 + 완료과거(ficou).</w:t>
      </w:r>
    </w:p>
    <w:p>
      <w:pPr>
        <w:spacing w:after="20" w:before="100"/>
      </w:pPr>
      <w:r>
        <w:rPr>
          <w:rFonts w:ascii="Arial" w:hAnsi="Arial" w:eastAsia="Malgun Gothic"/>
          <w:b/>
          <w:sz w:val="20"/>
        </w:rPr>
        <w:t xml:space="preserve">61. </w:t>
      </w:r>
      <w:r>
        <w:rPr>
          <w:rFonts w:ascii="Arial" w:hAnsi="Arial" w:eastAsia="Malgun Gothic"/>
          <w:b/>
          <w:color w:val="7F6000"/>
          <w:sz w:val="20"/>
        </w:rPr>
        <w:t>ZÉ</w:t>
      </w:r>
      <w:r>
        <w:rPr>
          <w:rFonts w:ascii="Arial" w:hAnsi="Arial" w:eastAsia="Malgun Gothic"/>
          <w:sz w:val="20"/>
        </w:rPr>
        <w:t xml:space="preserve">  "Dona Irma, a senhora prefere pastel de carne ou de palmito?"</w:t>
      </w:r>
    </w:p>
    <w:p>
      <w:pPr>
        <w:spacing w:after="0" w:before="0"/>
        <w:ind w:left="283"/>
      </w:pPr>
      <w:r>
        <w:rPr>
          <w:rFonts w:ascii="Arial" w:hAnsi="Arial" w:eastAsia="Malgun Gothic"/>
          <w:b/>
          <w:sz w:val="18"/>
        </w:rPr>
        <w:t xml:space="preserve">· 단어: </w:t>
      </w:r>
      <w:r>
        <w:rPr>
          <w:rFonts w:ascii="Arial" w:hAnsi="Arial" w:eastAsia="Malgun Gothic"/>
          <w:sz w:val="18"/>
        </w:rPr>
        <w:t>preferir(선호하다) · o palmito(야자순)</w:t>
      </w:r>
    </w:p>
    <w:p>
      <w:pPr>
        <w:spacing w:after="0" w:before="0"/>
        <w:ind w:left="283"/>
      </w:pPr>
      <w:r>
        <w:rPr>
          <w:rFonts w:ascii="Arial" w:hAnsi="Arial" w:eastAsia="Malgun Gothic"/>
          <w:b/>
          <w:sz w:val="18"/>
        </w:rPr>
        <w:t xml:space="preserve">· 문법: </w:t>
      </w:r>
      <w:r>
        <w:rPr>
          <w:rFonts w:ascii="Arial" w:hAnsi="Arial" w:eastAsia="Malgun Gothic"/>
          <w:sz w:val="18"/>
        </w:rPr>
        <w:t>a senhora + 3인칭(prefere). 선택 의문 ou.</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62. </w:t>
      </w:r>
      <w:r>
        <w:rPr>
          <w:rFonts w:ascii="Arial" w:hAnsi="Arial" w:eastAsia="Malgun Gothic"/>
          <w:b/>
          <w:color w:val="7F6000"/>
          <w:sz w:val="20"/>
        </w:rPr>
        <w:t>DONA IRMA</w:t>
      </w:r>
      <w:r>
        <w:rPr>
          <w:rFonts w:ascii="Arial" w:hAnsi="Arial" w:eastAsia="Malgun Gothic"/>
          <w:sz w:val="20"/>
        </w:rPr>
        <w:t xml:space="preserve">  "De palmito, meu filho. Carne eu não mastigo mais."</w:t>
      </w:r>
    </w:p>
    <w:p>
      <w:pPr>
        <w:spacing w:after="0" w:before="0"/>
        <w:ind w:left="283"/>
      </w:pPr>
      <w:r>
        <w:rPr>
          <w:rFonts w:ascii="Arial" w:hAnsi="Arial" w:eastAsia="Malgun Gothic"/>
          <w:b/>
          <w:sz w:val="18"/>
        </w:rPr>
        <w:t xml:space="preserve">· 단어: </w:t>
      </w:r>
      <w:r>
        <w:rPr>
          <w:rFonts w:ascii="Arial" w:hAnsi="Arial" w:eastAsia="Malgun Gothic"/>
          <w:sz w:val="18"/>
        </w:rPr>
        <w:t>mastigar(씹다) · não ... mais(더 이상 ~ 않다)</w:t>
      </w:r>
    </w:p>
    <w:p>
      <w:pPr>
        <w:spacing w:after="0" w:before="0"/>
        <w:ind w:left="283"/>
      </w:pPr>
      <w:r>
        <w:rPr>
          <w:rFonts w:ascii="Arial" w:hAnsi="Arial" w:eastAsia="Malgun Gothic"/>
          <w:b/>
          <w:sz w:val="18"/>
        </w:rPr>
        <w:t xml:space="preserve">· 문법: </w:t>
      </w:r>
      <w:r>
        <w:rPr>
          <w:rFonts w:ascii="Arial" w:hAnsi="Arial" w:eastAsia="Malgun Gothic"/>
          <w:sz w:val="18"/>
        </w:rPr>
        <w:t>목적어 화제화(Carne eu não mastigo). não ... mais = no longer.</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상태.</w:t>
      </w:r>
    </w:p>
    <w:p>
      <w:pPr>
        <w:spacing w:after="20" w:before="100"/>
      </w:pPr>
      <w:r>
        <w:rPr>
          <w:rFonts w:ascii="Arial" w:hAnsi="Arial" w:eastAsia="Malgun Gothic"/>
          <w:b/>
          <w:sz w:val="20"/>
        </w:rPr>
        <w:t xml:space="preserve">63. </w:t>
      </w:r>
      <w:r>
        <w:rPr>
          <w:rFonts w:ascii="Arial" w:hAnsi="Arial" w:eastAsia="Malgun Gothic"/>
          <w:b/>
          <w:color w:val="7F6000"/>
          <w:sz w:val="20"/>
        </w:rPr>
        <w:t>BEATRIZ</w:t>
      </w:r>
      <w:r>
        <w:rPr>
          <w:rFonts w:ascii="Arial" w:hAnsi="Arial" w:eastAsia="Malgun Gothic"/>
          <w:sz w:val="20"/>
        </w:rPr>
        <w:t xml:space="preserve">  "Tiago, posso falar de trabalho só um minuto?"</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w:t>
      </w:r>
    </w:p>
    <w:p>
      <w:pPr>
        <w:spacing w:after="0" w:before="0"/>
        <w:ind w:left="283"/>
      </w:pPr>
      <w:r>
        <w:rPr>
          <w:rFonts w:ascii="Arial" w:hAnsi="Arial" w:eastAsia="Malgun Gothic"/>
          <w:b/>
          <w:sz w:val="18"/>
        </w:rPr>
        <w:t xml:space="preserve">· 문법: </w:t>
      </w:r>
      <w:r>
        <w:rPr>
          <w:rFonts w:ascii="Arial" w:hAnsi="Arial" w:eastAsia="Malgun Gothic"/>
          <w:sz w:val="18"/>
        </w:rPr>
        <w:t>Posso + 부정사? 허락.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"Você nunca para, né, Beatriz?"</w:t>
      </w:r>
    </w:p>
    <w:p>
      <w:pPr>
        <w:spacing w:after="0" w:before="0"/>
        <w:ind w:left="283"/>
      </w:pPr>
      <w:r>
        <w:rPr>
          <w:rFonts w:ascii="Arial" w:hAnsi="Arial" w:eastAsia="Malgun Gothic"/>
          <w:b/>
          <w:sz w:val="18"/>
        </w:rPr>
        <w:t xml:space="preserve">· 단어: </w:t>
      </w:r>
      <w:r>
        <w:rPr>
          <w:rFonts w:ascii="Arial" w:hAnsi="Arial" w:eastAsia="Malgun Gothic"/>
          <w:sz w:val="18"/>
        </w:rPr>
        <w:t>parar(멈추다, 쉬다)</w:t>
      </w:r>
    </w:p>
    <w:p>
      <w:pPr>
        <w:spacing w:after="0" w:before="0"/>
        <w:ind w:left="283"/>
      </w:pPr>
      <w:r>
        <w:rPr>
          <w:rFonts w:ascii="Arial" w:hAnsi="Arial" w:eastAsia="Malgun Gothic"/>
          <w:b/>
          <w:sz w:val="18"/>
        </w:rPr>
        <w:t xml:space="preserve">· 문법: </w:t>
      </w:r>
      <w:r>
        <w:rPr>
          <w:rFonts w:ascii="Arial" w:hAnsi="Arial" w:eastAsia="Malgun Gothic"/>
          <w:sz w:val="18"/>
        </w:rPr>
        <w:t>nunca + 동사 + né.</w:t>
      </w:r>
    </w:p>
    <w:p>
      <w:pPr>
        <w:spacing w:after="0" w:before="0"/>
        <w:ind w:left="283"/>
      </w:pPr>
      <w:r>
        <w:rPr>
          <w:rFonts w:ascii="Arial" w:hAnsi="Arial" w:eastAsia="Malgun Gothic"/>
          <w:b/>
          <w:sz w:val="18"/>
        </w:rPr>
        <w:t xml:space="preserve">· 시제: </w:t>
      </w:r>
      <w:r>
        <w:rPr>
          <w:rFonts w:ascii="Arial" w:hAnsi="Arial" w:eastAsia="Malgun Gothic"/>
          <w:sz w:val="18"/>
        </w:rPr>
        <w:t>현재직설법 — 습성.</w:t>
      </w:r>
    </w:p>
    <w:p>
      <w:pPr>
        <w:spacing w:after="20" w:before="100"/>
      </w:pPr>
      <w:r>
        <w:rPr>
          <w:rFonts w:ascii="Arial" w:hAnsi="Arial" w:eastAsia="Malgun Gothic"/>
          <w:b/>
          <w:sz w:val="20"/>
        </w:rPr>
        <w:t xml:space="preserve">65. </w:t>
      </w:r>
      <w:r>
        <w:rPr>
          <w:rFonts w:ascii="Arial" w:hAnsi="Arial" w:eastAsia="Malgun Gothic"/>
          <w:b/>
          <w:color w:val="7F6000"/>
          <w:sz w:val="20"/>
        </w:rPr>
        <w:t>BEATRIZ</w:t>
      </w:r>
      <w:r>
        <w:rPr>
          <w:rFonts w:ascii="Arial" w:hAnsi="Arial" w:eastAsia="Malgun Gothic"/>
          <w:sz w:val="20"/>
        </w:rPr>
        <w:t xml:space="preserve">  "Nunca. O Daniel pediu cópia da decisão da juíza. Isso é estranho."</w:t>
      </w:r>
    </w:p>
    <w:p>
      <w:pPr>
        <w:spacing w:after="0" w:before="0"/>
        <w:ind w:left="283"/>
      </w:pPr>
      <w:r>
        <w:rPr>
          <w:rFonts w:ascii="Arial" w:hAnsi="Arial" w:eastAsia="Malgun Gothic"/>
          <w:b/>
          <w:sz w:val="18"/>
        </w:rPr>
        <w:t xml:space="preserve">· 단어: </w:t>
      </w:r>
      <w:r>
        <w:rPr>
          <w:rFonts w:ascii="Arial" w:hAnsi="Arial" w:eastAsia="Malgun Gothic"/>
          <w:sz w:val="18"/>
        </w:rPr>
        <w:t>a cópia(사본) · estranho(이상한)</w:t>
      </w:r>
    </w:p>
    <w:p>
      <w:pPr>
        <w:spacing w:after="0" w:before="0"/>
        <w:ind w:left="283"/>
      </w:pPr>
      <w:r>
        <w:rPr>
          <w:rFonts w:ascii="Arial" w:hAnsi="Arial" w:eastAsia="Malgun Gothic"/>
          <w:b/>
          <w:sz w:val="18"/>
        </w:rPr>
        <w:t xml:space="preserve">· 문법: </w:t>
      </w:r>
      <w:r>
        <w:rPr>
          <w:rFonts w:ascii="Arial" w:hAnsi="Arial" w:eastAsia="Malgun Gothic"/>
          <w:sz w:val="18"/>
        </w:rPr>
        <w:t>단어 반복 대답(Nunca).</w:t>
      </w:r>
    </w:p>
    <w:p>
      <w:pPr>
        <w:spacing w:after="0" w:before="0"/>
        <w:ind w:left="283"/>
      </w:pPr>
      <w:r>
        <w:rPr>
          <w:rFonts w:ascii="Arial" w:hAnsi="Arial" w:eastAsia="Malgun Gothic"/>
          <w:b/>
          <w:sz w:val="18"/>
        </w:rPr>
        <w:t xml:space="preserve">· 시제: </w:t>
      </w:r>
      <w:r>
        <w:rPr>
          <w:rFonts w:ascii="Arial" w:hAnsi="Arial" w:eastAsia="Malgun Gothic"/>
          <w:sz w:val="18"/>
        </w:rPr>
        <w:t>완료과거(pediu) + 현재(é).</w:t>
      </w:r>
    </w:p>
    <w:p>
      <w:pPr>
        <w:spacing w:after="20" w:before="100"/>
      </w:pPr>
      <w:r>
        <w:rPr>
          <w:rFonts w:ascii="Arial" w:hAnsi="Arial" w:eastAsia="Malgun Gothic"/>
          <w:b/>
          <w:sz w:val="20"/>
        </w:rPr>
        <w:t xml:space="preserve">66. </w:t>
      </w:r>
      <w:r>
        <w:rPr>
          <w:rFonts w:ascii="Arial" w:hAnsi="Arial" w:eastAsia="Malgun Gothic"/>
          <w:b/>
          <w:color w:val="7F6000"/>
          <w:sz w:val="20"/>
        </w:rPr>
        <w:t>TIAGO</w:t>
      </w:r>
      <w:r>
        <w:rPr>
          <w:rFonts w:ascii="Arial" w:hAnsi="Arial" w:eastAsia="Malgun Gothic"/>
          <w:sz w:val="20"/>
        </w:rPr>
        <w:t xml:space="preserve">  "Ele vai recorrer?"</w:t>
      </w:r>
    </w:p>
    <w:p>
      <w:pPr>
        <w:spacing w:after="0" w:before="0"/>
        <w:ind w:left="283"/>
      </w:pPr>
      <w:r>
        <w:rPr>
          <w:rFonts w:ascii="Arial" w:hAnsi="Arial" w:eastAsia="Malgun Gothic"/>
          <w:b/>
          <w:sz w:val="18"/>
        </w:rPr>
        <w:t xml:space="preserve">· 단어: </w:t>
      </w:r>
      <w:r>
        <w:rPr>
          <w:rFonts w:ascii="Arial" w:hAnsi="Arial" w:eastAsia="Malgun Gothic"/>
          <w:sz w:val="18"/>
        </w:rPr>
        <w:t>recorrer(항고하다)</w:t>
      </w:r>
    </w:p>
    <w:p>
      <w:pPr>
        <w:spacing w:after="0" w:before="0"/>
        <w:ind w:left="283"/>
      </w:pPr>
      <w:r>
        <w:rPr>
          <w:rFonts w:ascii="Arial" w:hAnsi="Arial" w:eastAsia="Malgun Gothic"/>
          <w:b/>
          <w:sz w:val="18"/>
        </w:rPr>
        <w:t xml:space="preserve">· 문법: </w:t>
      </w:r>
      <w:r>
        <w:rPr>
          <w:rFonts w:ascii="Arial" w:hAnsi="Arial" w:eastAsia="Malgun Gothic"/>
          <w:sz w:val="18"/>
        </w:rPr>
        <w:t>ir + 부정사 의문.</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20" w:before="100"/>
      </w:pPr>
      <w:r>
        <w:rPr>
          <w:rFonts w:ascii="Arial" w:hAnsi="Arial" w:eastAsia="Malgun Gothic"/>
          <w:b/>
          <w:sz w:val="20"/>
        </w:rPr>
        <w:t xml:space="preserve">67. </w:t>
      </w:r>
      <w:r>
        <w:rPr>
          <w:rFonts w:ascii="Arial" w:hAnsi="Arial" w:eastAsia="Malgun Gothic"/>
          <w:b/>
          <w:color w:val="7F6000"/>
          <w:sz w:val="20"/>
        </w:rPr>
        <w:t>BEATRIZ</w:t>
      </w:r>
      <w:r>
        <w:rPr>
          <w:rFonts w:ascii="Arial" w:hAnsi="Arial" w:eastAsia="Malgun Gothic"/>
          <w:sz w:val="20"/>
        </w:rPr>
        <w:t xml:space="preserve">  "Não sei. Mas advogado do Grupo Ferraz não pede papel à toa."</w:t>
      </w:r>
    </w:p>
    <w:p>
      <w:pPr>
        <w:spacing w:after="0" w:before="0"/>
        <w:ind w:left="283"/>
      </w:pPr>
      <w:r>
        <w:rPr>
          <w:rFonts w:ascii="Arial" w:hAnsi="Arial" w:eastAsia="Malgun Gothic"/>
          <w:b/>
          <w:sz w:val="18"/>
        </w:rPr>
        <w:t xml:space="preserve">· 단어: </w:t>
      </w:r>
      <w:r>
        <w:rPr>
          <w:rFonts w:ascii="Arial" w:hAnsi="Arial" w:eastAsia="Malgun Gothic"/>
          <w:sz w:val="18"/>
        </w:rPr>
        <w:t>o papel(서류) · à toa(괜히, 이유 없이)</w:t>
      </w:r>
    </w:p>
    <w:p>
      <w:pPr>
        <w:spacing w:after="0" w:before="0"/>
        <w:ind w:left="283"/>
      </w:pPr>
      <w:r>
        <w:rPr>
          <w:rFonts w:ascii="Arial" w:hAnsi="Arial" w:eastAsia="Malgun Gothic"/>
          <w:b/>
          <w:sz w:val="18"/>
        </w:rPr>
        <w:t xml:space="preserve">· 문법: </w:t>
      </w:r>
      <w:r>
        <w:rPr>
          <w:rFonts w:ascii="Arial" w:hAnsi="Arial" w:eastAsia="Malgun Gothic"/>
          <w:sz w:val="18"/>
        </w:rPr>
        <w:t>관사 없는 advogado = 그쪽 변호사라는 존재 일반.</w:t>
      </w:r>
    </w:p>
    <w:p>
      <w:pPr>
        <w:spacing w:after="0" w:before="0"/>
        <w:ind w:left="283"/>
      </w:pPr>
      <w:r>
        <w:rPr>
          <w:rFonts w:ascii="Arial" w:hAnsi="Arial" w:eastAsia="Malgun Gothic"/>
          <w:b/>
          <w:sz w:val="18"/>
        </w:rPr>
        <w:t xml:space="preserve">· 시제: </w:t>
      </w:r>
      <w:r>
        <w:rPr>
          <w:rFonts w:ascii="Arial" w:hAnsi="Arial" w:eastAsia="Malgun Gothic"/>
          <w:sz w:val="18"/>
        </w:rPr>
        <w:t>현재직설법 — 습성.</w:t>
      </w:r>
    </w:p>
    <w:p>
      <w:pPr>
        <w:spacing w:after="0" w:before="0"/>
        <w:ind w:left="283"/>
      </w:pPr>
      <w:r>
        <w:rPr>
          <w:rFonts w:ascii="Arial" w:hAnsi="Arial" w:eastAsia="Malgun Gothic"/>
          <w:b/>
          <w:sz w:val="18"/>
        </w:rPr>
        <w:t xml:space="preserve">· 표현: </w:t>
      </w:r>
      <w:r>
        <w:rPr>
          <w:rFonts w:ascii="Arial" w:hAnsi="Arial" w:eastAsia="Malgun Gothic"/>
          <w:sz w:val="18"/>
        </w:rPr>
        <w:t>à toa = 쓸데없이, 이유 없이(관용).</w:t>
      </w:r>
    </w:p>
    <w:p>
      <w:pPr>
        <w:spacing w:after="20" w:before="100"/>
      </w:pPr>
      <w:r>
        <w:rPr>
          <w:rFonts w:ascii="Arial" w:hAnsi="Arial" w:eastAsia="Malgun Gothic"/>
          <w:b/>
          <w:sz w:val="20"/>
        </w:rPr>
        <w:t xml:space="preserve">68. </w:t>
      </w:r>
      <w:r>
        <w:rPr>
          <w:rFonts w:ascii="Arial" w:hAnsi="Arial" w:eastAsia="Malgun Gothic"/>
          <w:b/>
          <w:color w:val="7F6000"/>
          <w:sz w:val="20"/>
        </w:rPr>
        <w:t>WESLEY</w:t>
      </w:r>
      <w:r>
        <w:rPr>
          <w:rFonts w:ascii="Arial" w:hAnsi="Arial" w:eastAsia="Malgun Gothic"/>
          <w:sz w:val="20"/>
        </w:rPr>
        <w:t xml:space="preserve">  "Tiago! Vem cá fora! Rápido!"</w:t>
      </w:r>
    </w:p>
    <w:p>
      <w:pPr>
        <w:spacing w:after="0" w:before="0"/>
        <w:ind w:left="283"/>
      </w:pPr>
      <w:r>
        <w:rPr>
          <w:rFonts w:ascii="Arial" w:hAnsi="Arial" w:eastAsia="Malgun Gothic"/>
          <w:b/>
          <w:sz w:val="18"/>
        </w:rPr>
        <w:t xml:space="preserve">· 단어: </w:t>
      </w:r>
      <w:r>
        <w:rPr>
          <w:rFonts w:ascii="Arial" w:hAnsi="Arial" w:eastAsia="Malgun Gothic"/>
          <w:sz w:val="18"/>
        </w:rPr>
        <w:t>cá fora(여기 밖으로) · rápido(빨리)</w:t>
      </w:r>
    </w:p>
    <w:p>
      <w:pPr>
        <w:spacing w:after="0" w:before="0"/>
        <w:ind w:left="283"/>
      </w:pPr>
      <w:r>
        <w:rPr>
          <w:rFonts w:ascii="Arial" w:hAnsi="Arial" w:eastAsia="Malgun Gothic"/>
          <w:b/>
          <w:sz w:val="18"/>
        </w:rPr>
        <w:t xml:space="preserve">· 문법: </w:t>
      </w:r>
      <w:r>
        <w:rPr>
          <w:rFonts w:ascii="Arial" w:hAnsi="Arial" w:eastAsia="Malgun Gothic"/>
          <w:sz w:val="18"/>
        </w:rPr>
        <w:t>구어 명령 vem.</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"Que foi? Alguém bateu no carro?"</w:t>
      </w:r>
    </w:p>
    <w:p>
      <w:pPr>
        <w:spacing w:after="0" w:before="0"/>
        <w:ind w:left="283"/>
      </w:pPr>
      <w:r>
        <w:rPr>
          <w:rFonts w:ascii="Arial" w:hAnsi="Arial" w:eastAsia="Malgun Gothic"/>
          <w:b/>
          <w:sz w:val="18"/>
        </w:rPr>
        <w:t xml:space="preserve">· 단어: </w:t>
      </w:r>
      <w:r>
        <w:rPr>
          <w:rFonts w:ascii="Arial" w:hAnsi="Arial" w:eastAsia="Malgun Gothic"/>
          <w:sz w:val="18"/>
        </w:rPr>
        <w:t>que foi?(무슨 일이야?) · bater em(~에 부딪치다)</w:t>
      </w:r>
    </w:p>
    <w:p>
      <w:pPr>
        <w:spacing w:after="0" w:before="0"/>
        <w:ind w:left="283"/>
      </w:pPr>
      <w:r>
        <w:rPr>
          <w:rFonts w:ascii="Arial" w:hAnsi="Arial" w:eastAsia="Malgun Gothic"/>
          <w:b/>
          <w:sz w:val="18"/>
        </w:rPr>
        <w:t xml:space="preserve">· 문법: </w:t>
      </w:r>
      <w:r>
        <w:rPr>
          <w:rFonts w:ascii="Arial" w:hAnsi="Arial" w:eastAsia="Malgun Gothic"/>
          <w:sz w:val="18"/>
        </w:rPr>
        <w:t>bater em + o → no.</w:t>
      </w:r>
    </w:p>
    <w:p>
      <w:pPr>
        <w:spacing w:after="0" w:before="0"/>
        <w:ind w:left="283"/>
      </w:pPr>
      <w:r>
        <w:rPr>
          <w:rFonts w:ascii="Arial" w:hAnsi="Arial" w:eastAsia="Malgun Gothic"/>
          <w:b/>
          <w:sz w:val="18"/>
        </w:rPr>
        <w:t xml:space="preserve">· 시제: </w:t>
      </w:r>
      <w:r>
        <w:rPr>
          <w:rFonts w:ascii="Arial" w:hAnsi="Arial" w:eastAsia="Malgun Gothic"/>
          <w:sz w:val="18"/>
        </w:rPr>
        <w:t>완료과거(foi, bateu).</w:t>
      </w:r>
    </w:p>
    <w:p>
      <w:pPr>
        <w:spacing w:after="0" w:before="0"/>
        <w:ind w:left="283"/>
      </w:pPr>
      <w:r>
        <w:rPr>
          <w:rFonts w:ascii="Arial" w:hAnsi="Arial" w:eastAsia="Malgun Gothic"/>
          <w:b/>
          <w:sz w:val="18"/>
        </w:rPr>
        <w:t xml:space="preserve">· 표현: </w:t>
      </w:r>
      <w:r>
        <w:rPr>
          <w:rFonts w:ascii="Arial" w:hAnsi="Arial" w:eastAsia="Malgun Gothic"/>
          <w:sz w:val="18"/>
        </w:rPr>
        <w:t>Que foi? = O que aconteceu?(구어).</w:t>
      </w:r>
    </w:p>
    <w:p>
      <w:pPr>
        <w:spacing w:after="20" w:before="100"/>
      </w:pPr>
      <w:r>
        <w:rPr>
          <w:rFonts w:ascii="Arial" w:hAnsi="Arial" w:eastAsia="Malgun Gothic"/>
          <w:b/>
          <w:sz w:val="20"/>
        </w:rPr>
        <w:t xml:space="preserve">70. </w:t>
      </w:r>
      <w:r>
        <w:rPr>
          <w:rFonts w:ascii="Arial" w:hAnsi="Arial" w:eastAsia="Malgun Gothic"/>
          <w:b/>
          <w:color w:val="7F6000"/>
          <w:sz w:val="20"/>
        </w:rPr>
        <w:t>WESLEY</w:t>
      </w:r>
      <w:r>
        <w:rPr>
          <w:rFonts w:ascii="Arial" w:hAnsi="Arial" w:eastAsia="Malgun Gothic"/>
          <w:sz w:val="20"/>
        </w:rPr>
        <w:t xml:space="preserve">  "Pior. Os quatro pneus. Cortados. Com faca."</w:t>
      </w:r>
    </w:p>
    <w:p>
      <w:pPr>
        <w:spacing w:after="0" w:before="0"/>
        <w:ind w:left="283"/>
      </w:pPr>
      <w:r>
        <w:rPr>
          <w:rFonts w:ascii="Arial" w:hAnsi="Arial" w:eastAsia="Malgun Gothic"/>
          <w:b/>
          <w:sz w:val="18"/>
        </w:rPr>
        <w:t xml:space="preserve">· 단어: </w:t>
      </w:r>
      <w:r>
        <w:rPr>
          <w:rFonts w:ascii="Arial" w:hAnsi="Arial" w:eastAsia="Malgun Gothic"/>
          <w:sz w:val="18"/>
        </w:rPr>
        <w:t>pior(더 나쁜) · o pneu(타이어) · cortado(찢긴) · a faca(칼)</w:t>
      </w:r>
    </w:p>
    <w:p>
      <w:pPr>
        <w:spacing w:after="0" w:before="0"/>
        <w:ind w:left="283"/>
      </w:pPr>
      <w:r>
        <w:rPr>
          <w:rFonts w:ascii="Arial" w:hAnsi="Arial" w:eastAsia="Malgun Gothic"/>
          <w:b/>
          <w:sz w:val="18"/>
        </w:rPr>
        <w:t xml:space="preserve">· 문법: </w:t>
      </w:r>
      <w:r>
        <w:rPr>
          <w:rFonts w:ascii="Arial" w:hAnsi="Arial" w:eastAsia="Malgun Gothic"/>
          <w:sz w:val="18"/>
        </w:rPr>
        <w:t>과거분사 Cortados가 pneus(남성 복수)에 일치. com + 도구.</w:t>
      </w:r>
    </w:p>
    <w:p>
      <w:pPr>
        <w:spacing w:after="0" w:before="0"/>
        <w:ind w:left="283"/>
      </w:pPr>
      <w:r>
        <w:rPr>
          <w:rFonts w:ascii="Arial" w:hAnsi="Arial" w:eastAsia="Malgun Gothic"/>
          <w:b/>
          <w:sz w:val="18"/>
        </w:rPr>
        <w:t xml:space="preserve">· 시제: </w:t>
      </w:r>
      <w:r>
        <w:rPr>
          <w:rFonts w:ascii="Arial" w:hAnsi="Arial" w:eastAsia="Malgun Gothic"/>
          <w:sz w:val="18"/>
        </w:rPr>
        <w:t>해당 없음(분사 단독, 결과 상태).</w:t>
      </w:r>
    </w:p>
    <w:p>
      <w:pPr>
        <w:spacing w:after="20" w:before="100"/>
      </w:pPr>
      <w:r>
        <w:rPr>
          <w:rFonts w:ascii="Arial" w:hAnsi="Arial" w:eastAsia="Malgun Gothic"/>
          <w:b/>
          <w:sz w:val="20"/>
        </w:rPr>
        <w:t xml:space="preserve">71. </w:t>
      </w:r>
      <w:r>
        <w:rPr>
          <w:rFonts w:ascii="Arial" w:hAnsi="Arial" w:eastAsia="Malgun Gothic"/>
          <w:b/>
          <w:color w:val="7F6000"/>
          <w:sz w:val="20"/>
        </w:rPr>
        <w:t>ANA CLARA</w:t>
      </w:r>
      <w:r>
        <w:rPr>
          <w:rFonts w:ascii="Arial" w:hAnsi="Arial" w:eastAsia="Malgun Gothic"/>
          <w:sz w:val="20"/>
        </w:rPr>
        <w:t xml:space="preserve">  "O quê?! Os quatro?"</w:t>
      </w:r>
    </w:p>
    <w:p>
      <w:pPr>
        <w:spacing w:after="0" w:before="0"/>
        <w:ind w:left="283"/>
      </w:pPr>
      <w:r>
        <w:rPr>
          <w:rFonts w:ascii="Arial" w:hAnsi="Arial" w:eastAsia="Malgun Gothic"/>
          <w:b/>
          <w:sz w:val="18"/>
        </w:rPr>
        <w:t xml:space="preserve">· 단어: </w:t>
      </w:r>
      <w:r>
        <w:rPr>
          <w:rFonts w:ascii="Arial" w:hAnsi="Arial" w:eastAsia="Malgun Gothic"/>
          <w:sz w:val="18"/>
        </w:rPr>
        <w:t>o quê(뭐)</w:t>
      </w:r>
    </w:p>
    <w:p>
      <w:pPr>
        <w:spacing w:after="0" w:before="0"/>
        <w:ind w:left="283"/>
      </w:pPr>
      <w:r>
        <w:rPr>
          <w:rFonts w:ascii="Arial" w:hAnsi="Arial" w:eastAsia="Malgun Gothic"/>
          <w:b/>
          <w:sz w:val="18"/>
        </w:rPr>
        <w:t xml:space="preserve">· 문법: </w:t>
      </w:r>
      <w:r>
        <w:rPr>
          <w:rFonts w:ascii="Arial" w:hAnsi="Arial" w:eastAsia="Malgun Gothic"/>
          <w:sz w:val="18"/>
        </w:rPr>
        <w:t>단독 의문 o quê(강세).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72. </w:t>
      </w:r>
      <w:r>
        <w:rPr>
          <w:rFonts w:ascii="Arial" w:hAnsi="Arial" w:eastAsia="Malgun Gothic"/>
          <w:b/>
          <w:color w:val="7F6000"/>
          <w:sz w:val="20"/>
        </w:rPr>
        <w:t>WESLEY</w:t>
      </w:r>
      <w:r>
        <w:rPr>
          <w:rFonts w:ascii="Arial" w:hAnsi="Arial" w:eastAsia="Malgun Gothic"/>
          <w:sz w:val="20"/>
        </w:rPr>
        <w:t xml:space="preserve">  "Os quatro. Corte limpo, do lado. Isso não foi criança brincando."</w:t>
      </w:r>
    </w:p>
    <w:p>
      <w:pPr>
        <w:spacing w:after="0" w:before="0"/>
        <w:ind w:left="283"/>
      </w:pPr>
      <w:r>
        <w:rPr>
          <w:rFonts w:ascii="Arial" w:hAnsi="Arial" w:eastAsia="Malgun Gothic"/>
          <w:b/>
          <w:sz w:val="18"/>
        </w:rPr>
        <w:t xml:space="preserve">· 단어: </w:t>
      </w:r>
      <w:r>
        <w:rPr>
          <w:rFonts w:ascii="Arial" w:hAnsi="Arial" w:eastAsia="Malgun Gothic"/>
          <w:sz w:val="18"/>
        </w:rPr>
        <w:t>o corte(절단면) · limpo(깔끔한) · brincar(놀다)</w:t>
      </w:r>
    </w:p>
    <w:p>
      <w:pPr>
        <w:spacing w:after="0" w:before="0"/>
        <w:ind w:left="283"/>
      </w:pPr>
      <w:r>
        <w:rPr>
          <w:rFonts w:ascii="Arial" w:hAnsi="Arial" w:eastAsia="Malgun Gothic"/>
          <w:b/>
          <w:sz w:val="18"/>
        </w:rPr>
        <w:t xml:space="preserve">· 문법: </w:t>
      </w:r>
      <w:r>
        <w:rPr>
          <w:rFonts w:ascii="Arial" w:hAnsi="Arial" w:eastAsia="Malgun Gothic"/>
          <w:sz w:val="18"/>
        </w:rPr>
        <w:t>criança brincando = 명사 + gerúndio(놀고 있는 아이).</w:t>
      </w:r>
    </w:p>
    <w:p>
      <w:pPr>
        <w:spacing w:after="0" w:before="0"/>
        <w:ind w:left="283"/>
      </w:pPr>
      <w:r>
        <w:rPr>
          <w:rFonts w:ascii="Arial" w:hAnsi="Arial" w:eastAsia="Malgun Gothic"/>
          <w:b/>
          <w:sz w:val="18"/>
        </w:rPr>
        <w:t xml:space="preserve">· 시제: </w:t>
      </w:r>
      <w:r>
        <w:rPr>
          <w:rFonts w:ascii="Arial" w:hAnsi="Arial" w:eastAsia="Malgun Gothic"/>
          <w:sz w:val="18"/>
        </w:rPr>
        <w:t>완료과거(foi) — 끝난 사건의 성격 판정.</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"Deixa eu ver... Caramba. Tá tudo no chão."</w:t>
      </w:r>
    </w:p>
    <w:p>
      <w:pPr>
        <w:spacing w:after="0" w:before="0"/>
        <w:ind w:left="283"/>
      </w:pPr>
      <w:r>
        <w:rPr>
          <w:rFonts w:ascii="Arial" w:hAnsi="Arial" w:eastAsia="Malgun Gothic"/>
          <w:b/>
          <w:sz w:val="18"/>
        </w:rPr>
        <w:t xml:space="preserve">· 단어: </w:t>
      </w:r>
      <w:r>
        <w:rPr>
          <w:rFonts w:ascii="Arial" w:hAnsi="Arial" w:eastAsia="Malgun Gothic"/>
          <w:sz w:val="18"/>
        </w:rPr>
        <w:t>caramba(세상에, 이런) · o chão(땅)</w:t>
      </w:r>
    </w:p>
    <w:p>
      <w:pPr>
        <w:spacing w:after="0" w:before="0"/>
        <w:ind w:left="283"/>
      </w:pPr>
      <w:r>
        <w:rPr>
          <w:rFonts w:ascii="Arial" w:hAnsi="Arial" w:eastAsia="Malgun Gothic"/>
          <w:b/>
          <w:sz w:val="18"/>
        </w:rPr>
        <w:t xml:space="preserve">· 문법: </w:t>
      </w:r>
      <w:r>
        <w:rPr>
          <w:rFonts w:ascii="Arial" w:hAnsi="Arial" w:eastAsia="Malgun Gothic"/>
          <w:sz w:val="18"/>
        </w:rPr>
        <w:t>Deixa eu ver = 구어(규범은 Deixa-me ver). 주격 eu를 부정사 주어로 씀.</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현재(tá).</w:t>
      </w:r>
    </w:p>
    <w:p>
      <w:pPr>
        <w:spacing w:after="0" w:before="0"/>
        <w:ind w:left="283"/>
      </w:pPr>
      <w:r>
        <w:rPr>
          <w:rFonts w:ascii="Arial" w:hAnsi="Arial" w:eastAsia="Malgun Gothic"/>
          <w:b/>
          <w:sz w:val="18"/>
        </w:rPr>
        <w:t xml:space="preserve">· 표현: </w:t>
      </w:r>
      <w:r>
        <w:rPr>
          <w:rFonts w:ascii="Arial" w:hAnsi="Arial" w:eastAsia="Malgun Gothic"/>
          <w:sz w:val="18"/>
        </w:rPr>
        <w:t>estar no chão = 바람이 빠져 주저앉다.</w:t>
      </w:r>
    </w:p>
    <w:p>
      <w:pPr>
        <w:spacing w:after="20" w:before="100"/>
      </w:pPr>
      <w:r>
        <w:rPr>
          <w:rFonts w:ascii="Arial" w:hAnsi="Arial" w:eastAsia="Malgun Gothic"/>
          <w:b/>
          <w:sz w:val="20"/>
        </w:rPr>
        <w:t xml:space="preserve">74. </w:t>
      </w:r>
      <w:r>
        <w:rPr>
          <w:rFonts w:ascii="Arial" w:hAnsi="Arial" w:eastAsia="Malgun Gothic"/>
          <w:b/>
          <w:color w:val="7F6000"/>
          <w:sz w:val="20"/>
        </w:rPr>
        <w:t>HELENA</w:t>
      </w:r>
      <w:r>
        <w:rPr>
          <w:rFonts w:ascii="Arial" w:hAnsi="Arial" w:eastAsia="Malgun Gothic"/>
          <w:sz w:val="20"/>
        </w:rPr>
        <w:t xml:space="preserve">  "Ninguém toca em nada. Wesley, fotografa tudo."</w:t>
      </w:r>
    </w:p>
    <w:p>
      <w:pPr>
        <w:spacing w:after="0" w:before="0"/>
        <w:ind w:left="283"/>
      </w:pPr>
      <w:r>
        <w:rPr>
          <w:rFonts w:ascii="Arial" w:hAnsi="Arial" w:eastAsia="Malgun Gothic"/>
          <w:b/>
          <w:sz w:val="18"/>
        </w:rPr>
        <w:t xml:space="preserve">· 단어: </w:t>
      </w:r>
      <w:r>
        <w:rPr>
          <w:rFonts w:ascii="Arial" w:hAnsi="Arial" w:eastAsia="Malgun Gothic"/>
          <w:sz w:val="18"/>
        </w:rPr>
        <w:t>tocar em(~을 만지다)</w:t>
      </w:r>
    </w:p>
    <w:p>
      <w:pPr>
        <w:spacing w:after="0" w:before="0"/>
        <w:ind w:left="283"/>
      </w:pPr>
      <w:r>
        <w:rPr>
          <w:rFonts w:ascii="Arial" w:hAnsi="Arial" w:eastAsia="Malgun Gothic"/>
          <w:b/>
          <w:sz w:val="18"/>
        </w:rPr>
        <w:t xml:space="preserve">· 문법: </w:t>
      </w:r>
      <w:r>
        <w:rPr>
          <w:rFonts w:ascii="Arial" w:hAnsi="Arial" w:eastAsia="Malgun Gothic"/>
          <w:sz w:val="18"/>
        </w:rPr>
        <w:t>현재형 지시(Ninguém toca) + 이중 부정 ninguém ... nada. 구어 명령 fotografa.</w:t>
      </w:r>
    </w:p>
    <w:p>
      <w:pPr>
        <w:spacing w:after="0" w:before="0"/>
        <w:ind w:left="283"/>
      </w:pPr>
      <w:r>
        <w:rPr>
          <w:rFonts w:ascii="Arial" w:hAnsi="Arial" w:eastAsia="Malgun Gothic"/>
          <w:b/>
          <w:sz w:val="18"/>
        </w:rPr>
        <w:t xml:space="preserve">· 시제: </w:t>
      </w:r>
      <w:r>
        <w:rPr>
          <w:rFonts w:ascii="Arial" w:hAnsi="Arial" w:eastAsia="Malgun Gothic"/>
          <w:sz w:val="18"/>
        </w:rPr>
        <w:t>현재직설법(명령적) + 명령법 구어형.</w:t>
      </w:r>
    </w:p>
    <w:p>
      <w:pPr>
        <w:spacing w:after="20" w:before="100"/>
      </w:pPr>
      <w:r>
        <w:rPr>
          <w:rFonts w:ascii="Arial" w:hAnsi="Arial" w:eastAsia="Malgun Gothic"/>
          <w:b/>
          <w:sz w:val="20"/>
        </w:rPr>
        <w:t xml:space="preserve">75. </w:t>
      </w:r>
      <w:r>
        <w:rPr>
          <w:rFonts w:ascii="Arial" w:hAnsi="Arial" w:eastAsia="Malgun Gothic"/>
          <w:b/>
          <w:color w:val="7F6000"/>
          <w:sz w:val="20"/>
        </w:rPr>
        <w:t>WESLEY</w:t>
      </w:r>
      <w:r>
        <w:rPr>
          <w:rFonts w:ascii="Arial" w:hAnsi="Arial" w:eastAsia="Malgun Gothic"/>
          <w:sz w:val="20"/>
        </w:rPr>
        <w:t xml:space="preserve">  "Já tô fotografando. E tem um papel no para-brisa."</w:t>
      </w:r>
    </w:p>
    <w:p>
      <w:pPr>
        <w:spacing w:after="0" w:before="0"/>
        <w:ind w:left="283"/>
      </w:pPr>
      <w:r>
        <w:rPr>
          <w:rFonts w:ascii="Arial" w:hAnsi="Arial" w:eastAsia="Malgun Gothic"/>
          <w:b/>
          <w:sz w:val="18"/>
        </w:rPr>
        <w:t xml:space="preserve">· 단어: </w:t>
      </w:r>
      <w:r>
        <w:rPr>
          <w:rFonts w:ascii="Arial" w:hAnsi="Arial" w:eastAsia="Malgun Gothic"/>
          <w:sz w:val="18"/>
        </w:rPr>
        <w:t>o papel(쪽지) · o para-brisa(앞유리)</w:t>
      </w:r>
    </w:p>
    <w:p>
      <w:pPr>
        <w:spacing w:after="0" w:before="0"/>
        <w:ind w:left="283"/>
      </w:pPr>
      <w:r>
        <w:rPr>
          <w:rFonts w:ascii="Arial" w:hAnsi="Arial" w:eastAsia="Malgun Gothic"/>
          <w:b/>
          <w:sz w:val="18"/>
        </w:rPr>
        <w:t xml:space="preserve">· 문법: </w:t>
      </w:r>
      <w:r>
        <w:rPr>
          <w:rFonts w:ascii="Arial" w:hAnsi="Arial" w:eastAsia="Malgun Gothic"/>
          <w:sz w:val="18"/>
        </w:rPr>
        <w:t>진행형 + 비인칭 tem.</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"Um papel? Lê."</w:t>
      </w:r>
    </w:p>
    <w:p>
      <w:pPr>
        <w:spacing w:after="0" w:before="0"/>
        <w:ind w:left="283"/>
      </w:pPr>
      <w:r>
        <w:rPr>
          <w:rFonts w:ascii="Arial" w:hAnsi="Arial" w:eastAsia="Malgun Gothic"/>
          <w:b/>
          <w:sz w:val="18"/>
        </w:rPr>
        <w:t xml:space="preserve">· 단어: </w:t>
      </w:r>
      <w:r>
        <w:rPr>
          <w:rFonts w:ascii="Arial" w:hAnsi="Arial" w:eastAsia="Malgun Gothic"/>
          <w:sz w:val="18"/>
        </w:rPr>
        <w:t>ler(읽다)</w:t>
      </w:r>
    </w:p>
    <w:p>
      <w:pPr>
        <w:spacing w:after="0" w:before="0"/>
        <w:ind w:left="283"/>
      </w:pPr>
      <w:r>
        <w:rPr>
          <w:rFonts w:ascii="Arial" w:hAnsi="Arial" w:eastAsia="Malgun Gothic"/>
          <w:b/>
          <w:sz w:val="18"/>
        </w:rPr>
        <w:t xml:space="preserve">· 문법: </w:t>
      </w:r>
      <w:r>
        <w:rPr>
          <w:rFonts w:ascii="Arial" w:hAnsi="Arial" w:eastAsia="Malgun Gothic"/>
          <w:sz w:val="18"/>
        </w:rPr>
        <w:t>구어 명령 Lê.</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77. </w:t>
      </w:r>
      <w:r>
        <w:rPr>
          <w:rFonts w:ascii="Arial" w:hAnsi="Arial" w:eastAsia="Malgun Gothic"/>
          <w:b/>
          <w:color w:val="7F6000"/>
          <w:sz w:val="20"/>
        </w:rPr>
        <w:t>WESLEY</w:t>
      </w:r>
      <w:r>
        <w:rPr>
          <w:rFonts w:ascii="Arial" w:hAnsi="Arial" w:eastAsia="Malgun Gothic"/>
          <w:sz w:val="20"/>
        </w:rPr>
        <w:t xml:space="preserve">  "Só uma frase, escrita à mão: "Quem paga a conta agora?""</w:t>
      </w:r>
    </w:p>
    <w:p>
      <w:pPr>
        <w:spacing w:after="0" w:before="0"/>
        <w:ind w:left="283"/>
      </w:pPr>
      <w:r>
        <w:rPr>
          <w:rFonts w:ascii="Arial" w:hAnsi="Arial" w:eastAsia="Malgun Gothic"/>
          <w:b/>
          <w:sz w:val="18"/>
        </w:rPr>
        <w:t xml:space="preserve">· 단어: </w:t>
      </w:r>
      <w:r>
        <w:rPr>
          <w:rFonts w:ascii="Arial" w:hAnsi="Arial" w:eastAsia="Malgun Gothic"/>
          <w:sz w:val="18"/>
        </w:rPr>
        <w:t>escrito(쓰인, escrever의 불규칙 과거분사) · à mão(손으로)</w:t>
      </w:r>
    </w:p>
    <w:p>
      <w:pPr>
        <w:spacing w:after="0" w:before="0"/>
        <w:ind w:left="283"/>
      </w:pPr>
      <w:r>
        <w:rPr>
          <w:rFonts w:ascii="Arial" w:hAnsi="Arial" w:eastAsia="Malgun Gothic"/>
          <w:b/>
          <w:sz w:val="18"/>
        </w:rPr>
        <w:t xml:space="preserve">· 문법: </w:t>
      </w:r>
      <w:r>
        <w:rPr>
          <w:rFonts w:ascii="Arial" w:hAnsi="Arial" w:eastAsia="Malgun Gothic"/>
          <w:sz w:val="18"/>
        </w:rPr>
        <w:t>escrita는 frase(여성)에 일치. à mão = 손으로(방식).</w:t>
      </w:r>
    </w:p>
    <w:p>
      <w:pPr>
        <w:spacing w:after="0" w:before="0"/>
        <w:ind w:left="283"/>
      </w:pPr>
      <w:r>
        <w:rPr>
          <w:rFonts w:ascii="Arial" w:hAnsi="Arial" w:eastAsia="Malgun Gothic"/>
          <w:b/>
          <w:sz w:val="18"/>
        </w:rPr>
        <w:t xml:space="preserve">· 시제: </w:t>
      </w:r>
      <w:r>
        <w:rPr>
          <w:rFonts w:ascii="Arial" w:hAnsi="Arial" w:eastAsia="Malgun Gothic"/>
          <w:sz w:val="18"/>
        </w:rPr>
        <w:t>해당 없음(분사) / 인용문은 현재(paga).</w:t>
      </w:r>
    </w:p>
    <w:p>
      <w:pPr>
        <w:spacing w:after="20" w:before="100"/>
      </w:pPr>
      <w:r>
        <w:rPr>
          <w:rFonts w:ascii="Arial" w:hAnsi="Arial" w:eastAsia="Malgun Gothic"/>
          <w:b/>
          <w:sz w:val="20"/>
        </w:rPr>
        <w:t xml:space="preserve">78. </w:t>
      </w:r>
      <w:r>
        <w:rPr>
          <w:rFonts w:ascii="Arial" w:hAnsi="Arial" w:eastAsia="Malgun Gothic"/>
          <w:b/>
          <w:color w:val="7F6000"/>
          <w:sz w:val="20"/>
        </w:rPr>
        <w:t>ANA CLARA</w:t>
      </w:r>
      <w:r>
        <w:rPr>
          <w:rFonts w:ascii="Arial" w:hAnsi="Arial" w:eastAsia="Malgun Gothic"/>
          <w:sz w:val="20"/>
        </w:rPr>
        <w:t xml:space="preserve">  "Eles usaram a sua frase. Que nojo."</w:t>
      </w:r>
    </w:p>
    <w:p>
      <w:pPr>
        <w:spacing w:after="0" w:before="0"/>
        <w:ind w:left="283"/>
      </w:pPr>
      <w:r>
        <w:rPr>
          <w:rFonts w:ascii="Arial" w:hAnsi="Arial" w:eastAsia="Malgun Gothic"/>
          <w:b/>
          <w:sz w:val="18"/>
        </w:rPr>
        <w:t xml:space="preserve">· 단어: </w:t>
      </w:r>
      <w:r>
        <w:rPr>
          <w:rFonts w:ascii="Arial" w:hAnsi="Arial" w:eastAsia="Malgun Gothic"/>
          <w:sz w:val="18"/>
        </w:rPr>
        <w:t>usar(사용하다) · o nojo(역겨움)</w:t>
      </w:r>
    </w:p>
    <w:p>
      <w:pPr>
        <w:spacing w:after="0" w:before="0"/>
        <w:ind w:left="283"/>
      </w:pPr>
      <w:r>
        <w:rPr>
          <w:rFonts w:ascii="Arial" w:hAnsi="Arial" w:eastAsia="Malgun Gothic"/>
          <w:b/>
          <w:sz w:val="18"/>
        </w:rPr>
        <w:t xml:space="preserve">· 문법: </w:t>
      </w:r>
      <w:r>
        <w:rPr>
          <w:rFonts w:ascii="Arial" w:hAnsi="Arial" w:eastAsia="Malgun Gothic"/>
          <w:sz w:val="18"/>
        </w:rPr>
        <w:t>Que + 명사 감탄.</w:t>
      </w:r>
    </w:p>
    <w:p>
      <w:pPr>
        <w:spacing w:after="0" w:before="0"/>
        <w:ind w:left="283"/>
      </w:pPr>
      <w:r>
        <w:rPr>
          <w:rFonts w:ascii="Arial" w:hAnsi="Arial" w:eastAsia="Malgun Gothic"/>
          <w:b/>
          <w:sz w:val="18"/>
        </w:rPr>
        <w:t xml:space="preserve">· 시제: </w:t>
      </w:r>
      <w:r>
        <w:rPr>
          <w:rFonts w:ascii="Arial" w:hAnsi="Arial" w:eastAsia="Malgun Gothic"/>
          <w:sz w:val="18"/>
        </w:rPr>
        <w:t>완료과거(usaram).</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"Pelo menos eles leram a matéria."</w:t>
      </w:r>
    </w:p>
    <w:p>
      <w:pPr>
        <w:spacing w:after="0" w:before="0"/>
        <w:ind w:left="283"/>
      </w:pPr>
      <w:r>
        <w:rPr>
          <w:rFonts w:ascii="Arial" w:hAnsi="Arial" w:eastAsia="Malgun Gothic"/>
          <w:b/>
          <w:sz w:val="18"/>
        </w:rPr>
        <w:t xml:space="preserve">· 단어: </w:t>
      </w:r>
      <w:r>
        <w:rPr>
          <w:rFonts w:ascii="Arial" w:hAnsi="Arial" w:eastAsia="Malgun Gothic"/>
          <w:sz w:val="18"/>
        </w:rPr>
        <w:t>pelo menos(적어도)</w:t>
      </w:r>
    </w:p>
    <w:p>
      <w:pPr>
        <w:spacing w:after="0" w:before="0"/>
        <w:ind w:left="283"/>
      </w:pPr>
      <w:r>
        <w:rPr>
          <w:rFonts w:ascii="Arial" w:hAnsi="Arial" w:eastAsia="Malgun Gothic"/>
          <w:b/>
          <w:sz w:val="18"/>
        </w:rPr>
        <w:t xml:space="preserve">· 문법: </w:t>
      </w:r>
      <w:r>
        <w:rPr>
          <w:rFonts w:ascii="Arial" w:hAnsi="Arial" w:eastAsia="Malgun Gothic"/>
          <w:sz w:val="18"/>
        </w:rPr>
        <w:t>ler 3인칭 복수 완료과거 leram.</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80. </w:t>
      </w:r>
      <w:r>
        <w:rPr>
          <w:rFonts w:ascii="Arial" w:hAnsi="Arial" w:eastAsia="Malgun Gothic"/>
          <w:b/>
          <w:color w:val="7F6000"/>
          <w:sz w:val="20"/>
        </w:rPr>
        <w:t>HELENA</w:t>
      </w:r>
      <w:r>
        <w:rPr>
          <w:rFonts w:ascii="Arial" w:hAnsi="Arial" w:eastAsia="Malgun Gothic"/>
          <w:sz w:val="20"/>
        </w:rPr>
        <w:t xml:space="preserve">  "Não é hora de piada, Tiago."</w:t>
      </w:r>
    </w:p>
    <w:p>
      <w:pPr>
        <w:spacing w:after="0" w:before="0"/>
        <w:ind w:left="283"/>
      </w:pPr>
      <w:r>
        <w:rPr>
          <w:rFonts w:ascii="Arial" w:hAnsi="Arial" w:eastAsia="Malgun Gothic"/>
          <w:b/>
          <w:sz w:val="18"/>
        </w:rPr>
        <w:t xml:space="preserve">· 단어: </w:t>
      </w:r>
      <w:r>
        <w:rPr>
          <w:rFonts w:ascii="Arial" w:hAnsi="Arial" w:eastAsia="Malgun Gothic"/>
          <w:sz w:val="18"/>
        </w:rPr>
        <w:t>a piada(농담)</w:t>
      </w:r>
    </w:p>
    <w:p>
      <w:pPr>
        <w:spacing w:after="0" w:before="0"/>
        <w:ind w:left="283"/>
      </w:pPr>
      <w:r>
        <w:rPr>
          <w:rFonts w:ascii="Arial" w:hAnsi="Arial" w:eastAsia="Malgun Gothic"/>
          <w:b/>
          <w:sz w:val="18"/>
        </w:rPr>
        <w:t xml:space="preserve">· 문법: </w:t>
      </w:r>
      <w:r>
        <w:rPr>
          <w:rFonts w:ascii="Arial" w:hAnsi="Arial" w:eastAsia="Malgun Gothic"/>
          <w:sz w:val="18"/>
        </w:rPr>
        <w:t>Não é hora de + 명사/부정사 = ~할 때가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"É, sim, Helena. Se eu não rir, eu fico com medo."</w:t>
      </w:r>
    </w:p>
    <w:p>
      <w:pPr>
        <w:spacing w:after="0" w:before="0"/>
        <w:ind w:left="283"/>
      </w:pPr>
      <w:r>
        <w:rPr>
          <w:rFonts w:ascii="Arial" w:hAnsi="Arial" w:eastAsia="Malgun Gothic"/>
          <w:b/>
          <w:sz w:val="18"/>
        </w:rPr>
        <w:t xml:space="preserve">· 단어: </w:t>
      </w:r>
      <w:r>
        <w:rPr>
          <w:rFonts w:ascii="Arial" w:hAnsi="Arial" w:eastAsia="Malgun Gothic"/>
          <w:sz w:val="18"/>
        </w:rPr>
        <w:t>rir(웃다) · ficar com medo(무서워지다)</w:t>
      </w:r>
    </w:p>
    <w:p>
      <w:pPr>
        <w:spacing w:after="0" w:before="0"/>
        <w:ind w:left="283"/>
      </w:pPr>
      <w:r>
        <w:rPr>
          <w:rFonts w:ascii="Arial" w:hAnsi="Arial" w:eastAsia="Malgun Gothic"/>
          <w:b/>
          <w:sz w:val="18"/>
        </w:rPr>
        <w:t xml:space="preserve">· 문법: </w:t>
      </w:r>
      <w:r>
        <w:rPr>
          <w:rFonts w:ascii="Arial" w:hAnsi="Arial" w:eastAsia="Malgun Gothic"/>
          <w:sz w:val="18"/>
        </w:rPr>
        <w:t>동사 반복 + sim 반박. se + 접속법 미래(rir — 부정사와 형태 같음).</w:t>
      </w:r>
    </w:p>
    <w:p>
      <w:pPr>
        <w:spacing w:after="0" w:before="0"/>
        <w:ind w:left="283"/>
      </w:pPr>
      <w:r>
        <w:rPr>
          <w:rFonts w:ascii="Arial" w:hAnsi="Arial" w:eastAsia="Malgun Gothic"/>
          <w:b/>
          <w:sz w:val="18"/>
        </w:rPr>
        <w:t xml:space="preserve">· 시제: </w:t>
      </w:r>
      <w:r>
        <w:rPr>
          <w:rFonts w:ascii="Arial" w:hAnsi="Arial" w:eastAsia="Malgun Gothic"/>
          <w:sz w:val="18"/>
        </w:rPr>
        <w:t>접속법 미래(rir) + 현재(fico, 결과).</w:t>
      </w:r>
    </w:p>
    <w:p>
      <w:pPr>
        <w:spacing w:after="20" w:before="100"/>
      </w:pPr>
      <w:r>
        <w:rPr>
          <w:rFonts w:ascii="Arial" w:hAnsi="Arial" w:eastAsia="Malgun Gothic"/>
          <w:b/>
          <w:sz w:val="20"/>
        </w:rPr>
        <w:t xml:space="preserve">82. </w:t>
      </w:r>
      <w:r>
        <w:rPr>
          <w:rFonts w:ascii="Arial" w:hAnsi="Arial" w:eastAsia="Malgun Gothic"/>
          <w:b/>
          <w:color w:val="7F6000"/>
          <w:sz w:val="20"/>
        </w:rPr>
        <w:t>BEATRIZ</w:t>
      </w:r>
      <w:r>
        <w:rPr>
          <w:rFonts w:ascii="Arial" w:hAnsi="Arial" w:eastAsia="Malgun Gothic"/>
          <w:sz w:val="20"/>
        </w:rPr>
        <w:t xml:space="preserve">  "Isso é ameaça. Vamos fazer boletim de ocorrência hoje mesmo."</w:t>
      </w:r>
    </w:p>
    <w:p>
      <w:pPr>
        <w:spacing w:after="0" w:before="0"/>
        <w:ind w:left="283"/>
      </w:pPr>
      <w:r>
        <w:rPr>
          <w:rFonts w:ascii="Arial" w:hAnsi="Arial" w:eastAsia="Malgun Gothic"/>
          <w:b/>
          <w:sz w:val="18"/>
        </w:rPr>
        <w:t xml:space="preserve">· 단어: </w:t>
      </w:r>
      <w:r>
        <w:rPr>
          <w:rFonts w:ascii="Arial" w:hAnsi="Arial" w:eastAsia="Malgun Gothic"/>
          <w:sz w:val="18"/>
        </w:rPr>
        <w:t>a ameaça(협박) · hoje mesmo(오늘 당장)</w:t>
      </w:r>
    </w:p>
    <w:p>
      <w:pPr>
        <w:spacing w:after="0" w:before="0"/>
        <w:ind w:left="283"/>
      </w:pPr>
      <w:r>
        <w:rPr>
          <w:rFonts w:ascii="Arial" w:hAnsi="Arial" w:eastAsia="Malgun Gothic"/>
          <w:b/>
          <w:sz w:val="18"/>
        </w:rPr>
        <w:t xml:space="preserve">· 문법: </w:t>
      </w:r>
      <w:r>
        <w:rPr>
          <w:rFonts w:ascii="Arial" w:hAnsi="Arial" w:eastAsia="Malgun Gothic"/>
          <w:sz w:val="18"/>
        </w:rPr>
        <w:t>Vamos + 부정사 청유. mesmo = 바로.</w:t>
      </w:r>
    </w:p>
    <w:p>
      <w:pPr>
        <w:spacing w:after="0" w:before="0"/>
        <w:ind w:left="283"/>
      </w:pPr>
      <w:r>
        <w:rPr>
          <w:rFonts w:ascii="Arial" w:hAnsi="Arial" w:eastAsia="Malgun Gothic"/>
          <w:b/>
          <w:sz w:val="18"/>
        </w:rPr>
        <w:t xml:space="preserve">· 시제: </w:t>
      </w:r>
      <w:r>
        <w:rPr>
          <w:rFonts w:ascii="Arial" w:hAnsi="Arial" w:eastAsia="Malgun Gothic"/>
          <w:sz w:val="18"/>
        </w:rPr>
        <w:t>현재 + 청유.</w:t>
      </w:r>
    </w:p>
    <w:p>
      <w:pPr>
        <w:spacing w:after="20" w:before="100"/>
      </w:pPr>
      <w:r>
        <w:rPr>
          <w:rFonts w:ascii="Arial" w:hAnsi="Arial" w:eastAsia="Malgun Gothic"/>
          <w:b/>
          <w:sz w:val="20"/>
        </w:rPr>
        <w:t xml:space="preserve">83. </w:t>
      </w:r>
      <w:r>
        <w:rPr>
          <w:rFonts w:ascii="Arial" w:hAnsi="Arial" w:eastAsia="Malgun Gothic"/>
          <w:b/>
          <w:color w:val="7F6000"/>
          <w:sz w:val="20"/>
        </w:rPr>
        <w:t>BEATRIZ</w:t>
      </w:r>
      <w:r>
        <w:rPr>
          <w:rFonts w:ascii="Arial" w:hAnsi="Arial" w:eastAsia="Malgun Gothic"/>
          <w:sz w:val="20"/>
        </w:rPr>
        <w:t xml:space="preserve">  "E ninguém volta pra casa sozinho essa noite."</w:t>
      </w:r>
    </w:p>
    <w:p>
      <w:pPr>
        <w:spacing w:after="0" w:before="0"/>
        <w:ind w:left="283"/>
      </w:pPr>
      <w:r>
        <w:rPr>
          <w:rFonts w:ascii="Arial" w:hAnsi="Arial" w:eastAsia="Malgun Gothic"/>
          <w:b/>
          <w:sz w:val="18"/>
        </w:rPr>
        <w:t xml:space="preserve">· 단어: </w:t>
      </w:r>
      <w:r>
        <w:rPr>
          <w:rFonts w:ascii="Arial" w:hAnsi="Arial" w:eastAsia="Malgun Gothic"/>
          <w:sz w:val="18"/>
        </w:rPr>
        <w:t>voltar(돌아가다) · sozinho(혼자)</w:t>
      </w:r>
    </w:p>
    <w:p>
      <w:pPr>
        <w:spacing w:after="0" w:before="0"/>
        <w:ind w:left="283"/>
      </w:pPr>
      <w:r>
        <w:rPr>
          <w:rFonts w:ascii="Arial" w:hAnsi="Arial" w:eastAsia="Malgun Gothic"/>
          <w:b/>
          <w:sz w:val="18"/>
        </w:rPr>
        <w:t xml:space="preserve">· 문법: </w:t>
      </w:r>
      <w:r>
        <w:rPr>
          <w:rFonts w:ascii="Arial" w:hAnsi="Arial" w:eastAsia="Malgun Gothic"/>
          <w:sz w:val="18"/>
        </w:rPr>
        <w:t>현재형으로 단호한 지시. 전치사 없는 시간 부사 essa noite.</w:t>
      </w:r>
    </w:p>
    <w:p>
      <w:pPr>
        <w:spacing w:after="0" w:before="0"/>
        <w:ind w:left="283"/>
      </w:pPr>
      <w:r>
        <w:rPr>
          <w:rFonts w:ascii="Arial" w:hAnsi="Arial" w:eastAsia="Malgun Gothic"/>
          <w:b/>
          <w:sz w:val="18"/>
        </w:rPr>
        <w:t xml:space="preserve">· 시제: </w:t>
      </w:r>
      <w:r>
        <w:rPr>
          <w:rFonts w:ascii="Arial" w:hAnsi="Arial" w:eastAsia="Malgun Gothic"/>
          <w:sz w:val="18"/>
        </w:rPr>
        <w:t>현재직설법(명령적).</w:t>
      </w:r>
    </w:p>
    <w:p>
      <w:pPr>
        <w:spacing w:after="20" w:before="100"/>
      </w:pPr>
      <w:r>
        <w:rPr>
          <w:rFonts w:ascii="Arial" w:hAnsi="Arial" w:eastAsia="Malgun Gothic"/>
          <w:b/>
          <w:sz w:val="20"/>
        </w:rPr>
        <w:t xml:space="preserve">84. </w:t>
      </w:r>
      <w:r>
        <w:rPr>
          <w:rFonts w:ascii="Arial" w:hAnsi="Arial" w:eastAsia="Malgun Gothic"/>
          <w:b/>
          <w:color w:val="7F6000"/>
          <w:sz w:val="20"/>
        </w:rPr>
        <w:t>DIGO</w:t>
      </w:r>
      <w:r>
        <w:rPr>
          <w:rFonts w:ascii="Arial" w:hAnsi="Arial" w:eastAsia="Malgun Gothic"/>
          <w:sz w:val="20"/>
        </w:rPr>
        <w:t xml:space="preserve">  "Zé, a câmera da rua gravou alguma coisa?"</w:t>
      </w:r>
    </w:p>
    <w:p>
      <w:pPr>
        <w:spacing w:after="0" w:before="0"/>
        <w:ind w:left="283"/>
      </w:pPr>
      <w:r>
        <w:rPr>
          <w:rFonts w:ascii="Arial" w:hAnsi="Arial" w:eastAsia="Malgun Gothic"/>
          <w:b/>
          <w:sz w:val="18"/>
        </w:rPr>
        <w:t xml:space="preserve">· 단어: </w:t>
      </w:r>
      <w:r>
        <w:rPr>
          <w:rFonts w:ascii="Arial" w:hAnsi="Arial" w:eastAsia="Malgun Gothic"/>
          <w:sz w:val="18"/>
        </w:rPr>
        <w:t>gravar(녹화하다)</w:t>
      </w:r>
    </w:p>
    <w:p>
      <w:pPr>
        <w:spacing w:after="0" w:before="0"/>
        <w:ind w:left="283"/>
      </w:pPr>
      <w:r>
        <w:rPr>
          <w:rFonts w:ascii="Arial" w:hAnsi="Arial" w:eastAsia="Malgun Gothic"/>
          <w:b/>
          <w:sz w:val="18"/>
        </w:rPr>
        <w:t xml:space="preserve">· 문법: </w:t>
      </w:r>
      <w:r>
        <w:rPr>
          <w:rFonts w:ascii="Arial" w:hAnsi="Arial" w:eastAsia="Malgun Gothic"/>
          <w:sz w:val="18"/>
        </w:rPr>
        <w:t>억양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85. </w:t>
      </w:r>
      <w:r>
        <w:rPr>
          <w:rFonts w:ascii="Arial" w:hAnsi="Arial" w:eastAsia="Malgun Gothic"/>
          <w:b/>
          <w:color w:val="7F6000"/>
          <w:sz w:val="20"/>
        </w:rPr>
        <w:t>ZÉ</w:t>
      </w:r>
      <w:r>
        <w:rPr>
          <w:rFonts w:ascii="Arial" w:hAnsi="Arial" w:eastAsia="Malgun Gothic"/>
          <w:sz w:val="20"/>
        </w:rPr>
        <w:t xml:space="preserve">  "Que câmera? Tá quebrada faz um mês. A prefeitura nunca vem consertar."</w:t>
      </w:r>
    </w:p>
    <w:p>
      <w:pPr>
        <w:spacing w:after="0" w:before="0"/>
        <w:ind w:left="283"/>
      </w:pPr>
      <w:r>
        <w:rPr>
          <w:rFonts w:ascii="Arial" w:hAnsi="Arial" w:eastAsia="Malgun Gothic"/>
          <w:b/>
          <w:sz w:val="18"/>
        </w:rPr>
        <w:t xml:space="preserve">· 단어: </w:t>
      </w:r>
      <w:r>
        <w:rPr>
          <w:rFonts w:ascii="Arial" w:hAnsi="Arial" w:eastAsia="Malgun Gothic"/>
          <w:sz w:val="18"/>
        </w:rPr>
        <w:t>quebrado(고장 난) · consertar(고치다)</w:t>
      </w:r>
    </w:p>
    <w:p>
      <w:pPr>
        <w:spacing w:after="0" w:before="0"/>
        <w:ind w:left="283"/>
      </w:pPr>
      <w:r>
        <w:rPr>
          <w:rFonts w:ascii="Arial" w:hAnsi="Arial" w:eastAsia="Malgun Gothic"/>
          <w:b/>
          <w:sz w:val="18"/>
        </w:rPr>
        <w:t xml:space="preserve">· 문법: </w:t>
      </w:r>
      <w:r>
        <w:rPr>
          <w:rFonts w:ascii="Arial" w:hAnsi="Arial" w:eastAsia="Malgun Gothic"/>
          <w:sz w:val="18"/>
        </w:rPr>
        <w:t>estar + 과거분사(결과 상태) + faz + 기간(~째). vir + 부정사 = ~하러 오다.</w:t>
      </w:r>
    </w:p>
    <w:p>
      <w:pPr>
        <w:spacing w:after="0" w:before="0"/>
        <w:ind w:left="283"/>
      </w:pPr>
      <w:r>
        <w:rPr>
          <w:rFonts w:ascii="Arial" w:hAnsi="Arial" w:eastAsia="Malgun Gothic"/>
          <w:b/>
          <w:sz w:val="18"/>
        </w:rPr>
        <w:t xml:space="preserve">· 시제: </w:t>
      </w:r>
      <w:r>
        <w:rPr>
          <w:rFonts w:ascii="Arial" w:hAnsi="Arial" w:eastAsia="Malgun Gothic"/>
          <w:sz w:val="18"/>
        </w:rPr>
        <w:t>현재직설법(tá, vem) — 과거부터 지속되는 상태를 현재형으로.</w:t>
      </w:r>
    </w:p>
    <w:p>
      <w:pPr>
        <w:spacing w:after="0" w:before="0"/>
        <w:ind w:left="283"/>
      </w:pPr>
      <w:r>
        <w:rPr>
          <w:rFonts w:ascii="Arial" w:hAnsi="Arial" w:eastAsia="Malgun Gothic"/>
          <w:b/>
          <w:sz w:val="18"/>
        </w:rPr>
        <w:t xml:space="preserve">· 표현: </w:t>
      </w:r>
      <w:r>
        <w:rPr>
          <w:rFonts w:ascii="Arial" w:hAnsi="Arial" w:eastAsia="Malgun Gothic"/>
          <w:sz w:val="18"/>
        </w:rPr>
        <w:t>faz + 기간은 há + 기간과 같은 뜻의 구어(제작 메모 문법 1).</w:t>
      </w:r>
    </w:p>
    <w:p>
      <w:pPr>
        <w:spacing w:after="20" w:before="100"/>
      </w:pPr>
      <w:r>
        <w:rPr>
          <w:rFonts w:ascii="Arial" w:hAnsi="Arial" w:eastAsia="Malgun Gothic"/>
          <w:b/>
          <w:sz w:val="20"/>
        </w:rPr>
        <w:t xml:space="preserve">86. </w:t>
      </w:r>
      <w:r>
        <w:rPr>
          <w:rFonts w:ascii="Arial" w:hAnsi="Arial" w:eastAsia="Malgun Gothic"/>
          <w:b/>
          <w:color w:val="7F6000"/>
          <w:sz w:val="20"/>
        </w:rPr>
        <w:t>DIGO</w:t>
      </w:r>
      <w:r>
        <w:rPr>
          <w:rFonts w:ascii="Arial" w:hAnsi="Arial" w:eastAsia="Malgun Gothic"/>
          <w:sz w:val="20"/>
        </w:rPr>
        <w:t xml:space="preserve">  "E a câmera do bar?"</w:t>
      </w:r>
    </w:p>
    <w:p>
      <w:pPr>
        <w:spacing w:after="0" w:before="0"/>
        <w:ind w:left="283"/>
      </w:pPr>
      <w:r>
        <w:rPr>
          <w:rFonts w:ascii="Arial" w:hAnsi="Arial" w:eastAsia="Malgun Gothic"/>
          <w:b/>
          <w:sz w:val="18"/>
        </w:rPr>
        <w:t xml:space="preserve">· 단어: </w:t>
      </w:r>
      <w:r>
        <w:rPr>
          <w:rFonts w:ascii="Arial" w:hAnsi="Arial" w:eastAsia="Malgun Gothic"/>
          <w:sz w:val="18"/>
        </w:rPr>
        <w:t>o bar(바)</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87. </w:t>
      </w:r>
      <w:r>
        <w:rPr>
          <w:rFonts w:ascii="Arial" w:hAnsi="Arial" w:eastAsia="Malgun Gothic"/>
          <w:b/>
          <w:color w:val="7F6000"/>
          <w:sz w:val="20"/>
        </w:rPr>
        <w:t>ZÉ</w:t>
      </w:r>
      <w:r>
        <w:rPr>
          <w:rFonts w:ascii="Arial" w:hAnsi="Arial" w:eastAsia="Malgun Gothic"/>
          <w:sz w:val="20"/>
        </w:rPr>
        <w:t xml:space="preserve">  "Só pega o balcão. Pra ver quem sai sem pagar."</w:t>
      </w:r>
    </w:p>
    <w:p>
      <w:pPr>
        <w:spacing w:after="0" w:before="0"/>
        <w:ind w:left="283"/>
      </w:pPr>
      <w:r>
        <w:rPr>
          <w:rFonts w:ascii="Arial" w:hAnsi="Arial" w:eastAsia="Malgun Gothic"/>
          <w:b/>
          <w:sz w:val="18"/>
        </w:rPr>
        <w:t xml:space="preserve">· 단어: </w:t>
      </w:r>
      <w:r>
        <w:rPr>
          <w:rFonts w:ascii="Arial" w:hAnsi="Arial" w:eastAsia="Malgun Gothic"/>
          <w:sz w:val="18"/>
        </w:rPr>
        <w:t>pegar(잡다, 찍다) · o balcão(계산대) · sem pagar(돈을 안 내고)</w:t>
      </w:r>
    </w:p>
    <w:p>
      <w:pPr>
        <w:spacing w:after="0" w:before="0"/>
        <w:ind w:left="283"/>
      </w:pPr>
      <w:r>
        <w:rPr>
          <w:rFonts w:ascii="Arial" w:hAnsi="Arial" w:eastAsia="Malgun Gothic"/>
          <w:b/>
          <w:sz w:val="18"/>
        </w:rPr>
        <w:t xml:space="preserve">· 문법: </w:t>
      </w:r>
      <w:r>
        <w:rPr>
          <w:rFonts w:ascii="Arial" w:hAnsi="Arial" w:eastAsia="Malgun Gothic"/>
          <w:sz w:val="18"/>
        </w:rPr>
        <w:t>pra + 부정사 목적. sem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88. </w:t>
      </w:r>
      <w:r>
        <w:rPr>
          <w:rFonts w:ascii="Arial" w:hAnsi="Arial" w:eastAsia="Malgun Gothic"/>
          <w:b/>
          <w:color w:val="7F6000"/>
          <w:sz w:val="20"/>
        </w:rPr>
        <w:t>WESLEY</w:t>
      </w:r>
      <w:r>
        <w:rPr>
          <w:rFonts w:ascii="Arial" w:hAnsi="Arial" w:eastAsia="Malgun Gothic"/>
          <w:sz w:val="20"/>
        </w:rPr>
        <w:t xml:space="preserve">  "Foi rápido. Uma hora atrás o carro tava normal. Eu passei aqui."</w:t>
      </w:r>
    </w:p>
    <w:p>
      <w:pPr>
        <w:spacing w:after="0" w:before="0"/>
        <w:ind w:left="283"/>
      </w:pPr>
      <w:r>
        <w:rPr>
          <w:rFonts w:ascii="Arial" w:hAnsi="Arial" w:eastAsia="Malgun Gothic"/>
          <w:b/>
          <w:sz w:val="18"/>
        </w:rPr>
        <w:t xml:space="preserve">· 단어: </w:t>
      </w:r>
      <w:r>
        <w:rPr>
          <w:rFonts w:ascii="Arial" w:hAnsi="Arial" w:eastAsia="Malgun Gothic"/>
          <w:sz w:val="18"/>
        </w:rPr>
        <w:t>atrás(전에) · normal(정상)</w:t>
      </w:r>
    </w:p>
    <w:p>
      <w:pPr>
        <w:spacing w:after="0" w:before="0"/>
        <w:ind w:left="283"/>
      </w:pPr>
      <w:r>
        <w:rPr>
          <w:rFonts w:ascii="Arial" w:hAnsi="Arial" w:eastAsia="Malgun Gothic"/>
          <w:b/>
          <w:sz w:val="18"/>
        </w:rPr>
        <w:t xml:space="preserve">· 문법: </w:t>
      </w:r>
      <w:r>
        <w:rPr>
          <w:rFonts w:ascii="Arial" w:hAnsi="Arial" w:eastAsia="Malgun Gothic"/>
          <w:sz w:val="18"/>
        </w:rPr>
        <w:t>기간 + atrás = ~ 전에(과거 시점, há uma hora와 같은 뜻).</w:t>
      </w:r>
    </w:p>
    <w:p>
      <w:pPr>
        <w:spacing w:after="0" w:before="0"/>
        <w:ind w:left="283"/>
      </w:pPr>
      <w:r>
        <w:rPr>
          <w:rFonts w:ascii="Arial" w:hAnsi="Arial" w:eastAsia="Malgun Gothic"/>
          <w:b/>
          <w:sz w:val="18"/>
        </w:rPr>
        <w:t xml:space="preserve">· 시제: </w:t>
      </w:r>
      <w:r>
        <w:rPr>
          <w:rFonts w:ascii="Arial" w:hAnsi="Arial" w:eastAsia="Malgun Gothic"/>
          <w:sz w:val="18"/>
        </w:rPr>
        <w:t>완료과거(foi, passei) + 반과거(tava, 그때의 상태).</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"Igual à noite do fechamento. Rápido e sem testemunha."</w:t>
      </w:r>
    </w:p>
    <w:p>
      <w:pPr>
        <w:spacing w:after="0" w:before="0"/>
        <w:ind w:left="283"/>
      </w:pPr>
      <w:r>
        <w:rPr>
          <w:rFonts w:ascii="Arial" w:hAnsi="Arial" w:eastAsia="Malgun Gothic"/>
          <w:b/>
          <w:sz w:val="18"/>
        </w:rPr>
        <w:t xml:space="preserve">· 단어: </w:t>
      </w:r>
      <w:r>
        <w:rPr>
          <w:rFonts w:ascii="Arial" w:hAnsi="Arial" w:eastAsia="Malgun Gothic"/>
          <w:sz w:val="18"/>
        </w:rPr>
        <w:t>o fechamento(마감)</w:t>
      </w:r>
    </w:p>
    <w:p>
      <w:pPr>
        <w:spacing w:after="0" w:before="0"/>
        <w:ind w:left="283"/>
      </w:pPr>
      <w:r>
        <w:rPr>
          <w:rFonts w:ascii="Arial" w:hAnsi="Arial" w:eastAsia="Malgun Gothic"/>
          <w:b/>
          <w:sz w:val="18"/>
        </w:rPr>
        <w:t xml:space="preserve">· 문법: </w:t>
      </w:r>
      <w:r>
        <w:rPr>
          <w:rFonts w:ascii="Arial" w:hAnsi="Arial" w:eastAsia="Malgun Gothic"/>
          <w:sz w:val="18"/>
        </w:rPr>
        <w:t>igual a + a → 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13화의 잘린 케이블 회상.</w:t>
      </w:r>
    </w:p>
    <w:p>
      <w:pPr>
        <w:spacing w:after="20" w:before="100"/>
      </w:pPr>
      <w:r>
        <w:rPr>
          <w:rFonts w:ascii="Arial" w:hAnsi="Arial" w:eastAsia="Malgun Gothic"/>
          <w:b/>
          <w:sz w:val="20"/>
        </w:rPr>
        <w:t xml:space="preserve">90. </w:t>
      </w:r>
      <w:r>
        <w:rPr>
          <w:rFonts w:ascii="Arial" w:hAnsi="Arial" w:eastAsia="Malgun Gothic"/>
          <w:b/>
          <w:color w:val="7F6000"/>
          <w:sz w:val="20"/>
        </w:rPr>
        <w:t>HELENA</w:t>
      </w:r>
      <w:r>
        <w:rPr>
          <w:rFonts w:ascii="Arial" w:hAnsi="Arial" w:eastAsia="Malgun Gothic"/>
          <w:sz w:val="20"/>
        </w:rPr>
        <w:t xml:space="preserve">  "Primeiro o cabo da internet. Agora os pneus. Isso tem método."</w:t>
      </w:r>
    </w:p>
    <w:p>
      <w:pPr>
        <w:spacing w:after="0" w:before="0"/>
        <w:ind w:left="283"/>
      </w:pPr>
      <w:r>
        <w:rPr>
          <w:rFonts w:ascii="Arial" w:hAnsi="Arial" w:eastAsia="Malgun Gothic"/>
          <w:b/>
          <w:sz w:val="18"/>
        </w:rPr>
        <w:t xml:space="preserve">· 단어: </w:t>
      </w:r>
      <w:r>
        <w:rPr>
          <w:rFonts w:ascii="Arial" w:hAnsi="Arial" w:eastAsia="Malgun Gothic"/>
          <w:sz w:val="18"/>
        </w:rPr>
        <w:t>o método(수법)</w:t>
      </w:r>
    </w:p>
    <w:p>
      <w:pPr>
        <w:spacing w:after="0" w:before="0"/>
        <w:ind w:left="283"/>
      </w:pPr>
      <w:r>
        <w:rPr>
          <w:rFonts w:ascii="Arial" w:hAnsi="Arial" w:eastAsia="Malgun Gothic"/>
          <w:b/>
          <w:sz w:val="18"/>
        </w:rPr>
        <w:t xml:space="preserve">· 문법: </w:t>
      </w:r>
      <w:r>
        <w:rPr>
          <w:rFonts w:ascii="Arial" w:hAnsi="Arial" w:eastAsia="Malgun Gothic"/>
          <w:sz w:val="18"/>
        </w:rPr>
        <w:t>시간 부사 대비 생략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현재직설법(tem).</w:t>
      </w:r>
    </w:p>
    <w:p>
      <w:pPr>
        <w:spacing w:after="20" w:before="100"/>
      </w:pPr>
      <w:r>
        <w:rPr>
          <w:rFonts w:ascii="Arial" w:hAnsi="Arial" w:eastAsia="Malgun Gothic"/>
          <w:b/>
          <w:sz w:val="20"/>
        </w:rPr>
        <w:t xml:space="preserve">91. </w:t>
      </w:r>
      <w:r>
        <w:rPr>
          <w:rFonts w:ascii="Arial" w:hAnsi="Arial" w:eastAsia="Malgun Gothic"/>
          <w:b/>
          <w:color w:val="7F6000"/>
          <w:sz w:val="20"/>
        </w:rPr>
        <w:t>ANA CLARA</w:t>
      </w:r>
      <w:r>
        <w:rPr>
          <w:rFonts w:ascii="Arial" w:hAnsi="Arial" w:eastAsia="Malgun Gothic"/>
          <w:sz w:val="20"/>
        </w:rPr>
        <w:t xml:space="preserve">  "Foi o Grupo Ferraz. Só pode."</w:t>
      </w:r>
    </w:p>
    <w:p>
      <w:pPr>
        <w:spacing w:after="0" w:before="0"/>
        <w:ind w:left="283"/>
      </w:pPr>
      <w:r>
        <w:rPr>
          <w:rFonts w:ascii="Arial" w:hAnsi="Arial" w:eastAsia="Malgun Gothic"/>
          <w:b/>
          <w:sz w:val="18"/>
        </w:rPr>
        <w:t xml:space="preserve">· 단어: </w:t>
      </w:r>
      <w:r>
        <w:rPr>
          <w:rFonts w:ascii="Arial" w:hAnsi="Arial" w:eastAsia="Malgun Gothic"/>
          <w:sz w:val="18"/>
        </w:rPr>
        <w:t>só pode(그럴 수밖에 없다)</w:t>
      </w:r>
    </w:p>
    <w:p>
      <w:pPr>
        <w:spacing w:after="0" w:before="0"/>
        <w:ind w:left="283"/>
      </w:pPr>
      <w:r>
        <w:rPr>
          <w:rFonts w:ascii="Arial" w:hAnsi="Arial" w:eastAsia="Malgun Gothic"/>
          <w:b/>
          <w:sz w:val="18"/>
        </w:rPr>
        <w:t xml:space="preserve">· 문법: </w:t>
      </w:r>
      <w:r>
        <w:rPr>
          <w:rFonts w:ascii="Arial" w:hAnsi="Arial" w:eastAsia="Malgun Gothic"/>
          <w:sz w:val="18"/>
        </w:rPr>
        <w:t>Foi + 주어 = (한 것은) ~였다. Só pode (ser) 생략.</w:t>
      </w:r>
    </w:p>
    <w:p>
      <w:pPr>
        <w:spacing w:after="0" w:before="0"/>
        <w:ind w:left="283"/>
      </w:pPr>
      <w:r>
        <w:rPr>
          <w:rFonts w:ascii="Arial" w:hAnsi="Arial" w:eastAsia="Malgun Gothic"/>
          <w:b/>
          <w:sz w:val="18"/>
        </w:rPr>
        <w:t xml:space="preserve">· 시제: </w:t>
      </w:r>
      <w:r>
        <w:rPr>
          <w:rFonts w:ascii="Arial" w:hAnsi="Arial" w:eastAsia="Malgun Gothic"/>
          <w:sz w:val="18"/>
        </w:rPr>
        <w:t>완료과거(foi).</w:t>
      </w:r>
    </w:p>
    <w:p>
      <w:pPr>
        <w:spacing w:after="20" w:before="100"/>
      </w:pPr>
      <w:r>
        <w:rPr>
          <w:rFonts w:ascii="Arial" w:hAnsi="Arial" w:eastAsia="Malgun Gothic"/>
          <w:b/>
          <w:sz w:val="20"/>
        </w:rPr>
        <w:t xml:space="preserve">92. </w:t>
      </w:r>
      <w:r>
        <w:rPr>
          <w:rFonts w:ascii="Arial" w:hAnsi="Arial" w:eastAsia="Malgun Gothic"/>
          <w:b/>
          <w:color w:val="7F6000"/>
          <w:sz w:val="20"/>
        </w:rPr>
        <w:t>BEATRIZ</w:t>
      </w:r>
      <w:r>
        <w:rPr>
          <w:rFonts w:ascii="Arial" w:hAnsi="Arial" w:eastAsia="Malgun Gothic"/>
          <w:sz w:val="20"/>
        </w:rPr>
        <w:t xml:space="preserve">  "Pode ser. Mas a gente não sabe. E o que a gente não sabe..."</w:t>
      </w:r>
    </w:p>
    <w:p>
      <w:pPr>
        <w:spacing w:after="0" w:before="0"/>
        <w:ind w:left="283"/>
      </w:pPr>
      <w:r>
        <w:rPr>
          <w:rFonts w:ascii="Arial" w:hAnsi="Arial" w:eastAsia="Malgun Gothic"/>
          <w:b/>
          <w:sz w:val="18"/>
        </w:rPr>
        <w:t xml:space="preserve">· 단어: </w:t>
      </w:r>
      <w:r>
        <w:rPr>
          <w:rFonts w:ascii="Arial" w:hAnsi="Arial" w:eastAsia="Malgun Gothic"/>
          <w:sz w:val="18"/>
        </w:rPr>
        <w:t>pode ser(그럴 수도 있다)</w:t>
      </w:r>
    </w:p>
    <w:p>
      <w:pPr>
        <w:spacing w:after="0" w:before="0"/>
        <w:ind w:left="283"/>
      </w:pPr>
      <w:r>
        <w:rPr>
          <w:rFonts w:ascii="Arial" w:hAnsi="Arial" w:eastAsia="Malgun Gothic"/>
          <w:b/>
          <w:sz w:val="18"/>
        </w:rPr>
        <w:t xml:space="preserve">· 문법: </w:t>
      </w:r>
      <w:r>
        <w:rPr>
          <w:rFonts w:ascii="Arial" w:hAnsi="Arial" w:eastAsia="Malgun Gothic"/>
          <w:sz w:val="18"/>
        </w:rPr>
        <w:t>o que + 절 = ~하는 것(목적어 화제화, 93번에서 완성).</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93. </w:t>
      </w:r>
      <w:r>
        <w:rPr>
          <w:rFonts w:ascii="Arial" w:hAnsi="Arial" w:eastAsia="Malgun Gothic"/>
          <w:b/>
          <w:color w:val="7F6000"/>
          <w:sz w:val="20"/>
        </w:rPr>
        <w:t>HELENA</w:t>
      </w:r>
      <w:r>
        <w:rPr>
          <w:rFonts w:ascii="Arial" w:hAnsi="Arial" w:eastAsia="Malgun Gothic"/>
          <w:sz w:val="20"/>
        </w:rPr>
        <w:t xml:space="preserve">  "...a gente não publica. Muito bem, Beatriz."</w:t>
      </w:r>
    </w:p>
    <w:p>
      <w:pPr>
        <w:spacing w:after="0" w:before="0"/>
        <w:ind w:left="283"/>
      </w:pPr>
      <w:r>
        <w:rPr>
          <w:rFonts w:ascii="Arial" w:hAnsi="Arial" w:eastAsia="Malgun Gothic"/>
          <w:b/>
          <w:sz w:val="18"/>
        </w:rPr>
        <w:t xml:space="preserve">· 단어: </w:t>
      </w:r>
      <w:r>
        <w:rPr>
          <w:rFonts w:ascii="Arial" w:hAnsi="Arial" w:eastAsia="Malgun Gothic"/>
          <w:sz w:val="18"/>
        </w:rPr>
        <w:t>publicar(게재하다)</w:t>
      </w:r>
    </w:p>
    <w:p>
      <w:pPr>
        <w:spacing w:after="0" w:before="0"/>
        <w:ind w:left="283"/>
      </w:pPr>
      <w:r>
        <w:rPr>
          <w:rFonts w:ascii="Arial" w:hAnsi="Arial" w:eastAsia="Malgun Gothic"/>
          <w:b/>
          <w:sz w:val="18"/>
        </w:rPr>
        <w:t xml:space="preserve">· 문법: </w:t>
      </w:r>
      <w:r>
        <w:rPr>
          <w:rFonts w:ascii="Arial" w:hAnsi="Arial" w:eastAsia="Malgun Gothic"/>
          <w:sz w:val="18"/>
        </w:rPr>
        <w:t>앞 화자 문장을 이어 완성(o que a gente não sabe, a gente não publica).</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20" w:before="100"/>
      </w:pPr>
      <w:r>
        <w:rPr>
          <w:rFonts w:ascii="Arial" w:hAnsi="Arial" w:eastAsia="Malgun Gothic"/>
          <w:b/>
          <w:sz w:val="20"/>
        </w:rPr>
        <w:t xml:space="preserve">94. </w:t>
      </w:r>
      <w:r>
        <w:rPr>
          <w:rFonts w:ascii="Arial" w:hAnsi="Arial" w:eastAsia="Malgun Gothic"/>
          <w:b/>
          <w:color w:val="7F6000"/>
          <w:sz w:val="20"/>
        </w:rPr>
        <w:t>DONA GRAÇA</w:t>
      </w:r>
      <w:r>
        <w:rPr>
          <w:rFonts w:ascii="Arial" w:hAnsi="Arial" w:eastAsia="Malgun Gothic"/>
          <w:sz w:val="20"/>
        </w:rPr>
        <w:t xml:space="preserve">  "Meu Deus, gente. Vocês tão bem? Ninguém se machucou?"</w:t>
      </w:r>
    </w:p>
    <w:p>
      <w:pPr>
        <w:spacing w:after="0" w:before="0"/>
        <w:ind w:left="283"/>
      </w:pPr>
      <w:r>
        <w:rPr>
          <w:rFonts w:ascii="Arial" w:hAnsi="Arial" w:eastAsia="Malgun Gothic"/>
          <w:b/>
          <w:sz w:val="18"/>
        </w:rPr>
        <w:t xml:space="preserve">· 단어: </w:t>
      </w:r>
      <w:r>
        <w:rPr>
          <w:rFonts w:ascii="Arial" w:hAnsi="Arial" w:eastAsia="Malgun Gothic"/>
          <w:sz w:val="18"/>
        </w:rPr>
        <w:t>meu Deus(세상에) · tão(=estão) · machucar-se(다치다)</w:t>
      </w:r>
    </w:p>
    <w:p>
      <w:pPr>
        <w:spacing w:after="0" w:before="0"/>
        <w:ind w:left="283"/>
      </w:pPr>
      <w:r>
        <w:rPr>
          <w:rFonts w:ascii="Arial" w:hAnsi="Arial" w:eastAsia="Malgun Gothic"/>
          <w:b/>
          <w:sz w:val="18"/>
        </w:rPr>
        <w:t xml:space="preserve">· 문법: </w:t>
      </w:r>
      <w:r>
        <w:rPr>
          <w:rFonts w:ascii="Arial" w:hAnsi="Arial" w:eastAsia="Malgun Gothic"/>
          <w:sz w:val="18"/>
        </w:rPr>
        <w:t>tão = estão 구어 축약(부사 tão '그렇게'와 구별). 재귀 se 동사 앞.</w:t>
      </w:r>
    </w:p>
    <w:p>
      <w:pPr>
        <w:spacing w:after="0" w:before="0"/>
        <w:ind w:left="283"/>
      </w:pPr>
      <w:r>
        <w:rPr>
          <w:rFonts w:ascii="Arial" w:hAnsi="Arial" w:eastAsia="Malgun Gothic"/>
          <w:b/>
          <w:sz w:val="18"/>
        </w:rPr>
        <w:t xml:space="preserve">· 시제: </w:t>
      </w:r>
      <w:r>
        <w:rPr>
          <w:rFonts w:ascii="Arial" w:hAnsi="Arial" w:eastAsia="Malgun Gothic"/>
          <w:sz w:val="18"/>
        </w:rPr>
        <w:t>현재(tão) + 완료과거(machucou).</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"Todo mundo bem, Dona Graça. Foi só o carro."</w:t>
      </w:r>
    </w:p>
    <w:p>
      <w:pPr>
        <w:spacing w:after="0" w:before="0"/>
        <w:ind w:left="283"/>
      </w:pPr>
      <w:r>
        <w:rPr>
          <w:rFonts w:ascii="Arial" w:hAnsi="Arial" w:eastAsia="Malgun Gothic"/>
          <w:b/>
          <w:sz w:val="18"/>
        </w:rPr>
        <w:t xml:space="preserve">· 단어: </w:t>
      </w:r>
      <w:r>
        <w:rPr>
          <w:rFonts w:ascii="Arial" w:hAnsi="Arial" w:eastAsia="Malgun Gothic"/>
          <w:sz w:val="18"/>
        </w:rPr>
        <w:t>todo mundo(모두)</w:t>
      </w:r>
    </w:p>
    <w:p>
      <w:pPr>
        <w:spacing w:after="0" w:before="0"/>
        <w:ind w:left="283"/>
      </w:pPr>
      <w:r>
        <w:rPr>
          <w:rFonts w:ascii="Arial" w:hAnsi="Arial" w:eastAsia="Malgun Gothic"/>
          <w:b/>
          <w:sz w:val="18"/>
        </w:rPr>
        <w:t xml:space="preserve">· 문법: </w:t>
      </w:r>
      <w:r>
        <w:rPr>
          <w:rFonts w:ascii="Arial" w:hAnsi="Arial" w:eastAsia="Malgun Gothic"/>
          <w:sz w:val="18"/>
        </w:rPr>
        <w:t>동사 생략(Todo mundo está bem).</w:t>
      </w:r>
    </w:p>
    <w:p>
      <w:pPr>
        <w:spacing w:after="0" w:before="0"/>
        <w:ind w:left="283"/>
      </w:pPr>
      <w:r>
        <w:rPr>
          <w:rFonts w:ascii="Arial" w:hAnsi="Arial" w:eastAsia="Malgun Gothic"/>
          <w:b/>
          <w:sz w:val="18"/>
        </w:rPr>
        <w:t xml:space="preserve">· 시제: </w:t>
      </w:r>
      <w:r>
        <w:rPr>
          <w:rFonts w:ascii="Arial" w:hAnsi="Arial" w:eastAsia="Malgun Gothic"/>
          <w:sz w:val="18"/>
        </w:rPr>
        <w:t>완료과거(foi).</w:t>
      </w:r>
    </w:p>
    <w:p>
      <w:pPr>
        <w:spacing w:after="20" w:before="100"/>
      </w:pPr>
      <w:r>
        <w:rPr>
          <w:rFonts w:ascii="Arial" w:hAnsi="Arial" w:eastAsia="Malgun Gothic"/>
          <w:b/>
          <w:sz w:val="20"/>
        </w:rPr>
        <w:t xml:space="preserve">96. </w:t>
      </w:r>
      <w:r>
        <w:rPr>
          <w:rFonts w:ascii="Arial" w:hAnsi="Arial" w:eastAsia="Malgun Gothic"/>
          <w:b/>
          <w:color w:val="7F6000"/>
          <w:sz w:val="20"/>
        </w:rPr>
        <w:t>DONA IRMA</w:t>
      </w:r>
      <w:r>
        <w:rPr>
          <w:rFonts w:ascii="Arial" w:hAnsi="Arial" w:eastAsia="Malgun Gothic"/>
          <w:sz w:val="20"/>
        </w:rPr>
        <w:t xml:space="preserve">  "Meu filho, isso é por minha causa? Por causa da minha aposentadoria?"</w:t>
      </w:r>
    </w:p>
    <w:p>
      <w:pPr>
        <w:spacing w:after="0" w:before="0"/>
        <w:ind w:left="283"/>
      </w:pPr>
      <w:r>
        <w:rPr>
          <w:rFonts w:ascii="Arial" w:hAnsi="Arial" w:eastAsia="Malgun Gothic"/>
          <w:b/>
          <w:sz w:val="18"/>
        </w:rPr>
        <w:t xml:space="preserve">· 단어: </w:t>
      </w:r>
      <w:r>
        <w:rPr>
          <w:rFonts w:ascii="Arial" w:hAnsi="Arial" w:eastAsia="Malgun Gothic"/>
          <w:sz w:val="18"/>
        </w:rPr>
        <w:t>por minha causa(나 때문에) · a aposentadoria(연금)</w:t>
      </w:r>
    </w:p>
    <w:p>
      <w:pPr>
        <w:spacing w:after="0" w:before="0"/>
        <w:ind w:left="283"/>
      </w:pPr>
      <w:r>
        <w:rPr>
          <w:rFonts w:ascii="Arial" w:hAnsi="Arial" w:eastAsia="Malgun Gothic"/>
          <w:b/>
          <w:sz w:val="18"/>
        </w:rPr>
        <w:t xml:space="preserve">· 문법: </w:t>
      </w:r>
      <w:r>
        <w:rPr>
          <w:rFonts w:ascii="Arial" w:hAnsi="Arial" w:eastAsia="Malgun Gothic"/>
          <w:sz w:val="18"/>
        </w:rPr>
        <w:t>por causa de + 명사 / 소유사는 por minha causa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97. </w:t>
      </w:r>
      <w:r>
        <w:rPr>
          <w:rFonts w:ascii="Arial" w:hAnsi="Arial" w:eastAsia="Malgun Gothic"/>
          <w:b/>
          <w:color w:val="7F6000"/>
          <w:sz w:val="20"/>
        </w:rPr>
        <w:t>TIAGO</w:t>
      </w:r>
      <w:r>
        <w:rPr>
          <w:rFonts w:ascii="Arial" w:hAnsi="Arial" w:eastAsia="Malgun Gothic"/>
          <w:sz w:val="20"/>
        </w:rPr>
        <w:t xml:space="preserve">  "Não, Dona Irma. É por causa de quem tirou o dinheiro da senhora."</w:t>
      </w:r>
    </w:p>
    <w:p>
      <w:pPr>
        <w:spacing w:after="0" w:before="0"/>
        <w:ind w:left="283"/>
      </w:pPr>
      <w:r>
        <w:rPr>
          <w:rFonts w:ascii="Arial" w:hAnsi="Arial" w:eastAsia="Malgun Gothic"/>
          <w:b/>
          <w:sz w:val="18"/>
        </w:rPr>
        <w:t xml:space="preserve">· 단어: </w:t>
      </w:r>
      <w:r>
        <w:rPr>
          <w:rFonts w:ascii="Arial" w:hAnsi="Arial" w:eastAsia="Malgun Gothic"/>
          <w:sz w:val="18"/>
        </w:rPr>
        <w:t>tirar(빼 가다)</w:t>
      </w:r>
    </w:p>
    <w:p>
      <w:pPr>
        <w:spacing w:after="0" w:before="0"/>
        <w:ind w:left="283"/>
      </w:pPr>
      <w:r>
        <w:rPr>
          <w:rFonts w:ascii="Arial" w:hAnsi="Arial" w:eastAsia="Malgun Gothic"/>
          <w:b/>
          <w:sz w:val="18"/>
        </w:rPr>
        <w:t xml:space="preserve">· 문법: </w:t>
      </w:r>
      <w:r>
        <w:rPr>
          <w:rFonts w:ascii="Arial" w:hAnsi="Arial" w:eastAsia="Malgun Gothic"/>
          <w:sz w:val="18"/>
        </w:rPr>
        <w:t>de quem = 선행사 포함 관계사(~한 사람). da senhora = 어르신의.</w:t>
      </w:r>
    </w:p>
    <w:p>
      <w:pPr>
        <w:spacing w:after="0" w:before="0"/>
        <w:ind w:left="283"/>
      </w:pPr>
      <w:r>
        <w:rPr>
          <w:rFonts w:ascii="Arial" w:hAnsi="Arial" w:eastAsia="Malgun Gothic"/>
          <w:b/>
          <w:sz w:val="18"/>
        </w:rPr>
        <w:t xml:space="preserve">· 시제: </w:t>
      </w:r>
      <w:r>
        <w:rPr>
          <w:rFonts w:ascii="Arial" w:hAnsi="Arial" w:eastAsia="Malgun Gothic"/>
          <w:sz w:val="18"/>
        </w:rPr>
        <w:t>현재(é) + 완료과거(tirou).</w:t>
      </w:r>
    </w:p>
    <w:p>
      <w:pPr>
        <w:spacing w:after="20" w:before="100"/>
      </w:pPr>
      <w:r>
        <w:rPr>
          <w:rFonts w:ascii="Arial" w:hAnsi="Arial" w:eastAsia="Malgun Gothic"/>
          <w:b/>
          <w:sz w:val="20"/>
        </w:rPr>
        <w:t xml:space="preserve">98. </w:t>
      </w:r>
      <w:r>
        <w:rPr>
          <w:rFonts w:ascii="Arial" w:hAnsi="Arial" w:eastAsia="Malgun Gothic"/>
          <w:b/>
          <w:color w:val="7F6000"/>
          <w:sz w:val="20"/>
        </w:rPr>
        <w:t>ZÉ</w:t>
      </w:r>
      <w:r>
        <w:rPr>
          <w:rFonts w:ascii="Arial" w:hAnsi="Arial" w:eastAsia="Malgun Gothic"/>
          <w:sz w:val="20"/>
        </w:rPr>
        <w:t xml:space="preserve">  "Amanhã cedo eu ligo pro borracheiro do meu primo."</w:t>
      </w:r>
    </w:p>
    <w:p>
      <w:pPr>
        <w:spacing w:after="0" w:before="0"/>
        <w:ind w:left="283"/>
      </w:pPr>
      <w:r>
        <w:rPr>
          <w:rFonts w:ascii="Arial" w:hAnsi="Arial" w:eastAsia="Malgun Gothic"/>
          <w:b/>
          <w:sz w:val="18"/>
        </w:rPr>
        <w:t xml:space="preserve">· 단어: </w:t>
      </w:r>
      <w:r>
        <w:rPr>
          <w:rFonts w:ascii="Arial" w:hAnsi="Arial" w:eastAsia="Malgun Gothic"/>
          <w:sz w:val="18"/>
        </w:rPr>
        <w:t>o borracheiro(타이어 수리공) · o primo(사촌)</w:t>
      </w:r>
    </w:p>
    <w:p>
      <w:pPr>
        <w:spacing w:after="0" w:before="0"/>
        <w:ind w:left="283"/>
      </w:pPr>
      <w:r>
        <w:rPr>
          <w:rFonts w:ascii="Arial" w:hAnsi="Arial" w:eastAsia="Malgun Gothic"/>
          <w:b/>
          <w:sz w:val="18"/>
        </w:rPr>
        <w:t xml:space="preserve">· 문법: </w:t>
      </w:r>
      <w:r>
        <w:rPr>
          <w:rFonts w:ascii="Arial" w:hAnsi="Arial" w:eastAsia="Malgun Gothic"/>
          <w:sz w:val="18"/>
        </w:rPr>
        <w:t>pro = para + o. 현재형 + amanhã =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현재직설법으로 가까운 미래(약속).</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"Obrigado, Zé. Eu conheço um borracheiro em Itaquera, mas acho que ele não me atende."</w:t>
      </w:r>
    </w:p>
    <w:p>
      <w:pPr>
        <w:spacing w:after="0" w:before="0"/>
        <w:ind w:left="283"/>
      </w:pPr>
      <w:r>
        <w:rPr>
          <w:rFonts w:ascii="Arial" w:hAnsi="Arial" w:eastAsia="Malgun Gothic"/>
          <w:b/>
          <w:sz w:val="18"/>
        </w:rPr>
        <w:t xml:space="preserve">· 단어: </w:t>
      </w:r>
      <w:r>
        <w:rPr>
          <w:rFonts w:ascii="Arial" w:hAnsi="Arial" w:eastAsia="Malgun Gothic"/>
          <w:sz w:val="18"/>
        </w:rPr>
        <w:t>atender(응대하다, 받아 주다) · achar que(~라고 생각하다)</w:t>
      </w:r>
    </w:p>
    <w:p>
      <w:pPr>
        <w:spacing w:after="0" w:before="0"/>
        <w:ind w:left="283"/>
      </w:pPr>
      <w:r>
        <w:rPr>
          <w:rFonts w:ascii="Arial" w:hAnsi="Arial" w:eastAsia="Malgun Gothic"/>
          <w:b/>
          <w:sz w:val="18"/>
        </w:rPr>
        <w:t xml:space="preserve">· 문법: </w:t>
      </w:r>
      <w:r>
        <w:rPr>
          <w:rFonts w:ascii="Arial" w:hAnsi="Arial" w:eastAsia="Malgun Gothic"/>
          <w:sz w:val="18"/>
        </w:rPr>
        <w:t>achar que + 직설법(확신 있는 의견). me atende(proclise).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3화의 이타케라 타이어 가게(명의대여자 토니뉴) 회상. Itaquera는 상파울루 동부 지역.</w:t>
      </w:r>
    </w:p>
    <w:p>
      <w:pPr>
        <w:spacing w:after="20" w:before="100"/>
      </w:pPr>
      <w:r>
        <w:rPr>
          <w:rFonts w:ascii="Arial" w:hAnsi="Arial" w:eastAsia="Malgun Gothic"/>
          <w:b/>
          <w:sz w:val="20"/>
        </w:rPr>
        <w:t xml:space="preserve">100. </w:t>
      </w:r>
      <w:r>
        <w:rPr>
          <w:rFonts w:ascii="Arial" w:hAnsi="Arial" w:eastAsia="Malgun Gothic"/>
          <w:b/>
          <w:color w:val="7F6000"/>
          <w:sz w:val="20"/>
        </w:rPr>
        <w:t>WESLEY</w:t>
      </w:r>
      <w:r>
        <w:rPr>
          <w:rFonts w:ascii="Arial" w:hAnsi="Arial" w:eastAsia="Malgun Gothic"/>
          <w:sz w:val="20"/>
        </w:rPr>
        <w:t xml:space="preserve">  "O Toninho? Esse empresta até o nome, mas não conserta pneu de jornalista."</w:t>
      </w:r>
    </w:p>
    <w:p>
      <w:pPr>
        <w:spacing w:after="0" w:before="0"/>
        <w:ind w:left="283"/>
      </w:pPr>
      <w:r>
        <w:rPr>
          <w:rFonts w:ascii="Arial" w:hAnsi="Arial" w:eastAsia="Malgun Gothic"/>
          <w:b/>
          <w:sz w:val="18"/>
        </w:rPr>
        <w:t xml:space="preserve">· 단어: </w:t>
      </w:r>
      <w:r>
        <w:rPr>
          <w:rFonts w:ascii="Arial" w:hAnsi="Arial" w:eastAsia="Malgun Gothic"/>
          <w:sz w:val="18"/>
        </w:rPr>
        <w:t>emprestar(빌려주다) · até(~까지도)</w:t>
      </w:r>
    </w:p>
    <w:p>
      <w:pPr>
        <w:spacing w:after="0" w:before="0"/>
        <w:ind w:left="283"/>
      </w:pPr>
      <w:r>
        <w:rPr>
          <w:rFonts w:ascii="Arial" w:hAnsi="Arial" w:eastAsia="Malgun Gothic"/>
          <w:b/>
          <w:sz w:val="18"/>
        </w:rPr>
        <w:t xml:space="preserve">· 문법: </w:t>
      </w:r>
      <w:r>
        <w:rPr>
          <w:rFonts w:ascii="Arial" w:hAnsi="Arial" w:eastAsia="Malgun Gothic"/>
          <w:sz w:val="18"/>
        </w:rPr>
        <w:t>Esse = 그 사람(지시대명사로 사람 지칭, 약간 경멸).</w:t>
      </w:r>
    </w:p>
    <w:p>
      <w:pPr>
        <w:spacing w:after="0" w:before="0"/>
        <w:ind w:left="283"/>
      </w:pPr>
      <w:r>
        <w:rPr>
          <w:rFonts w:ascii="Arial" w:hAnsi="Arial" w:eastAsia="Malgun Gothic"/>
          <w:b/>
          <w:sz w:val="18"/>
        </w:rPr>
        <w:t xml:space="preserve">· 시제: </w:t>
      </w:r>
      <w:r>
        <w:rPr>
          <w:rFonts w:ascii="Arial" w:hAnsi="Arial" w:eastAsia="Malgun Gothic"/>
          <w:sz w:val="18"/>
        </w:rPr>
        <w:t>현재직설법 — 성격 묘사.</w:t>
      </w:r>
    </w:p>
    <w:p>
      <w:pPr>
        <w:spacing w:after="0" w:before="0"/>
        <w:ind w:left="283"/>
      </w:pPr>
      <w:r>
        <w:rPr>
          <w:rFonts w:ascii="Arial" w:hAnsi="Arial" w:eastAsia="Malgun Gothic"/>
          <w:b/>
          <w:sz w:val="18"/>
        </w:rPr>
        <w:t xml:space="preserve">· 표현: </w:t>
      </w:r>
      <w:r>
        <w:rPr>
          <w:rFonts w:ascii="Arial" w:hAnsi="Arial" w:eastAsia="Malgun Gothic"/>
          <w:sz w:val="18"/>
        </w:rPr>
        <w:t>'이름을 빌려준다' = 명의대여(laranja) 비꼼.</w:t>
      </w:r>
    </w:p>
    <w:p>
      <w:pPr>
        <w:spacing w:after="20" w:before="100"/>
      </w:pPr>
      <w:r>
        <w:rPr>
          <w:rFonts w:ascii="Arial" w:hAnsi="Arial" w:eastAsia="Malgun Gothic"/>
          <w:b/>
          <w:sz w:val="20"/>
        </w:rPr>
        <w:t xml:space="preserve">101. </w:t>
      </w:r>
      <w:r>
        <w:rPr>
          <w:rFonts w:ascii="Arial" w:hAnsi="Arial" w:eastAsia="Malgun Gothic"/>
          <w:b/>
          <w:color w:val="7F6000"/>
          <w:sz w:val="20"/>
        </w:rPr>
        <w:t>ZÉ</w:t>
      </w:r>
      <w:r>
        <w:rPr>
          <w:rFonts w:ascii="Arial" w:hAnsi="Arial" w:eastAsia="Malgun Gothic"/>
          <w:sz w:val="20"/>
        </w:rPr>
        <w:t xml:space="preserve">  "Que barulho é esse?"</w:t>
      </w:r>
    </w:p>
    <w:p>
      <w:pPr>
        <w:spacing w:after="0" w:before="0"/>
        <w:ind w:left="283"/>
      </w:pPr>
      <w:r>
        <w:rPr>
          <w:rFonts w:ascii="Arial" w:hAnsi="Arial" w:eastAsia="Malgun Gothic"/>
          <w:b/>
          <w:sz w:val="18"/>
        </w:rPr>
        <w:t xml:space="preserve">· 단어: </w:t>
      </w:r>
      <w:r>
        <w:rPr>
          <w:rFonts w:ascii="Arial" w:hAnsi="Arial" w:eastAsia="Malgun Gothic"/>
          <w:sz w:val="18"/>
        </w:rPr>
        <w:t>o barulho(소리, 소음)</w:t>
      </w:r>
    </w:p>
    <w:p>
      <w:pPr>
        <w:spacing w:after="0" w:before="0"/>
        <w:ind w:left="283"/>
      </w:pPr>
      <w:r>
        <w:rPr>
          <w:rFonts w:ascii="Arial" w:hAnsi="Arial" w:eastAsia="Malgun Gothic"/>
          <w:b/>
          <w:sz w:val="18"/>
        </w:rPr>
        <w:t xml:space="preserve">· 문법: </w:t>
      </w:r>
      <w:r>
        <w:rPr>
          <w:rFonts w:ascii="Arial" w:hAnsi="Arial" w:eastAsia="Malgun Gothic"/>
          <w:sz w:val="18"/>
        </w:rPr>
        <w:t>Que + 명사 + é esse? = 이건 무슨 ~야?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"É um telefone. Mas não é celular."</w:t>
      </w:r>
    </w:p>
    <w:p>
      <w:pPr>
        <w:spacing w:after="0" w:before="0"/>
        <w:ind w:left="283"/>
      </w:pPr>
      <w:r>
        <w:rPr>
          <w:rFonts w:ascii="Arial" w:hAnsi="Arial" w:eastAsia="Malgun Gothic"/>
          <w:b/>
          <w:sz w:val="18"/>
        </w:rPr>
        <w:t xml:space="preserve">· 단어: </w:t>
      </w:r>
      <w:r>
        <w:rPr>
          <w:rFonts w:ascii="Arial" w:hAnsi="Arial" w:eastAsia="Malgun Gothic"/>
          <w:sz w:val="18"/>
        </w:rPr>
        <w:t>o telefone(전화)</w:t>
      </w:r>
    </w:p>
    <w:p>
      <w:pPr>
        <w:spacing w:after="0" w:before="0"/>
        <w:ind w:left="283"/>
      </w:pPr>
      <w:r>
        <w:rPr>
          <w:rFonts w:ascii="Arial" w:hAnsi="Arial" w:eastAsia="Malgun Gothic"/>
          <w:b/>
          <w:sz w:val="18"/>
        </w:rPr>
        <w:t xml:space="preserve">· 문법: </w:t>
      </w:r>
      <w:r>
        <w:rPr>
          <w:rFonts w:ascii="Arial" w:hAnsi="Arial" w:eastAsia="Malgun Gothic"/>
          <w:sz w:val="18"/>
        </w:rPr>
        <w:t>ser + 명사(정체). 관사 생략 não é celular = 휴대폰 종류가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103. </w:t>
      </w:r>
      <w:r>
        <w:rPr>
          <w:rFonts w:ascii="Arial" w:hAnsi="Arial" w:eastAsia="Malgun Gothic"/>
          <w:b/>
          <w:color w:val="7F6000"/>
          <w:sz w:val="20"/>
        </w:rPr>
        <w:t>ZÉ</w:t>
      </w:r>
      <w:r>
        <w:rPr>
          <w:rFonts w:ascii="Arial" w:hAnsi="Arial" w:eastAsia="Malgun Gothic"/>
          <w:sz w:val="20"/>
        </w:rPr>
        <w:t xml:space="preserve">  "É o orelhão do bar. Ali no canto. Ele não toca há dez anos!"</w:t>
      </w:r>
    </w:p>
    <w:p>
      <w:pPr>
        <w:spacing w:after="0" w:before="0"/>
        <w:ind w:left="283"/>
      </w:pPr>
      <w:r>
        <w:rPr>
          <w:rFonts w:ascii="Arial" w:hAnsi="Arial" w:eastAsia="Malgun Gothic"/>
          <w:b/>
          <w:sz w:val="18"/>
        </w:rPr>
        <w:t xml:space="preserve">· 단어: </w:t>
      </w:r>
      <w:r>
        <w:rPr>
          <w:rFonts w:ascii="Arial" w:hAnsi="Arial" w:eastAsia="Malgun Gothic"/>
          <w:sz w:val="18"/>
        </w:rPr>
        <w:t>o orelhão(공중전화, '큰 귀') · ali(저기) · tocar(울리다)</w:t>
      </w:r>
    </w:p>
    <w:p>
      <w:pPr>
        <w:spacing w:after="0" w:before="0"/>
        <w:ind w:left="283"/>
      </w:pPr>
      <w:r>
        <w:rPr>
          <w:rFonts w:ascii="Arial" w:hAnsi="Arial" w:eastAsia="Malgun Gothic"/>
          <w:b/>
          <w:sz w:val="18"/>
        </w:rPr>
        <w:t xml:space="preserve">· 문법: </w:t>
      </w:r>
      <w:r>
        <w:rPr>
          <w:rFonts w:ascii="Arial" w:hAnsi="Arial" w:eastAsia="Malgun Gothic"/>
          <w:sz w:val="18"/>
        </w:rPr>
        <w:t>현재형 부정 + há + 기간 = ~ 동안 한 번도 안 ~했다(지속).</w:t>
      </w:r>
    </w:p>
    <w:p>
      <w:pPr>
        <w:spacing w:after="0" w:before="0"/>
        <w:ind w:left="283"/>
      </w:pPr>
      <w:r>
        <w:rPr>
          <w:rFonts w:ascii="Arial" w:hAnsi="Arial" w:eastAsia="Malgun Gothic"/>
          <w:b/>
          <w:sz w:val="18"/>
        </w:rPr>
        <w:t xml:space="preserve">· 시제: </w:t>
      </w:r>
      <w:r>
        <w:rPr>
          <w:rFonts w:ascii="Arial" w:hAnsi="Arial" w:eastAsia="Malgun Gothic"/>
          <w:sz w:val="18"/>
        </w:rPr>
        <w:t>현재직설법(toca) — 10년 전부터 지금까지 이어지는 상태(제작 메모 문법 1).</w:t>
      </w:r>
    </w:p>
    <w:p>
      <w:pPr>
        <w:spacing w:after="0" w:before="0"/>
        <w:ind w:left="283"/>
      </w:pPr>
      <w:r>
        <w:rPr>
          <w:rFonts w:ascii="Arial" w:hAnsi="Arial" w:eastAsia="Malgun Gothic"/>
          <w:b/>
          <w:sz w:val="18"/>
        </w:rPr>
        <w:t xml:space="preserve">· 표현: </w:t>
      </w:r>
      <w:r>
        <w:rPr>
          <w:rFonts w:ascii="Arial" w:hAnsi="Arial" w:eastAsia="Malgun Gothic"/>
          <w:sz w:val="18"/>
        </w:rPr>
        <w:t>orelhão은 귀 모양 덮개를 단 브라질 공중전화의 애칭.</w:t>
      </w:r>
    </w:p>
    <w:p>
      <w:pPr>
        <w:spacing w:after="20" w:before="100"/>
      </w:pPr>
      <w:r>
        <w:rPr>
          <w:rFonts w:ascii="Arial" w:hAnsi="Arial" w:eastAsia="Malgun Gothic"/>
          <w:b/>
          <w:sz w:val="20"/>
        </w:rPr>
        <w:t xml:space="preserve">104. </w:t>
      </w:r>
      <w:r>
        <w:rPr>
          <w:rFonts w:ascii="Arial" w:hAnsi="Arial" w:eastAsia="Malgun Gothic"/>
          <w:b/>
          <w:color w:val="7F6000"/>
          <w:sz w:val="20"/>
        </w:rPr>
        <w:t>DIGO</w:t>
      </w:r>
      <w:r>
        <w:rPr>
          <w:rFonts w:ascii="Arial" w:hAnsi="Arial" w:eastAsia="Malgun Gothic"/>
          <w:sz w:val="20"/>
        </w:rPr>
        <w:t xml:space="preserve">  "Esse telefone ainda funciona?"</w:t>
      </w:r>
    </w:p>
    <w:p>
      <w:pPr>
        <w:spacing w:after="0" w:before="0"/>
        <w:ind w:left="283"/>
      </w:pPr>
      <w:r>
        <w:rPr>
          <w:rFonts w:ascii="Arial" w:hAnsi="Arial" w:eastAsia="Malgun Gothic"/>
          <w:b/>
          <w:sz w:val="18"/>
        </w:rPr>
        <w:t xml:space="preserve">· 단어: </w:t>
      </w:r>
      <w:r>
        <w:rPr>
          <w:rFonts w:ascii="Arial" w:hAnsi="Arial" w:eastAsia="Malgun Gothic"/>
          <w:sz w:val="18"/>
        </w:rPr>
        <w:t>funcionar(작동하다) · ainda(아직)</w:t>
      </w:r>
    </w:p>
    <w:p>
      <w:pPr>
        <w:spacing w:after="0" w:before="0"/>
        <w:ind w:left="283"/>
      </w:pPr>
      <w:r>
        <w:rPr>
          <w:rFonts w:ascii="Arial" w:hAnsi="Arial" w:eastAsia="Malgun Gothic"/>
          <w:b/>
          <w:sz w:val="18"/>
        </w:rPr>
        <w:t xml:space="preserve">· 문법: </w:t>
      </w:r>
      <w:r>
        <w:rPr>
          <w:rFonts w:ascii="Arial" w:hAnsi="Arial" w:eastAsia="Malgun Gothic"/>
          <w:sz w:val="18"/>
        </w:rPr>
        <w:t>억양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105. </w:t>
      </w:r>
      <w:r>
        <w:rPr>
          <w:rFonts w:ascii="Arial" w:hAnsi="Arial" w:eastAsia="Malgun Gothic"/>
          <w:b/>
          <w:color w:val="7F6000"/>
          <w:sz w:val="20"/>
        </w:rPr>
        <w:t>ZÉ</w:t>
      </w:r>
      <w:r>
        <w:rPr>
          <w:rFonts w:ascii="Arial" w:hAnsi="Arial" w:eastAsia="Malgun Gothic"/>
          <w:sz w:val="20"/>
        </w:rPr>
        <w:t xml:space="preserve">  "Eu nem sabia. Deixo ali de enfeite."</w:t>
      </w:r>
    </w:p>
    <w:p>
      <w:pPr>
        <w:spacing w:after="0" w:before="0"/>
        <w:ind w:left="283"/>
      </w:pPr>
      <w:r>
        <w:rPr>
          <w:rFonts w:ascii="Arial" w:hAnsi="Arial" w:eastAsia="Malgun Gothic"/>
          <w:b/>
          <w:sz w:val="18"/>
        </w:rPr>
        <w:t xml:space="preserve">· 단어: </w:t>
      </w:r>
      <w:r>
        <w:rPr>
          <w:rFonts w:ascii="Arial" w:hAnsi="Arial" w:eastAsia="Malgun Gothic"/>
          <w:sz w:val="18"/>
        </w:rPr>
        <w:t>nem(~조차) · o enfeite(장식) · de enfeite(장식용으로)</w:t>
      </w:r>
    </w:p>
    <w:p>
      <w:pPr>
        <w:spacing w:after="0" w:before="0"/>
        <w:ind w:left="283"/>
      </w:pPr>
      <w:r>
        <w:rPr>
          <w:rFonts w:ascii="Arial" w:hAnsi="Arial" w:eastAsia="Malgun Gothic"/>
          <w:b/>
          <w:sz w:val="18"/>
        </w:rPr>
        <w:t xml:space="preserve">· 문법: </w:t>
      </w:r>
      <w:r>
        <w:rPr>
          <w:rFonts w:ascii="Arial" w:hAnsi="Arial" w:eastAsia="Malgun Gothic"/>
          <w:sz w:val="18"/>
        </w:rPr>
        <w:t>de + 명사 = 용도.</w:t>
      </w:r>
    </w:p>
    <w:p>
      <w:pPr>
        <w:spacing w:after="0" w:before="0"/>
        <w:ind w:left="283"/>
      </w:pPr>
      <w:r>
        <w:rPr>
          <w:rFonts w:ascii="Arial" w:hAnsi="Arial" w:eastAsia="Malgun Gothic"/>
          <w:b/>
          <w:sz w:val="18"/>
        </w:rPr>
        <w:t xml:space="preserve">· 시제: </w:t>
      </w:r>
      <w:r>
        <w:rPr>
          <w:rFonts w:ascii="Arial" w:hAnsi="Arial" w:eastAsia="Malgun Gothic"/>
          <w:sz w:val="18"/>
        </w:rPr>
        <w:t>반과거(sabia) — 지금까지 몰랐던 상태 + 현재(deixo, 습관).</w:t>
      </w:r>
    </w:p>
    <w:p>
      <w:pPr>
        <w:spacing w:after="20" w:before="100"/>
      </w:pPr>
      <w:r>
        <w:rPr>
          <w:rFonts w:ascii="Arial" w:hAnsi="Arial" w:eastAsia="Malgun Gothic"/>
          <w:b/>
          <w:sz w:val="20"/>
        </w:rPr>
        <w:t xml:space="preserve">106. </w:t>
      </w:r>
      <w:r>
        <w:rPr>
          <w:rFonts w:ascii="Arial" w:hAnsi="Arial" w:eastAsia="Malgun Gothic"/>
          <w:b/>
          <w:color w:val="7F6000"/>
          <w:sz w:val="20"/>
        </w:rPr>
        <w:t>HELENA</w:t>
      </w:r>
      <w:r>
        <w:rPr>
          <w:rFonts w:ascii="Arial" w:hAnsi="Arial" w:eastAsia="Malgun Gothic"/>
          <w:sz w:val="20"/>
        </w:rPr>
        <w:t xml:space="preserve">  "Tiago... atende."</w:t>
      </w:r>
    </w:p>
    <w:p>
      <w:pPr>
        <w:spacing w:after="0" w:before="0"/>
        <w:ind w:left="283"/>
      </w:pPr>
      <w:r>
        <w:rPr>
          <w:rFonts w:ascii="Arial" w:hAnsi="Arial" w:eastAsia="Malgun Gothic"/>
          <w:b/>
          <w:sz w:val="18"/>
        </w:rPr>
        <w:t xml:space="preserve">· 단어: </w:t>
      </w:r>
      <w:r>
        <w:rPr>
          <w:rFonts w:ascii="Arial" w:hAnsi="Arial" w:eastAsia="Malgun Gothic"/>
          <w:sz w:val="18"/>
        </w:rPr>
        <w:t>atender(전화를 받다)</w:t>
      </w:r>
    </w:p>
    <w:p>
      <w:pPr>
        <w:spacing w:after="0" w:before="0"/>
        <w:ind w:left="283"/>
      </w:pPr>
      <w:r>
        <w:rPr>
          <w:rFonts w:ascii="Arial" w:hAnsi="Arial" w:eastAsia="Malgun Gothic"/>
          <w:b/>
          <w:sz w:val="18"/>
        </w:rPr>
        <w:t xml:space="preserve">· 문법: </w:t>
      </w:r>
      <w:r>
        <w:rPr>
          <w:rFonts w:ascii="Arial" w:hAnsi="Arial" w:eastAsia="Malgun Gothic"/>
          <w:sz w:val="18"/>
        </w:rPr>
        <w:t>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"Alô? Bar do Zé."</w:t>
      </w:r>
    </w:p>
    <w:p>
      <w:pPr>
        <w:spacing w:after="0" w:before="0"/>
        <w:ind w:left="283"/>
      </w:pPr>
      <w:r>
        <w:rPr>
          <w:rFonts w:ascii="Arial" w:hAnsi="Arial" w:eastAsia="Malgun Gothic"/>
          <w:b/>
          <w:sz w:val="18"/>
        </w:rPr>
        <w:t xml:space="preserve">· 단어: </w:t>
      </w:r>
      <w:r>
        <w:rPr>
          <w:rFonts w:ascii="Arial" w:hAnsi="Arial" w:eastAsia="Malgun Gothic"/>
          <w:sz w:val="18"/>
        </w:rPr>
        <w:t>alô(여보세요)</w:t>
      </w:r>
    </w:p>
    <w:p>
      <w:pPr>
        <w:spacing w:after="0" w:before="0"/>
        <w:ind w:left="283"/>
      </w:pPr>
      <w:r>
        <w:rPr>
          <w:rFonts w:ascii="Arial" w:hAnsi="Arial" w:eastAsia="Malgun Gothic"/>
          <w:b/>
          <w:sz w:val="18"/>
        </w:rPr>
        <w:t xml:space="preserve">· 문법: </w:t>
      </w:r>
      <w:r>
        <w:rPr>
          <w:rFonts w:ascii="Arial" w:hAnsi="Arial" w:eastAsia="Malgun Gothic"/>
          <w:sz w:val="18"/>
        </w:rPr>
        <w:t>전화 응대 정형.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108. </w:t>
      </w:r>
      <w:r>
        <w:rPr>
          <w:rFonts w:ascii="Arial" w:hAnsi="Arial" w:eastAsia="Malgun Gothic"/>
          <w:b/>
          <w:color w:val="7F6000"/>
          <w:sz w:val="20"/>
        </w:rPr>
        <w:t>CORVO</w:t>
      </w:r>
      <w:r>
        <w:rPr>
          <w:rFonts w:ascii="Arial" w:hAnsi="Arial" w:eastAsia="Malgun Gothic"/>
          <w:sz w:val="20"/>
        </w:rPr>
        <w:t xml:space="preserve">  "Boa noite, Tiago Moreira. Parabéns pela matéria."</w:t>
      </w:r>
    </w:p>
    <w:p>
      <w:pPr>
        <w:spacing w:after="0" w:before="0"/>
        <w:ind w:left="283"/>
      </w:pPr>
      <w:r>
        <w:rPr>
          <w:rFonts w:ascii="Arial" w:hAnsi="Arial" w:eastAsia="Malgun Gothic"/>
          <w:b/>
          <w:sz w:val="18"/>
        </w:rPr>
        <w:t xml:space="preserve">· 단어: </w:t>
      </w:r>
      <w:r>
        <w:rPr>
          <w:rFonts w:ascii="Arial" w:hAnsi="Arial" w:eastAsia="Malgun Gothic"/>
          <w:sz w:val="18"/>
        </w:rPr>
        <w:t>parabéns(축하) · pela(=por + a)</w:t>
      </w:r>
    </w:p>
    <w:p>
      <w:pPr>
        <w:spacing w:after="0" w:before="0"/>
        <w:ind w:left="283"/>
      </w:pPr>
      <w:r>
        <w:rPr>
          <w:rFonts w:ascii="Arial" w:hAnsi="Arial" w:eastAsia="Malgun Gothic"/>
          <w:b/>
          <w:sz w:val="18"/>
        </w:rPr>
        <w:t xml:space="preserve">· 문법: </w:t>
      </w:r>
      <w:r>
        <w:rPr>
          <w:rFonts w:ascii="Arial" w:hAnsi="Arial" w:eastAsia="Malgun Gothic"/>
          <w:sz w:val="18"/>
        </w:rPr>
        <w:t>Parabéns por + 명사 = ~ 축하해요.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풀네임 호칭으로 거리감·위압감.</w:t>
      </w:r>
    </w:p>
    <w:p>
      <w:pPr>
        <w:spacing w:after="20" w:before="100"/>
      </w:pPr>
      <w:r>
        <w:rPr>
          <w:rFonts w:ascii="Arial" w:hAnsi="Arial" w:eastAsia="Malgun Gothic"/>
          <w:b/>
          <w:sz w:val="20"/>
        </w:rPr>
        <w:t xml:space="preserve">109. </w:t>
      </w:r>
      <w:r>
        <w:rPr>
          <w:rFonts w:ascii="Arial" w:hAnsi="Arial" w:eastAsia="Malgun Gothic"/>
          <w:b/>
          <w:color w:val="7F6000"/>
          <w:sz w:val="20"/>
        </w:rPr>
        <w:t>TIAGO</w:t>
      </w:r>
      <w:r>
        <w:rPr>
          <w:rFonts w:ascii="Arial" w:hAnsi="Arial" w:eastAsia="Malgun Gothic"/>
          <w:sz w:val="20"/>
        </w:rPr>
        <w:t xml:space="preserve">  "Quem tá falando? Sua voz tá estranha."</w:t>
      </w:r>
    </w:p>
    <w:p>
      <w:pPr>
        <w:spacing w:after="0" w:before="0"/>
        <w:ind w:left="283"/>
      </w:pPr>
      <w:r>
        <w:rPr>
          <w:rFonts w:ascii="Arial" w:hAnsi="Arial" w:eastAsia="Malgun Gothic"/>
          <w:b/>
          <w:sz w:val="18"/>
        </w:rPr>
        <w:t xml:space="preserve">· 단어: </w:t>
      </w:r>
      <w:r>
        <w:rPr>
          <w:rFonts w:ascii="Arial" w:hAnsi="Arial" w:eastAsia="Malgun Gothic"/>
          <w:sz w:val="18"/>
        </w:rPr>
        <w:t>a voz(목소리)</w:t>
      </w:r>
    </w:p>
    <w:p>
      <w:pPr>
        <w:spacing w:after="0" w:before="0"/>
        <w:ind w:left="283"/>
      </w:pPr>
      <w:r>
        <w:rPr>
          <w:rFonts w:ascii="Arial" w:hAnsi="Arial" w:eastAsia="Malgun Gothic"/>
          <w:b/>
          <w:sz w:val="18"/>
        </w:rPr>
        <w:t xml:space="preserve">· 문법: </w:t>
      </w:r>
      <w:r>
        <w:rPr>
          <w:rFonts w:ascii="Arial" w:hAnsi="Arial" w:eastAsia="Malgun Gothic"/>
          <w:sz w:val="18"/>
        </w:rPr>
        <w:t>전화에서 '누구세요?' = Quem tá falando? 진행형.</w:t>
      </w:r>
    </w:p>
    <w:p>
      <w:pPr>
        <w:spacing w:after="0" w:before="0"/>
        <w:ind w:left="283"/>
      </w:pPr>
      <w:r>
        <w:rPr>
          <w:rFonts w:ascii="Arial" w:hAnsi="Arial" w:eastAsia="Malgun Gothic"/>
          <w:b/>
          <w:sz w:val="18"/>
        </w:rPr>
        <w:t xml:space="preserve">· 시제: </w:t>
      </w:r>
      <w:r>
        <w:rPr>
          <w:rFonts w:ascii="Arial" w:hAnsi="Arial" w:eastAsia="Malgun Gothic"/>
          <w:sz w:val="18"/>
        </w:rPr>
        <w:t>현재진행 + 현재(tá estranha).</w:t>
      </w:r>
    </w:p>
    <w:p>
      <w:pPr>
        <w:spacing w:after="20" w:before="100"/>
      </w:pPr>
      <w:r>
        <w:rPr>
          <w:rFonts w:ascii="Arial" w:hAnsi="Arial" w:eastAsia="Malgun Gothic"/>
          <w:b/>
          <w:sz w:val="20"/>
        </w:rPr>
        <w:t xml:space="preserve">110. </w:t>
      </w:r>
      <w:r>
        <w:rPr>
          <w:rFonts w:ascii="Arial" w:hAnsi="Arial" w:eastAsia="Malgun Gothic"/>
          <w:b/>
          <w:color w:val="7F6000"/>
          <w:sz w:val="20"/>
        </w:rPr>
        <w:t>CORVO</w:t>
      </w:r>
      <w:r>
        <w:rPr>
          <w:rFonts w:ascii="Arial" w:hAnsi="Arial" w:eastAsia="Malgun Gothic"/>
          <w:sz w:val="20"/>
        </w:rPr>
        <w:t xml:space="preserve">  "A voz é de máquina. Assim é melhor pra nós dois."</w:t>
      </w:r>
    </w:p>
    <w:p>
      <w:pPr>
        <w:spacing w:after="0" w:before="0"/>
        <w:ind w:left="283"/>
      </w:pPr>
      <w:r>
        <w:rPr>
          <w:rFonts w:ascii="Arial" w:hAnsi="Arial" w:eastAsia="Malgun Gothic"/>
          <w:b/>
          <w:sz w:val="18"/>
        </w:rPr>
        <w:t xml:space="preserve">· 단어: </w:t>
      </w:r>
      <w:r>
        <w:rPr>
          <w:rFonts w:ascii="Arial" w:hAnsi="Arial" w:eastAsia="Malgun Gothic"/>
          <w:sz w:val="18"/>
        </w:rPr>
        <w:t>a máquina(기계) · assim(이렇게) · nós dois(우리 둘)</w:t>
      </w:r>
    </w:p>
    <w:p>
      <w:pPr>
        <w:spacing w:after="0" w:before="0"/>
        <w:ind w:left="283"/>
      </w:pPr>
      <w:r>
        <w:rPr>
          <w:rFonts w:ascii="Arial" w:hAnsi="Arial" w:eastAsia="Malgun Gothic"/>
          <w:b/>
          <w:sz w:val="18"/>
        </w:rPr>
        <w:t xml:space="preserve">· 문법: </w:t>
      </w:r>
      <w:r>
        <w:rPr>
          <w:rFonts w:ascii="Arial" w:hAnsi="Arial" w:eastAsia="Malgun Gothic"/>
          <w:sz w:val="18"/>
        </w:rPr>
        <w:t>ser de + 명사 = 성질·출처. Corvo는 a gente 대신 nós(격식·정확한 말투).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"Você é o Corvo."</w:t>
      </w:r>
    </w:p>
    <w:p>
      <w:pPr>
        <w:spacing w:after="0" w:before="0"/>
        <w:ind w:left="283"/>
      </w:pPr>
      <w:r>
        <w:rPr>
          <w:rFonts w:ascii="Arial" w:hAnsi="Arial" w:eastAsia="Malgun Gothic"/>
          <w:b/>
          <w:sz w:val="18"/>
        </w:rPr>
        <w:t xml:space="preserve">· 단어: </w:t>
      </w:r>
      <w:r>
        <w:rPr>
          <w:rFonts w:ascii="Arial" w:hAnsi="Arial" w:eastAsia="Malgun Gothic"/>
          <w:sz w:val="18"/>
        </w:rPr>
        <w:t>o corvo(까마귀)</w:t>
      </w:r>
    </w:p>
    <w:p>
      <w:pPr>
        <w:spacing w:after="0" w:before="0"/>
        <w:ind w:left="283"/>
      </w:pPr>
      <w:r>
        <w:rPr>
          <w:rFonts w:ascii="Arial" w:hAnsi="Arial" w:eastAsia="Malgun Gothic"/>
          <w:b/>
          <w:sz w:val="18"/>
        </w:rPr>
        <w:t xml:space="preserve">· 문법: </w:t>
      </w:r>
      <w:r>
        <w:rPr>
          <w:rFonts w:ascii="Arial" w:hAnsi="Arial" w:eastAsia="Malgun Gothic"/>
          <w:sz w:val="18"/>
        </w:rPr>
        <w:t>평서문 단정.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112. </w:t>
      </w:r>
      <w:r>
        <w:rPr>
          <w:rFonts w:ascii="Arial" w:hAnsi="Arial" w:eastAsia="Malgun Gothic"/>
          <w:b/>
          <w:color w:val="7F6000"/>
          <w:sz w:val="20"/>
        </w:rPr>
        <w:t>CORVO</w:t>
      </w:r>
      <w:r>
        <w:rPr>
          <w:rFonts w:ascii="Arial" w:hAnsi="Arial" w:eastAsia="Malgun Gothic"/>
          <w:sz w:val="20"/>
        </w:rPr>
        <w:t xml:space="preserve">  "Foi assim que eu assinei, não foi?"</w:t>
      </w:r>
    </w:p>
    <w:p>
      <w:pPr>
        <w:spacing w:after="0" w:before="0"/>
        <w:ind w:left="283"/>
      </w:pPr>
      <w:r>
        <w:rPr>
          <w:rFonts w:ascii="Arial" w:hAnsi="Arial" w:eastAsia="Malgun Gothic"/>
          <w:b/>
          <w:sz w:val="18"/>
        </w:rPr>
        <w:t xml:space="preserve">· 단어: </w:t>
      </w:r>
      <w:r>
        <w:rPr>
          <w:rFonts w:ascii="Arial" w:hAnsi="Arial" w:eastAsia="Malgun Gothic"/>
          <w:sz w:val="18"/>
        </w:rPr>
        <w:t>assinar(서명하다)</w:t>
      </w:r>
    </w:p>
    <w:p>
      <w:pPr>
        <w:spacing w:after="0" w:before="0"/>
        <w:ind w:left="283"/>
      </w:pPr>
      <w:r>
        <w:rPr>
          <w:rFonts w:ascii="Arial" w:hAnsi="Arial" w:eastAsia="Malgun Gothic"/>
          <w:b/>
          <w:sz w:val="18"/>
        </w:rPr>
        <w:t xml:space="preserve">· 문법: </w:t>
      </w:r>
      <w:r>
        <w:rPr>
          <w:rFonts w:ascii="Arial" w:hAnsi="Arial" w:eastAsia="Malgun Gothic"/>
          <w:sz w:val="18"/>
        </w:rPr>
        <w:t>"Foi assim que ..." 분열문(강조 구문). 부가의문 não foi?</w:t>
      </w:r>
    </w:p>
    <w:p>
      <w:pPr>
        <w:spacing w:after="0" w:before="0"/>
        <w:ind w:left="283"/>
      </w:pPr>
      <w:r>
        <w:rPr>
          <w:rFonts w:ascii="Arial" w:hAnsi="Arial" w:eastAsia="Malgun Gothic"/>
          <w:b/>
          <w:sz w:val="18"/>
        </w:rPr>
        <w:t xml:space="preserve">· 시제: </w:t>
      </w:r>
      <w:r>
        <w:rPr>
          <w:rFonts w:ascii="Arial" w:hAnsi="Arial" w:eastAsia="Malgun Gothic"/>
          <w:sz w:val="18"/>
        </w:rPr>
        <w:t>완료과거(foi, assinei).</w:t>
      </w:r>
    </w:p>
    <w:p>
      <w:pPr>
        <w:spacing w:after="20" w:before="100"/>
      </w:pPr>
      <w:r>
        <w:rPr>
          <w:rFonts w:ascii="Arial" w:hAnsi="Arial" w:eastAsia="Malgun Gothic"/>
          <w:b/>
          <w:sz w:val="20"/>
        </w:rPr>
        <w:t xml:space="preserve">113. </w:t>
      </w:r>
      <w:r>
        <w:rPr>
          <w:rFonts w:ascii="Arial" w:hAnsi="Arial" w:eastAsia="Malgun Gothic"/>
          <w:b/>
          <w:color w:val="7F6000"/>
          <w:sz w:val="20"/>
        </w:rPr>
        <w:t>ANA CLARA</w:t>
      </w:r>
      <w:r>
        <w:rPr>
          <w:rFonts w:ascii="Arial" w:hAnsi="Arial" w:eastAsia="Malgun Gothic"/>
          <w:sz w:val="20"/>
        </w:rPr>
        <w:t xml:space="preserve">  "É ele? Tiago, é o Corvo?"</w:t>
      </w:r>
    </w:p>
    <w:p>
      <w:pPr>
        <w:spacing w:after="0" w:before="0"/>
        <w:ind w:left="283"/>
      </w:pPr>
      <w:r>
        <w:rPr>
          <w:rFonts w:ascii="Arial" w:hAnsi="Arial" w:eastAsia="Malgun Gothic"/>
          <w:b/>
          <w:sz w:val="18"/>
        </w:rPr>
        <w:t xml:space="preserve">· 단어: </w:t>
      </w:r>
      <w:r>
        <w:rPr>
          <w:rFonts w:ascii="Arial" w:hAnsi="Arial" w:eastAsia="Malgun Gothic"/>
          <w:sz w:val="18"/>
        </w:rPr>
        <w:t>ele(그)</w:t>
      </w:r>
    </w:p>
    <w:p>
      <w:pPr>
        <w:spacing w:after="0" w:before="0"/>
        <w:ind w:left="283"/>
      </w:pPr>
      <w:r>
        <w:rPr>
          <w:rFonts w:ascii="Arial" w:hAnsi="Arial" w:eastAsia="Malgun Gothic"/>
          <w:b/>
          <w:sz w:val="18"/>
        </w:rPr>
        <w:t xml:space="preserve">· 문법: </w:t>
      </w:r>
      <w:r>
        <w:rPr>
          <w:rFonts w:ascii="Arial" w:hAnsi="Arial" w:eastAsia="Malgun Gothic"/>
          <w:sz w:val="18"/>
        </w:rPr>
        <w:t>짧은 확인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"Por que ligar pra cá? Por que agora?"</w:t>
      </w:r>
    </w:p>
    <w:p>
      <w:pPr>
        <w:spacing w:after="0" w:before="0"/>
        <w:ind w:left="283"/>
      </w:pPr>
      <w:r>
        <w:rPr>
          <w:rFonts w:ascii="Arial" w:hAnsi="Arial" w:eastAsia="Malgun Gothic"/>
          <w:b/>
          <w:sz w:val="18"/>
        </w:rPr>
        <w:t xml:space="preserve">· 단어: </w:t>
      </w:r>
      <w:r>
        <w:rPr>
          <w:rFonts w:ascii="Arial" w:hAnsi="Arial" w:eastAsia="Malgun Gothic"/>
          <w:sz w:val="18"/>
        </w:rPr>
        <w:t>pra cá(이쪽으로)</w:t>
      </w:r>
    </w:p>
    <w:p>
      <w:pPr>
        <w:spacing w:after="0" w:before="0"/>
        <w:ind w:left="283"/>
      </w:pPr>
      <w:r>
        <w:rPr>
          <w:rFonts w:ascii="Arial" w:hAnsi="Arial" w:eastAsia="Malgun Gothic"/>
          <w:b/>
          <w:sz w:val="18"/>
        </w:rPr>
        <w:t xml:space="preserve">· 문법: </w:t>
      </w:r>
      <w:r>
        <w:rPr>
          <w:rFonts w:ascii="Arial" w:hAnsi="Arial" w:eastAsia="Malgun Gothic"/>
          <w:sz w:val="18"/>
        </w:rPr>
        <w:t>Por que + 부정사 = 왜 ~하는가(주어 없는 수사적 의문).</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w:t>
      </w:r>
    </w:p>
    <w:p>
      <w:pPr>
        <w:spacing w:after="20" w:before="100"/>
      </w:pPr>
      <w:r>
        <w:rPr>
          <w:rFonts w:ascii="Arial" w:hAnsi="Arial" w:eastAsia="Malgun Gothic"/>
          <w:b/>
          <w:sz w:val="20"/>
        </w:rPr>
        <w:t xml:space="preserve">115. </w:t>
      </w:r>
      <w:r>
        <w:rPr>
          <w:rFonts w:ascii="Arial" w:hAnsi="Arial" w:eastAsia="Malgun Gothic"/>
          <w:b/>
          <w:color w:val="7F6000"/>
          <w:sz w:val="20"/>
        </w:rPr>
        <w:t>CORVO</w:t>
      </w:r>
      <w:r>
        <w:rPr>
          <w:rFonts w:ascii="Arial" w:hAnsi="Arial" w:eastAsia="Malgun Gothic"/>
          <w:sz w:val="20"/>
        </w:rPr>
        <w:t xml:space="preserve">  "Porque o seu celular não é seguro. O da sua equipe também não."</w:t>
      </w:r>
    </w:p>
    <w:p>
      <w:pPr>
        <w:spacing w:after="0" w:before="0"/>
        <w:ind w:left="283"/>
      </w:pPr>
      <w:r>
        <w:rPr>
          <w:rFonts w:ascii="Arial" w:hAnsi="Arial" w:eastAsia="Malgun Gothic"/>
          <w:b/>
          <w:sz w:val="18"/>
        </w:rPr>
        <w:t xml:space="preserve">· 단어: </w:t>
      </w:r>
      <w:r>
        <w:rPr>
          <w:rFonts w:ascii="Arial" w:hAnsi="Arial" w:eastAsia="Malgun Gothic"/>
          <w:sz w:val="18"/>
        </w:rPr>
        <w:t>seguro(안전한) · a equipe(팀)</w:t>
      </w:r>
    </w:p>
    <w:p>
      <w:pPr>
        <w:spacing w:after="0" w:before="0"/>
        <w:ind w:left="283"/>
      </w:pPr>
      <w:r>
        <w:rPr>
          <w:rFonts w:ascii="Arial" w:hAnsi="Arial" w:eastAsia="Malgun Gothic"/>
          <w:b/>
          <w:sz w:val="18"/>
        </w:rPr>
        <w:t xml:space="preserve">· 문법: </w:t>
      </w:r>
      <w:r>
        <w:rPr>
          <w:rFonts w:ascii="Arial" w:hAnsi="Arial" w:eastAsia="Malgun Gothic"/>
          <w:sz w:val="18"/>
        </w:rPr>
        <w:t>O da sua equipe = o celular da sua equipe(명사 생략). também não = ~도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"Como você sabe disso?"</w:t>
      </w:r>
    </w:p>
    <w:p>
      <w:pPr>
        <w:spacing w:after="0" w:before="0"/>
        <w:ind w:left="283"/>
      </w:pPr>
      <w:r>
        <w:rPr>
          <w:rFonts w:ascii="Arial" w:hAnsi="Arial" w:eastAsia="Malgun Gothic"/>
          <w:b/>
          <w:sz w:val="18"/>
        </w:rPr>
        <w:t xml:space="preserve">· 단어: </w:t>
      </w:r>
      <w:r>
        <w:rPr>
          <w:rFonts w:ascii="Arial" w:hAnsi="Arial" w:eastAsia="Malgun Gothic"/>
          <w:sz w:val="18"/>
        </w:rPr>
        <w:t>saber de(~을 알다)</w:t>
      </w:r>
    </w:p>
    <w:p>
      <w:pPr>
        <w:spacing w:after="0" w:before="0"/>
        <w:ind w:left="283"/>
      </w:pPr>
      <w:r>
        <w:rPr>
          <w:rFonts w:ascii="Arial" w:hAnsi="Arial" w:eastAsia="Malgun Gothic"/>
          <w:b/>
          <w:sz w:val="18"/>
        </w:rPr>
        <w:t xml:space="preserve">· 문법: </w:t>
      </w:r>
      <w:r>
        <w:rPr>
          <w:rFonts w:ascii="Arial" w:hAnsi="Arial" w:eastAsia="Malgun Gothic"/>
          <w:sz w:val="18"/>
        </w:rPr>
        <w:t>disso = de + isso.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117. </w:t>
      </w:r>
      <w:r>
        <w:rPr>
          <w:rFonts w:ascii="Arial" w:hAnsi="Arial" w:eastAsia="Malgun Gothic"/>
          <w:b/>
          <w:color w:val="7F6000"/>
          <w:sz w:val="20"/>
        </w:rPr>
        <w:t>CORVO</w:t>
      </w:r>
      <w:r>
        <w:rPr>
          <w:rFonts w:ascii="Arial" w:hAnsi="Arial" w:eastAsia="Malgun Gothic"/>
          <w:sz w:val="20"/>
        </w:rPr>
        <w:t xml:space="preserve">  "Eu sei de muitas coisas. Por isso mandei o envelope pra você."</w:t>
      </w:r>
    </w:p>
    <w:p>
      <w:pPr>
        <w:spacing w:after="0" w:before="0"/>
        <w:ind w:left="283"/>
      </w:pPr>
      <w:r>
        <w:rPr>
          <w:rFonts w:ascii="Arial" w:hAnsi="Arial" w:eastAsia="Malgun Gothic"/>
          <w:b/>
          <w:sz w:val="18"/>
        </w:rPr>
        <w:t xml:space="preserve">· 단어: </w:t>
      </w:r>
      <w:r>
        <w:rPr>
          <w:rFonts w:ascii="Arial" w:hAnsi="Arial" w:eastAsia="Malgun Gothic"/>
          <w:sz w:val="18"/>
        </w:rPr>
        <w:t>muitas coisas(많은 것)</w:t>
      </w:r>
    </w:p>
    <w:p>
      <w:pPr>
        <w:spacing w:after="0" w:before="0"/>
        <w:ind w:left="283"/>
      </w:pPr>
      <w:r>
        <w:rPr>
          <w:rFonts w:ascii="Arial" w:hAnsi="Arial" w:eastAsia="Malgun Gothic"/>
          <w:b/>
          <w:sz w:val="18"/>
        </w:rPr>
        <w:t xml:space="preserve">· 문법: </w:t>
      </w:r>
      <w:r>
        <w:rPr>
          <w:rFonts w:ascii="Arial" w:hAnsi="Arial" w:eastAsia="Malgun Gothic"/>
          <w:sz w:val="18"/>
        </w:rPr>
        <w:t>por isso 결과.</w:t>
      </w:r>
    </w:p>
    <w:p>
      <w:pPr>
        <w:spacing w:after="0" w:before="0"/>
        <w:ind w:left="283"/>
      </w:pPr>
      <w:r>
        <w:rPr>
          <w:rFonts w:ascii="Arial" w:hAnsi="Arial" w:eastAsia="Malgun Gothic"/>
          <w:b/>
          <w:sz w:val="18"/>
        </w:rPr>
        <w:t xml:space="preserve">· 시제: </w:t>
      </w:r>
      <w:r>
        <w:rPr>
          <w:rFonts w:ascii="Arial" w:hAnsi="Arial" w:eastAsia="Malgun Gothic"/>
          <w:sz w:val="18"/>
        </w:rPr>
        <w:t>현재(sei) + 완료과거(mandei).</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"Por que eu? Tem jornal grande em São Paulo."</w:t>
      </w:r>
    </w:p>
    <w:p>
      <w:pPr>
        <w:spacing w:after="0" w:before="0"/>
        <w:ind w:left="283"/>
      </w:pPr>
      <w:r>
        <w:rPr>
          <w:rFonts w:ascii="Arial" w:hAnsi="Arial" w:eastAsia="Malgun Gothic"/>
          <w:b/>
          <w:sz w:val="18"/>
        </w:rPr>
        <w:t xml:space="preserve">· 단어: </w:t>
      </w:r>
      <w:r>
        <w:rPr>
          <w:rFonts w:ascii="Arial" w:hAnsi="Arial" w:eastAsia="Malgun Gothic"/>
          <w:sz w:val="18"/>
        </w:rPr>
        <w:t>grande(큰)</w:t>
      </w:r>
    </w:p>
    <w:p>
      <w:pPr>
        <w:spacing w:after="0" w:before="0"/>
        <w:ind w:left="283"/>
      </w:pPr>
      <w:r>
        <w:rPr>
          <w:rFonts w:ascii="Arial" w:hAnsi="Arial" w:eastAsia="Malgun Gothic"/>
          <w:b/>
          <w:sz w:val="18"/>
        </w:rPr>
        <w:t xml:space="preserve">· 문법: </w:t>
      </w:r>
      <w:r>
        <w:rPr>
          <w:rFonts w:ascii="Arial" w:hAnsi="Arial" w:eastAsia="Malgun Gothic"/>
          <w:sz w:val="18"/>
        </w:rPr>
        <w:t>비인칭 tem + 관사 없는 명사(존재).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119. </w:t>
      </w:r>
      <w:r>
        <w:rPr>
          <w:rFonts w:ascii="Arial" w:hAnsi="Arial" w:eastAsia="Malgun Gothic"/>
          <w:b/>
          <w:color w:val="7F6000"/>
          <w:sz w:val="20"/>
        </w:rPr>
        <w:t>CORVO</w:t>
      </w:r>
      <w:r>
        <w:rPr>
          <w:rFonts w:ascii="Arial" w:hAnsi="Arial" w:eastAsia="Malgun Gothic"/>
          <w:sz w:val="20"/>
        </w:rPr>
        <w:t xml:space="preserve">  "Jornal grande tem anunciante grande. Você aprendeu isso, não aprendeu?"</w:t>
      </w:r>
    </w:p>
    <w:p>
      <w:pPr>
        <w:spacing w:after="0" w:before="0"/>
        <w:ind w:left="283"/>
      </w:pPr>
      <w:r>
        <w:rPr>
          <w:rFonts w:ascii="Arial" w:hAnsi="Arial" w:eastAsia="Malgun Gothic"/>
          <w:b/>
          <w:sz w:val="18"/>
        </w:rPr>
        <w:t xml:space="preserve">· 단어: </w:t>
      </w:r>
      <w:r>
        <w:rPr>
          <w:rFonts w:ascii="Arial" w:hAnsi="Arial" w:eastAsia="Malgun Gothic"/>
          <w:sz w:val="18"/>
        </w:rPr>
        <w:t>o anunciante(광고주) · aprender(배우다)</w:t>
      </w:r>
    </w:p>
    <w:p>
      <w:pPr>
        <w:spacing w:after="0" w:before="0"/>
        <w:ind w:left="283"/>
      </w:pPr>
      <w:r>
        <w:rPr>
          <w:rFonts w:ascii="Arial" w:hAnsi="Arial" w:eastAsia="Malgun Gothic"/>
          <w:b/>
          <w:sz w:val="18"/>
        </w:rPr>
        <w:t xml:space="preserve">· 문법: </w:t>
      </w:r>
      <w:r>
        <w:rPr>
          <w:rFonts w:ascii="Arial" w:hAnsi="Arial" w:eastAsia="Malgun Gothic"/>
          <w:sz w:val="18"/>
        </w:rPr>
        <w:t>관사 없는 일반론. 동사 반복 부가의문.</w:t>
      </w:r>
    </w:p>
    <w:p>
      <w:pPr>
        <w:spacing w:after="0" w:before="0"/>
        <w:ind w:left="283"/>
      </w:pPr>
      <w:r>
        <w:rPr>
          <w:rFonts w:ascii="Arial" w:hAnsi="Arial" w:eastAsia="Malgun Gothic"/>
          <w:b/>
          <w:sz w:val="18"/>
        </w:rPr>
        <w:t xml:space="preserve">· 시제: </w:t>
      </w:r>
      <w:r>
        <w:rPr>
          <w:rFonts w:ascii="Arial" w:hAnsi="Arial" w:eastAsia="Malgun Gothic"/>
          <w:sz w:val="18"/>
        </w:rPr>
        <w:t>현재(tem) + 완료과거(aprendeu).</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"Aprendi. Do jeito mais caro."</w:t>
      </w:r>
    </w:p>
    <w:p>
      <w:pPr>
        <w:spacing w:after="0" w:before="0"/>
        <w:ind w:left="283"/>
      </w:pPr>
      <w:r>
        <w:rPr>
          <w:rFonts w:ascii="Arial" w:hAnsi="Arial" w:eastAsia="Malgun Gothic"/>
          <w:b/>
          <w:sz w:val="18"/>
        </w:rPr>
        <w:t xml:space="preserve">· 단어: </w:t>
      </w:r>
      <w:r>
        <w:rPr>
          <w:rFonts w:ascii="Arial" w:hAnsi="Arial" w:eastAsia="Malgun Gothic"/>
          <w:sz w:val="18"/>
        </w:rPr>
        <w:t>o jeito(방식) · caro(비싼)</w:t>
      </w:r>
    </w:p>
    <w:p>
      <w:pPr>
        <w:spacing w:after="0" w:before="0"/>
        <w:ind w:left="283"/>
      </w:pPr>
      <w:r>
        <w:rPr>
          <w:rFonts w:ascii="Arial" w:hAnsi="Arial" w:eastAsia="Malgun Gothic"/>
          <w:b/>
          <w:sz w:val="18"/>
        </w:rPr>
        <w:t xml:space="preserve">· 문법: </w:t>
      </w:r>
      <w:r>
        <w:rPr>
          <w:rFonts w:ascii="Arial" w:hAnsi="Arial" w:eastAsia="Malgun Gothic"/>
          <w:sz w:val="18"/>
        </w:rPr>
        <w:t>동사 반복 긍정. do jeito mais + 형용사 = 가장 ~한 방식으로.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대형 신문사에서 해고된 과거를 암시.</w:t>
      </w:r>
    </w:p>
    <w:p>
      <w:pPr>
        <w:spacing w:after="20" w:before="100"/>
      </w:pPr>
      <w:r>
        <w:rPr>
          <w:rFonts w:ascii="Arial" w:hAnsi="Arial" w:eastAsia="Malgun Gothic"/>
          <w:b/>
          <w:sz w:val="20"/>
        </w:rPr>
        <w:t xml:space="preserve">121. </w:t>
      </w:r>
      <w:r>
        <w:rPr>
          <w:rFonts w:ascii="Arial" w:hAnsi="Arial" w:eastAsia="Malgun Gothic"/>
          <w:b/>
          <w:color w:val="7F6000"/>
          <w:sz w:val="20"/>
        </w:rPr>
        <w:t>CORVO</w:t>
      </w:r>
      <w:r>
        <w:rPr>
          <w:rFonts w:ascii="Arial" w:hAnsi="Arial" w:eastAsia="Malgun Gothic"/>
          <w:sz w:val="20"/>
        </w:rPr>
        <w:t xml:space="preserve">  "Os pneus foram um recado. E não vão ser o último recado."</w:t>
      </w:r>
    </w:p>
    <w:p>
      <w:pPr>
        <w:spacing w:after="0" w:before="0"/>
        <w:ind w:left="283"/>
      </w:pPr>
      <w:r>
        <w:rPr>
          <w:rFonts w:ascii="Arial" w:hAnsi="Arial" w:eastAsia="Malgun Gothic"/>
          <w:b/>
          <w:sz w:val="18"/>
        </w:rPr>
        <w:t xml:space="preserve">· 단어: </w:t>
      </w:r>
      <w:r>
        <w:rPr>
          <w:rFonts w:ascii="Arial" w:hAnsi="Arial" w:eastAsia="Malgun Gothic"/>
          <w:sz w:val="18"/>
        </w:rPr>
        <w:t>o recado(전갈, 경고)</w:t>
      </w:r>
    </w:p>
    <w:p>
      <w:pPr>
        <w:spacing w:after="0" w:before="0"/>
        <w:ind w:left="283"/>
      </w:pPr>
      <w:r>
        <w:rPr>
          <w:rFonts w:ascii="Arial" w:hAnsi="Arial" w:eastAsia="Malgun Gothic"/>
          <w:b/>
          <w:sz w:val="18"/>
        </w:rPr>
        <w:t xml:space="preserve">· 문법: </w:t>
      </w:r>
      <w:r>
        <w:rPr>
          <w:rFonts w:ascii="Arial" w:hAnsi="Arial" w:eastAsia="Malgun Gothic"/>
          <w:sz w:val="18"/>
        </w:rPr>
        <w:t>ser 완료과거 3인칭 복수 foram. ir + ser 미래 부정.</w:t>
      </w:r>
    </w:p>
    <w:p>
      <w:pPr>
        <w:spacing w:after="0" w:before="0"/>
        <w:ind w:left="283"/>
      </w:pPr>
      <w:r>
        <w:rPr>
          <w:rFonts w:ascii="Arial" w:hAnsi="Arial" w:eastAsia="Malgun Gothic"/>
          <w:b/>
          <w:sz w:val="18"/>
        </w:rPr>
        <w:t xml:space="preserve">· 시제: </w:t>
      </w:r>
      <w:r>
        <w:rPr>
          <w:rFonts w:ascii="Arial" w:hAnsi="Arial" w:eastAsia="Malgun Gothic"/>
          <w:sz w:val="18"/>
        </w:rPr>
        <w:t>완료과거(foram) + 우언적 미래(não vão ser).</w:t>
      </w:r>
    </w:p>
    <w:p>
      <w:pPr>
        <w:spacing w:after="0" w:before="0"/>
        <w:ind w:left="283"/>
      </w:pPr>
      <w:r>
        <w:rPr>
          <w:rFonts w:ascii="Arial" w:hAnsi="Arial" w:eastAsia="Malgun Gothic"/>
          <w:b/>
          <w:sz w:val="18"/>
        </w:rPr>
        <w:t xml:space="preserve">· 표현: </w:t>
      </w:r>
      <w:r>
        <w:rPr>
          <w:rFonts w:ascii="Arial" w:hAnsi="Arial" w:eastAsia="Malgun Gothic"/>
          <w:sz w:val="18"/>
        </w:rPr>
        <w:t>dar um recado = 경고를 보내다.</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"Você sabe quem fez isso?"</w:t>
      </w:r>
    </w:p>
    <w:p>
      <w:pPr>
        <w:spacing w:after="0" w:before="0"/>
        <w:ind w:left="283"/>
      </w:pPr>
      <w:r>
        <w:rPr>
          <w:rFonts w:ascii="Arial" w:hAnsi="Arial" w:eastAsia="Malgun Gothic"/>
          <w:b/>
          <w:sz w:val="18"/>
        </w:rPr>
        <w:t xml:space="preserve">· 단어: </w:t>
      </w:r>
      <w:r>
        <w:rPr>
          <w:rFonts w:ascii="Arial" w:hAnsi="Arial" w:eastAsia="Malgun Gothic"/>
          <w:sz w:val="18"/>
        </w:rPr>
        <w:t>fazer(하다, fez)</w:t>
      </w:r>
    </w:p>
    <w:p>
      <w:pPr>
        <w:spacing w:after="0" w:before="0"/>
        <w:ind w:left="283"/>
      </w:pPr>
      <w:r>
        <w:rPr>
          <w:rFonts w:ascii="Arial" w:hAnsi="Arial" w:eastAsia="Malgun Gothic"/>
          <w:b/>
          <w:sz w:val="18"/>
        </w:rPr>
        <w:t xml:space="preserve">· 문법: </w:t>
      </w:r>
      <w:r>
        <w:rPr>
          <w:rFonts w:ascii="Arial" w:hAnsi="Arial" w:eastAsia="Malgun Gothic"/>
          <w:sz w:val="18"/>
        </w:rPr>
        <w:t>saber + 간접의문.</w:t>
      </w:r>
    </w:p>
    <w:p>
      <w:pPr>
        <w:spacing w:after="0" w:before="0"/>
        <w:ind w:left="283"/>
      </w:pPr>
      <w:r>
        <w:rPr>
          <w:rFonts w:ascii="Arial" w:hAnsi="Arial" w:eastAsia="Malgun Gothic"/>
          <w:b/>
          <w:sz w:val="18"/>
        </w:rPr>
        <w:t xml:space="preserve">· 시제: </w:t>
      </w:r>
      <w:r>
        <w:rPr>
          <w:rFonts w:ascii="Arial" w:hAnsi="Arial" w:eastAsia="Malgun Gothic"/>
          <w:sz w:val="18"/>
        </w:rPr>
        <w:t>현재 + 완료과거(fez, 불규칙).</w:t>
      </w:r>
    </w:p>
    <w:p>
      <w:pPr>
        <w:spacing w:after="20" w:before="100"/>
      </w:pPr>
      <w:r>
        <w:rPr>
          <w:rFonts w:ascii="Arial" w:hAnsi="Arial" w:eastAsia="Malgun Gothic"/>
          <w:b/>
          <w:sz w:val="20"/>
        </w:rPr>
        <w:t xml:space="preserve">123. </w:t>
      </w:r>
      <w:r>
        <w:rPr>
          <w:rFonts w:ascii="Arial" w:hAnsi="Arial" w:eastAsia="Malgun Gothic"/>
          <w:b/>
          <w:color w:val="7F6000"/>
          <w:sz w:val="20"/>
        </w:rPr>
        <w:t>CORVO</w:t>
      </w:r>
      <w:r>
        <w:rPr>
          <w:rFonts w:ascii="Arial" w:hAnsi="Arial" w:eastAsia="Malgun Gothic"/>
          <w:sz w:val="20"/>
        </w:rPr>
        <w:t xml:space="preserve">  "Sei quem mandou fazer. E você vai saber também. Com tempo."</w:t>
      </w:r>
    </w:p>
    <w:p>
      <w:pPr>
        <w:spacing w:after="0" w:before="0"/>
        <w:ind w:left="283"/>
      </w:pPr>
      <w:r>
        <w:rPr>
          <w:rFonts w:ascii="Arial" w:hAnsi="Arial" w:eastAsia="Malgun Gothic"/>
          <w:b/>
          <w:sz w:val="18"/>
        </w:rPr>
        <w:t xml:space="preserve">· 단어: </w:t>
      </w:r>
      <w:r>
        <w:rPr>
          <w:rFonts w:ascii="Arial" w:hAnsi="Arial" w:eastAsia="Malgun Gothic"/>
          <w:sz w:val="18"/>
        </w:rPr>
        <w:t>mandar + 부정사(~하게 시키다)</w:t>
      </w:r>
    </w:p>
    <w:p>
      <w:pPr>
        <w:spacing w:after="0" w:before="0"/>
        <w:ind w:left="283"/>
      </w:pPr>
      <w:r>
        <w:rPr>
          <w:rFonts w:ascii="Arial" w:hAnsi="Arial" w:eastAsia="Malgun Gothic"/>
          <w:b/>
          <w:sz w:val="18"/>
        </w:rPr>
        <w:t xml:space="preserve">· 문법: </w:t>
      </w:r>
      <w:r>
        <w:rPr>
          <w:rFonts w:ascii="Arial" w:hAnsi="Arial" w:eastAsia="Malgun Gothic"/>
          <w:sz w:val="18"/>
        </w:rPr>
        <w:t>mandar fazer = 사역('시켜서 하게 하다'). com tempo = 시간이 지나면.</w:t>
      </w:r>
    </w:p>
    <w:p>
      <w:pPr>
        <w:spacing w:after="0" w:before="0"/>
        <w:ind w:left="283"/>
      </w:pPr>
      <w:r>
        <w:rPr>
          <w:rFonts w:ascii="Arial" w:hAnsi="Arial" w:eastAsia="Malgun Gothic"/>
          <w:b/>
          <w:sz w:val="18"/>
        </w:rPr>
        <w:t xml:space="preserve">· 시제: </w:t>
      </w:r>
      <w:r>
        <w:rPr>
          <w:rFonts w:ascii="Arial" w:hAnsi="Arial" w:eastAsia="Malgun Gothic"/>
          <w:sz w:val="18"/>
        </w:rPr>
        <w:t>현재(sei) + 완료과거(mandou) + 우언적 미래(vai saber).</w:t>
      </w:r>
    </w:p>
    <w:p>
      <w:pPr>
        <w:spacing w:after="0" w:before="0"/>
        <w:ind w:left="283"/>
      </w:pPr>
      <w:r>
        <w:rPr>
          <w:rFonts w:ascii="Arial" w:hAnsi="Arial" w:eastAsia="Malgun Gothic"/>
          <w:b/>
          <w:sz w:val="18"/>
        </w:rPr>
        <w:t xml:space="preserve">· 표현: </w:t>
      </w:r>
      <w:r>
        <w:rPr>
          <w:rFonts w:ascii="Arial" w:hAnsi="Arial" w:eastAsia="Malgun Gothic"/>
          <w:sz w:val="18"/>
        </w:rPr>
        <w:t>mandar fazer는 범행 지시자와 실행자를 구분하는 핵심 표현.</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"Eu não gosto de esperar. Me dá um nome."</w:t>
      </w:r>
    </w:p>
    <w:p>
      <w:pPr>
        <w:spacing w:after="0" w:before="0"/>
        <w:ind w:left="283"/>
      </w:pPr>
      <w:r>
        <w:rPr>
          <w:rFonts w:ascii="Arial" w:hAnsi="Arial" w:eastAsia="Malgun Gothic"/>
          <w:b/>
          <w:sz w:val="18"/>
        </w:rPr>
        <w:t xml:space="preserve">· 단어: </w:t>
      </w:r>
      <w:r>
        <w:rPr>
          <w:rFonts w:ascii="Arial" w:hAnsi="Arial" w:eastAsia="Malgun Gothic"/>
          <w:sz w:val="18"/>
        </w:rPr>
        <w:t>gostar de(좋아하다) · esperar(기다리다)</w:t>
      </w:r>
    </w:p>
    <w:p>
      <w:pPr>
        <w:spacing w:after="0" w:before="0"/>
        <w:ind w:left="283"/>
      </w:pPr>
      <w:r>
        <w:rPr>
          <w:rFonts w:ascii="Arial" w:hAnsi="Arial" w:eastAsia="Malgun Gothic"/>
          <w:b/>
          <w:sz w:val="18"/>
        </w:rPr>
        <w:t xml:space="preserve">· 문법: </w:t>
      </w:r>
      <w:r>
        <w:rPr>
          <w:rFonts w:ascii="Arial" w:hAnsi="Arial" w:eastAsia="Malgun Gothic"/>
          <w:sz w:val="18"/>
        </w:rPr>
        <w:t>gostar de + 부정사. Me dá = 구어 명령(규범 Dê-me).</w:t>
      </w:r>
    </w:p>
    <w:p>
      <w:pPr>
        <w:spacing w:after="0" w:before="0"/>
        <w:ind w:left="283"/>
      </w:pPr>
      <w:r>
        <w:rPr>
          <w:rFonts w:ascii="Arial" w:hAnsi="Arial" w:eastAsia="Malgun Gothic"/>
          <w:b/>
          <w:sz w:val="18"/>
        </w:rPr>
        <w:t xml:space="preserve">· 시제: </w:t>
      </w:r>
      <w:r>
        <w:rPr>
          <w:rFonts w:ascii="Arial" w:hAnsi="Arial" w:eastAsia="Malgun Gothic"/>
          <w:sz w:val="18"/>
        </w:rPr>
        <w:t>현재 + 명령법 구어형.</w:t>
      </w:r>
    </w:p>
    <w:p>
      <w:pPr>
        <w:spacing w:after="20" w:before="100"/>
      </w:pPr>
      <w:r>
        <w:rPr>
          <w:rFonts w:ascii="Arial" w:hAnsi="Arial" w:eastAsia="Malgun Gothic"/>
          <w:b/>
          <w:sz w:val="20"/>
        </w:rPr>
        <w:t xml:space="preserve">125. </w:t>
      </w:r>
      <w:r>
        <w:rPr>
          <w:rFonts w:ascii="Arial" w:hAnsi="Arial" w:eastAsia="Malgun Gothic"/>
          <w:b/>
          <w:color w:val="7F6000"/>
          <w:sz w:val="20"/>
        </w:rPr>
        <w:t>CORVO</w:t>
      </w:r>
      <w:r>
        <w:rPr>
          <w:rFonts w:ascii="Arial" w:hAnsi="Arial" w:eastAsia="Malgun Gothic"/>
          <w:sz w:val="20"/>
        </w:rPr>
        <w:t xml:space="preserve">  "Nome sem prova é fofoca. A sua editora ia cortar."</w:t>
      </w:r>
    </w:p>
    <w:p>
      <w:pPr>
        <w:spacing w:after="0" w:before="0"/>
        <w:ind w:left="283"/>
      </w:pPr>
      <w:r>
        <w:rPr>
          <w:rFonts w:ascii="Arial" w:hAnsi="Arial" w:eastAsia="Malgun Gothic"/>
          <w:b/>
          <w:sz w:val="18"/>
        </w:rPr>
        <w:t xml:space="preserve">· 단어: </w:t>
      </w:r>
      <w:r>
        <w:rPr>
          <w:rFonts w:ascii="Arial" w:hAnsi="Arial" w:eastAsia="Malgun Gothic"/>
          <w:sz w:val="18"/>
        </w:rPr>
        <w:t>a prova(증거) · a fofoca(뒷말, 가십) · a editora(여자 편집자)</w:t>
      </w:r>
    </w:p>
    <w:p>
      <w:pPr>
        <w:spacing w:after="0" w:before="0"/>
        <w:ind w:left="283"/>
      </w:pPr>
      <w:r>
        <w:rPr>
          <w:rFonts w:ascii="Arial" w:hAnsi="Arial" w:eastAsia="Malgun Gothic"/>
          <w:b/>
          <w:sz w:val="18"/>
        </w:rPr>
        <w:t xml:space="preserve">· 문법: </w:t>
      </w:r>
      <w:r>
        <w:rPr>
          <w:rFonts w:ascii="Arial" w:hAnsi="Arial" w:eastAsia="Malgun Gothic"/>
          <w:sz w:val="18"/>
        </w:rPr>
        <w:t>관사 없는 일반론. ia + 부정사 = 조건법 대용('잘랐을 것이다').</w:t>
      </w:r>
    </w:p>
    <w:p>
      <w:pPr>
        <w:spacing w:after="0" w:before="0"/>
        <w:ind w:left="283"/>
      </w:pPr>
      <w:r>
        <w:rPr>
          <w:rFonts w:ascii="Arial" w:hAnsi="Arial" w:eastAsia="Malgun Gothic"/>
          <w:b/>
          <w:sz w:val="18"/>
        </w:rPr>
        <w:t xml:space="preserve">· 시제: </w:t>
      </w:r>
      <w:r>
        <w:rPr>
          <w:rFonts w:ascii="Arial" w:hAnsi="Arial" w:eastAsia="Malgun Gothic"/>
          <w:sz w:val="18"/>
        </w:rPr>
        <w:t>반과거 ir(ia cortar) — 구어의 가정 결과(규범은 cortaria).</w:t>
      </w:r>
    </w:p>
    <w:p>
      <w:pPr>
        <w:spacing w:after="0" w:before="0"/>
        <w:ind w:left="283"/>
      </w:pPr>
      <w:r>
        <w:rPr>
          <w:rFonts w:ascii="Arial" w:hAnsi="Arial" w:eastAsia="Malgun Gothic"/>
          <w:b/>
          <w:sz w:val="18"/>
        </w:rPr>
        <w:t xml:space="preserve">· 표현: </w:t>
      </w:r>
      <w:r>
        <w:rPr>
          <w:rFonts w:ascii="Arial" w:hAnsi="Arial" w:eastAsia="Malgun Gothic"/>
          <w:sz w:val="18"/>
        </w:rPr>
        <w:t>editora는 '출판사'도 되지만 여기선 여성 편집자(엘레나).</w:t>
      </w:r>
    </w:p>
    <w:p>
      <w:pPr>
        <w:spacing w:after="20" w:before="100"/>
      </w:pPr>
      <w:r>
        <w:rPr>
          <w:rFonts w:ascii="Arial" w:hAnsi="Arial" w:eastAsia="Malgun Gothic"/>
          <w:b/>
          <w:sz w:val="20"/>
        </w:rPr>
        <w:t xml:space="preserve">126. </w:t>
      </w:r>
      <w:r>
        <w:rPr>
          <w:rFonts w:ascii="Arial" w:hAnsi="Arial" w:eastAsia="Malgun Gothic"/>
          <w:b/>
          <w:color w:val="7F6000"/>
          <w:sz w:val="20"/>
        </w:rPr>
        <w:t>HELENA</w:t>
      </w:r>
      <w:r>
        <w:rPr>
          <w:rFonts w:ascii="Arial" w:hAnsi="Arial" w:eastAsia="Malgun Gothic"/>
          <w:sz w:val="20"/>
        </w:rPr>
        <w:t xml:space="preserve">  "O que ele tá dizendo, Tiago?"</w:t>
      </w:r>
    </w:p>
    <w:p>
      <w:pPr>
        <w:spacing w:after="0" w:before="0"/>
        <w:ind w:left="283"/>
      </w:pPr>
      <w:r>
        <w:rPr>
          <w:rFonts w:ascii="Arial" w:hAnsi="Arial" w:eastAsia="Malgun Gothic"/>
          <w:b/>
          <w:sz w:val="18"/>
        </w:rPr>
        <w:t xml:space="preserve">· 단어: </w:t>
      </w:r>
      <w:r>
        <w:rPr>
          <w:rFonts w:ascii="Arial" w:hAnsi="Arial" w:eastAsia="Malgun Gothic"/>
          <w:sz w:val="18"/>
        </w:rPr>
        <w:t>dizer(말하다)</w:t>
      </w:r>
    </w:p>
    <w:p>
      <w:pPr>
        <w:spacing w:after="0" w:before="0"/>
        <w:ind w:left="283"/>
      </w:pPr>
      <w:r>
        <w:rPr>
          <w:rFonts w:ascii="Arial" w:hAnsi="Arial" w:eastAsia="Malgun Gothic"/>
          <w:b/>
          <w:sz w:val="18"/>
        </w:rPr>
        <w:t xml:space="preserve">· 문법: </w:t>
      </w:r>
      <w:r>
        <w:rPr>
          <w:rFonts w:ascii="Arial" w:hAnsi="Arial" w:eastAsia="Malgun Gothic"/>
          <w:sz w:val="18"/>
        </w:rPr>
        <w:t>진행형 의문.</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"Que você ia cortar a frase dele. Ele te conhece, Helena."</w:t>
      </w:r>
    </w:p>
    <w:p>
      <w:pPr>
        <w:spacing w:after="0" w:before="0"/>
        <w:ind w:left="283"/>
      </w:pPr>
      <w:r>
        <w:rPr>
          <w:rFonts w:ascii="Arial" w:hAnsi="Arial" w:eastAsia="Malgun Gothic"/>
          <w:b/>
          <w:sz w:val="18"/>
        </w:rPr>
        <w:t xml:space="preserve">· 단어: </w:t>
      </w:r>
      <w:r>
        <w:rPr>
          <w:rFonts w:ascii="Arial" w:hAnsi="Arial" w:eastAsia="Malgun Gothic"/>
          <w:sz w:val="18"/>
        </w:rPr>
        <w:t>conhecer(알다)</w:t>
      </w:r>
    </w:p>
    <w:p>
      <w:pPr>
        <w:spacing w:after="0" w:before="0"/>
        <w:ind w:left="283"/>
      </w:pPr>
      <w:r>
        <w:rPr>
          <w:rFonts w:ascii="Arial" w:hAnsi="Arial" w:eastAsia="Malgun Gothic"/>
          <w:b/>
          <w:sz w:val="18"/>
        </w:rPr>
        <w:t xml:space="preserve">· 문법: </w:t>
      </w:r>
      <w:r>
        <w:rPr>
          <w:rFonts w:ascii="Arial" w:hAnsi="Arial" w:eastAsia="Malgun Gothic"/>
          <w:sz w:val="18"/>
        </w:rPr>
        <w:t>(Ele está dizendo) que ...의 생략 간접화법. te(구어 2인칭 목적어).</w:t>
      </w:r>
    </w:p>
    <w:p>
      <w:pPr>
        <w:spacing w:after="0" w:before="0"/>
        <w:ind w:left="283"/>
      </w:pPr>
      <w:r>
        <w:rPr>
          <w:rFonts w:ascii="Arial" w:hAnsi="Arial" w:eastAsia="Malgun Gothic"/>
          <w:b/>
          <w:sz w:val="18"/>
        </w:rPr>
        <w:t xml:space="preserve">· 시제: </w:t>
      </w:r>
      <w:r>
        <w:rPr>
          <w:rFonts w:ascii="Arial" w:hAnsi="Arial" w:eastAsia="Malgun Gothic"/>
          <w:sz w:val="18"/>
        </w:rPr>
        <w:t>반과거 ia + 부정사(전달된 가정) + 현재(conhece).</w:t>
      </w:r>
    </w:p>
    <w:p>
      <w:pPr>
        <w:spacing w:after="20" w:before="100"/>
      </w:pPr>
      <w:r>
        <w:rPr>
          <w:rFonts w:ascii="Arial" w:hAnsi="Arial" w:eastAsia="Malgun Gothic"/>
          <w:b/>
          <w:sz w:val="20"/>
        </w:rPr>
        <w:t xml:space="preserve">128. </w:t>
      </w:r>
      <w:r>
        <w:rPr>
          <w:rFonts w:ascii="Arial" w:hAnsi="Arial" w:eastAsia="Malgun Gothic"/>
          <w:b/>
          <w:color w:val="7F6000"/>
          <w:sz w:val="20"/>
        </w:rPr>
        <w:t>CORVO</w:t>
      </w:r>
      <w:r>
        <w:rPr>
          <w:rFonts w:ascii="Arial" w:hAnsi="Arial" w:eastAsia="Malgun Gothic"/>
          <w:sz w:val="20"/>
        </w:rPr>
        <w:t xml:space="preserve">  "Eu vi a foto do prato. O menino com o frango."</w:t>
      </w:r>
    </w:p>
    <w:p>
      <w:pPr>
        <w:spacing w:after="0" w:before="0"/>
        <w:ind w:left="283"/>
      </w:pPr>
      <w:r>
        <w:rPr>
          <w:rFonts w:ascii="Arial" w:hAnsi="Arial" w:eastAsia="Malgun Gothic"/>
          <w:b/>
          <w:sz w:val="18"/>
        </w:rPr>
        <w:t xml:space="preserve">· 단어: </w:t>
      </w:r>
      <w:r>
        <w:rPr>
          <w:rFonts w:ascii="Arial" w:hAnsi="Arial" w:eastAsia="Malgun Gothic"/>
          <w:sz w:val="18"/>
        </w:rPr>
        <w:t>ver(보다, vi)</w:t>
      </w:r>
    </w:p>
    <w:p>
      <w:pPr>
        <w:spacing w:after="0" w:before="0"/>
        <w:ind w:left="283"/>
      </w:pPr>
      <w:r>
        <w:rPr>
          <w:rFonts w:ascii="Arial" w:hAnsi="Arial" w:eastAsia="Malgun Gothic"/>
          <w:b/>
          <w:sz w:val="18"/>
        </w:rPr>
        <w:t xml:space="preserve">· 문법: </w:t>
      </w:r>
      <w:r>
        <w:rPr>
          <w:rFonts w:ascii="Arial" w:hAnsi="Arial" w:eastAsia="Malgun Gothic"/>
          <w:sz w:val="18"/>
        </w:rPr>
        <w:t>명사구 동격으로 사진 묘사.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"E daí?"</w:t>
      </w:r>
    </w:p>
    <w:p>
      <w:pPr>
        <w:spacing w:after="0" w:before="0"/>
        <w:ind w:left="283"/>
      </w:pPr>
      <w:r>
        <w:rPr>
          <w:rFonts w:ascii="Arial" w:hAnsi="Arial" w:eastAsia="Malgun Gothic"/>
          <w:b/>
          <w:sz w:val="18"/>
        </w:rPr>
        <w:t xml:space="preserve">· 단어: </w:t>
      </w:r>
      <w:r>
        <w:rPr>
          <w:rFonts w:ascii="Arial" w:hAnsi="Arial" w:eastAsia="Malgun Gothic"/>
          <w:sz w:val="18"/>
        </w:rPr>
        <w:t>e daí(그래서?)</w:t>
      </w:r>
    </w:p>
    <w:p>
      <w:pPr>
        <w:spacing w:after="0" w:before="0"/>
        <w:ind w:left="283"/>
      </w:pPr>
      <w:r>
        <w:rPr>
          <w:rFonts w:ascii="Arial" w:hAnsi="Arial" w:eastAsia="Malgun Gothic"/>
          <w:b/>
          <w:sz w:val="18"/>
        </w:rPr>
        <w:t xml:space="preserve">· 문법: </w:t>
      </w:r>
      <w:r>
        <w:rPr>
          <w:rFonts w:ascii="Arial" w:hAnsi="Arial" w:eastAsia="Malgun Gothic"/>
          <w:sz w:val="18"/>
        </w:rPr>
        <w:t>관용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 daí? = 그래서 어쨌다는 거야?</w:t>
      </w:r>
    </w:p>
    <w:p>
      <w:pPr>
        <w:spacing w:after="20" w:before="100"/>
      </w:pPr>
      <w:r>
        <w:rPr>
          <w:rFonts w:ascii="Arial" w:hAnsi="Arial" w:eastAsia="Malgun Gothic"/>
          <w:b/>
          <w:sz w:val="20"/>
        </w:rPr>
        <w:t xml:space="preserve">130. </w:t>
      </w:r>
      <w:r>
        <w:rPr>
          <w:rFonts w:ascii="Arial" w:hAnsi="Arial" w:eastAsia="Malgun Gothic"/>
          <w:b/>
          <w:color w:val="7F6000"/>
          <w:sz w:val="20"/>
        </w:rPr>
        <w:t>CORVO</w:t>
      </w:r>
      <w:r>
        <w:rPr>
          <w:rFonts w:ascii="Arial" w:hAnsi="Arial" w:eastAsia="Malgun Gothic"/>
          <w:sz w:val="20"/>
        </w:rPr>
        <w:t xml:space="preserve">  "Naquele dia eu decidi continuar ajudando. Mas vocês viram só o começo."</w:t>
      </w:r>
    </w:p>
    <w:p>
      <w:pPr>
        <w:spacing w:after="0" w:before="0"/>
        <w:ind w:left="283"/>
      </w:pPr>
      <w:r>
        <w:rPr>
          <w:rFonts w:ascii="Arial" w:hAnsi="Arial" w:eastAsia="Malgun Gothic"/>
          <w:b/>
          <w:sz w:val="18"/>
        </w:rPr>
        <w:t xml:space="preserve">· 단어: </w:t>
      </w:r>
      <w:r>
        <w:rPr>
          <w:rFonts w:ascii="Arial" w:hAnsi="Arial" w:eastAsia="Malgun Gothic"/>
          <w:sz w:val="18"/>
        </w:rPr>
        <w:t>naquele(=em + aquele) · decidir(결정하다) · continuar + gerúndio(계속 ~하다)</w:t>
      </w:r>
    </w:p>
    <w:p>
      <w:pPr>
        <w:spacing w:after="0" w:before="0"/>
        <w:ind w:left="283"/>
      </w:pPr>
      <w:r>
        <w:rPr>
          <w:rFonts w:ascii="Arial" w:hAnsi="Arial" w:eastAsia="Malgun Gothic"/>
          <w:b/>
          <w:sz w:val="18"/>
        </w:rPr>
        <w:t xml:space="preserve">· 문법: </w:t>
      </w:r>
      <w:r>
        <w:rPr>
          <w:rFonts w:ascii="Arial" w:hAnsi="Arial" w:eastAsia="Malgun Gothic"/>
          <w:sz w:val="18"/>
        </w:rPr>
        <w:t>decidir + 부정사(continuar) + gerúndio(ajudando) 연쇄.</w:t>
      </w:r>
    </w:p>
    <w:p>
      <w:pPr>
        <w:spacing w:after="0" w:before="0"/>
        <w:ind w:left="283"/>
      </w:pPr>
      <w:r>
        <w:rPr>
          <w:rFonts w:ascii="Arial" w:hAnsi="Arial" w:eastAsia="Malgun Gothic"/>
          <w:b/>
          <w:sz w:val="18"/>
        </w:rPr>
        <w:t xml:space="preserve">· 시제: </w:t>
      </w:r>
      <w:r>
        <w:rPr>
          <w:rFonts w:ascii="Arial" w:hAnsi="Arial" w:eastAsia="Malgun Gothic"/>
          <w:sz w:val="18"/>
        </w:rPr>
        <w:t>완료과거(decidi, viram).</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"O começo? Três empresas, um servidor, um vereador. Isso é o começo?"</w:t>
      </w:r>
    </w:p>
    <w:p>
      <w:pPr>
        <w:spacing w:after="0" w:before="0"/>
        <w:ind w:left="283"/>
      </w:pPr>
      <w:r>
        <w:rPr>
          <w:rFonts w:ascii="Arial" w:hAnsi="Arial" w:eastAsia="Malgun Gothic"/>
          <w:b/>
          <w:sz w:val="18"/>
        </w:rPr>
        <w:t xml:space="preserve">· 단어: </w:t>
      </w:r>
      <w:r>
        <w:rPr>
          <w:rFonts w:ascii="Arial" w:hAnsi="Arial" w:eastAsia="Malgun Gothic"/>
          <w:sz w:val="18"/>
        </w:rPr>
        <w:t>o servidor(공무원)</w:t>
      </w:r>
    </w:p>
    <w:p>
      <w:pPr>
        <w:spacing w:after="0" w:before="0"/>
        <w:ind w:left="283"/>
      </w:pPr>
      <w:r>
        <w:rPr>
          <w:rFonts w:ascii="Arial" w:hAnsi="Arial" w:eastAsia="Malgun Gothic"/>
          <w:b/>
          <w:sz w:val="18"/>
        </w:rPr>
        <w:t xml:space="preserve">· 문법: </w:t>
      </w:r>
      <w:r>
        <w:rPr>
          <w:rFonts w:ascii="Arial" w:hAnsi="Arial" w:eastAsia="Malgun Gothic"/>
          <w:sz w:val="18"/>
        </w:rPr>
        <w:t>명사 나열 + 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132. </w:t>
      </w:r>
      <w:r>
        <w:rPr>
          <w:rFonts w:ascii="Arial" w:hAnsi="Arial" w:eastAsia="Malgun Gothic"/>
          <w:b/>
          <w:color w:val="7F6000"/>
          <w:sz w:val="20"/>
        </w:rPr>
        <w:t>CORVO</w:t>
      </w:r>
      <w:r>
        <w:rPr>
          <w:rFonts w:ascii="Arial" w:hAnsi="Arial" w:eastAsia="Malgun Gothic"/>
          <w:sz w:val="20"/>
        </w:rPr>
        <w:t xml:space="preserve">  "Quanto você acha que um vereador ganha com merenda?"</w:t>
      </w:r>
    </w:p>
    <w:p>
      <w:pPr>
        <w:spacing w:after="0" w:before="0"/>
        <w:ind w:left="283"/>
      </w:pPr>
      <w:r>
        <w:rPr>
          <w:rFonts w:ascii="Arial" w:hAnsi="Arial" w:eastAsia="Malgun Gothic"/>
          <w:b/>
          <w:sz w:val="18"/>
        </w:rPr>
        <w:t xml:space="preserve">· 단어: </w:t>
      </w:r>
      <w:r>
        <w:rPr>
          <w:rFonts w:ascii="Arial" w:hAnsi="Arial" w:eastAsia="Malgun Gothic"/>
          <w:sz w:val="18"/>
        </w:rPr>
        <w:t>quanto(얼마) · ganhar(벌다)</w:t>
      </w:r>
    </w:p>
    <w:p>
      <w:pPr>
        <w:spacing w:after="0" w:before="0"/>
        <w:ind w:left="283"/>
      </w:pPr>
      <w:r>
        <w:rPr>
          <w:rFonts w:ascii="Arial" w:hAnsi="Arial" w:eastAsia="Malgun Gothic"/>
          <w:b/>
          <w:sz w:val="18"/>
        </w:rPr>
        <w:t xml:space="preserve">· 문법: </w:t>
      </w:r>
      <w:r>
        <w:rPr>
          <w:rFonts w:ascii="Arial" w:hAnsi="Arial" w:eastAsia="Malgun Gothic"/>
          <w:sz w:val="18"/>
        </w:rPr>
        <w:t>의문사 + você acha que + 절 = ~라고 생각해요? (의문사가 종속절에서 앞으로 나옴).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"Muito. Milhões, talvez."</w:t>
      </w:r>
    </w:p>
    <w:p>
      <w:pPr>
        <w:spacing w:after="0" w:before="0"/>
        <w:ind w:left="283"/>
      </w:pPr>
      <w:r>
        <w:rPr>
          <w:rFonts w:ascii="Arial" w:hAnsi="Arial" w:eastAsia="Malgun Gothic"/>
          <w:b/>
          <w:sz w:val="18"/>
        </w:rPr>
        <w:t xml:space="preserve">· 단어: </w:t>
      </w:r>
      <w:r>
        <w:rPr>
          <w:rFonts w:ascii="Arial" w:hAnsi="Arial" w:eastAsia="Malgun Gothic"/>
          <w:sz w:val="18"/>
        </w:rPr>
        <w:t>talvez(아마)</w:t>
      </w:r>
    </w:p>
    <w:p>
      <w:pPr>
        <w:spacing w:after="0" w:before="0"/>
        <w:ind w:left="283"/>
      </w:pPr>
      <w:r>
        <w:rPr>
          <w:rFonts w:ascii="Arial" w:hAnsi="Arial" w:eastAsia="Malgun Gothic"/>
          <w:b/>
          <w:sz w:val="18"/>
        </w:rPr>
        <w:t xml:space="preserve">· 문법: </w:t>
      </w:r>
      <w:r>
        <w:rPr>
          <w:rFonts w:ascii="Arial" w:hAnsi="Arial" w:eastAsia="Malgun Gothic"/>
          <w:sz w:val="18"/>
        </w:rPr>
        <w:t>동사 생략 대답. talvez가 뒤에 오면 직설법·생략 가능.</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134. </w:t>
      </w:r>
      <w:r>
        <w:rPr>
          <w:rFonts w:ascii="Arial" w:hAnsi="Arial" w:eastAsia="Malgun Gothic"/>
          <w:b/>
          <w:color w:val="7F6000"/>
          <w:sz w:val="20"/>
        </w:rPr>
        <w:t>CORVO</w:t>
      </w:r>
      <w:r>
        <w:rPr>
          <w:rFonts w:ascii="Arial" w:hAnsi="Arial" w:eastAsia="Malgun Gothic"/>
          <w:sz w:val="20"/>
        </w:rPr>
        <w:t xml:space="preserve">  "Pouco. Pra quem está em cima dele, merenda é troco."</w:t>
      </w:r>
    </w:p>
    <w:p>
      <w:pPr>
        <w:spacing w:after="0" w:before="0"/>
        <w:ind w:left="283"/>
      </w:pPr>
      <w:r>
        <w:rPr>
          <w:rFonts w:ascii="Arial" w:hAnsi="Arial" w:eastAsia="Malgun Gothic"/>
          <w:b/>
          <w:sz w:val="18"/>
        </w:rPr>
        <w:t xml:space="preserve">· 단어: </w:t>
      </w:r>
      <w:r>
        <w:rPr>
          <w:rFonts w:ascii="Arial" w:hAnsi="Arial" w:eastAsia="Malgun Gothic"/>
          <w:sz w:val="18"/>
        </w:rPr>
        <w:t>em cima de(~ 위에) · o troco(잔돈)</w:t>
      </w:r>
    </w:p>
    <w:p>
      <w:pPr>
        <w:spacing w:after="0" w:before="0"/>
        <w:ind w:left="283"/>
      </w:pPr>
      <w:r>
        <w:rPr>
          <w:rFonts w:ascii="Arial" w:hAnsi="Arial" w:eastAsia="Malgun Gothic"/>
          <w:b/>
          <w:sz w:val="18"/>
        </w:rPr>
        <w:t xml:space="preserve">· 문법: </w:t>
      </w:r>
      <w:r>
        <w:rPr>
          <w:rFonts w:ascii="Arial" w:hAnsi="Arial" w:eastAsia="Malgun Gothic"/>
          <w:sz w:val="18"/>
        </w:rPr>
        <w:t>pra quem = ~하는 사람에게는. dele = de + ele.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Corvo는 tá가 아니라 está를 씀 — 정돈된 말투.</w:t>
      </w:r>
    </w:p>
    <w:p>
      <w:pPr>
        <w:spacing w:after="20" w:before="100"/>
      </w:pPr>
      <w:r>
        <w:rPr>
          <w:rFonts w:ascii="Arial" w:hAnsi="Arial" w:eastAsia="Malgun Gothic"/>
          <w:b/>
          <w:sz w:val="20"/>
        </w:rPr>
        <w:t xml:space="preserve">135. </w:t>
      </w:r>
      <w:r>
        <w:rPr>
          <w:rFonts w:ascii="Arial" w:hAnsi="Arial" w:eastAsia="Malgun Gothic"/>
          <w:b/>
          <w:color w:val="7F6000"/>
          <w:sz w:val="20"/>
        </w:rPr>
        <w:t>ANA CLARA</w:t>
      </w:r>
      <w:r>
        <w:rPr>
          <w:rFonts w:ascii="Arial" w:hAnsi="Arial" w:eastAsia="Malgun Gothic"/>
          <w:sz w:val="20"/>
        </w:rPr>
        <w:t xml:space="preserve">  "Tiago, pergunta do Ferraz! Do Otávio Ferraz!"</w:t>
      </w:r>
    </w:p>
    <w:p>
      <w:pPr>
        <w:spacing w:after="0" w:before="0"/>
        <w:ind w:left="283"/>
      </w:pPr>
      <w:r>
        <w:rPr>
          <w:rFonts w:ascii="Arial" w:hAnsi="Arial" w:eastAsia="Malgun Gothic"/>
          <w:b/>
          <w:sz w:val="18"/>
        </w:rPr>
        <w:t xml:space="preserve">· 단어: </w:t>
      </w:r>
      <w:r>
        <w:rPr>
          <w:rFonts w:ascii="Arial" w:hAnsi="Arial" w:eastAsia="Malgun Gothic"/>
          <w:sz w:val="18"/>
        </w:rPr>
        <w:t>perguntar de(~에 대해 묻다)</w:t>
      </w:r>
    </w:p>
    <w:p>
      <w:pPr>
        <w:spacing w:after="0" w:before="0"/>
        <w:ind w:left="283"/>
      </w:pPr>
      <w:r>
        <w:rPr>
          <w:rFonts w:ascii="Arial" w:hAnsi="Arial" w:eastAsia="Malgun Gothic"/>
          <w:b/>
          <w:sz w:val="18"/>
        </w:rPr>
        <w:t xml:space="preserve">· 문법: </w:t>
      </w:r>
      <w:r>
        <w:rPr>
          <w:rFonts w:ascii="Arial" w:hAnsi="Arial" w:eastAsia="Malgun Gothic"/>
          <w:sz w:val="18"/>
        </w:rPr>
        <w:t>구어 명령 + de + o.</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"E o Otávio Ferraz? Ele tá em cima de quem?"</w:t>
      </w:r>
    </w:p>
    <w:p>
      <w:pPr>
        <w:spacing w:after="0" w:before="0"/>
        <w:ind w:left="283"/>
      </w:pPr>
      <w:r>
        <w:rPr>
          <w:rFonts w:ascii="Arial" w:hAnsi="Arial" w:eastAsia="Malgun Gothic"/>
          <w:b/>
          <w:sz w:val="18"/>
        </w:rPr>
        <w:t xml:space="preserve">· 단어: </w:t>
      </w:r>
      <w:r>
        <w:rPr>
          <w:rFonts w:ascii="Arial" w:hAnsi="Arial" w:eastAsia="Malgun Gothic"/>
          <w:sz w:val="18"/>
        </w:rPr>
        <w:t>em cima de quem(누구 위에)</w:t>
      </w:r>
    </w:p>
    <w:p>
      <w:pPr>
        <w:spacing w:after="0" w:before="0"/>
        <w:ind w:left="283"/>
      </w:pPr>
      <w:r>
        <w:rPr>
          <w:rFonts w:ascii="Arial" w:hAnsi="Arial" w:eastAsia="Malgun Gothic"/>
          <w:b/>
          <w:sz w:val="18"/>
        </w:rPr>
        <w:t xml:space="preserve">· 문법: </w:t>
      </w:r>
      <w:r>
        <w:rPr>
          <w:rFonts w:ascii="Arial" w:hAnsi="Arial" w:eastAsia="Malgun Gothic"/>
          <w:sz w:val="18"/>
        </w:rPr>
        <w:t>전치사 + quem 의문(문미 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137. </w:t>
      </w:r>
      <w:r>
        <w:rPr>
          <w:rFonts w:ascii="Arial" w:hAnsi="Arial" w:eastAsia="Malgun Gothic"/>
          <w:b/>
          <w:color w:val="7F6000"/>
          <w:sz w:val="20"/>
        </w:rPr>
        <w:t>CORVO</w:t>
      </w:r>
      <w:r>
        <w:rPr>
          <w:rFonts w:ascii="Arial" w:hAnsi="Arial" w:eastAsia="Malgun Gothic"/>
          <w:sz w:val="20"/>
        </w:rPr>
        <w:t xml:space="preserve">  "Faça a pergunta certa, Tiago. A sua pergunta."</w:t>
      </w:r>
    </w:p>
    <w:p>
      <w:pPr>
        <w:spacing w:after="0" w:before="0"/>
        <w:ind w:left="283"/>
      </w:pPr>
      <w:r>
        <w:rPr>
          <w:rFonts w:ascii="Arial" w:hAnsi="Arial" w:eastAsia="Malgun Gothic"/>
          <w:b/>
          <w:sz w:val="18"/>
        </w:rPr>
        <w:t xml:space="preserve">· 단어: </w:t>
      </w:r>
      <w:r>
        <w:rPr>
          <w:rFonts w:ascii="Arial" w:hAnsi="Arial" w:eastAsia="Malgun Gothic"/>
          <w:sz w:val="18"/>
        </w:rPr>
        <w:t>fazer a pergunta(질문하다) · certo(올바른)</w:t>
      </w:r>
    </w:p>
    <w:p>
      <w:pPr>
        <w:spacing w:after="0" w:before="0"/>
        <w:ind w:left="283"/>
      </w:pPr>
      <w:r>
        <w:rPr>
          <w:rFonts w:ascii="Arial" w:hAnsi="Arial" w:eastAsia="Malgun Gothic"/>
          <w:b/>
          <w:sz w:val="18"/>
        </w:rPr>
        <w:t xml:space="preserve">· 문법: </w:t>
      </w:r>
      <w:r>
        <w:rPr>
          <w:rFonts w:ascii="Arial" w:hAnsi="Arial" w:eastAsia="Malgun Gothic"/>
          <w:sz w:val="18"/>
        </w:rPr>
        <w:t>Faça = 접속법 현재형 격식 명령(fazer → faça). 팀의 구어 'Faz'와 대비.</w:t>
      </w:r>
    </w:p>
    <w:p>
      <w:pPr>
        <w:spacing w:after="0" w:before="0"/>
        <w:ind w:left="283"/>
      </w:pPr>
      <w:r>
        <w:rPr>
          <w:rFonts w:ascii="Arial" w:hAnsi="Arial" w:eastAsia="Malgun Gothic"/>
          <w:b/>
          <w:sz w:val="18"/>
        </w:rPr>
        <w:t xml:space="preserve">· 시제: </w:t>
      </w:r>
      <w:r>
        <w:rPr>
          <w:rFonts w:ascii="Arial" w:hAnsi="Arial" w:eastAsia="Malgun Gothic"/>
          <w:sz w:val="18"/>
        </w:rPr>
        <w:t>명령법 격식형(접속법 현재 형태).</w:t>
      </w:r>
    </w:p>
    <w:p>
      <w:pPr>
        <w:spacing w:after="0" w:before="0"/>
        <w:ind w:left="283"/>
      </w:pPr>
      <w:r>
        <w:rPr>
          <w:rFonts w:ascii="Arial" w:hAnsi="Arial" w:eastAsia="Malgun Gothic"/>
          <w:b/>
          <w:sz w:val="18"/>
        </w:rPr>
        <w:t xml:space="preserve">· 표현: </w:t>
      </w:r>
      <w:r>
        <w:rPr>
          <w:rFonts w:ascii="Arial" w:hAnsi="Arial" w:eastAsia="Malgun Gothic"/>
          <w:sz w:val="18"/>
        </w:rPr>
        <w:t>제작 메모 문법 2.</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"Quem paga a conta?"</w:t>
      </w:r>
    </w:p>
    <w:p>
      <w:pPr>
        <w:spacing w:after="0" w:before="0"/>
        <w:ind w:left="283"/>
      </w:pPr>
      <w:r>
        <w:rPr>
          <w:rFonts w:ascii="Arial" w:hAnsi="Arial" w:eastAsia="Malgun Gothic"/>
          <w:b/>
          <w:sz w:val="18"/>
        </w:rPr>
        <w:t xml:space="preserve">· 단어: </w:t>
      </w:r>
      <w:r>
        <w:rPr>
          <w:rFonts w:ascii="Arial" w:hAnsi="Arial" w:eastAsia="Malgun Gothic"/>
          <w:sz w:val="18"/>
        </w:rPr>
        <w:t>pagar a conta(돈을 대다)</w:t>
      </w:r>
    </w:p>
    <w:p>
      <w:pPr>
        <w:spacing w:after="0" w:before="0"/>
        <w:ind w:left="283"/>
      </w:pPr>
      <w:r>
        <w:rPr>
          <w:rFonts w:ascii="Arial" w:hAnsi="Arial" w:eastAsia="Malgun Gothic"/>
          <w:b/>
          <w:sz w:val="18"/>
        </w:rPr>
        <w:t xml:space="preserve">· 문법: </w:t>
      </w:r>
      <w:r>
        <w:rPr>
          <w:rFonts w:ascii="Arial" w:hAnsi="Arial" w:eastAsia="Malgun Gothic"/>
          <w:sz w:val="18"/>
        </w:rPr>
        <w:t>quem 주어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시리즈 핵심 질문(일반적 질문).</w:t>
      </w:r>
    </w:p>
    <w:p>
      <w:pPr>
        <w:spacing w:after="20" w:before="100"/>
      </w:pPr>
      <w:r>
        <w:rPr>
          <w:rFonts w:ascii="Arial" w:hAnsi="Arial" w:eastAsia="Malgun Gothic"/>
          <w:b/>
          <w:sz w:val="20"/>
        </w:rPr>
        <w:t xml:space="preserve">139. </w:t>
      </w:r>
      <w:r>
        <w:rPr>
          <w:rFonts w:ascii="Arial" w:hAnsi="Arial" w:eastAsia="Malgun Gothic"/>
          <w:b/>
          <w:color w:val="7F6000"/>
          <w:sz w:val="20"/>
        </w:rPr>
        <w:t>CORVO</w:t>
      </w:r>
      <w:r>
        <w:rPr>
          <w:rFonts w:ascii="Arial" w:hAnsi="Arial" w:eastAsia="Malgun Gothic"/>
          <w:sz w:val="20"/>
        </w:rPr>
        <w:t xml:space="preserve">  "Isso. E por onde o dinheiro sai do país."</w:t>
      </w:r>
    </w:p>
    <w:p>
      <w:pPr>
        <w:spacing w:after="0" w:before="0"/>
        <w:ind w:left="283"/>
      </w:pPr>
      <w:r>
        <w:rPr>
          <w:rFonts w:ascii="Arial" w:hAnsi="Arial" w:eastAsia="Malgun Gothic"/>
          <w:b/>
          <w:sz w:val="18"/>
        </w:rPr>
        <w:t xml:space="preserve">· 단어: </w:t>
      </w:r>
      <w:r>
        <w:rPr>
          <w:rFonts w:ascii="Arial" w:hAnsi="Arial" w:eastAsia="Malgun Gothic"/>
          <w:sz w:val="18"/>
        </w:rPr>
        <w:t>por onde(어디를 통해) · sair de(~에서 나가다) · o país(나라)</w:t>
      </w:r>
    </w:p>
    <w:p>
      <w:pPr>
        <w:spacing w:after="0" w:before="0"/>
        <w:ind w:left="283"/>
      </w:pPr>
      <w:r>
        <w:rPr>
          <w:rFonts w:ascii="Arial" w:hAnsi="Arial" w:eastAsia="Malgun Gothic"/>
          <w:b/>
          <w:sz w:val="18"/>
        </w:rPr>
        <w:t xml:space="preserve">· 문법: </w:t>
      </w:r>
      <w:r>
        <w:rPr>
          <w:rFonts w:ascii="Arial" w:hAnsi="Arial" w:eastAsia="Malgun Gothic"/>
          <w:sz w:val="18"/>
        </w:rPr>
        <w:t>(A pergunta é) por onde ...의 간접의문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140. </w:t>
      </w:r>
      <w:r>
        <w:rPr>
          <w:rFonts w:ascii="Arial" w:hAnsi="Arial" w:eastAsia="Malgun Gothic"/>
          <w:b/>
          <w:color w:val="7F6000"/>
          <w:sz w:val="20"/>
        </w:rPr>
        <w:t>BEATRIZ</w:t>
      </w:r>
      <w:r>
        <w:rPr>
          <w:rFonts w:ascii="Arial" w:hAnsi="Arial" w:eastAsia="Malgun Gothic"/>
          <w:sz w:val="20"/>
        </w:rPr>
        <w:t xml:space="preserve">  "Tiago, cuidado. Não promete nada pra ninguém."</w:t>
      </w:r>
    </w:p>
    <w:p>
      <w:pPr>
        <w:spacing w:after="0" w:before="0"/>
        <w:ind w:left="283"/>
      </w:pPr>
      <w:r>
        <w:rPr>
          <w:rFonts w:ascii="Arial" w:hAnsi="Arial" w:eastAsia="Malgun Gothic"/>
          <w:b/>
          <w:sz w:val="18"/>
        </w:rPr>
        <w:t xml:space="preserve">· 단어: </w:t>
      </w:r>
      <w:r>
        <w:rPr>
          <w:rFonts w:ascii="Arial" w:hAnsi="Arial" w:eastAsia="Malgun Gothic"/>
          <w:sz w:val="18"/>
        </w:rPr>
        <w:t>prometer(약속하다)</w:t>
      </w:r>
    </w:p>
    <w:p>
      <w:pPr>
        <w:spacing w:after="0" w:before="0"/>
        <w:ind w:left="283"/>
      </w:pPr>
      <w:r>
        <w:rPr>
          <w:rFonts w:ascii="Arial" w:hAnsi="Arial" w:eastAsia="Malgun Gothic"/>
          <w:b/>
          <w:sz w:val="18"/>
        </w:rPr>
        <w:t xml:space="preserve">· 문법: </w:t>
      </w:r>
      <w:r>
        <w:rPr>
          <w:rFonts w:ascii="Arial" w:hAnsi="Arial" w:eastAsia="Malgun Gothic"/>
          <w:sz w:val="18"/>
        </w:rPr>
        <w:t>부정 구어 명령 + 이중 부정 nada/ninguém(포르투갈어는 정상 구조).</w:t>
      </w:r>
    </w:p>
    <w:p>
      <w:pPr>
        <w:spacing w:after="0" w:before="0"/>
        <w:ind w:left="283"/>
      </w:pPr>
      <w:r>
        <w:rPr>
          <w:rFonts w:ascii="Arial" w:hAnsi="Arial" w:eastAsia="Malgun Gothic"/>
          <w:b/>
          <w:sz w:val="18"/>
        </w:rPr>
        <w:t xml:space="preserve">· 시제: </w:t>
      </w:r>
      <w:r>
        <w:rPr>
          <w:rFonts w:ascii="Arial" w:hAnsi="Arial" w:eastAsia="Malgun Gothic"/>
          <w:sz w:val="18"/>
        </w:rPr>
        <w:t>명령법 구어형(부정).</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"Por onde? Me dá uma direção, pelo menos."</w:t>
      </w:r>
    </w:p>
    <w:p>
      <w:pPr>
        <w:spacing w:after="0" w:before="0"/>
        <w:ind w:left="283"/>
      </w:pPr>
      <w:r>
        <w:rPr>
          <w:rFonts w:ascii="Arial" w:hAnsi="Arial" w:eastAsia="Malgun Gothic"/>
          <w:b/>
          <w:sz w:val="18"/>
        </w:rPr>
        <w:t xml:space="preserve">· 단어: </w:t>
      </w:r>
      <w:r>
        <w:rPr>
          <w:rFonts w:ascii="Arial" w:hAnsi="Arial" w:eastAsia="Malgun Gothic"/>
          <w:sz w:val="18"/>
        </w:rPr>
        <w:t>a direção(방향)</w:t>
      </w:r>
    </w:p>
    <w:p>
      <w:pPr>
        <w:spacing w:after="0" w:before="0"/>
        <w:ind w:left="283"/>
      </w:pPr>
      <w:r>
        <w:rPr>
          <w:rFonts w:ascii="Arial" w:hAnsi="Arial" w:eastAsia="Malgun Gothic"/>
          <w:b/>
          <w:sz w:val="18"/>
        </w:rPr>
        <w:t xml:space="preserve">· 문법: </w:t>
      </w:r>
      <w:r>
        <w:rPr>
          <w:rFonts w:ascii="Arial" w:hAnsi="Arial" w:eastAsia="Malgun Gothic"/>
          <w:sz w:val="18"/>
        </w:rPr>
        <w:t>Me dá 구어 명령(→ 124번 참고).</w:t>
      </w:r>
    </w:p>
    <w:p>
      <w:pPr>
        <w:spacing w:after="0" w:before="0"/>
        <w:ind w:left="283"/>
      </w:pPr>
      <w:r>
        <w:rPr>
          <w:rFonts w:ascii="Arial" w:hAnsi="Arial" w:eastAsia="Malgun Gothic"/>
          <w:b/>
          <w:sz w:val="18"/>
        </w:rPr>
        <w:t xml:space="preserve">· 시제: </w:t>
      </w:r>
      <w:r>
        <w:rPr>
          <w:rFonts w:ascii="Arial" w:hAnsi="Arial" w:eastAsia="Malgun Gothic"/>
          <w:sz w:val="18"/>
        </w:rPr>
        <w:t>명령법 구어형.</w:t>
      </w:r>
    </w:p>
    <w:p>
      <w:pPr>
        <w:spacing w:after="20" w:before="100"/>
      </w:pPr>
      <w:r>
        <w:rPr>
          <w:rFonts w:ascii="Arial" w:hAnsi="Arial" w:eastAsia="Malgun Gothic"/>
          <w:b/>
          <w:sz w:val="20"/>
        </w:rPr>
        <w:t xml:space="preserve">142. </w:t>
      </w:r>
      <w:r>
        <w:rPr>
          <w:rFonts w:ascii="Arial" w:hAnsi="Arial" w:eastAsia="Malgun Gothic"/>
          <w:b/>
          <w:color w:val="7F6000"/>
          <w:sz w:val="20"/>
        </w:rPr>
        <w:t>CORVO</w:t>
      </w:r>
      <w:r>
        <w:rPr>
          <w:rFonts w:ascii="Arial" w:hAnsi="Arial" w:eastAsia="Malgun Gothic"/>
          <w:sz w:val="20"/>
        </w:rPr>
        <w:t xml:space="preserve">  "O galpão do Grupo Ferraz não guarda só arroz. Guarda carga pra exportar."</w:t>
      </w:r>
    </w:p>
    <w:p>
      <w:pPr>
        <w:spacing w:after="0" w:before="0"/>
        <w:ind w:left="283"/>
      </w:pPr>
      <w:r>
        <w:rPr>
          <w:rFonts w:ascii="Arial" w:hAnsi="Arial" w:eastAsia="Malgun Gothic"/>
          <w:b/>
          <w:sz w:val="18"/>
        </w:rPr>
        <w:t xml:space="preserve">· 단어: </w:t>
      </w:r>
      <w:r>
        <w:rPr>
          <w:rFonts w:ascii="Arial" w:hAnsi="Arial" w:eastAsia="Malgun Gothic"/>
          <w:sz w:val="18"/>
        </w:rPr>
        <w:t>guardar(보관하다) · a carga(화물) · exportar(수출하다)</w:t>
      </w:r>
    </w:p>
    <w:p>
      <w:pPr>
        <w:spacing w:after="0" w:before="0"/>
        <w:ind w:left="283"/>
      </w:pPr>
      <w:r>
        <w:rPr>
          <w:rFonts w:ascii="Arial" w:hAnsi="Arial" w:eastAsia="Malgun Gothic"/>
          <w:b/>
          <w:sz w:val="18"/>
        </w:rPr>
        <w:t xml:space="preserve">· 문법: </w:t>
      </w:r>
      <w:r>
        <w:rPr>
          <w:rFonts w:ascii="Arial" w:hAnsi="Arial" w:eastAsia="Malgun Gothic"/>
          <w:sz w:val="18"/>
        </w:rPr>
        <w:t>não ... só A = A만이 아니다. pra + 부정사(용도).</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사실.</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"Exportar pra onde?"</w:t>
      </w:r>
    </w:p>
    <w:p>
      <w:pPr>
        <w:spacing w:after="0" w:before="0"/>
        <w:ind w:left="283"/>
      </w:pPr>
      <w:r>
        <w:rPr>
          <w:rFonts w:ascii="Arial" w:hAnsi="Arial" w:eastAsia="Malgun Gothic"/>
          <w:b/>
          <w:sz w:val="18"/>
        </w:rPr>
        <w:t xml:space="preserve">· 단어: </w:t>
      </w:r>
      <w:r>
        <w:rPr>
          <w:rFonts w:ascii="Arial" w:hAnsi="Arial" w:eastAsia="Malgun Gothic"/>
          <w:sz w:val="18"/>
        </w:rPr>
        <w:t>pra onde(어디로)</w:t>
      </w:r>
    </w:p>
    <w:p>
      <w:pPr>
        <w:spacing w:after="0" w:before="0"/>
        <w:ind w:left="283"/>
      </w:pPr>
      <w:r>
        <w:rPr>
          <w:rFonts w:ascii="Arial" w:hAnsi="Arial" w:eastAsia="Malgun Gothic"/>
          <w:b/>
          <w:sz w:val="18"/>
        </w:rPr>
        <w:t xml:space="preserve">· 문법: </w:t>
      </w:r>
      <w:r>
        <w:rPr>
          <w:rFonts w:ascii="Arial" w:hAnsi="Arial" w:eastAsia="Malgun Gothic"/>
          <w:sz w:val="18"/>
        </w:rPr>
        <w:t>부정사 + 의문사 반문.</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w:t>
      </w:r>
    </w:p>
    <w:p>
      <w:pPr>
        <w:spacing w:after="20" w:before="100"/>
      </w:pPr>
      <w:r>
        <w:rPr>
          <w:rFonts w:ascii="Arial" w:hAnsi="Arial" w:eastAsia="Malgun Gothic"/>
          <w:b/>
          <w:sz w:val="20"/>
        </w:rPr>
        <w:t xml:space="preserve">144. </w:t>
      </w:r>
      <w:r>
        <w:rPr>
          <w:rFonts w:ascii="Arial" w:hAnsi="Arial" w:eastAsia="Malgun Gothic"/>
          <w:b/>
          <w:color w:val="7F6000"/>
          <w:sz w:val="20"/>
        </w:rPr>
        <w:t>CORVO</w:t>
      </w:r>
      <w:r>
        <w:rPr>
          <w:rFonts w:ascii="Arial" w:hAnsi="Arial" w:eastAsia="Malgun Gothic"/>
          <w:sz w:val="20"/>
        </w:rPr>
        <w:t xml:space="preserve">  "Pro mundo. Em caixas de metal que ninguém abre."</w:t>
      </w:r>
    </w:p>
    <w:p>
      <w:pPr>
        <w:spacing w:after="0" w:before="0"/>
        <w:ind w:left="283"/>
      </w:pPr>
      <w:r>
        <w:rPr>
          <w:rFonts w:ascii="Arial" w:hAnsi="Arial" w:eastAsia="Malgun Gothic"/>
          <w:b/>
          <w:sz w:val="18"/>
        </w:rPr>
        <w:t xml:space="preserve">· 단어: </w:t>
      </w:r>
      <w:r>
        <w:rPr>
          <w:rFonts w:ascii="Arial" w:hAnsi="Arial" w:eastAsia="Malgun Gothic"/>
          <w:sz w:val="18"/>
        </w:rPr>
        <w:t>o mundo(세계) · a caixa de metal(쇠상자) · abrir(열다)</w:t>
      </w:r>
    </w:p>
    <w:p>
      <w:pPr>
        <w:spacing w:after="0" w:before="0"/>
        <w:ind w:left="283"/>
      </w:pPr>
      <w:r>
        <w:rPr>
          <w:rFonts w:ascii="Arial" w:hAnsi="Arial" w:eastAsia="Malgun Gothic"/>
          <w:b/>
          <w:sz w:val="18"/>
        </w:rPr>
        <w:t xml:space="preserve">· 문법: </w:t>
      </w:r>
      <w:r>
        <w:rPr>
          <w:rFonts w:ascii="Arial" w:hAnsi="Arial" w:eastAsia="Malgun Gothic"/>
          <w:sz w:val="18"/>
        </w:rPr>
        <w:t>관계절 que ninguém abre(목적격 que).</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반복·일반.</w:t>
      </w:r>
    </w:p>
    <w:p>
      <w:pPr>
        <w:spacing w:after="0" w:before="0"/>
        <w:ind w:left="283"/>
      </w:pPr>
      <w:r>
        <w:rPr>
          <w:rFonts w:ascii="Arial" w:hAnsi="Arial" w:eastAsia="Malgun Gothic"/>
          <w:b/>
          <w:sz w:val="18"/>
        </w:rPr>
        <w:t xml:space="preserve">· 표현: </w:t>
      </w:r>
      <w:r>
        <w:rPr>
          <w:rFonts w:ascii="Arial" w:hAnsi="Arial" w:eastAsia="Malgun Gothic"/>
          <w:sz w:val="18"/>
        </w:rPr>
        <w:t>caixas de metal = 컨테이너를 돌려 말함.</w:t>
      </w:r>
    </w:p>
    <w:p>
      <w:pPr>
        <w:spacing w:after="20" w:before="100"/>
      </w:pPr>
      <w:r>
        <w:rPr>
          <w:rFonts w:ascii="Arial" w:hAnsi="Arial" w:eastAsia="Malgun Gothic"/>
          <w:b/>
          <w:sz w:val="20"/>
        </w:rPr>
        <w:t xml:space="preserve">145. </w:t>
      </w:r>
      <w:r>
        <w:rPr>
          <w:rFonts w:ascii="Arial" w:hAnsi="Arial" w:eastAsia="Malgun Gothic"/>
          <w:b/>
          <w:color w:val="7F6000"/>
          <w:sz w:val="20"/>
        </w:rPr>
        <w:t>WESLEY</w:t>
      </w:r>
      <w:r>
        <w:rPr>
          <w:rFonts w:ascii="Arial" w:hAnsi="Arial" w:eastAsia="Malgun Gothic"/>
          <w:sz w:val="20"/>
        </w:rPr>
        <w:t xml:space="preserve">  "Caixas de metal que ninguém abre... O que ele quer dizer?"</w:t>
      </w:r>
    </w:p>
    <w:p>
      <w:pPr>
        <w:spacing w:after="0" w:before="0"/>
        <w:ind w:left="283"/>
      </w:pPr>
      <w:r>
        <w:rPr>
          <w:rFonts w:ascii="Arial" w:hAnsi="Arial" w:eastAsia="Malgun Gothic"/>
          <w:b/>
          <w:sz w:val="18"/>
        </w:rPr>
        <w:t xml:space="preserve">· 단어: </w:t>
      </w:r>
      <w:r>
        <w:rPr>
          <w:rFonts w:ascii="Arial" w:hAnsi="Arial" w:eastAsia="Malgun Gothic"/>
          <w:sz w:val="18"/>
        </w:rPr>
        <w:t>querer dizer(의미하다)</w:t>
      </w:r>
    </w:p>
    <w:p>
      <w:pPr>
        <w:spacing w:after="0" w:before="0"/>
        <w:ind w:left="283"/>
      </w:pPr>
      <w:r>
        <w:rPr>
          <w:rFonts w:ascii="Arial" w:hAnsi="Arial" w:eastAsia="Malgun Gothic"/>
          <w:b/>
          <w:sz w:val="18"/>
        </w:rPr>
        <w:t xml:space="preserve">· 문법: </w:t>
      </w:r>
      <w:r>
        <w:rPr>
          <w:rFonts w:ascii="Arial" w:hAnsi="Arial" w:eastAsia="Malgun Gothic"/>
          <w:sz w:val="18"/>
        </w:rPr>
        <w:t>querer dizer = 뜻하다(관용).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"Fala claro. Do que você tá falando?"</w:t>
      </w:r>
    </w:p>
    <w:p>
      <w:pPr>
        <w:spacing w:after="0" w:before="0"/>
        <w:ind w:left="283"/>
      </w:pPr>
      <w:r>
        <w:rPr>
          <w:rFonts w:ascii="Arial" w:hAnsi="Arial" w:eastAsia="Malgun Gothic"/>
          <w:b/>
          <w:sz w:val="18"/>
        </w:rPr>
        <w:t xml:space="preserve">· 단어: </w:t>
      </w:r>
      <w:r>
        <w:rPr>
          <w:rFonts w:ascii="Arial" w:hAnsi="Arial" w:eastAsia="Malgun Gothic"/>
          <w:sz w:val="18"/>
        </w:rPr>
        <w:t>claro(분명하게, 부사적)</w:t>
      </w:r>
    </w:p>
    <w:p>
      <w:pPr>
        <w:spacing w:after="0" w:before="0"/>
        <w:ind w:left="283"/>
      </w:pPr>
      <w:r>
        <w:rPr>
          <w:rFonts w:ascii="Arial" w:hAnsi="Arial" w:eastAsia="Malgun Gothic"/>
          <w:b/>
          <w:sz w:val="18"/>
        </w:rPr>
        <w:t xml:space="preserve">· 문법: </w:t>
      </w:r>
      <w:r>
        <w:rPr>
          <w:rFonts w:ascii="Arial" w:hAnsi="Arial" w:eastAsia="Malgun Gothic"/>
          <w:sz w:val="18"/>
        </w:rPr>
        <w:t>형용사 claro를 부사로(falar claro). falar de → Do que(전치사 앞세운 의문).</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현재진행.</w:t>
      </w:r>
    </w:p>
    <w:p>
      <w:pPr>
        <w:spacing w:after="20" w:before="100"/>
      </w:pPr>
      <w:r>
        <w:rPr>
          <w:rFonts w:ascii="Arial" w:hAnsi="Arial" w:eastAsia="Malgun Gothic"/>
          <w:b/>
          <w:sz w:val="20"/>
        </w:rPr>
        <w:t xml:space="preserve">147. </w:t>
      </w:r>
      <w:r>
        <w:rPr>
          <w:rFonts w:ascii="Arial" w:hAnsi="Arial" w:eastAsia="Malgun Gothic"/>
          <w:b/>
          <w:color w:val="7F6000"/>
          <w:sz w:val="20"/>
        </w:rPr>
        <w:t>CORVO</w:t>
      </w:r>
      <w:r>
        <w:rPr>
          <w:rFonts w:ascii="Arial" w:hAnsi="Arial" w:eastAsia="Malgun Gothic"/>
          <w:sz w:val="20"/>
        </w:rPr>
        <w:t xml:space="preserve">  "Vou desligar. E não confie em ninguém novo, Tiago."</w:t>
      </w:r>
    </w:p>
    <w:p>
      <w:pPr>
        <w:spacing w:after="0" w:before="0"/>
        <w:ind w:left="283"/>
      </w:pPr>
      <w:r>
        <w:rPr>
          <w:rFonts w:ascii="Arial" w:hAnsi="Arial" w:eastAsia="Malgun Gothic"/>
          <w:b/>
          <w:sz w:val="18"/>
        </w:rPr>
        <w:t xml:space="preserve">· 단어: </w:t>
      </w:r>
      <w:r>
        <w:rPr>
          <w:rFonts w:ascii="Arial" w:hAnsi="Arial" w:eastAsia="Malgun Gothic"/>
          <w:sz w:val="18"/>
        </w:rPr>
        <w:t>desligar(전화를 끊다) · confiar em(~을 믿다) · novo(새로운)</w:t>
      </w:r>
    </w:p>
    <w:p>
      <w:pPr>
        <w:spacing w:after="0" w:before="0"/>
        <w:ind w:left="283"/>
      </w:pPr>
      <w:r>
        <w:rPr>
          <w:rFonts w:ascii="Arial" w:hAnsi="Arial" w:eastAsia="Malgun Gothic"/>
          <w:b/>
          <w:sz w:val="18"/>
        </w:rPr>
        <w:t xml:space="preserve">· 문법: </w:t>
      </w:r>
      <w:r>
        <w:rPr>
          <w:rFonts w:ascii="Arial" w:hAnsi="Arial" w:eastAsia="Malgun Gothic"/>
          <w:sz w:val="18"/>
        </w:rPr>
        <w:t>부정 격식 명령 não confie(접속법 현재). confiar em + 대상. ninguém novo = 새로운 누구도.</w:t>
      </w:r>
    </w:p>
    <w:p>
      <w:pPr>
        <w:spacing w:after="0" w:before="0"/>
        <w:ind w:left="283"/>
      </w:pPr>
      <w:r>
        <w:rPr>
          <w:rFonts w:ascii="Arial" w:hAnsi="Arial" w:eastAsia="Malgun Gothic"/>
          <w:b/>
          <w:sz w:val="18"/>
        </w:rPr>
        <w:t xml:space="preserve">· 시제: </w:t>
      </w:r>
      <w:r>
        <w:rPr>
          <w:rFonts w:ascii="Arial" w:hAnsi="Arial" w:eastAsia="Malgun Gothic"/>
          <w:sz w:val="18"/>
        </w:rPr>
        <w:t>우언적 미래(vou desligar) + 명령법 격식형.</w:t>
      </w:r>
    </w:p>
    <w:p>
      <w:pPr>
        <w:spacing w:after="0" w:before="0"/>
        <w:ind w:left="283"/>
      </w:pPr>
      <w:r>
        <w:rPr>
          <w:rFonts w:ascii="Arial" w:hAnsi="Arial" w:eastAsia="Malgun Gothic"/>
          <w:b/>
          <w:sz w:val="18"/>
        </w:rPr>
        <w:t xml:space="preserve">· 표현: </w:t>
      </w:r>
      <w:r>
        <w:rPr>
          <w:rFonts w:ascii="Arial" w:hAnsi="Arial" w:eastAsia="Malgun Gothic"/>
          <w:sz w:val="18"/>
        </w:rPr>
        <w:t>2부 인턴 합류 복선.</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"Espera! Como eu te encontro?"</w:t>
      </w:r>
    </w:p>
    <w:p>
      <w:pPr>
        <w:spacing w:after="0" w:before="0"/>
        <w:ind w:left="283"/>
      </w:pPr>
      <w:r>
        <w:rPr>
          <w:rFonts w:ascii="Arial" w:hAnsi="Arial" w:eastAsia="Malgun Gothic"/>
          <w:b/>
          <w:sz w:val="18"/>
        </w:rPr>
        <w:t xml:space="preserve">· 단어: </w:t>
      </w:r>
      <w:r>
        <w:rPr>
          <w:rFonts w:ascii="Arial" w:hAnsi="Arial" w:eastAsia="Malgun Gothic"/>
          <w:sz w:val="18"/>
        </w:rPr>
        <w:t>esperar(기다리다) · encontrar(찾다, 만나다)</w:t>
      </w:r>
    </w:p>
    <w:p>
      <w:pPr>
        <w:spacing w:after="0" w:before="0"/>
        <w:ind w:left="283"/>
      </w:pPr>
      <w:r>
        <w:rPr>
          <w:rFonts w:ascii="Arial" w:hAnsi="Arial" w:eastAsia="Malgun Gothic"/>
          <w:b/>
          <w:sz w:val="18"/>
        </w:rPr>
        <w:t xml:space="preserve">· 문법: </w:t>
      </w:r>
      <w:r>
        <w:rPr>
          <w:rFonts w:ascii="Arial" w:hAnsi="Arial" w:eastAsia="Malgun Gothic"/>
          <w:sz w:val="18"/>
        </w:rPr>
        <w:t>구어 명령 Espera. te(você 대신 구어 목적어).</w:t>
      </w:r>
    </w:p>
    <w:p>
      <w:pPr>
        <w:spacing w:after="0" w:before="0"/>
        <w:ind w:left="283"/>
      </w:pPr>
      <w:r>
        <w:rPr>
          <w:rFonts w:ascii="Arial" w:hAnsi="Arial" w:eastAsia="Malgun Gothic"/>
          <w:b/>
          <w:sz w:val="18"/>
        </w:rPr>
        <w:t xml:space="preserve">· 시제: </w:t>
      </w:r>
      <w:r>
        <w:rPr>
          <w:rFonts w:ascii="Arial" w:hAnsi="Arial" w:eastAsia="Malgun Gothic"/>
          <w:sz w:val="18"/>
        </w:rPr>
        <w:t>명령법 구어형 + 현재형(미래 방법 질문).</w:t>
      </w:r>
    </w:p>
    <w:p>
      <w:pPr>
        <w:spacing w:after="20" w:before="100"/>
      </w:pPr>
      <w:r>
        <w:rPr>
          <w:rFonts w:ascii="Arial" w:hAnsi="Arial" w:eastAsia="Malgun Gothic"/>
          <w:b/>
          <w:sz w:val="20"/>
        </w:rPr>
        <w:t xml:space="preserve">149. </w:t>
      </w:r>
      <w:r>
        <w:rPr>
          <w:rFonts w:ascii="Arial" w:hAnsi="Arial" w:eastAsia="Malgun Gothic"/>
          <w:b/>
          <w:color w:val="7F6000"/>
          <w:sz w:val="20"/>
        </w:rPr>
        <w:t>CORVO</w:t>
      </w:r>
      <w:r>
        <w:rPr>
          <w:rFonts w:ascii="Arial" w:hAnsi="Arial" w:eastAsia="Malgun Gothic"/>
          <w:sz w:val="20"/>
        </w:rPr>
        <w:t xml:space="preserve">  "Você não me encontra. Eu encontro você. Mais uma coisa."</w:t>
      </w:r>
    </w:p>
    <w:p>
      <w:pPr>
        <w:spacing w:after="0" w:before="0"/>
        <w:ind w:left="283"/>
      </w:pPr>
      <w:r>
        <w:rPr>
          <w:rFonts w:ascii="Arial" w:hAnsi="Arial" w:eastAsia="Malgun Gothic"/>
          <w:b/>
          <w:sz w:val="18"/>
        </w:rPr>
        <w:t xml:space="preserve">· 단어: </w:t>
      </w:r>
      <w:r>
        <w:rPr>
          <w:rFonts w:ascii="Arial" w:hAnsi="Arial" w:eastAsia="Malgun Gothic"/>
          <w:sz w:val="18"/>
        </w:rPr>
        <w:t>mais uma coisa(하나 더)</w:t>
      </w:r>
    </w:p>
    <w:p>
      <w:pPr>
        <w:spacing w:after="0" w:before="0"/>
        <w:ind w:left="283"/>
      </w:pPr>
      <w:r>
        <w:rPr>
          <w:rFonts w:ascii="Arial" w:hAnsi="Arial" w:eastAsia="Malgun Gothic"/>
          <w:b/>
          <w:sz w:val="18"/>
        </w:rPr>
        <w:t xml:space="preserve">· 문법: </w:t>
      </w:r>
      <w:r>
        <w:rPr>
          <w:rFonts w:ascii="Arial" w:hAnsi="Arial" w:eastAsia="Malgun Gothic"/>
          <w:sz w:val="18"/>
        </w:rPr>
        <w:t>대명사 대비 — me(동사 앞) / você(동사 뒤, 강조된 목적어).</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미래에도 유효한 규칙.</w:t>
      </w:r>
    </w:p>
    <w:p>
      <w:pPr>
        <w:spacing w:after="20" w:before="100"/>
      </w:pPr>
      <w:r>
        <w:rPr>
          <w:rFonts w:ascii="Arial" w:hAnsi="Arial" w:eastAsia="Malgun Gothic"/>
          <w:b/>
          <w:sz w:val="20"/>
        </w:rPr>
        <w:t xml:space="preserve">150. </w:t>
      </w:r>
      <w:r>
        <w:rPr>
          <w:rFonts w:ascii="Arial" w:hAnsi="Arial" w:eastAsia="Malgun Gothic"/>
          <w:b/>
          <w:color w:val="7F6000"/>
          <w:sz w:val="20"/>
        </w:rPr>
        <w:t>CORVO</w:t>
      </w:r>
      <w:r>
        <w:rPr>
          <w:rFonts w:ascii="Arial" w:hAnsi="Arial" w:eastAsia="Malgun Gothic"/>
          <w:sz w:val="20"/>
        </w:rPr>
        <w:t xml:space="preserve">  "A merenda é só a ponta. Siga os contêineres. Para Santos."</w:t>
      </w:r>
    </w:p>
    <w:p>
      <w:pPr>
        <w:spacing w:after="0" w:before="0"/>
        <w:ind w:left="283"/>
      </w:pPr>
      <w:r>
        <w:rPr>
          <w:rFonts w:ascii="Arial" w:hAnsi="Arial" w:eastAsia="Malgun Gothic"/>
          <w:b/>
          <w:sz w:val="18"/>
        </w:rPr>
        <w:t xml:space="preserve">· 단어: </w:t>
      </w:r>
      <w:r>
        <w:rPr>
          <w:rFonts w:ascii="Arial" w:hAnsi="Arial" w:eastAsia="Malgun Gothic"/>
          <w:sz w:val="18"/>
        </w:rPr>
        <w:t>a ponta(끝자락, 빙산의 일각) · seguir(따라가다) · o contêiner(컨테이너)</w:t>
      </w:r>
    </w:p>
    <w:p>
      <w:pPr>
        <w:spacing w:after="0" w:before="0"/>
        <w:ind w:left="283"/>
      </w:pPr>
      <w:r>
        <w:rPr>
          <w:rFonts w:ascii="Arial" w:hAnsi="Arial" w:eastAsia="Malgun Gothic"/>
          <w:b/>
          <w:sz w:val="18"/>
        </w:rPr>
        <w:t xml:space="preserve">· 문법: </w:t>
      </w:r>
      <w:r>
        <w:rPr>
          <w:rFonts w:ascii="Arial" w:hAnsi="Arial" w:eastAsia="Malgun Gothic"/>
          <w:sz w:val="18"/>
        </w:rPr>
        <w:t>Siga = 접속법 현재형 격식 명령(seguir → siga, 어간 변화 e→i). Corvo는 pra 대신 Para.</w:t>
      </w:r>
    </w:p>
    <w:p>
      <w:pPr>
        <w:spacing w:after="0" w:before="0"/>
        <w:ind w:left="283"/>
      </w:pPr>
      <w:r>
        <w:rPr>
          <w:rFonts w:ascii="Arial" w:hAnsi="Arial" w:eastAsia="Malgun Gothic"/>
          <w:b/>
          <w:sz w:val="18"/>
        </w:rPr>
        <w:t xml:space="preserve">· 시제: </w:t>
      </w:r>
      <w:r>
        <w:rPr>
          <w:rFonts w:ascii="Arial" w:hAnsi="Arial" w:eastAsia="Malgun Gothic"/>
          <w:sz w:val="18"/>
        </w:rPr>
        <w:t>현재(é) + 명령법 격식형(siga).</w:t>
      </w:r>
    </w:p>
    <w:p>
      <w:pPr>
        <w:spacing w:after="0" w:before="0"/>
        <w:ind w:left="283"/>
      </w:pPr>
      <w:r>
        <w:rPr>
          <w:rFonts w:ascii="Arial" w:hAnsi="Arial" w:eastAsia="Malgun Gothic"/>
          <w:b/>
          <w:sz w:val="18"/>
        </w:rPr>
        <w:t xml:space="preserve">· 표현: </w:t>
      </w:r>
      <w:r>
        <w:rPr>
          <w:rFonts w:ascii="Arial" w:hAnsi="Arial" w:eastAsia="Malgun Gothic"/>
          <w:sz w:val="18"/>
        </w:rPr>
        <w:t>só a ponta (do iceberg) = 빙산의 일각. Santos는 남미 최대 항구.</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há / faz + 기간(지속): "Ele não toca há dez anos"(103), "Tá quebrada faz um mês"(85); 과거 시점 "Uma hora atrás"(88).</w:t>
      </w:r>
    </w:p>
    <w:p>
      <w:pPr>
        <w:spacing w:after="20" w:before="0"/>
      </w:pPr>
      <w:r>
        <w:rPr>
          <w:rFonts w:ascii="Arial" w:hAnsi="Arial" w:eastAsia="Malgun Gothic"/>
          <w:sz w:val="19"/>
        </w:rPr>
        <w:t>명령법 격식형 vs 구어형: Corvo의 "Faça a pergunta certa"(137), "Siga os contêineres"(150), "não confie"(147) ↔ 팀의 "Fala"(11), "Leva a chave"(60), "Lê"(76), "Me dá um nome"(124), "Não promete nada"(140).</w:t>
      </w:r>
    </w:p>
    <w:p>
      <w:pPr>
        <w:spacing w:after="20" w:before="0"/>
      </w:pPr>
      <w:r>
        <w:rPr>
          <w:rFonts w:ascii="Arial" w:hAnsi="Arial" w:eastAsia="Malgun Gothic"/>
          <w:sz w:val="19"/>
        </w:rPr>
        <w:t>현재형으로 말하는 미래 / ir + 부정사: "Um dia eu te devolvo"(33), "Amanhã cedo eu ligo"(98), "Amanhã você se preocupa"(19) / "você vai saber também"(123), "não vão ser o último recado"(121).</w:t>
      </w:r>
    </w:p>
    <w:p>
      <w:pPr>
        <w:spacing w:after="20" w:before="0"/>
      </w:pPr>
      <w:r>
        <w:rPr>
          <w:rFonts w:ascii="Arial" w:hAnsi="Arial" w:eastAsia="Malgun Gothic"/>
          <w:sz w:val="19"/>
        </w:rPr>
        <w:t>접속법 미래 관용: "Se você não falar"(11), "quando você precisar"(33), "só se tiver pastel"(37), "Se eu não rir"(81). 접속법 현재 "Quem quer que seja"(51).</w:t>
      </w:r>
    </w:p>
    <w:p>
      <w:pPr>
        <w:spacing w:after="20" w:before="0"/>
      </w:pPr>
      <w:r>
        <w:rPr>
          <w:rFonts w:ascii="Arial" w:hAnsi="Arial" w:eastAsia="Malgun Gothic"/>
          <w:sz w:val="19"/>
        </w:rPr>
        <w:t>구어의 가정 결과 = 반과거: "Sem ela, a gente não tinha nada"(49), "nada disso existia"(52), "A sua editora ia cortar"(125) — 규범의 조건법(teria, existiria, cortaria) 대용.</w:t>
      </w:r>
    </w:p>
    <w:p>
      <w:pPr>
        <w:spacing w:after="20" w:before="0"/>
      </w:pPr>
      <w:r>
        <w:rPr>
          <w:rFonts w:ascii="Arial" w:hAnsi="Arial" w:eastAsia="Malgun Gothic"/>
          <w:sz w:val="19"/>
        </w:rPr>
        <w:t>분열문·강조: "Eu que demorei"(22), "Foi assim que eu assinei"(112), 화제화 "Carne eu não mastigo mais"(62).</w:t>
      </w:r>
    </w:p>
    <w:p>
      <w:pPr>
        <w:spacing w:after="20" w:before="0"/>
      </w:pPr>
      <w:r>
        <w:rPr>
          <w:rFonts w:ascii="Arial" w:hAnsi="Arial" w:eastAsia="Malgun Gothic"/>
          <w:sz w:val="19"/>
        </w:rPr>
        <w:t>건배·축약: "À Helena!"(46), "ao Wesley"(47), "às quatro da manhã"(48) — a + 관사 축약 구별.</w:t>
      </w:r>
    </w:p>
    <w:p>
      <w:pPr>
        <w:spacing w:after="20" w:before="0"/>
      </w:pPr>
      <w:r>
        <w:rPr>
          <w:rFonts w:ascii="Arial" w:hAnsi="Arial" w:eastAsia="Malgun Gothic"/>
          <w:sz w:val="19"/>
        </w:rPr>
        <w:t>ser + 과거분사 / 분사 일치: "Você foi contratada"(40), "Impressa e com moldura"(6), "Cortados"(70), "escrita à mão"(77).</w:t>
      </w:r>
    </w:p>
    <w:p>
      <w:pPr>
        <w:spacing w:after="60" w:before="200"/>
      </w:pPr>
      <w:r>
        <w:rPr>
          <w:rFonts w:ascii="Arial" w:hAnsi="Arial" w:eastAsia="Malgun Gothic"/>
          <w:b/>
          <w:color w:val="1F3864"/>
          <w:sz w:val="22"/>
        </w:rPr>
        <w:t>1부 전체(1~15화) 문법 총정리</w:t>
      </w:r>
    </w:p>
    <w:p>
      <w:pPr>
        <w:spacing w:after="20" w:before="0"/>
      </w:pPr>
      <w:r>
        <w:rPr>
          <w:rFonts w:ascii="Arial" w:hAnsi="Arial" w:eastAsia="Malgun Gothic"/>
          <w:sz w:val="19"/>
        </w:rPr>
        <w:t>1. 완료과거(pretérito perfeito) vs 반과거(pretérito imperfeito) — 1부의 중심축. 완결된 사건은 완료과거("Eu passei seis meses…" 1화, "Assinei" 3화, "Cortaram!" 13화, "O INSS suspendeu" 14화), 배경·과거 습관·상태는 반과거("Eu era chefe…" 1화, "Quando eu estudava aqui, a tia Nena fazia…" 4화, "chegava um envelope" 11화, "No meu tempo tinha arroz e feijão" 14화). '아직 안 했다'도 완료과거("ainda não mandei" 13화).</w:t>
      </w:r>
    </w:p>
    <w:p>
      <w:pPr>
        <w:spacing w:after="20" w:before="0"/>
      </w:pPr>
      <w:r>
        <w:rPr>
          <w:rFonts w:ascii="Arial" w:hAnsi="Arial" w:eastAsia="Malgun Gothic"/>
          <w:sz w:val="19"/>
        </w:rPr>
        <w:t>2. 명령법 구어형 vs 격식형 — 팀 내부는 직설법 3인칭 형태 명령("Abre devagar" 1화, "Lê", "Corta", "Guarda tudo" 13화), 부정도 "Não abre assim"(1화), "Não comemora"(14화). 격식·거리 두기는 접속법 현재형("Venha amanhã", "Não se atrase" 5화, "Me mande" 13화 판사, "Faça", "Siga", "não confie" 15화 Corvo). 대명사는 브라질식 동사 앞(Me diz 2화, me manda 13화).</w:t>
      </w:r>
    </w:p>
    <w:p>
      <w:pPr>
        <w:spacing w:after="20" w:before="0"/>
      </w:pPr>
      <w:r>
        <w:rPr>
          <w:rFonts w:ascii="Arial" w:hAnsi="Arial" w:eastAsia="Malgun Gothic"/>
          <w:sz w:val="19"/>
        </w:rPr>
        <w:t>3. ir + 부정사 미래 / 현재형 미래 — "Vou pesquisar amanhã"(1화), "Um dia você vai precisar dele"(11화), "Vai ter ataque"(13화), "você vai saber também"(15화). 확정 일정·약속은 현재형("Eu decido ainda hoje" 13화, "Um dia eu te devolvo" 15화).</w:t>
      </w:r>
    </w:p>
    <w:p>
      <w:pPr>
        <w:spacing w:after="20" w:before="0"/>
      </w:pPr>
      <w:r>
        <w:rPr>
          <w:rFonts w:ascii="Arial" w:hAnsi="Arial" w:eastAsia="Malgun Gothic"/>
          <w:sz w:val="19"/>
        </w:rPr>
        <w:t>4. 현재진행 estar + gerúndio — "Tá gravando?"(7화), "Estamos fazendo uma reportagem", 수동 진행 "está sendo gravada"(12화), "O site tá recebendo…"(13화). 유럽식 estar a + 부정사와 대비.</w:t>
      </w:r>
    </w:p>
    <w:p>
      <w:pPr>
        <w:spacing w:after="20" w:before="0"/>
      </w:pPr>
      <w:r>
        <w:rPr>
          <w:rFonts w:ascii="Arial" w:hAnsi="Arial" w:eastAsia="Malgun Gothic"/>
          <w:sz w:val="19"/>
        </w:rPr>
        <w:t>5. 존칭 체계: o senhor / a senhora + 3인칭, 그리고 a gente — 공무원·노인·적에게 o senhor("O senhor assinou…?" 3화, 8~9화), 판사에게 Excelência, 변호사·검사에게 doutor(a)(13~14화), 서민 호칭 Seu Zé/Dona Graça. 팀 안은 você·cê, '우리'는 a gente + 3인칭 단수.</w:t>
      </w:r>
    </w:p>
    <w:p>
      <w:pPr>
        <w:spacing w:after="20" w:before="0"/>
      </w:pPr>
      <w:r>
        <w:rPr>
          <w:rFonts w:ascii="Arial" w:hAnsi="Arial" w:eastAsia="Malgun Gothic"/>
          <w:sz w:val="19"/>
        </w:rPr>
        <w:t>6. 접속법 관용(B1 노출용) — se/quando + 접속법 미래("Se uma falhar" 5화, "se publicarmos", "Se for sim" 13화, "se quiser" 14화, "só se tiver pastel" 15화), 기원·감정 접속법 현재("Espero que eu tenha saído bem", "Caso vocês mudem de ideia" 12화, "Querem que a gente desista" 13화), como se + 접속법 반과거("como se fossem nada" 14화).</w:t>
      </w:r>
    </w:p>
    <w:p>
      <w:pPr>
        <w:spacing w:after="20" w:before="0"/>
      </w:pPr>
      <w:r>
        <w:rPr>
          <w:rFonts w:ascii="Arial" w:hAnsi="Arial" w:eastAsia="Malgun Gothic"/>
          <w:sz w:val="19"/>
        </w:rPr>
        <w:t>7. 수동과 결과 상태 — ser + 과거분사(동작 수동: "A carne já foi pesada" 6화, "não foi ouvido" 14화, "Você foi contratada" 15화) vs estar + 과거분사(결과 상태: "está afastado", "estão suspensos" 14화, "Tá quebrada" 15화). 분사는 주어에 성·수 일치.</w:t>
      </w:r>
    </w:p>
    <w:p>
      <w:pPr>
        <w:spacing w:after="20" w:before="0"/>
      </w:pPr>
      <w:r>
        <w:rPr>
          <w:rFonts w:ascii="Arial" w:hAnsi="Arial" w:eastAsia="Malgun Gothic"/>
          <w:sz w:val="19"/>
        </w:rPr>
        <w:t>8. 숫자·비교·시간 — 배수·비교("o triplo", "três vezes mais" 2화·13화, "quase cinco vezes o limite" 9화), 큰 수(um milhão de + 명사, mil은 de 없음, duzentas mil 여성 일치 2·8·14화), 시각(às dezoito e quarenta, Onze e cinquenta e nove, "Faltam cinquenta minutos" 13화, sete e meia 14화).</w:t>
      </w:r>
    </w:p>
    <w:p>
      <w:pPr>
        <w:spacing w:after="20" w:before="0"/>
      </w:pPr>
      <w:r>
        <w:rPr>
          <w:rFonts w:ascii="Arial" w:hAnsi="Arial" w:eastAsia="Malgun Gothic"/>
          <w:sz w:val="19"/>
        </w:rPr>
        <w:t>9. há / faz + 기간과 ficar — "Eu trabalho lá há seis anos", "Você começou faz pouco tempo"(10화), "não dorme há dois dias"(14화), "não toca há dez anos", "faz um mês"(15화). ficar + 형용사/gerúndio로 상태 변화·지속("Fica calma", "fiquei te esperando" 10화, "Você ficou branco" 14화).</w:t>
      </w:r>
    </w:p>
    <w:p>
      <w:pPr>
        <w:spacing w:after="20" w:before="0"/>
      </w:pPr>
      <w:r>
        <w:rPr>
          <w:rFonts w:ascii="Arial" w:hAnsi="Arial" w:eastAsia="Malgun Gothic"/>
          <w:sz w:val="19"/>
        </w:rPr>
        <w:t>10. 브라질 구어 특징과 강조 구문 — 축약 tá/tô/tão/tava/pra/pro/cê/né(7화~), 존재의 ter("No papel tem carne" 4화), 분열문 "Quem paga a conta sou eu"(5화), "Foi assim que eu assinei"(15화), 불특정 3인칭 복수 주어("Cortaram!" 13화, "me disseram" 14화), 구어의 조건법 대용 반과거("a gente não tinha nada" 15화). 시리즈 말버릇 "Quem paga a conta?"는 1화에서 시작해 13화 기사 제목, 15화 협박 쪽지와 Corvo의 질문으로 이어짐.</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